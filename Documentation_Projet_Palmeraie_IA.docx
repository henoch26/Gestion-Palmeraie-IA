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Technique du Projet</w:t>
      </w:r>
    </w:p>
    <w:p>
      <w:pPr>
        <w:jc w:val="center"/>
      </w:pPr>
      <w:r>
        <w:rPr>
          <w:sz w:val="32"/>
        </w:rPr>
        <w:t>Gestion Palmeraie - Module Intelligence Artificielle</w:t>
      </w:r>
    </w:p>
    <w:p>
      <w:pPr>
        <w:jc w:val="center"/>
      </w:pPr>
      <w:r>
        <w:t>Export automatique de la structure et du contenu source (backend Django + frontend React)</w:t>
      </w:r>
    </w:p>
    <w:p>
      <w:r>
        <w:br w:type="page"/>
      </w:r>
    </w:p>
    <w:p>
      <w:pPr>
        <w:pStyle w:val="Heading1"/>
      </w:pPr>
      <w:r>
        <w:t>1. Arborescence du projet</w:t>
      </w:r>
    </w:p>
    <w:p>
      <w:pPr>
        <w:pStyle w:val="CodeBlock"/>
      </w:pPr>
      <w:r>
        <w:t>├── backend/</w:t>
      </w:r>
    </w:p>
    <w:p>
      <w:pPr>
        <w:pStyle w:val="CodeBlock"/>
      </w:pPr>
      <w:r>
        <w:t>│   ├── accounts/</w:t>
      </w:r>
    </w:p>
    <w:p>
      <w:pPr>
        <w:pStyle w:val="CodeBlock"/>
      </w:pPr>
      <w:r>
        <w:t>│   │   ├── management/</w:t>
      </w:r>
    </w:p>
    <w:p>
      <w:pPr>
        <w:pStyle w:val="CodeBlock"/>
      </w:pPr>
      <w:r>
        <w:t>│   │   │   ├── commands/</w:t>
      </w:r>
    </w:p>
    <w:p>
      <w:pPr>
        <w:pStyle w:val="CodeBlock"/>
      </w:pPr>
      <w:r>
        <w:t>│   │   │   │   ├── __init__.py</w:t>
      </w:r>
    </w:p>
    <w:p>
      <w:pPr>
        <w:pStyle w:val="CodeBlock"/>
      </w:pPr>
      <w:r>
        <w:t>│   │   │   │   └── check_alerts.py</w:t>
      </w:r>
    </w:p>
    <w:p>
      <w:pPr>
        <w:pStyle w:val="CodeBlock"/>
      </w:pPr>
      <w:r>
        <w:t>│   │   │   ├── __init__.py</w:t>
      </w:r>
    </w:p>
    <w:p>
      <w:pPr>
        <w:pStyle w:val="CodeBlock"/>
      </w:pPr>
      <w:r>
        <w:t>│   │   │   └── __pycache__/ (non detaille : dependances/cache/migrations)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signals.py</w:t>
      </w:r>
    </w:p>
    <w:p>
      <w:pPr>
        <w:pStyle w:val="CodeBlock"/>
      </w:pPr>
      <w:r>
        <w:t>│   │   ├── tests.py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utils.py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agents/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tests.py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config/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asgi.py</w:t>
      </w:r>
    </w:p>
    <w:p>
      <w:pPr>
        <w:pStyle w:val="CodeBlock"/>
      </w:pPr>
      <w:r>
        <w:t>│   │   ├── settings.py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wsgi.py</w:t>
      </w:r>
    </w:p>
    <w:p>
      <w:pPr>
        <w:pStyle w:val="CodeBlock"/>
      </w:pPr>
      <w:r>
        <w:t>│   │   └── __pycache__/ (non detaille : dependances/cache/migrations)</w:t>
      </w:r>
    </w:p>
    <w:p>
      <w:pPr>
        <w:pStyle w:val="CodeBlock"/>
      </w:pPr>
      <w:r>
        <w:t>│   ├── dashboard/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tests.py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ia_module/</w:t>
      </w:r>
    </w:p>
    <w:p>
      <w:pPr>
        <w:pStyle w:val="CodeBlock"/>
      </w:pPr>
      <w:r>
        <w:t>│   │   ├── management/</w:t>
      </w:r>
    </w:p>
    <w:p>
      <w:pPr>
        <w:pStyle w:val="CodeBlock"/>
      </w:pPr>
      <w:r>
        <w:t>│   │   │   ├── commands/</w:t>
      </w:r>
    </w:p>
    <w:p>
      <w:pPr>
        <w:pStyle w:val="CodeBlock"/>
      </w:pPr>
      <w:r>
        <w:t>│   │   │   │   ├── __init__.py</w:t>
      </w:r>
    </w:p>
    <w:p>
      <w:pPr>
        <w:pStyle w:val="CodeBlock"/>
      </w:pPr>
      <w:r>
        <w:t>│   │   │   │   ├── entrainer_modeles.py</w:t>
      </w:r>
    </w:p>
    <w:p>
      <w:pPr>
        <w:pStyle w:val="CodeBlock"/>
      </w:pPr>
      <w:r>
        <w:t>│   │   │   │   ├── fetch_meteo.py</w:t>
      </w:r>
    </w:p>
    <w:p>
      <w:pPr>
        <w:pStyle w:val="CodeBlock"/>
      </w:pPr>
      <w:r>
        <w:t>│   │   │   │   ├── generer_historique.py</w:t>
      </w:r>
    </w:p>
    <w:p>
      <w:pPr>
        <w:pStyle w:val="CodeBlock"/>
      </w:pPr>
      <w:r>
        <w:t>│   │   │   │   └── __pycache__/ (non detaille : dependances/cache/migrations)</w:t>
      </w:r>
    </w:p>
    <w:p>
      <w:pPr>
        <w:pStyle w:val="CodeBlock"/>
      </w:pPr>
      <w:r>
        <w:t>│   │   │   ├── __init__.py</w:t>
      </w:r>
    </w:p>
    <w:p>
      <w:pPr>
        <w:pStyle w:val="CodeBlock"/>
      </w:pPr>
      <w:r>
        <w:t>│   │   │   └── __pycache__/ (non detaille : dependances/cache/migrations)</w:t>
      </w:r>
    </w:p>
    <w:p>
      <w:pPr>
        <w:pStyle w:val="CodeBlock"/>
      </w:pPr>
      <w:r>
        <w:t>│   │   ├── services/</w:t>
      </w:r>
    </w:p>
    <w:p>
      <w:pPr>
        <w:pStyle w:val="CodeBlock"/>
      </w:pPr>
      <w:r>
        <w:t>│   │   │   ├── __init__.py</w:t>
      </w:r>
    </w:p>
    <w:p>
      <w:pPr>
        <w:pStyle w:val="CodeBlock"/>
      </w:pPr>
      <w:r>
        <w:t>│   │   │   ├── aide_decisionnelle.py</w:t>
      </w:r>
    </w:p>
    <w:p>
      <w:pPr>
        <w:pStyle w:val="CodeBlock"/>
      </w:pPr>
      <w:r>
        <w:t>│   │   │   ├── data_collector.py</w:t>
      </w:r>
    </w:p>
    <w:p>
      <w:pPr>
        <w:pStyle w:val="CodeBlock"/>
      </w:pPr>
      <w:r>
        <w:t>│   │   │   ├── data_generator.py</w:t>
      </w:r>
    </w:p>
    <w:p>
      <w:pPr>
        <w:pStyle w:val="CodeBlock"/>
      </w:pPr>
      <w:r>
        <w:t>│   │   │   ├── detecteur_anomalies.py</w:t>
      </w:r>
    </w:p>
    <w:p>
      <w:pPr>
        <w:pStyle w:val="CodeBlock"/>
      </w:pPr>
      <w:r>
        <w:t>│   │   │   ├── fonctionnalites_avancees.py</w:t>
      </w:r>
    </w:p>
    <w:p>
      <w:pPr>
        <w:pStyle w:val="CodeBlock"/>
      </w:pPr>
      <w:r>
        <w:t>│   │   │   ├── intelligence_metier.py</w:t>
      </w:r>
    </w:p>
    <w:p>
      <w:pPr>
        <w:pStyle w:val="CodeBlock"/>
      </w:pPr>
      <w:r>
        <w:t>│   │   │   ├── meteo_service.py</w:t>
      </w:r>
    </w:p>
    <w:p>
      <w:pPr>
        <w:pStyle w:val="CodeBlock"/>
      </w:pPr>
      <w:r>
        <w:t>│   │   │   ├── ml_pipeline.py</w:t>
      </w:r>
    </w:p>
    <w:p>
      <w:pPr>
        <w:pStyle w:val="CodeBlock"/>
      </w:pPr>
      <w:r>
        <w:t>│   │   │   ├── predicteur_rendement.py</w:t>
      </w:r>
    </w:p>
    <w:p>
      <w:pPr>
        <w:pStyle w:val="CodeBlock"/>
      </w:pPr>
      <w:r>
        <w:t>│   │   │   └── __pycache__/ (non detaille : dependances/cache/migrations)</w:t>
      </w:r>
    </w:p>
    <w:p>
      <w:pPr>
        <w:pStyle w:val="CodeBlock"/>
      </w:pPr>
      <w:r>
        <w:t>│   │   ├── tests/</w:t>
      </w:r>
    </w:p>
    <w:p>
      <w:pPr>
        <w:pStyle w:val="CodeBlock"/>
      </w:pPr>
      <w:r>
        <w:t>│   │   │   ├── __init__.py</w:t>
      </w:r>
    </w:p>
    <w:p>
      <w:pPr>
        <w:pStyle w:val="CodeBlock"/>
      </w:pPr>
      <w:r>
        <w:t>│   │   │   ├── test_models.py</w:t>
      </w:r>
    </w:p>
    <w:p>
      <w:pPr>
        <w:pStyle w:val="CodeBlock"/>
      </w:pPr>
      <w:r>
        <w:t>│   │   │   ├── test_services.py</w:t>
      </w:r>
    </w:p>
    <w:p>
      <w:pPr>
        <w:pStyle w:val="CodeBlock"/>
      </w:pPr>
      <w:r>
        <w:t>│   │   │   ├── test_views.py</w:t>
      </w:r>
    </w:p>
    <w:p>
      <w:pPr>
        <w:pStyle w:val="CodeBlock"/>
      </w:pPr>
      <w:r>
        <w:t>│   │   │   └── __pycache__/ (non detaille : dependances/cache/migrations)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urls_avancees.py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views_avancees.py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materiels/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tests.py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recoltes/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signals.py</w:t>
      </w:r>
    </w:p>
    <w:p>
      <w:pPr>
        <w:pStyle w:val="CodeBlock"/>
      </w:pPr>
      <w:r>
        <w:t>│   │   ├── tests.py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recolteurs/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secteurs/</w:t>
      </w:r>
    </w:p>
    <w:p>
      <w:pPr>
        <w:pStyle w:val="CodeBlock"/>
      </w:pPr>
      <w:r>
        <w:t>│   │   ├── management/</w:t>
      </w:r>
    </w:p>
    <w:p>
      <w:pPr>
        <w:pStyle w:val="CodeBlock"/>
      </w:pPr>
      <w:r>
        <w:t>│   │   │   ├── commands/</w:t>
      </w:r>
    </w:p>
    <w:p>
      <w:pPr>
        <w:pStyle w:val="CodeBlock"/>
      </w:pPr>
      <w:r>
        <w:t>│   │   │   │   ├── __init__.py</w:t>
      </w:r>
    </w:p>
    <w:p>
      <w:pPr>
        <w:pStyle w:val="CodeBlock"/>
      </w:pPr>
      <w:r>
        <w:t>│   │   │   │   └── seed_data.py</w:t>
      </w:r>
    </w:p>
    <w:p>
      <w:pPr>
        <w:pStyle w:val="CodeBlock"/>
      </w:pPr>
      <w:r>
        <w:t>│   │   │   ├── __init__.py</w:t>
      </w:r>
    </w:p>
    <w:p>
      <w:pPr>
        <w:pStyle w:val="CodeBlock"/>
      </w:pPr>
      <w:r>
        <w:t>│   │   │   └── __pycache__/ (non detaille : dependances/cache/migrations)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tests.py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travaux/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admin.py</w:t>
      </w:r>
    </w:p>
    <w:p>
      <w:pPr>
        <w:pStyle w:val="CodeBlock"/>
      </w:pPr>
      <w:r>
        <w:t>│   │   ├── apps.py</w:t>
      </w:r>
    </w:p>
    <w:p>
      <w:pPr>
        <w:pStyle w:val="CodeBlock"/>
      </w:pPr>
      <w:r>
        <w:t>│   │   ├── models.py</w:t>
      </w:r>
    </w:p>
    <w:p>
      <w:pPr>
        <w:pStyle w:val="CodeBlock"/>
      </w:pPr>
      <w:r>
        <w:t>│   │   ├── serializers.py</w:t>
      </w:r>
    </w:p>
    <w:p>
      <w:pPr>
        <w:pStyle w:val="CodeBlock"/>
      </w:pPr>
      <w:r>
        <w:t>│   │   ├── signals.py</w:t>
      </w:r>
    </w:p>
    <w:p>
      <w:pPr>
        <w:pStyle w:val="CodeBlock"/>
      </w:pPr>
      <w:r>
        <w:t>│   │   ├── tests.py</w:t>
      </w:r>
    </w:p>
    <w:p>
      <w:pPr>
        <w:pStyle w:val="CodeBlock"/>
      </w:pPr>
      <w:r>
        <w:t>│   │   ├── urls.py</w:t>
      </w:r>
    </w:p>
    <w:p>
      <w:pPr>
        <w:pStyle w:val="CodeBlock"/>
      </w:pPr>
      <w:r>
        <w:t>│   │   ├── views.py</w:t>
      </w:r>
    </w:p>
    <w:p>
      <w:pPr>
        <w:pStyle w:val="CodeBlock"/>
      </w:pPr>
      <w:r>
        <w:t>│   │   ├── __pycache__/ (non detaille : dependances/cache/migrations)</w:t>
      </w:r>
    </w:p>
    <w:p>
      <w:pPr>
        <w:pStyle w:val="CodeBlock"/>
      </w:pPr>
      <w:r>
        <w:t>│   │   └── migrations/ (non detaille : dependances/cache/migrations)</w:t>
      </w:r>
    </w:p>
    <w:p>
      <w:pPr>
        <w:pStyle w:val="CodeBlock"/>
      </w:pPr>
      <w:r>
        <w:t>│   ├── utils/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audit.py</w:t>
      </w:r>
    </w:p>
    <w:p>
      <w:pPr>
        <w:pStyle w:val="CodeBlock"/>
      </w:pPr>
      <w:r>
        <w:t>│   │   ├── permissions.py</w:t>
      </w:r>
    </w:p>
    <w:p>
      <w:pPr>
        <w:pStyle w:val="CodeBlock"/>
      </w:pPr>
      <w:r>
        <w:t>│   │   └── __pycache__/ (non detaille : dependances/cache/migrations)</w:t>
      </w:r>
    </w:p>
    <w:p>
      <w:pPr>
        <w:pStyle w:val="CodeBlock"/>
      </w:pPr>
      <w:r>
        <w:t>│   ├── db.sqlite3</w:t>
      </w:r>
    </w:p>
    <w:p>
      <w:pPr>
        <w:pStyle w:val="CodeBlock"/>
      </w:pPr>
      <w:r>
        <w:t>│   ├── manage.py</w:t>
      </w:r>
    </w:p>
    <w:p>
      <w:pPr>
        <w:pStyle w:val="CodeBlock"/>
      </w:pPr>
      <w:r>
        <w:t>│   ├── requirements.txt</w:t>
      </w:r>
    </w:p>
    <w:p>
      <w:pPr>
        <w:pStyle w:val="CodeBlock"/>
      </w:pPr>
      <w:r>
        <w:t>│   ├── seed_2024.py</w:t>
      </w:r>
    </w:p>
    <w:p>
      <w:pPr>
        <w:pStyle w:val="CodeBlock"/>
      </w:pPr>
      <w:r>
        <w:t>│   ├── seed_2025_2026.py</w:t>
      </w:r>
    </w:p>
    <w:p>
      <w:pPr>
        <w:pStyle w:val="CodeBlock"/>
      </w:pPr>
      <w:r>
        <w:t>│   ├── media/ (non detaille : dependances/cache/migrations)</w:t>
      </w:r>
    </w:p>
    <w:p>
      <w:pPr>
        <w:pStyle w:val="CodeBlock"/>
      </w:pPr>
      <w:r>
        <w:t>│   └── venv/ (non detaille : dependances/cache/migrations)</w:t>
      </w:r>
    </w:p>
    <w:p>
      <w:pPr>
        <w:pStyle w:val="CodeBlock"/>
      </w:pPr>
      <w:r>
        <w:t>├── frontend/</w:t>
      </w:r>
    </w:p>
    <w:p>
      <w:pPr>
        <w:pStyle w:val="CodeBlock"/>
      </w:pPr>
      <w:r>
        <w:t>│   ├── dist/</w:t>
      </w:r>
    </w:p>
    <w:p>
      <w:pPr>
        <w:pStyle w:val="CodeBlock"/>
      </w:pPr>
      <w:r>
        <w:t>│   │   ├── assets/</w:t>
      </w:r>
    </w:p>
    <w:p>
      <w:pPr>
        <w:pStyle w:val="CodeBlock"/>
      </w:pPr>
      <w:r>
        <w:t>│   │   │   ├── html2canvas.esm-DXEQVQnt.js</w:t>
      </w:r>
    </w:p>
    <w:p>
      <w:pPr>
        <w:pStyle w:val="CodeBlock"/>
      </w:pPr>
      <w:r>
        <w:t>│   │   │   ├── index-Bb8CuOr8.css</w:t>
      </w:r>
    </w:p>
    <w:p>
      <w:pPr>
        <w:pStyle w:val="CodeBlock"/>
      </w:pPr>
      <w:r>
        <w:t>│   │   │   ├── index-BhfqKv11.js</w:t>
      </w:r>
    </w:p>
    <w:p>
      <w:pPr>
        <w:pStyle w:val="CodeBlock"/>
      </w:pPr>
      <w:r>
        <w:t>│   │   │   ├── index.es-C0ksiweP.js</w:t>
      </w:r>
    </w:p>
    <w:p>
      <w:pPr>
        <w:pStyle w:val="CodeBlock"/>
      </w:pPr>
      <w:r>
        <w:t>│   │   │   ├── logo-D3-WT_SE.png</w:t>
      </w:r>
    </w:p>
    <w:p>
      <w:pPr>
        <w:pStyle w:val="CodeBlock"/>
      </w:pPr>
      <w:r>
        <w:t>│   │   │   └── purify.es-orNEJq1p.js</w:t>
      </w:r>
    </w:p>
    <w:p>
      <w:pPr>
        <w:pStyle w:val="CodeBlock"/>
      </w:pPr>
      <w:r>
        <w:t>│   │   ├── index.html</w:t>
      </w:r>
    </w:p>
    <w:p>
      <w:pPr>
        <w:pStyle w:val="CodeBlock"/>
      </w:pPr>
      <w:r>
        <w:t>│   │   ├── manifest.json</w:t>
      </w:r>
    </w:p>
    <w:p>
      <w:pPr>
        <w:pStyle w:val="CodeBlock"/>
      </w:pPr>
      <w:r>
        <w:t>│   │   ├── sw.js</w:t>
      </w:r>
    </w:p>
    <w:p>
      <w:pPr>
        <w:pStyle w:val="CodeBlock"/>
      </w:pPr>
      <w:r>
        <w:t>│   │   └── vite.svg</w:t>
      </w:r>
    </w:p>
    <w:p>
      <w:pPr>
        <w:pStyle w:val="CodeBlock"/>
      </w:pPr>
      <w:r>
        <w:t>│   ├── public/</w:t>
      </w:r>
    </w:p>
    <w:p>
      <w:pPr>
        <w:pStyle w:val="CodeBlock"/>
      </w:pPr>
      <w:r>
        <w:t>│   │   ├── manifest.json</w:t>
      </w:r>
    </w:p>
    <w:p>
      <w:pPr>
        <w:pStyle w:val="CodeBlock"/>
      </w:pPr>
      <w:r>
        <w:t>│   │   ├── sw.js</w:t>
      </w:r>
    </w:p>
    <w:p>
      <w:pPr>
        <w:pStyle w:val="CodeBlock"/>
      </w:pPr>
      <w:r>
        <w:t>│   │   └── vite.svg</w:t>
      </w:r>
    </w:p>
    <w:p>
      <w:pPr>
        <w:pStyle w:val="CodeBlock"/>
      </w:pPr>
      <w:r>
        <w:t>│   ├── src/</w:t>
      </w:r>
    </w:p>
    <w:p>
      <w:pPr>
        <w:pStyle w:val="CodeBlock"/>
      </w:pPr>
      <w:r>
        <w:t>│   │   ├── api/</w:t>
      </w:r>
    </w:p>
    <w:p>
      <w:pPr>
        <w:pStyle w:val="CodeBlock"/>
      </w:pPr>
      <w:r>
        <w:t>│   │   │   ├── axios.js</w:t>
      </w:r>
    </w:p>
    <w:p>
      <w:pPr>
        <w:pStyle w:val="CodeBlock"/>
      </w:pPr>
      <w:r>
        <w:t>│   │   │   └── endpoints.js</w:t>
      </w:r>
    </w:p>
    <w:p>
      <w:pPr>
        <w:pStyle w:val="CodeBlock"/>
      </w:pPr>
      <w:r>
        <w:t>│   │   ├── assets/</w:t>
      </w:r>
    </w:p>
    <w:p>
      <w:pPr>
        <w:pStyle w:val="CodeBlock"/>
      </w:pPr>
      <w:r>
        <w:t>│   │   │   ├── logo.png</w:t>
      </w:r>
    </w:p>
    <w:p>
      <w:pPr>
        <w:pStyle w:val="CodeBlock"/>
      </w:pPr>
      <w:r>
        <w:t>│   │   │   └── react.svg</w:t>
      </w:r>
    </w:p>
    <w:p>
      <w:pPr>
        <w:pStyle w:val="CodeBlock"/>
      </w:pPr>
      <w:r>
        <w:t>│   │   ├── components/</w:t>
      </w:r>
    </w:p>
    <w:p>
      <w:pPr>
        <w:pStyle w:val="CodeBlock"/>
      </w:pPr>
      <w:r>
        <w:t>│   │   │   ├── AgentDialog.jsx</w:t>
      </w:r>
    </w:p>
    <w:p>
      <w:pPr>
        <w:pStyle w:val="CodeBlock"/>
      </w:pPr>
      <w:r>
        <w:t>│   │   │   ├── AnnulerActionDialog.jsx</w:t>
      </w:r>
    </w:p>
    <w:p>
      <w:pPr>
        <w:pStyle w:val="CodeBlock"/>
      </w:pPr>
      <w:r>
        <w:t>│   │   │   ├── AuditDetailDialog.jsx</w:t>
      </w:r>
    </w:p>
    <w:p>
      <w:pPr>
        <w:pStyle w:val="CodeBlock"/>
      </w:pPr>
      <w:r>
        <w:t>│   │   │   ├── CardStat.jsx</w:t>
      </w:r>
    </w:p>
    <w:p>
      <w:pPr>
        <w:pStyle w:val="CodeBlock"/>
      </w:pPr>
      <w:r>
        <w:t>│   │   │   ├── ChartCard.jsx</w:t>
      </w:r>
    </w:p>
    <w:p>
      <w:pPr>
        <w:pStyle w:val="CodeBlock"/>
      </w:pPr>
      <w:r>
        <w:t>│   │   │   ├── ChartDialog.jsx</w:t>
      </w:r>
    </w:p>
    <w:p>
      <w:pPr>
        <w:pStyle w:val="CodeBlock"/>
      </w:pPr>
      <w:r>
        <w:t>│   │   │   ├── ChartProduction.jsx</w:t>
      </w:r>
    </w:p>
    <w:p>
      <w:pPr>
        <w:pStyle w:val="CodeBlock"/>
      </w:pPr>
      <w:r>
        <w:t>│   │   │   ├── ClientSelect.jsx</w:t>
      </w:r>
    </w:p>
    <w:p>
      <w:pPr>
        <w:pStyle w:val="CodeBlock"/>
      </w:pPr>
      <w:r>
        <w:t>│   │   │   ├── ConfirmDialog.jsx</w:t>
      </w:r>
    </w:p>
    <w:p>
      <w:pPr>
        <w:pStyle w:val="CodeBlock"/>
      </w:pPr>
      <w:r>
        <w:t>│   │   │   ├── DataTable.jsx</w:t>
      </w:r>
    </w:p>
    <w:p>
      <w:pPr>
        <w:pStyle w:val="CodeBlock"/>
      </w:pPr>
      <w:r>
        <w:t>│   │   │   ├── FicheDialog.jsx</w:t>
      </w:r>
    </w:p>
    <w:p>
      <w:pPr>
        <w:pStyle w:val="CodeBlock"/>
      </w:pPr>
      <w:r>
        <w:t>│   │   │   ├── FicheJourDialog.jsx</w:t>
      </w:r>
    </w:p>
    <w:p>
      <w:pPr>
        <w:pStyle w:val="CodeBlock"/>
      </w:pPr>
      <w:r>
        <w:t>│   │   │   ├── FicheTravauxDialog.jsx</w:t>
      </w:r>
    </w:p>
    <w:p>
      <w:pPr>
        <w:pStyle w:val="CodeBlock"/>
      </w:pPr>
      <w:r>
        <w:t>│   │   │   ├── LogoLoader.jsx</w:t>
      </w:r>
    </w:p>
    <w:p>
      <w:pPr>
        <w:pStyle w:val="CodeBlock"/>
      </w:pPr>
      <w:r>
        <w:t>│   │   │   ├── MaterielDialog.jsx</w:t>
      </w:r>
    </w:p>
    <w:p>
      <w:pPr>
        <w:pStyle w:val="CodeBlock"/>
      </w:pPr>
      <w:r>
        <w:t>│   │   │   ├── NotificationBell.jsx</w:t>
      </w:r>
    </w:p>
    <w:p>
      <w:pPr>
        <w:pStyle w:val="CodeBlock"/>
      </w:pPr>
      <w:r>
        <w:t>│   │   │   ├── OfflineBanner.jsx</w:t>
      </w:r>
    </w:p>
    <w:p>
      <w:pPr>
        <w:pStyle w:val="CodeBlock"/>
      </w:pPr>
      <w:r>
        <w:t>│   │   │   ├── ProductionHeatmap.jsx</w:t>
      </w:r>
    </w:p>
    <w:p>
      <w:pPr>
        <w:pStyle w:val="CodeBlock"/>
      </w:pPr>
      <w:r>
        <w:t>│   │   │   ├── RecolteDialog.jsx</w:t>
      </w:r>
    </w:p>
    <w:p>
      <w:pPr>
        <w:pStyle w:val="CodeBlock"/>
      </w:pPr>
      <w:r>
        <w:t>│   │   │   ├── RecolteurDialog.jsx</w:t>
      </w:r>
    </w:p>
    <w:p>
      <w:pPr>
        <w:pStyle w:val="CodeBlock"/>
      </w:pPr>
      <w:r>
        <w:t>│   │   │   ├── SearchableSelect.jsx</w:t>
      </w:r>
    </w:p>
    <w:p>
      <w:pPr>
        <w:pStyle w:val="CodeBlock"/>
      </w:pPr>
      <w:r>
        <w:t>│   │   │   ├── SecteurDialog.jsx</w:t>
      </w:r>
    </w:p>
    <w:p>
      <w:pPr>
        <w:pStyle w:val="CodeBlock"/>
      </w:pPr>
      <w:r>
        <w:t>│   │   │   ├── Sidebar.jsx</w:t>
      </w:r>
    </w:p>
    <w:p>
      <w:pPr>
        <w:pStyle w:val="CodeBlock"/>
      </w:pPr>
      <w:r>
        <w:t>│   │   │   ├── SuccessDialog.jsx</w:t>
      </w:r>
    </w:p>
    <w:p>
      <w:pPr>
        <w:pStyle w:val="CodeBlock"/>
      </w:pPr>
      <w:r>
        <w:t>│   │   │   └── SuperviseurDialog.jsx</w:t>
      </w:r>
    </w:p>
    <w:p>
      <w:pPr>
        <w:pStyle w:val="CodeBlock"/>
      </w:pPr>
      <w:r>
        <w:t>│   │   ├── context/</w:t>
      </w:r>
    </w:p>
    <w:p>
      <w:pPr>
        <w:pStyle w:val="CodeBlock"/>
      </w:pPr>
      <w:r>
        <w:t>│   │   │   ├── AuthContext.jsx</w:t>
      </w:r>
    </w:p>
    <w:p>
      <w:pPr>
        <w:pStyle w:val="CodeBlock"/>
      </w:pPr>
      <w:r>
        <w:t>│   │   │   ├── RecoltesContext.jsx</w:t>
      </w:r>
    </w:p>
    <w:p>
      <w:pPr>
        <w:pStyle w:val="CodeBlock"/>
      </w:pPr>
      <w:r>
        <w:t>│   │   │   ├── ToastContext.jsx</w:t>
      </w:r>
    </w:p>
    <w:p>
      <w:pPr>
        <w:pStyle w:val="CodeBlock"/>
      </w:pPr>
      <w:r>
        <w:t>│   │   │   └── UIContext.jsx</w:t>
      </w:r>
    </w:p>
    <w:p>
      <w:pPr>
        <w:pStyle w:val="CodeBlock"/>
      </w:pPr>
      <w:r>
        <w:t>│   │   ├── data/</w:t>
      </w:r>
    </w:p>
    <w:p>
      <w:pPr>
        <w:pStyle w:val="CodeBlock"/>
      </w:pPr>
      <w:r>
        <w:t>│   │   │   ├── ficheRecolteData.js</w:t>
      </w:r>
    </w:p>
    <w:p>
      <w:pPr>
        <w:pStyle w:val="CodeBlock"/>
      </w:pPr>
      <w:r>
        <w:t>│   │   │   └── ficheTravauxData.js</w:t>
      </w:r>
    </w:p>
    <w:p>
      <w:pPr>
        <w:pStyle w:val="CodeBlock"/>
      </w:pPr>
      <w:r>
        <w:t>│   │   ├── layouts/</w:t>
      </w:r>
    </w:p>
    <w:p>
      <w:pPr>
        <w:pStyle w:val="CodeBlock"/>
      </w:pPr>
      <w:r>
        <w:t>│   │   │   └── MainLayout.jsx</w:t>
      </w:r>
    </w:p>
    <w:p>
      <w:pPr>
        <w:pStyle w:val="CodeBlock"/>
      </w:pPr>
      <w:r>
        <w:t>│   │   ├── pages/</w:t>
      </w:r>
    </w:p>
    <w:p>
      <w:pPr>
        <w:pStyle w:val="CodeBlock"/>
      </w:pPr>
      <w:r>
        <w:t>│   │   │   ├── admin/</w:t>
      </w:r>
    </w:p>
    <w:p>
      <w:pPr>
        <w:pStyle w:val="CodeBlock"/>
      </w:pPr>
      <w:r>
        <w:t>│   │   │   │   ├── GestionClients.jsx</w:t>
      </w:r>
    </w:p>
    <w:p>
      <w:pPr>
        <w:pStyle w:val="CodeBlock"/>
      </w:pPr>
      <w:r>
        <w:t>│   │   │   │   ├── GestionUtilisateurs.jsx</w:t>
      </w:r>
    </w:p>
    <w:p>
      <w:pPr>
        <w:pStyle w:val="CodeBlock"/>
      </w:pPr>
      <w:r>
        <w:t>│   │   │   │   ├── JournalAudit.jsx</w:t>
      </w:r>
    </w:p>
    <w:p>
      <w:pPr>
        <w:pStyle w:val="CodeBlock"/>
      </w:pPr>
      <w:r>
        <w:t>│   │   │   │   └── ParametreBonus.jsx</w:t>
      </w:r>
    </w:p>
    <w:p>
      <w:pPr>
        <w:pStyle w:val="CodeBlock"/>
      </w:pPr>
      <w:r>
        <w:t>│   │   │   ├── agents/</w:t>
      </w:r>
    </w:p>
    <w:p>
      <w:pPr>
        <w:pStyle w:val="CodeBlock"/>
      </w:pPr>
      <w:r>
        <w:t>│   │   │   │   └── ListeAgents.jsx</w:t>
      </w:r>
    </w:p>
    <w:p>
      <w:pPr>
        <w:pStyle w:val="CodeBlock"/>
      </w:pPr>
      <w:r>
        <w:t>│   │   │   ├── auth/</w:t>
      </w:r>
    </w:p>
    <w:p>
      <w:pPr>
        <w:pStyle w:val="CodeBlock"/>
      </w:pPr>
      <w:r>
        <w:t>│   │   │   │   ├── ChangePasswordPage.jsx</w:t>
      </w:r>
    </w:p>
    <w:p>
      <w:pPr>
        <w:pStyle w:val="CodeBlock"/>
      </w:pPr>
      <w:r>
        <w:t>│   │   │   │   ├── ForgotPasswordPage.jsx</w:t>
      </w:r>
    </w:p>
    <w:p>
      <w:pPr>
        <w:pStyle w:val="CodeBlock"/>
      </w:pPr>
      <w:r>
        <w:t>│   │   │   │   ├── LoginPage.jsx</w:t>
      </w:r>
    </w:p>
    <w:p>
      <w:pPr>
        <w:pStyle w:val="CodeBlock"/>
      </w:pPr>
      <w:r>
        <w:t>│   │   │   │   ├── MonProfilPage.jsx</w:t>
      </w:r>
    </w:p>
    <w:p>
      <w:pPr>
        <w:pStyle w:val="CodeBlock"/>
      </w:pPr>
      <w:r>
        <w:t>│   │   │   │   └── ResetPasswordPage.jsx</w:t>
      </w:r>
    </w:p>
    <w:p>
      <w:pPr>
        <w:pStyle w:val="CodeBlock"/>
      </w:pPr>
      <w:r>
        <w:t>│   │   │   ├── dashboard/</w:t>
      </w:r>
    </w:p>
    <w:p>
      <w:pPr>
        <w:pStyle w:val="CodeBlock"/>
      </w:pPr>
      <w:r>
        <w:t>│   │   │   │   └── DashboardPage.jsx</w:t>
      </w:r>
    </w:p>
    <w:p>
      <w:pPr>
        <w:pStyle w:val="CodeBlock"/>
      </w:pPr>
      <w:r>
        <w:t>│   │   │   ├── ia/</w:t>
      </w:r>
    </w:p>
    <w:p>
      <w:pPr>
        <w:pStyle w:val="CodeBlock"/>
      </w:pPr>
      <w:r>
        <w:t>│   │   │   │   ├── DashboardIA.jsx</w:t>
      </w:r>
    </w:p>
    <w:p>
      <w:pPr>
        <w:pStyle w:val="CodeBlock"/>
      </w:pPr>
      <w:r>
        <w:t>│   │   │   │   ├── FonctionnalitesAvanceesIA.jsx</w:t>
      </w:r>
    </w:p>
    <w:p>
      <w:pPr>
        <w:pStyle w:val="CodeBlock"/>
      </w:pPr>
      <w:r>
        <w:t>│   │   │   │   ├── ListeAnomalies.jsx</w:t>
      </w:r>
    </w:p>
    <w:p>
      <w:pPr>
        <w:pStyle w:val="CodeBlock"/>
      </w:pPr>
      <w:r>
        <w:t>│   │   │   │   ├── ListeModeles.jsx</w:t>
      </w:r>
    </w:p>
    <w:p>
      <w:pPr>
        <w:pStyle w:val="CodeBlock"/>
      </w:pPr>
      <w:r>
        <w:t>│   │   │   │   ├── ListePredictions.jsx</w:t>
      </w:r>
    </w:p>
    <w:p>
      <w:pPr>
        <w:pStyle w:val="CodeBlock"/>
      </w:pPr>
      <w:r>
        <w:t>│   │   │   │   └── PrescriptionsIA.jsx</w:t>
      </w:r>
    </w:p>
    <w:p>
      <w:pPr>
        <w:pStyle w:val="CodeBlock"/>
      </w:pPr>
      <w:r>
        <w:t>│   │   │   ├── materiels/</w:t>
      </w:r>
    </w:p>
    <w:p>
      <w:pPr>
        <w:pStyle w:val="CodeBlock"/>
      </w:pPr>
      <w:r>
        <w:t>│   │   │   │   └── ListeMateriels.jsx</w:t>
      </w:r>
    </w:p>
    <w:p>
      <w:pPr>
        <w:pStyle w:val="CodeBlock"/>
      </w:pPr>
      <w:r>
        <w:t>│   │   │   ├── recoltes/</w:t>
      </w:r>
    </w:p>
    <w:p>
      <w:pPr>
        <w:pStyle w:val="CodeBlock"/>
      </w:pPr>
      <w:r>
        <w:t>│   │   │   │   ├── AjouterRecolte.jsx</w:t>
      </w:r>
    </w:p>
    <w:p>
      <w:pPr>
        <w:pStyle w:val="CodeBlock"/>
      </w:pPr>
      <w:r>
        <w:t>│   │   │   │   └── HistoriqueRecoltes.jsx</w:t>
      </w:r>
    </w:p>
    <w:p>
      <w:pPr>
        <w:pStyle w:val="CodeBlock"/>
      </w:pPr>
      <w:r>
        <w:t>│   │   │   ├── recolteurs/</w:t>
      </w:r>
    </w:p>
    <w:p>
      <w:pPr>
        <w:pStyle w:val="CodeBlock"/>
      </w:pPr>
      <w:r>
        <w:t>│   │   │   │   ├── DetailRecolteur.jsx</w:t>
      </w:r>
    </w:p>
    <w:p>
      <w:pPr>
        <w:pStyle w:val="CodeBlock"/>
      </w:pPr>
      <w:r>
        <w:t>│   │   │   │   ├── ListeRecolteurs.jsx</w:t>
      </w:r>
    </w:p>
    <w:p>
      <w:pPr>
        <w:pStyle w:val="CodeBlock"/>
      </w:pPr>
      <w:r>
        <w:t>│   │   │   │   └── PerformanceRecolteur.jsx</w:t>
      </w:r>
    </w:p>
    <w:p>
      <w:pPr>
        <w:pStyle w:val="CodeBlock"/>
      </w:pPr>
      <w:r>
        <w:t>│   │   │   ├── secteurs/</w:t>
      </w:r>
    </w:p>
    <w:p>
      <w:pPr>
        <w:pStyle w:val="CodeBlock"/>
      </w:pPr>
      <w:r>
        <w:t>│   │   │   │   ├── AjouterSecteur.jsx</w:t>
      </w:r>
    </w:p>
    <w:p>
      <w:pPr>
        <w:pStyle w:val="CodeBlock"/>
      </w:pPr>
      <w:r>
        <w:t>│   │   │   │   ├── DetailSecteur.jsx</w:t>
      </w:r>
    </w:p>
    <w:p>
      <w:pPr>
        <w:pStyle w:val="CodeBlock"/>
      </w:pPr>
      <w:r>
        <w:t>│   │   │   │   └── ListeSecteurs.jsx</w:t>
      </w:r>
    </w:p>
    <w:p>
      <w:pPr>
        <w:pStyle w:val="CodeBlock"/>
      </w:pPr>
      <w:r>
        <w:t>│   │   │   ├── superviseur/</w:t>
      </w:r>
    </w:p>
    <w:p>
      <w:pPr>
        <w:pStyle w:val="CodeBlock"/>
      </w:pPr>
      <w:r>
        <w:t>│   │   │   │   └── MonAudit.jsx</w:t>
      </w:r>
    </w:p>
    <w:p>
      <w:pPr>
        <w:pStyle w:val="CodeBlock"/>
      </w:pPr>
      <w:r>
        <w:t>│   │   │   ├── superviseurs/</w:t>
      </w:r>
    </w:p>
    <w:p>
      <w:pPr>
        <w:pStyle w:val="CodeBlock"/>
      </w:pPr>
      <w:r>
        <w:t>│   │   │   │   ├── DetailSuperviseur.jsx</w:t>
      </w:r>
    </w:p>
    <w:p>
      <w:pPr>
        <w:pStyle w:val="CodeBlock"/>
      </w:pPr>
      <w:r>
        <w:t>│   │   │   │   └── ListeSuperviseurs.jsx</w:t>
      </w:r>
    </w:p>
    <w:p>
      <w:pPr>
        <w:pStyle w:val="CodeBlock"/>
      </w:pPr>
      <w:r>
        <w:t>│   │   │   └── travaux/</w:t>
      </w:r>
    </w:p>
    <w:p>
      <w:pPr>
        <w:pStyle w:val="CodeBlock"/>
      </w:pPr>
      <w:r>
        <w:t>│   │   │       └── HistoriqueTravaux.jsx</w:t>
      </w:r>
    </w:p>
    <w:p>
      <w:pPr>
        <w:pStyle w:val="CodeBlock"/>
      </w:pPr>
      <w:r>
        <w:t>│   │   ├── routes/</w:t>
      </w:r>
    </w:p>
    <w:p>
      <w:pPr>
        <w:pStyle w:val="CodeBlock"/>
      </w:pPr>
      <w:r>
        <w:t>│   │   │   ├── AdminRoute.jsx</w:t>
      </w:r>
    </w:p>
    <w:p>
      <w:pPr>
        <w:pStyle w:val="CodeBlock"/>
      </w:pPr>
      <w:r>
        <w:t>│   │   │   ├── ProtectedRoute.jsx</w:t>
      </w:r>
    </w:p>
    <w:p>
      <w:pPr>
        <w:pStyle w:val="CodeBlock"/>
      </w:pPr>
      <w:r>
        <w:t>│   │   │   └── RequirePermission.jsx</w:t>
      </w:r>
    </w:p>
    <w:p>
      <w:pPr>
        <w:pStyle w:val="CodeBlock"/>
      </w:pPr>
      <w:r>
        <w:t>│   │   ├── services/</w:t>
      </w:r>
    </w:p>
    <w:p>
      <w:pPr>
        <w:pStyle w:val="CodeBlock"/>
      </w:pPr>
      <w:r>
        <w:t>│   │   │   ├── actionLogService.js</w:t>
      </w:r>
    </w:p>
    <w:p>
      <w:pPr>
        <w:pStyle w:val="CodeBlock"/>
      </w:pPr>
      <w:r>
        <w:t>│   │   │   ├── agentService.js</w:t>
      </w:r>
    </w:p>
    <w:p>
      <w:pPr>
        <w:pStyle w:val="CodeBlock"/>
      </w:pPr>
      <w:r>
        <w:t>│   │   │   ├── authService.js</w:t>
      </w:r>
    </w:p>
    <w:p>
      <w:pPr>
        <w:pStyle w:val="CodeBlock"/>
      </w:pPr>
      <w:r>
        <w:t>│   │   │   ├── clientService.js</w:t>
      </w:r>
    </w:p>
    <w:p>
      <w:pPr>
        <w:pStyle w:val="CodeBlock"/>
      </w:pPr>
      <w:r>
        <w:t>│   │   │   ├── dashboardService.js</w:t>
      </w:r>
    </w:p>
    <w:p>
      <w:pPr>
        <w:pStyle w:val="CodeBlock"/>
      </w:pPr>
      <w:r>
        <w:t>│   │   │   ├── iaService.js</w:t>
      </w:r>
    </w:p>
    <w:p>
      <w:pPr>
        <w:pStyle w:val="CodeBlock"/>
      </w:pPr>
      <w:r>
        <w:t>│   │   │   ├── materielService.js</w:t>
      </w:r>
    </w:p>
    <w:p>
      <w:pPr>
        <w:pStyle w:val="CodeBlock"/>
      </w:pPr>
      <w:r>
        <w:t>│   │   │   ├── notificationService.js</w:t>
      </w:r>
    </w:p>
    <w:p>
      <w:pPr>
        <w:pStyle w:val="CodeBlock"/>
      </w:pPr>
      <w:r>
        <w:t>│   │   │   ├── recolteService.js</w:t>
      </w:r>
    </w:p>
    <w:p>
      <w:pPr>
        <w:pStyle w:val="CodeBlock"/>
      </w:pPr>
      <w:r>
        <w:t>│   │   │   ├── recolteurService.js</w:t>
      </w:r>
    </w:p>
    <w:p>
      <w:pPr>
        <w:pStyle w:val="CodeBlock"/>
      </w:pPr>
      <w:r>
        <w:t>│   │   │   ├── recuVenteService.js</w:t>
      </w:r>
    </w:p>
    <w:p>
      <w:pPr>
        <w:pStyle w:val="CodeBlock"/>
      </w:pPr>
      <w:r>
        <w:t>│   │   │   ├── secteurService.js</w:t>
      </w:r>
    </w:p>
    <w:p>
      <w:pPr>
        <w:pStyle w:val="CodeBlock"/>
      </w:pPr>
      <w:r>
        <w:t>│   │   │   ├── superviseurService.js</w:t>
      </w:r>
    </w:p>
    <w:p>
      <w:pPr>
        <w:pStyle w:val="CodeBlock"/>
      </w:pPr>
      <w:r>
        <w:t>│   │   │   └── travauxService.js</w:t>
      </w:r>
    </w:p>
    <w:p>
      <w:pPr>
        <w:pStyle w:val="CodeBlock"/>
      </w:pPr>
      <w:r>
        <w:t>│   │   ├── styles/</w:t>
      </w:r>
    </w:p>
    <w:p>
      <w:pPr>
        <w:pStyle w:val="CodeBlock"/>
      </w:pPr>
      <w:r>
        <w:t>│   │   │   └── global.css</w:t>
      </w:r>
    </w:p>
    <w:p>
      <w:pPr>
        <w:pStyle w:val="CodeBlock"/>
      </w:pPr>
      <w:r>
        <w:t>│   │   ├── utils/</w:t>
      </w:r>
    </w:p>
    <w:p>
      <w:pPr>
        <w:pStyle w:val="CodeBlock"/>
      </w:pPr>
      <w:r>
        <w:t>│   │   │   ├── number.js</w:t>
      </w:r>
    </w:p>
    <w:p>
      <w:pPr>
        <w:pStyle w:val="CodeBlock"/>
      </w:pPr>
      <w:r>
        <w:t>│   │   │   ├── offline.js</w:t>
      </w:r>
    </w:p>
    <w:p>
      <w:pPr>
        <w:pStyle w:val="CodeBlock"/>
      </w:pPr>
      <w:r>
        <w:t>│   │   │   └── useBodyScrollLock.js</w:t>
      </w:r>
    </w:p>
    <w:p>
      <w:pPr>
        <w:pStyle w:val="CodeBlock"/>
      </w:pPr>
      <w:r>
        <w:t>│   │   ├── App.css</w:t>
      </w:r>
    </w:p>
    <w:p>
      <w:pPr>
        <w:pStyle w:val="CodeBlock"/>
      </w:pPr>
      <w:r>
        <w:t>│   │   ├── App.jsx</w:t>
      </w:r>
    </w:p>
    <w:p>
      <w:pPr>
        <w:pStyle w:val="CodeBlock"/>
      </w:pPr>
      <w:r>
        <w:t>│   │   ├── index.css</w:t>
      </w:r>
    </w:p>
    <w:p>
      <w:pPr>
        <w:pStyle w:val="CodeBlock"/>
      </w:pPr>
      <w:r>
        <w:t>│   │   └── main.jsx</w:t>
      </w:r>
    </w:p>
    <w:p>
      <w:pPr>
        <w:pStyle w:val="CodeBlock"/>
      </w:pPr>
      <w:r>
        <w:t>│   ├── .env.production.example</w:t>
      </w:r>
    </w:p>
    <w:p>
      <w:pPr>
        <w:pStyle w:val="CodeBlock"/>
      </w:pPr>
      <w:r>
        <w:t>│   ├── README.md</w:t>
      </w:r>
    </w:p>
    <w:p>
      <w:pPr>
        <w:pStyle w:val="CodeBlock"/>
      </w:pPr>
      <w:r>
        <w:t>│   ├── eslint.config.js</w:t>
      </w:r>
    </w:p>
    <w:p>
      <w:pPr>
        <w:pStyle w:val="CodeBlock"/>
      </w:pPr>
      <w:r>
        <w:t>│   ├── index.html</w:t>
      </w:r>
    </w:p>
    <w:p>
      <w:pPr>
        <w:pStyle w:val="CodeBlock"/>
      </w:pPr>
      <w:r>
        <w:t>│   ├── package-lock.json</w:t>
      </w:r>
    </w:p>
    <w:p>
      <w:pPr>
        <w:pStyle w:val="CodeBlock"/>
      </w:pPr>
      <w:r>
        <w:t>│   ├── package.json</w:t>
      </w:r>
    </w:p>
    <w:p>
      <w:pPr>
        <w:pStyle w:val="CodeBlock"/>
      </w:pPr>
      <w:r>
        <w:t>│   ├── vite.config.js</w:t>
      </w:r>
    </w:p>
    <w:p>
      <w:pPr>
        <w:pStyle w:val="CodeBlock"/>
      </w:pPr>
      <w:r>
        <w:t>│   └── node_modules/ (non detaille : dependances/cache/migrations)</w:t>
      </w:r>
    </w:p>
    <w:p>
      <w:pPr>
        <w:pStyle w:val="CodeBlock"/>
      </w:pPr>
      <w:r>
        <w:t>├── DEPLOIEMENT.md</w:t>
      </w:r>
    </w:p>
    <w:p>
      <w:pPr>
        <w:pStyle w:val="CodeBlock"/>
      </w:pPr>
      <w:r>
        <w:t>├── Document_Projet_Palmeraie.docx</w:t>
      </w:r>
    </w:p>
    <w:p>
      <w:pPr>
        <w:pStyle w:val="CodeBlock"/>
      </w:pPr>
      <w:r>
        <w:t>├── Presentation_Gestion_Palmeraie.pptx</w:t>
      </w:r>
    </w:p>
    <w:p>
      <w:pPr>
        <w:pStyle w:val="CodeBlock"/>
      </w:pPr>
      <w:r>
        <w:t>├── Presentation_Palmeraie_ABO_KOKOUTSE.pptx</w:t>
      </w:r>
    </w:p>
    <w:p>
      <w:pPr>
        <w:pStyle w:val="CodeBlock"/>
      </w:pPr>
      <w:r>
        <w:t>├── README.md</w:t>
      </w:r>
    </w:p>
    <w:p>
      <w:pPr>
        <w:pStyle w:val="CodeBlock"/>
      </w:pPr>
      <w:r>
        <w:t>├── generate_pptx.py</w:t>
      </w:r>
    </w:p>
    <w:p>
      <w:pPr>
        <w:pStyle w:val="CodeBlock"/>
      </w:pPr>
      <w:r>
        <w:t>├── generate_presentation.py</w:t>
      </w:r>
    </w:p>
    <w:p>
      <w:pPr>
        <w:pStyle w:val="CodeBlock"/>
      </w:pPr>
      <w:r>
        <w:t>├── generer_document.py</w:t>
      </w:r>
    </w:p>
    <w:p>
      <w:pPr>
        <w:pStyle w:val="CodeBlock"/>
      </w:pPr>
      <w:r>
        <w:t>├── package-lock.json</w:t>
      </w:r>
    </w:p>
    <w:p>
      <w:pPr>
        <w:pStyle w:val="CodeBlock"/>
      </w:pPr>
      <w:r>
        <w:t>├── package.json</w:t>
      </w:r>
    </w:p>
    <w:p>
      <w:pPr>
        <w:pStyle w:val="CodeBlock"/>
      </w:pPr>
      <w:r>
        <w:t>├── ~$Presentation_Gestion_Palmeraie.pptx</w:t>
      </w:r>
    </w:p>
    <w:p>
      <w:pPr>
        <w:pStyle w:val="CodeBlock"/>
      </w:pPr>
      <w:r>
        <w:t>└── node_modules/ (non detaille : dependances/cache/migrations)</w:t>
      </w:r>
    </w:p>
    <w:p>
      <w:r>
        <w:br w:type="page"/>
      </w:r>
    </w:p>
    <w:p>
      <w:pPr>
        <w:pStyle w:val="Heading1"/>
      </w:pPr>
      <w:r>
        <w:t>2. Backend Django</w:t>
      </w:r>
    </w:p>
    <w:p>
      <w:pPr>
        <w:pStyle w:val="Heading2"/>
      </w:pPr>
      <w:r>
        <w:t>2.1 backend/config</w:t>
      </w:r>
    </w:p>
    <w:p>
      <w:pPr>
        <w:pStyle w:val="FilePath"/>
      </w:pPr>
      <w:r>
        <w:t>backend/config/urls.py</w:t>
      </w:r>
    </w:p>
    <w:p>
      <w:pPr>
        <w:pStyle w:val="CodeBlock"/>
      </w:pPr>
      <w:r>
        <w:t>"""</w:t>
      </w:r>
    </w:p>
    <w:p>
      <w:pPr>
        <w:pStyle w:val="CodeBlock"/>
      </w:pPr>
      <w:r>
        <w:t>URL configuration for config project.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The `urlpatterns` list routes URLs to views. For more information please see:</w:t>
      </w:r>
    </w:p>
    <w:p>
      <w:pPr>
        <w:pStyle w:val="CodeBlock"/>
      </w:pPr>
      <w:r>
        <w:t xml:space="preserve">    https://docs.djangoproject.com/en/5.2/topics/http/urls/</w:t>
      </w:r>
    </w:p>
    <w:p>
      <w:pPr>
        <w:pStyle w:val="CodeBlock"/>
      </w:pPr>
      <w:r>
        <w:t>Examples:</w:t>
      </w:r>
    </w:p>
    <w:p>
      <w:pPr>
        <w:pStyle w:val="CodeBlock"/>
      </w:pPr>
      <w:r>
        <w:t>Function views</w:t>
      </w:r>
    </w:p>
    <w:p>
      <w:pPr>
        <w:pStyle w:val="CodeBlock"/>
      </w:pPr>
      <w:r>
        <w:t xml:space="preserve">    1. Add an import:  from my_app import views</w:t>
      </w:r>
    </w:p>
    <w:p>
      <w:pPr>
        <w:pStyle w:val="CodeBlock"/>
      </w:pPr>
      <w:r>
        <w:t xml:space="preserve">    2. Add a URL to urlpatterns:  path('', views.home, name='home')</w:t>
      </w:r>
    </w:p>
    <w:p>
      <w:pPr>
        <w:pStyle w:val="CodeBlock"/>
      </w:pPr>
      <w:r>
        <w:t>Class-based views</w:t>
      </w:r>
    </w:p>
    <w:p>
      <w:pPr>
        <w:pStyle w:val="CodeBlock"/>
      </w:pPr>
      <w:r>
        <w:t xml:space="preserve">    1. Add an import:  from other_app.views import Home</w:t>
      </w:r>
    </w:p>
    <w:p>
      <w:pPr>
        <w:pStyle w:val="CodeBlock"/>
      </w:pPr>
      <w:r>
        <w:t xml:space="preserve">    2. Add a URL to urlpatterns:  path('', Home.as_view(), name='home')</w:t>
      </w:r>
    </w:p>
    <w:p>
      <w:pPr>
        <w:pStyle w:val="CodeBlock"/>
      </w:pPr>
      <w:r>
        <w:t>Including another URLconf</w:t>
      </w:r>
    </w:p>
    <w:p>
      <w:pPr>
        <w:pStyle w:val="CodeBlock"/>
      </w:pPr>
      <w:r>
        <w:t xml:space="preserve">    1. Import the include() function: from django.urls import include, path</w:t>
      </w:r>
    </w:p>
    <w:p>
      <w:pPr>
        <w:pStyle w:val="CodeBlock"/>
      </w:pPr>
      <w:r>
        <w:t xml:space="preserve">    2. Add a URL to urlpatterns:  path('blog/', include('blog.urls'))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>from django.urls import include, path</w:t>
      </w:r>
    </w:p>
    <w:p>
      <w:pPr>
        <w:pStyle w:val="CodeBlock"/>
      </w:pPr>
      <w:r>
        <w:t>from drf_spectacular.views import SpectacularAPIView, SpectacularSwaggerView, SpectacularRedocView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[</w:t>
      </w:r>
    </w:p>
    <w:p>
      <w:pPr>
        <w:pStyle w:val="CodeBlock"/>
      </w:pPr>
      <w:r>
        <w:t xml:space="preserve">    path('admin/', admin.site.urls),</w:t>
      </w:r>
    </w:p>
    <w:p>
      <w:pPr>
        <w:pStyle w:val="CodeBlock"/>
      </w:pPr>
      <w:r>
        <w:t xml:space="preserve">    path("api/", include("accounts.urls")),</w:t>
      </w:r>
    </w:p>
    <w:p>
      <w:pPr>
        <w:pStyle w:val="CodeBlock"/>
      </w:pPr>
      <w:r>
        <w:t xml:space="preserve">    path("api/", include("secteurs.urls")),</w:t>
      </w:r>
    </w:p>
    <w:p>
      <w:pPr>
        <w:pStyle w:val="CodeBlock"/>
      </w:pPr>
      <w:r>
        <w:t xml:space="preserve">    path("api/", include("recolteurs.urls")),</w:t>
      </w:r>
    </w:p>
    <w:p>
      <w:pPr>
        <w:pStyle w:val="CodeBlock"/>
      </w:pPr>
      <w:r>
        <w:t xml:space="preserve">    path("api/", include("recoltes.urls")),</w:t>
      </w:r>
    </w:p>
    <w:p>
      <w:pPr>
        <w:pStyle w:val="CodeBlock"/>
      </w:pPr>
      <w:r>
        <w:t xml:space="preserve">    path("api/", include("dashboard.urls")),</w:t>
      </w:r>
    </w:p>
    <w:p>
      <w:pPr>
        <w:pStyle w:val="CodeBlock"/>
      </w:pPr>
      <w:r>
        <w:t xml:space="preserve">    path("api/", include("travaux.urls")),</w:t>
      </w:r>
    </w:p>
    <w:p>
      <w:pPr>
        <w:pStyle w:val="CodeBlock"/>
      </w:pPr>
      <w:r>
        <w:t xml:space="preserve">    path("api/", include("materiels.urls")),</w:t>
      </w:r>
    </w:p>
    <w:p>
      <w:pPr>
        <w:pStyle w:val="CodeBlock"/>
      </w:pPr>
      <w:r>
        <w:t xml:space="preserve">    path("api/", include("agents.urls")),</w:t>
      </w:r>
    </w:p>
    <w:p>
      <w:pPr>
        <w:pStyle w:val="CodeBlock"/>
      </w:pPr>
      <w:r>
        <w:t xml:space="preserve">    path("api/", include("ia_module.urls")),</w:t>
      </w:r>
    </w:p>
    <w:p>
      <w:pPr>
        <w:pStyle w:val="CodeBlock"/>
      </w:pPr>
      <w:r>
        <w:t xml:space="preserve">    path("api/", include("ia_module.urls_avancees")),</w:t>
      </w:r>
    </w:p>
    <w:p>
      <w:pPr>
        <w:pStyle w:val="CodeBlock"/>
      </w:pPr>
      <w:r>
        <w:t xml:space="preserve">    path("api-auth/", include("rest_framework.urls")),</w:t>
      </w:r>
    </w:p>
    <w:p>
      <w:pPr>
        <w:pStyle w:val="CodeBlock"/>
      </w:pPr>
      <w:r>
        <w:t xml:space="preserve">    # Swagger / OpenAPI</w:t>
      </w:r>
    </w:p>
    <w:p>
      <w:pPr>
        <w:pStyle w:val="CodeBlock"/>
      </w:pPr>
      <w:r>
        <w:t xml:space="preserve">    path("api/schema/", SpectacularAPIView.as_view(), name="schema"),</w:t>
      </w:r>
    </w:p>
    <w:p>
      <w:pPr>
        <w:pStyle w:val="CodeBlock"/>
      </w:pPr>
      <w:r>
        <w:t xml:space="preserve">    path("api/docs/", SpectacularSwaggerView.as_view(url_name="schema"), name="swagger-ui"),</w:t>
      </w:r>
    </w:p>
    <w:p>
      <w:pPr>
        <w:pStyle w:val="CodeBlock"/>
      </w:pPr>
      <w:r>
        <w:t xml:space="preserve">    path("api/redoc/", SpectacularRedocView.as_view(url_name="schema"), name="redoc"),</w:t>
      </w:r>
    </w:p>
    <w:p>
      <w:pPr>
        <w:pStyle w:val="CodeBlock"/>
      </w:pPr>
      <w:r>
        <w:t>]</w:t>
      </w:r>
    </w:p>
    <w:p>
      <w:pPr>
        <w:pStyle w:val="FilePath"/>
      </w:pPr>
      <w:r>
        <w:t>backend/config/settings.py</w:t>
      </w:r>
    </w:p>
    <w:p>
      <w:pPr>
        <w:pStyle w:val="CodeBlock"/>
      </w:pPr>
      <w:r>
        <w:t>"""</w:t>
      </w:r>
    </w:p>
    <w:p>
      <w:pPr>
        <w:pStyle w:val="CodeBlock"/>
      </w:pPr>
      <w:r>
        <w:t>Django settings for config project.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Generated by 'django-admin startproject' using Django 5.2.11.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For more information on this file, see</w:t>
      </w:r>
    </w:p>
    <w:p>
      <w:pPr>
        <w:pStyle w:val="CodeBlock"/>
      </w:pPr>
      <w:r>
        <w:t>https://docs.djangoproject.com/en/5.2/topics/settings/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For the full list of settings and their values, see</w:t>
      </w:r>
    </w:p>
    <w:p>
      <w:pPr>
        <w:pStyle w:val="CodeBlock"/>
      </w:pPr>
      <w:r>
        <w:t>https://docs.djangoproject.com/en/5.2/ref/settings/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import os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>from dotenv import load_dotenv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load_dotenv()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Build paths inside the project like this: BASE_DIR / 'subdir'.</w:t>
      </w:r>
    </w:p>
    <w:p>
      <w:pPr>
        <w:pStyle w:val="CodeBlock"/>
      </w:pPr>
      <w:r>
        <w:t>BASE_DIR = Path(__file__).resolve().parent.parent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Quick-start development settings - unsuitable for production</w:t>
      </w:r>
    </w:p>
    <w:p>
      <w:pPr>
        <w:pStyle w:val="CodeBlock"/>
      </w:pPr>
      <w:r>
        <w:t># See https://docs.djangoproject.com/en/5.2/howto/deployment/checklist/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SECURITY WARNING: keep the secret key used in production secret!</w:t>
      </w:r>
    </w:p>
    <w:p>
      <w:pPr>
        <w:pStyle w:val="CodeBlock"/>
      </w:pPr>
      <w:r>
        <w:t>SECRET_KEY = os.environ.get('SECRET_KEY', 'django-insecure-nnee*91z^+p^o^&amp;a6qrc+0%5_f!g!*b8r2jjz6eb!bfr867%!3')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SECURITY WARNING: don't run with debug turned on in production!</w:t>
      </w:r>
    </w:p>
    <w:p>
      <w:pPr>
        <w:pStyle w:val="CodeBlock"/>
      </w:pPr>
      <w:r>
        <w:t>DEBUG = os.environ.get('DEBUG', 'True') == 'True'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ALLOWED_HOSTS = os.environ.get('ALLOWED_HOSTS', 'localhost,127.0.0.1').split(',')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Application definition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INSTALLED_APPS = [</w:t>
      </w:r>
    </w:p>
    <w:p>
      <w:pPr>
        <w:pStyle w:val="CodeBlock"/>
      </w:pPr>
      <w:r>
        <w:t xml:space="preserve">    'django.contrib.admin',</w:t>
      </w:r>
    </w:p>
    <w:p>
      <w:pPr>
        <w:pStyle w:val="CodeBlock"/>
      </w:pPr>
      <w:r>
        <w:t xml:space="preserve">    'django.contrib.auth',</w:t>
      </w:r>
    </w:p>
    <w:p>
      <w:pPr>
        <w:pStyle w:val="CodeBlock"/>
      </w:pPr>
      <w:r>
        <w:t xml:space="preserve">    'django.contrib.contenttypes',</w:t>
      </w:r>
    </w:p>
    <w:p>
      <w:pPr>
        <w:pStyle w:val="CodeBlock"/>
      </w:pPr>
      <w:r>
        <w:t xml:space="preserve">    'django.contrib.sessions',</w:t>
      </w:r>
    </w:p>
    <w:p>
      <w:pPr>
        <w:pStyle w:val="CodeBlock"/>
      </w:pPr>
      <w:r>
        <w:t xml:space="preserve">    'django.contrib.messages',</w:t>
      </w:r>
    </w:p>
    <w:p>
      <w:pPr>
        <w:pStyle w:val="CodeBlock"/>
      </w:pPr>
      <w:r>
        <w:t xml:space="preserve">    'django.contrib.staticfiles',</w:t>
      </w:r>
    </w:p>
    <w:p>
      <w:pPr>
        <w:pStyle w:val="CodeBlock"/>
      </w:pPr>
      <w:r>
        <w:t xml:space="preserve">    'rest_framework',</w:t>
      </w:r>
    </w:p>
    <w:p>
      <w:pPr>
        <w:pStyle w:val="CodeBlock"/>
      </w:pPr>
      <w:r>
        <w:t xml:space="preserve">    'rest_framework.authtoken',</w:t>
      </w:r>
    </w:p>
    <w:p>
      <w:pPr>
        <w:pStyle w:val="CodeBlock"/>
      </w:pPr>
      <w:r>
        <w:t xml:space="preserve">    'corsheaders',</w:t>
      </w:r>
    </w:p>
    <w:p>
      <w:pPr>
        <w:pStyle w:val="CodeBlock"/>
      </w:pPr>
      <w:r>
        <w:t xml:space="preserve">    'django_crontab',</w:t>
      </w:r>
    </w:p>
    <w:p>
      <w:pPr>
        <w:pStyle w:val="CodeBlock"/>
      </w:pPr>
      <w:r>
        <w:t xml:space="preserve">    'drf_spectacular',</w:t>
      </w:r>
    </w:p>
    <w:p>
      <w:pPr>
        <w:pStyle w:val="CodeBlock"/>
      </w:pPr>
      <w:r>
        <w:t xml:space="preserve">    'dashboard',</w:t>
      </w:r>
    </w:p>
    <w:p>
      <w:pPr>
        <w:pStyle w:val="CodeBlock"/>
      </w:pPr>
      <w:r>
        <w:t xml:space="preserve">    'recoltes',</w:t>
      </w:r>
    </w:p>
    <w:p>
      <w:pPr>
        <w:pStyle w:val="CodeBlock"/>
      </w:pPr>
      <w:r>
        <w:t xml:space="preserve">    'secteurs',</w:t>
      </w:r>
    </w:p>
    <w:p>
      <w:pPr>
        <w:pStyle w:val="CodeBlock"/>
      </w:pPr>
      <w:r>
        <w:t xml:space="preserve">    'accounts',</w:t>
      </w:r>
    </w:p>
    <w:p>
      <w:pPr>
        <w:pStyle w:val="CodeBlock"/>
      </w:pPr>
      <w:r>
        <w:t xml:space="preserve">    'recolteurs',</w:t>
      </w:r>
    </w:p>
    <w:p>
      <w:pPr>
        <w:pStyle w:val="CodeBlock"/>
      </w:pPr>
      <w:r>
        <w:t xml:space="preserve">    'travaux',</w:t>
      </w:r>
    </w:p>
    <w:p>
      <w:pPr>
        <w:pStyle w:val="CodeBlock"/>
      </w:pPr>
      <w:r>
        <w:t xml:space="preserve">    'materiels',</w:t>
      </w:r>
    </w:p>
    <w:p>
      <w:pPr>
        <w:pStyle w:val="CodeBlock"/>
      </w:pPr>
      <w:r>
        <w:t xml:space="preserve">    'agents',</w:t>
      </w:r>
    </w:p>
    <w:p>
      <w:pPr>
        <w:pStyle w:val="CodeBlock"/>
      </w:pPr>
      <w:r>
        <w:t xml:space="preserve">    'ia_module',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MIDDLEWARE = [</w:t>
      </w:r>
    </w:p>
    <w:p>
      <w:pPr>
        <w:pStyle w:val="CodeBlock"/>
      </w:pPr>
      <w:r>
        <w:t xml:space="preserve">    'django.middleware.security.SecurityMiddleware',</w:t>
      </w:r>
    </w:p>
    <w:p>
      <w:pPr>
        <w:pStyle w:val="CodeBlock"/>
      </w:pPr>
      <w:r>
        <w:t xml:space="preserve">    'corsheaders.middleware.CorsMiddleware',</w:t>
      </w:r>
    </w:p>
    <w:p>
      <w:pPr>
        <w:pStyle w:val="CodeBlock"/>
      </w:pPr>
      <w:r>
        <w:t xml:space="preserve">    'django.contrib.sessions.middleware.SessionMiddleware',</w:t>
      </w:r>
    </w:p>
    <w:p>
      <w:pPr>
        <w:pStyle w:val="CodeBlock"/>
      </w:pPr>
      <w:r>
        <w:t xml:space="preserve">    'django.middleware.common.CommonMiddleware',</w:t>
      </w:r>
    </w:p>
    <w:p>
      <w:pPr>
        <w:pStyle w:val="CodeBlock"/>
      </w:pPr>
      <w:r>
        <w:t xml:space="preserve">    'django.middleware.csrf.CsrfViewMiddleware',</w:t>
      </w:r>
    </w:p>
    <w:p>
      <w:pPr>
        <w:pStyle w:val="CodeBlock"/>
      </w:pPr>
      <w:r>
        <w:t xml:space="preserve">    'django.contrib.auth.middleware.AuthenticationMiddleware',</w:t>
      </w:r>
    </w:p>
    <w:p>
      <w:pPr>
        <w:pStyle w:val="CodeBlock"/>
      </w:pPr>
      <w:r>
        <w:t xml:space="preserve">    'django.contrib.messages.middleware.MessageMiddleware',</w:t>
      </w:r>
    </w:p>
    <w:p>
      <w:pPr>
        <w:pStyle w:val="CodeBlock"/>
      </w:pPr>
      <w:r>
        <w:t xml:space="preserve">    'django.middleware.clickjacking.XFrameOptionsMiddleware',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ROOT_URLCONF = 'config.urls'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TEMPLATES = [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  'BACKEND': 'django.template.backends.django.DjangoTemplates',</w:t>
      </w:r>
    </w:p>
    <w:p>
      <w:pPr>
        <w:pStyle w:val="CodeBlock"/>
      </w:pPr>
      <w:r>
        <w:t xml:space="preserve">        'DIRS': [],</w:t>
      </w:r>
    </w:p>
    <w:p>
      <w:pPr>
        <w:pStyle w:val="CodeBlock"/>
      </w:pPr>
      <w:r>
        <w:t xml:space="preserve">        'APP_DIRS': True,</w:t>
      </w:r>
    </w:p>
    <w:p>
      <w:pPr>
        <w:pStyle w:val="CodeBlock"/>
      </w:pPr>
      <w:r>
        <w:t xml:space="preserve">        'OPTIONS': {</w:t>
      </w:r>
    </w:p>
    <w:p>
      <w:pPr>
        <w:pStyle w:val="CodeBlock"/>
      </w:pPr>
      <w:r>
        <w:t xml:space="preserve">            'context_processors': [</w:t>
      </w:r>
    </w:p>
    <w:p>
      <w:pPr>
        <w:pStyle w:val="CodeBlock"/>
      </w:pPr>
      <w:r>
        <w:t xml:space="preserve">                'django.template.context_processors.request',</w:t>
      </w:r>
    </w:p>
    <w:p>
      <w:pPr>
        <w:pStyle w:val="CodeBlock"/>
      </w:pPr>
      <w:r>
        <w:t xml:space="preserve">                'django.contrib.auth.context_processors.auth',</w:t>
      </w:r>
    </w:p>
    <w:p>
      <w:pPr>
        <w:pStyle w:val="CodeBlock"/>
      </w:pPr>
      <w:r>
        <w:t xml:space="preserve">                'django.contrib.messages.context_processors.messages',</w:t>
      </w:r>
    </w:p>
    <w:p>
      <w:pPr>
        <w:pStyle w:val="CodeBlock"/>
      </w:pPr>
      <w:r>
        <w:t xml:space="preserve">            ],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WSGI_APPLICATION = 'config.wsgi.application'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Database</w:t>
      </w:r>
    </w:p>
    <w:p>
      <w:pPr>
        <w:pStyle w:val="CodeBlock"/>
      </w:pPr>
      <w:r>
        <w:t># https://docs.djangoproject.com/en/5.2/ref/settings/#databases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DATABASES = {</w:t>
      </w:r>
    </w:p>
    <w:p>
      <w:pPr>
        <w:pStyle w:val="CodeBlock"/>
      </w:pPr>
      <w:r>
        <w:t xml:space="preserve">    'default': {</w:t>
      </w:r>
    </w:p>
    <w:p>
      <w:pPr>
        <w:pStyle w:val="CodeBlock"/>
      </w:pPr>
      <w:r>
        <w:t xml:space="preserve">        'ENGINE': 'django.db.backends.postgresql',</w:t>
      </w:r>
    </w:p>
    <w:p>
      <w:pPr>
        <w:pStyle w:val="CodeBlock"/>
      </w:pPr>
      <w:r>
        <w:t xml:space="preserve">        'NAME': os.environ.get('DB_NAME', 'gestion_palmeraie_ia'),</w:t>
      </w:r>
    </w:p>
    <w:p>
      <w:pPr>
        <w:pStyle w:val="CodeBlock"/>
      </w:pPr>
      <w:r>
        <w:t xml:space="preserve">        'USER': os.environ.get('DB_USER', 'palmeraie_user'),</w:t>
      </w:r>
    </w:p>
    <w:p>
      <w:pPr>
        <w:pStyle w:val="CodeBlock"/>
      </w:pPr>
      <w:r>
        <w:t xml:space="preserve">        'PASSWORD': os.environ.get('DB_PASSWORD', 'Palmeraie26@04#'),</w:t>
      </w:r>
    </w:p>
    <w:p>
      <w:pPr>
        <w:pStyle w:val="CodeBlock"/>
      </w:pPr>
      <w:r>
        <w:t xml:space="preserve">        'HOST': os.environ.get('DB_HOST', 'localhost'),</w:t>
      </w:r>
    </w:p>
    <w:p>
      <w:pPr>
        <w:pStyle w:val="CodeBlock"/>
      </w:pPr>
      <w:r>
        <w:t xml:space="preserve">        'PORT': os.environ.get('DB_PORT', '5433'),</w:t>
      </w:r>
    </w:p>
    <w:p>
      <w:pPr>
        <w:pStyle w:val="CodeBlock"/>
      </w:pPr>
      <w:r>
        <w:t xml:space="preserve">        'TEST': {</w:t>
      </w:r>
    </w:p>
    <w:p>
      <w:pPr>
        <w:pStyle w:val="CodeBlock"/>
      </w:pPr>
      <w:r>
        <w:t xml:space="preserve">            'NAME': 'test_gestion_palmeraie',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Password validation</w:t>
      </w:r>
    </w:p>
    <w:p>
      <w:pPr>
        <w:pStyle w:val="CodeBlock"/>
      </w:pPr>
      <w:r>
        <w:t># https://docs.djangoproject.com/en/5.2/ref/settings/#auth-password-validators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AUTH_PASSWORD_VALIDATORS = [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  'NAME': 'django.contrib.auth.password_validation.UserAttributeSimilarityValidator',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  'NAME': 'django.contrib.auth.password_validation.MinimumLengthValidator',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  'NAME': 'django.contrib.auth.password_validation.CommonPasswordValidator',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  'NAME': 'django.contrib.auth.password_validation.NumericPasswordValidator',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Internationalization</w:t>
      </w:r>
    </w:p>
    <w:p>
      <w:pPr>
        <w:pStyle w:val="CodeBlock"/>
      </w:pPr>
      <w:r>
        <w:t># https://docs.djangoproject.com/en/5.2/topics/i18n/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LANGUAGE_CODE = 'en-us'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TIME_ZONE = 'UTC'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USE_I18N = True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USE_TZ = True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Static files (CSS, JavaScript, Images)</w:t>
      </w:r>
    </w:p>
    <w:p>
      <w:pPr>
        <w:pStyle w:val="CodeBlock"/>
      </w:pPr>
      <w:r>
        <w:t># https://docs.djangoproject.com/en/5.2/howto/static-files/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STATIC_URL = '/static/'</w:t>
      </w:r>
    </w:p>
    <w:p>
      <w:pPr>
        <w:pStyle w:val="CodeBlock"/>
      </w:pPr>
      <w:r>
        <w:t>STATIC_ROOT = os.path.join(BASE_DIR, 'staticfiles')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Fichiers média (photos personnel, etc.)</w:t>
      </w:r>
    </w:p>
    <w:p>
      <w:pPr>
        <w:pStyle w:val="CodeBlock"/>
      </w:pPr>
      <w:r>
        <w:t>MEDIA_URL = '/media/'</w:t>
      </w:r>
    </w:p>
    <w:p>
      <w:pPr>
        <w:pStyle w:val="CodeBlock"/>
      </w:pPr>
      <w:r>
        <w:t>MEDIA_ROOT = os.path.join(BASE_DIR, 'media')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CORS</w:t>
      </w:r>
    </w:p>
    <w:p>
      <w:pPr>
        <w:pStyle w:val="CodeBlock"/>
      </w:pPr>
      <w:r>
        <w:t>if DEBUG:</w:t>
      </w:r>
    </w:p>
    <w:p>
      <w:pPr>
        <w:pStyle w:val="CodeBlock"/>
      </w:pPr>
      <w:r>
        <w:t xml:space="preserve">    CORS_ALLOW_ALL_ORIGINS = True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    CORS_ALLOWED_ORIGINS = [</w:t>
      </w:r>
    </w:p>
    <w:p>
      <w:pPr>
        <w:pStyle w:val="CodeBlock"/>
      </w:pPr>
      <w:r>
        <w:t xml:space="preserve">        o.strip() for o in os.environ.get('CORS_ALLOWED_ORIGINS', '').split(',') if o.strip()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En-têtes de sécurité HTTPS (production uniquement)</w:t>
      </w:r>
    </w:p>
    <w:p>
      <w:pPr>
        <w:pStyle w:val="CodeBlock"/>
      </w:pPr>
      <w:r>
        <w:t>if not DEBUG:</w:t>
      </w:r>
    </w:p>
    <w:p>
      <w:pPr>
        <w:pStyle w:val="CodeBlock"/>
      </w:pPr>
      <w:r>
        <w:t xml:space="preserve">    SECURE_PROXY_SSL_HEADER = ('HTTP_X_FORWARDED_PROTO', 'https')</w:t>
      </w:r>
    </w:p>
    <w:p>
      <w:pPr>
        <w:pStyle w:val="CodeBlock"/>
      </w:pPr>
      <w:r>
        <w:t xml:space="preserve">    SECURE_HSTS_SECONDS = 31536000</w:t>
      </w:r>
    </w:p>
    <w:p>
      <w:pPr>
        <w:pStyle w:val="CodeBlock"/>
      </w:pPr>
      <w:r>
        <w:t xml:space="preserve">    SECURE_HSTS_INCLUDE_SUBDOMAINS = True</w:t>
      </w:r>
    </w:p>
    <w:p>
      <w:pPr>
        <w:pStyle w:val="CodeBlock"/>
      </w:pPr>
      <w:r>
        <w:t xml:space="preserve">    SESSION_COOKIE_SECURE = True</w:t>
      </w:r>
    </w:p>
    <w:p>
      <w:pPr>
        <w:pStyle w:val="CodeBlock"/>
      </w:pPr>
      <w:r>
        <w:t xml:space="preserve">    CSRF_COOKIE_SECURE = True</w:t>
      </w:r>
    </w:p>
    <w:p>
      <w:pPr>
        <w:pStyle w:val="CodeBlock"/>
      </w:pPr>
      <w:r>
        <w:t xml:space="preserve">    CSRF_TRUSTED_ORIGINS = [</w:t>
      </w:r>
    </w:p>
    <w:p>
      <w:pPr>
        <w:pStyle w:val="CodeBlock"/>
      </w:pPr>
      <w:r>
        <w:t xml:space="preserve">        o.strip() for o in os.environ.get('CSRF_TRUSTED_ORIGINS', '').split(',') if o.strip()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Tâches périodiques (django-crontab)</w:t>
      </w:r>
    </w:p>
    <w:p>
      <w:pPr>
        <w:pStyle w:val="CodeBlock"/>
      </w:pPr>
      <w:r>
        <w:t>CRONJOBS = [</w:t>
      </w:r>
    </w:p>
    <w:p>
      <w:pPr>
        <w:pStyle w:val="CodeBlock"/>
      </w:pPr>
      <w:r>
        <w:t xml:space="preserve">    ('0 6 * * *', 'django.core.management.call_command', ['check_alerts']),</w:t>
      </w:r>
    </w:p>
    <w:p>
      <w:pPr>
        <w:pStyle w:val="CodeBlock"/>
      </w:pPr>
      <w:r>
        <w:t xml:space="preserve">    ('0 7 * * *', 'django.core.management.call_command', ['fetch_meteo']),</w:t>
      </w:r>
    </w:p>
    <w:p>
      <w:pPr>
        <w:pStyle w:val="CodeBlock"/>
      </w:pPr>
      <w:r>
        <w:t xml:space="preserve">    ('0 8 * * 1', 'django.core.management.call_command', ['entrainer_modeles']),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Swagger / OpenAPI</w:t>
      </w:r>
    </w:p>
    <w:p>
      <w:pPr>
        <w:pStyle w:val="CodeBlock"/>
      </w:pPr>
      <w:r>
        <w:t>REST_FRAMEWORK_SPECTACULAR = {</w:t>
      </w:r>
    </w:p>
    <w:p>
      <w:pPr>
        <w:pStyle w:val="CodeBlock"/>
      </w:pPr>
      <w:r>
        <w:t xml:space="preserve">    "TITLE": "API Gestion Palmeraie",</w:t>
      </w:r>
    </w:p>
    <w:p>
      <w:pPr>
        <w:pStyle w:val="CodeBlock"/>
      </w:pPr>
      <w:r>
        <w:t xml:space="preserve">    "DESCRIPTION": "API complète du système de gestion de palmeraie avec module IA.",</w:t>
      </w:r>
    </w:p>
    <w:p>
      <w:pPr>
        <w:pStyle w:val="CodeBlock"/>
      </w:pPr>
      <w:r>
        <w:t xml:space="preserve">    "VERSION": "1.0.0",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Météo Open-Meteo (aucune clé nécessaire — API gratuite)</w:t>
      </w:r>
    </w:p>
    <w:p>
      <w:pPr>
        <w:pStyle w:val="CodeBlock"/>
      </w:pPr>
      <w:r>
        <w:t>METEO_LAT = float(os.environ.get("METEO_LAT", "5.35"))</w:t>
      </w:r>
    </w:p>
    <w:p>
      <w:pPr>
        <w:pStyle w:val="CodeBlock"/>
      </w:pPr>
      <w:r>
        <w:t>METEO_LON = float(os.environ.get("METEO_LON", "-4.00"))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Email — utilise Gmail SMTP si EMAIL_HOST_USER est défini, sinon affiche dans la console</w:t>
      </w:r>
    </w:p>
    <w:p>
      <w:pPr>
        <w:pStyle w:val="CodeBlock"/>
      </w:pPr>
      <w:r>
        <w:t>_email_user = os.environ.get("EMAIL_HOST_USER", "")</w:t>
      </w:r>
    </w:p>
    <w:p>
      <w:pPr>
        <w:pStyle w:val="CodeBlock"/>
      </w:pPr>
      <w:r>
        <w:t>if _email_user:</w:t>
      </w:r>
    </w:p>
    <w:p>
      <w:pPr>
        <w:pStyle w:val="CodeBlock"/>
      </w:pPr>
      <w:r>
        <w:t xml:space="preserve">    EMAIL_BACKEND = "django.core.mail.backends.smtp.EmailBackend"</w:t>
      </w:r>
    </w:p>
    <w:p>
      <w:pPr>
        <w:pStyle w:val="CodeBlock"/>
      </w:pPr>
      <w:r>
        <w:t xml:space="preserve">    EMAIL_HOST = "smtp.gmail.com"</w:t>
      </w:r>
    </w:p>
    <w:p>
      <w:pPr>
        <w:pStyle w:val="CodeBlock"/>
      </w:pPr>
      <w:r>
        <w:t xml:space="preserve">    EMAIL_PORT = 587</w:t>
      </w:r>
    </w:p>
    <w:p>
      <w:pPr>
        <w:pStyle w:val="CodeBlock"/>
      </w:pPr>
      <w:r>
        <w:t xml:space="preserve">    EMAIL_USE_TLS = True</w:t>
      </w:r>
    </w:p>
    <w:p>
      <w:pPr>
        <w:pStyle w:val="CodeBlock"/>
      </w:pPr>
      <w:r>
        <w:t xml:space="preserve">    EMAIL_HOST_USER = _email_user</w:t>
      </w:r>
    </w:p>
    <w:p>
      <w:pPr>
        <w:pStyle w:val="CodeBlock"/>
      </w:pPr>
      <w:r>
        <w:t xml:space="preserve">    EMAIL_HOST_PASSWORD = os.environ.get("EMAIL_HOST_PASSWORD", "")</w:t>
      </w:r>
    </w:p>
    <w:p>
      <w:pPr>
        <w:pStyle w:val="CodeBlock"/>
      </w:pPr>
      <w:r>
        <w:t xml:space="preserve">    DEFAULT_FROM_EMAIL = f"Palmeraie &lt;{_email_user}&gt;"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    EMAIL_BACKEND = "django.core.mail.backends.console.EmailBackend"</w:t>
      </w:r>
    </w:p>
    <w:p>
      <w:pPr>
        <w:pStyle w:val="CodeBlock"/>
      </w:pPr>
      <w:r>
        <w:t xml:space="preserve">    DEFAULT_FROM_EMAIL = "palmeraie@example.com"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DRF</w:t>
      </w:r>
    </w:p>
    <w:p>
      <w:pPr>
        <w:pStyle w:val="CodeBlock"/>
      </w:pPr>
      <w:r>
        <w:t>REST_FRAMEWORK = {</w:t>
      </w:r>
    </w:p>
    <w:p>
      <w:pPr>
        <w:pStyle w:val="CodeBlock"/>
      </w:pPr>
      <w:r>
        <w:t xml:space="preserve">    "DEFAULT_AUTHENTICATION_CLASSES": [</w:t>
      </w:r>
    </w:p>
    <w:p>
      <w:pPr>
        <w:pStyle w:val="CodeBlock"/>
      </w:pPr>
      <w:r>
        <w:t xml:space="preserve">        "rest_framework.authentication.TokenAuthentication",</w:t>
      </w:r>
    </w:p>
    <w:p>
      <w:pPr>
        <w:pStyle w:val="CodeBlock"/>
      </w:pPr>
      <w:r>
        <w:t xml:space="preserve">    ],</w:t>
      </w:r>
    </w:p>
    <w:p>
      <w:pPr>
        <w:pStyle w:val="CodeBlock"/>
      </w:pPr>
      <w:r>
        <w:t xml:space="preserve">    "DEFAULT_PERMISSION_CLASSES": [</w:t>
      </w:r>
    </w:p>
    <w:p>
      <w:pPr>
        <w:pStyle w:val="CodeBlock"/>
      </w:pPr>
      <w:r>
        <w:t xml:space="preserve">        "rest_framework.permissions.IsAuthenticated",</w:t>
      </w:r>
    </w:p>
    <w:p>
      <w:pPr>
        <w:pStyle w:val="CodeBlock"/>
      </w:pPr>
      <w:r>
        <w:t xml:space="preserve">    ],</w:t>
      </w:r>
    </w:p>
    <w:p>
      <w:pPr>
        <w:pStyle w:val="CodeBlock"/>
      </w:pPr>
      <w:r>
        <w:t xml:space="preserve">    "DEFAULT_SCHEMA_CLASS": "drf_spectacular.openapi.AutoSchema",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Default primary key field type</w:t>
      </w:r>
    </w:p>
    <w:p>
      <w:pPr>
        <w:pStyle w:val="CodeBlock"/>
      </w:pPr>
      <w:r>
        <w:t># https://docs.djangoproject.com/en/5.2/ref/settings/#default-auto-field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DEFAULT_AUTO_FIELD = 'django.db.models.BigAutoField'</w:t>
      </w:r>
    </w:p>
    <w:p>
      <w:pPr>
        <w:pStyle w:val="FilePath"/>
      </w:pPr>
      <w:r>
        <w:t>backend/config/__init__.py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backend/config/asgi.py</w:t>
      </w:r>
    </w:p>
    <w:p>
      <w:pPr>
        <w:pStyle w:val="CodeBlock"/>
      </w:pPr>
      <w:r>
        <w:t>"""</w:t>
      </w:r>
    </w:p>
    <w:p>
      <w:pPr>
        <w:pStyle w:val="CodeBlock"/>
      </w:pPr>
      <w:r>
        <w:t>ASGI config for config project.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It exposes the ASGI callable as a module-level variable named ``application``.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For more information on this file, see</w:t>
      </w:r>
    </w:p>
    <w:p>
      <w:pPr>
        <w:pStyle w:val="CodeBlock"/>
      </w:pPr>
      <w:r>
        <w:t>https://docs.djangoproject.com/en/5.2/howto/deployment/asgi/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import os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django.core.asgi import get_asgi_application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os.environ.setdefault('DJANGO_SETTINGS_MODULE', 'config.settings')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application = get_asgi_application()</w:t>
      </w:r>
    </w:p>
    <w:p>
      <w:pPr>
        <w:pStyle w:val="FilePath"/>
      </w:pPr>
      <w:r>
        <w:t>backend/config/wsgi.py</w:t>
      </w:r>
    </w:p>
    <w:p>
      <w:pPr>
        <w:pStyle w:val="CodeBlock"/>
      </w:pPr>
      <w:r>
        <w:t>"""</w:t>
      </w:r>
    </w:p>
    <w:p>
      <w:pPr>
        <w:pStyle w:val="CodeBlock"/>
      </w:pPr>
      <w:r>
        <w:t>WSGI config for config project.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It exposes the WSGI callable as a module-level variable named ``application``.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For more information on this file, see</w:t>
      </w:r>
    </w:p>
    <w:p>
      <w:pPr>
        <w:pStyle w:val="CodeBlock"/>
      </w:pPr>
      <w:r>
        <w:t>https://docs.djangoproject.com/en/5.2/howto/deployment/wsgi/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import os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django.core.wsgi import get_wsgi_application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os.environ.setdefault('DJANGO_SETTINGS_MODULE', 'config.settings')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application = get_wsgi_application()</w:t>
      </w:r>
    </w:p>
    <w:p>
      <w:pPr>
        <w:pStyle w:val="Heading2"/>
      </w:pPr>
      <w:r>
        <w:t>2.2 backend/accounts</w:t>
      </w:r>
    </w:p>
    <w:p>
      <w:pPr>
        <w:pStyle w:val="FilePath"/>
      </w:pPr>
      <w:r>
        <w:t>backend/accounts/apps.py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AccountsConfig(AppConfig):</w:t>
      </w:r>
    </w:p>
    <w:p>
      <w:pPr>
        <w:pStyle w:val="CodeBlock"/>
      </w:pPr>
      <w:r>
        <w:t xml:space="preserve">    default_auto_field = 'django.db.models.BigAutoField'</w:t>
      </w:r>
    </w:p>
    <w:p>
      <w:pPr>
        <w:pStyle w:val="CodeBlock"/>
      </w:pPr>
      <w:r>
        <w:t xml:space="preserve">    name = 'accounts'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ready(self):</w:t>
      </w:r>
    </w:p>
    <w:p>
      <w:pPr>
        <w:pStyle w:val="CodeBlock"/>
      </w:pPr>
      <w:r>
        <w:t xml:space="preserve">        import accounts.signals  # noqa: F401</w:t>
      </w:r>
    </w:p>
    <w:p>
      <w:pPr>
        <w:pStyle w:val="FilePath"/>
      </w:pPr>
      <w:r>
        <w:t>backend/accounts/models.py</w:t>
      </w:r>
    </w:p>
    <w:p>
      <w:pPr>
        <w:pStyle w:val="CodeBlock"/>
      </w:pPr>
      <w:r>
        <w:t>"""</w:t>
      </w:r>
    </w:p>
    <w:p>
      <w:pPr>
        <w:pStyle w:val="CodeBlock"/>
      </w:pPr>
      <w:r>
        <w:t>accounts/models.py — Modèles liés aux comptes utilisateurs et à la sécurité.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Contient :</w:t>
      </w:r>
    </w:p>
    <w:p>
      <w:pPr>
        <w:pStyle w:val="CodeBlock"/>
      </w:pPr>
      <w:r>
        <w:t xml:space="preserve">  Notification       — Alertes in-app envoyées aux utilisateurs</w:t>
      </w:r>
    </w:p>
    <w:p>
      <w:pPr>
        <w:pStyle w:val="CodeBlock"/>
      </w:pPr>
      <w:r>
        <w:t xml:space="preserve">  Droit              — Permissions fonctionnelles attribuables aux superviseurs</w:t>
      </w:r>
    </w:p>
    <w:p>
      <w:pPr>
        <w:pStyle w:val="CodeBlock"/>
      </w:pPr>
      <w:r>
        <w:t xml:space="preserve">  UserProfile        — Extension du User Django : rôle, permissions, téléphone</w:t>
      </w:r>
    </w:p>
    <w:p>
      <w:pPr>
        <w:pStyle w:val="CodeBlock"/>
      </w:pPr>
      <w:r>
        <w:t xml:space="preserve">  PasswordResetToken — Token à usage unique pour la réinitialisation de MDP (1 h)</w:t>
      </w:r>
    </w:p>
    <w:p>
      <w:pPr>
        <w:pStyle w:val="CodeBlock"/>
      </w:pPr>
      <w:r>
        <w:t xml:space="preserve">  AuditLog           — Journal des modifications de champs sur les fiches validées</w:t>
      </w:r>
    </w:p>
    <w:p>
      <w:pPr>
        <w:pStyle w:val="CodeBlock"/>
      </w:pPr>
      <w:r>
        <w:t>"""</w:t>
      </w:r>
    </w:p>
    <w:p>
      <w:pPr>
        <w:pStyle w:val="CodeBlock"/>
      </w:pPr>
      <w:r>
        <w:t>import secrets</w:t>
      </w:r>
    </w:p>
    <w:p>
      <w:pPr>
        <w:pStyle w:val="CodeBlock"/>
      </w:pPr>
      <w:r>
        <w:t>from datetime import timedelta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django.conf import settings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Notification(models.Model):</w:t>
      </w:r>
    </w:p>
    <w:p>
      <w:pPr>
        <w:pStyle w:val="CodeBlock"/>
      </w:pPr>
      <w:r>
        <w:t xml:space="preserve">    """Notification in-app pour un utilisateur.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Créée programmatiquement via accounts.utils.create_notification().</w:t>
      </w:r>
    </w:p>
    <w:p>
      <w:pPr>
        <w:pStyle w:val="CodeBlock"/>
      </w:pPr>
      <w:r>
        <w:t xml:space="preserve">    Affichée dans la cloche de notification (NotificationBell).</w:t>
      </w:r>
    </w:p>
    <w:p>
      <w:pPr>
        <w:pStyle w:val="CodeBlock"/>
      </w:pPr>
      <w:r>
        <w:t xml:space="preserve">    Le champ `lien` permet de rediriger vers la page concernée au clic.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TYPE_CHOICES = [</w:t>
      </w:r>
    </w:p>
    <w:p>
      <w:pPr>
        <w:pStyle w:val="CodeBlock"/>
      </w:pPr>
      <w:r>
        <w:t xml:space="preserve">        ("success", "Succes"),</w:t>
      </w:r>
    </w:p>
    <w:p>
      <w:pPr>
        <w:pStyle w:val="CodeBlock"/>
      </w:pPr>
      <w:r>
        <w:t xml:space="preserve">        ("warning", "Avertissement"),</w:t>
      </w:r>
    </w:p>
    <w:p>
      <w:pPr>
        <w:pStyle w:val="CodeBlock"/>
      </w:pPr>
      <w:r>
        <w:t xml:space="preserve">        ("info", "Information"),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user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on_delete=models.CASCADE,</w:t>
      </w:r>
    </w:p>
    <w:p>
      <w:pPr>
        <w:pStyle w:val="CodeBlock"/>
      </w:pPr>
      <w:r>
        <w:t xml:space="preserve">        related_name="notifications",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message = models.CharField(max_length=255)</w:t>
      </w:r>
    </w:p>
    <w:p>
      <w:pPr>
        <w:pStyle w:val="CodeBlock"/>
      </w:pPr>
      <w:r>
        <w:t xml:space="preserve">    type = models.CharField(max_length=20, choices=TYPE_CHOICES, default="info")</w:t>
      </w:r>
    </w:p>
    <w:p>
      <w:pPr>
        <w:pStyle w:val="CodeBlock"/>
      </w:pPr>
      <w:r>
        <w:t xml:space="preserve">    lu = models.BooleanField(default=False)</w:t>
      </w:r>
    </w:p>
    <w:p>
      <w:pPr>
        <w:pStyle w:val="CodeBlock"/>
      </w:pPr>
      <w:r>
        <w:t xml:space="preserve">    lien = models.CharField(max_length=100, blank=True, default="")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"notification"</w:t>
      </w:r>
    </w:p>
    <w:p>
      <w:pPr>
        <w:pStyle w:val="CodeBlock"/>
      </w:pPr>
      <w:r>
        <w:t xml:space="preserve">        ordering = ["-created_at"]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f"{self.user.username} — {self.message[:50]}"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Droit(models.Model):</w:t>
      </w:r>
    </w:p>
    <w:p>
      <w:pPr>
        <w:pStyle w:val="CodeBlock"/>
      </w:pPr>
      <w:r>
        <w:t xml:space="preserve">    """Permission fonctionnelle attribuable à un superviseur par l'admin."""</w:t>
      </w:r>
    </w:p>
    <w:p>
      <w:pPr>
        <w:pStyle w:val="CodeBlock"/>
      </w:pPr>
      <w:r>
        <w:t xml:space="preserve">    code = models.CharField(max_length=60, unique=True)</w:t>
      </w:r>
    </w:p>
    <w:p>
      <w:pPr>
        <w:pStyle w:val="CodeBlock"/>
      </w:pPr>
      <w:r>
        <w:t xml:space="preserve">    label = models.CharField(max_length=120)</w:t>
      </w:r>
    </w:p>
    <w:p>
      <w:pPr>
        <w:pStyle w:val="CodeBlock"/>
      </w:pPr>
      <w:r>
        <w:t xml:space="preserve">    description = models.TextField(blank=True)</w:t>
      </w:r>
    </w:p>
    <w:p>
      <w:pPr>
        <w:pStyle w:val="CodeBlock"/>
      </w:pPr>
      <w:r>
        <w:t xml:space="preserve">    ordre = models.PositiveSmallIntegerField(default=0)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"droit"</w:t>
      </w:r>
    </w:p>
    <w:p>
      <w:pPr>
        <w:pStyle w:val="CodeBlock"/>
      </w:pPr>
      <w:r>
        <w:t xml:space="preserve">        ordering = ["ordre", "label"]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self.label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UserProfile(models.Model):</w:t>
      </w:r>
    </w:p>
    <w:p>
      <w:pPr>
        <w:pStyle w:val="CodeBlock"/>
      </w:pPr>
      <w:r>
        <w:t xml:space="preserve">    """Extension du modèle User Django via relation OneToOne.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Stocke le rôle métier, le flag de changement de mot de passe obligatoire,</w:t>
      </w:r>
    </w:p>
    <w:p>
      <w:pPr>
        <w:pStyle w:val="CodeBlock"/>
      </w:pPr>
      <w:r>
        <w:t xml:space="preserve">    le numéro de téléphone et les droits fonctionnels du superviseur.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Accès depuis un User : user.profile</w:t>
      </w:r>
    </w:p>
    <w:p>
      <w:pPr>
        <w:pStyle w:val="CodeBlock"/>
      </w:pPr>
      <w:r>
        <w:t xml:space="preserve">    Accès depuis un UserProfile : profile.user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ROLE_ADMIN = "admin"</w:t>
      </w:r>
    </w:p>
    <w:p>
      <w:pPr>
        <w:pStyle w:val="CodeBlock"/>
      </w:pPr>
      <w:r>
        <w:t xml:space="preserve">    ROLE_SUPERVISEUR = "superviseur"</w:t>
      </w:r>
    </w:p>
    <w:p>
      <w:pPr>
        <w:pStyle w:val="CodeBlock"/>
      </w:pPr>
      <w:r>
        <w:t xml:space="preserve">    ROLE_SUPERVISEUR_ADJOINT = "superviseur_adjoint"</w:t>
      </w:r>
    </w:p>
    <w:p>
      <w:pPr>
        <w:pStyle w:val="CodeBlock"/>
      </w:pPr>
      <w:r>
        <w:t xml:space="preserve">    ROLE_ENCADREUR_TECHNIQUE = "encadreur_technique"</w:t>
      </w:r>
    </w:p>
    <w:p>
      <w:pPr>
        <w:pStyle w:val="CodeBlock"/>
      </w:pPr>
      <w:r>
        <w:t xml:space="preserve">    ROLE_CHOICES = [</w:t>
      </w:r>
    </w:p>
    <w:p>
      <w:pPr>
        <w:pStyle w:val="CodeBlock"/>
      </w:pPr>
      <w:r>
        <w:t xml:space="preserve">        (ROLE_ADMIN, "Administrateur"),</w:t>
      </w:r>
    </w:p>
    <w:p>
      <w:pPr>
        <w:pStyle w:val="CodeBlock"/>
      </w:pPr>
      <w:r>
        <w:t xml:space="preserve">        (ROLE_SUPERVISEUR, "Superviseur"),</w:t>
      </w:r>
    </w:p>
    <w:p>
      <w:pPr>
        <w:pStyle w:val="CodeBlock"/>
      </w:pPr>
      <w:r>
        <w:t xml:space="preserve">        (ROLE_SUPERVISEUR_ADJOINT, "Superviseur adjoint"),</w:t>
      </w:r>
    </w:p>
    <w:p>
      <w:pPr>
        <w:pStyle w:val="CodeBlock"/>
      </w:pPr>
      <w:r>
        <w:t xml:space="preserve">        (ROLE_ENCADREUR_TECHNIQUE, "Encadreur Technique"),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user = models.OneToOneField(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on_delete=models.CASCADE,</w:t>
      </w:r>
    </w:p>
    <w:p>
      <w:pPr>
        <w:pStyle w:val="CodeBlock"/>
      </w:pPr>
      <w:r>
        <w:t xml:space="preserve">        related_name="profile",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role = models.CharField(max_length=30, choices=ROLE_CHOICES, default=ROLE_SUPERVISEUR)</w:t>
      </w:r>
    </w:p>
    <w:p>
      <w:pPr>
        <w:pStyle w:val="CodeBlock"/>
      </w:pPr>
      <w:r>
        <w:t xml:space="preserve">    must_change_password = models.BooleanField(default=False)</w:t>
      </w:r>
    </w:p>
    <w:p>
      <w:pPr>
        <w:pStyle w:val="CodeBlock"/>
      </w:pPr>
      <w:r>
        <w:t xml:space="preserve">    numero_telephone = models.CharField(max_length=20, blank=True, default="")</w:t>
      </w:r>
    </w:p>
    <w:p>
      <w:pPr>
        <w:pStyle w:val="CodeBlock"/>
      </w:pPr>
      <w:r>
        <w:t xml:space="preserve">    droits = models.ManyToManyField(Droit, blank=True, related_name="profils")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"profil_utilisateur"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f"{self.user.username} ({self.get_role_display()})"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is_admin(self):</w:t>
      </w:r>
    </w:p>
    <w:p>
      <w:pPr>
        <w:pStyle w:val="CodeBlock"/>
      </w:pPr>
      <w:r>
        <w:t xml:space="preserve">        return self.role == self.ROLE_ADMIN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is_superviseur(self):</w:t>
      </w:r>
    </w:p>
    <w:p>
      <w:pPr>
        <w:pStyle w:val="CodeBlock"/>
      </w:pPr>
      <w:r>
        <w:t xml:space="preserve">        return self.role in (self.ROLE_SUPERVISEUR, self.ROLE_SUPERVISEUR_ADJOINT)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is_superviseur_strict(self):</w:t>
      </w:r>
    </w:p>
    <w:p>
      <w:pPr>
        <w:pStyle w:val="CodeBlock"/>
      </w:pPr>
      <w:r>
        <w:t xml:space="preserve">        return self.role == self.ROLE_SUPERVISEUR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is_superviseur_adjoint(self):</w:t>
      </w:r>
    </w:p>
    <w:p>
      <w:pPr>
        <w:pStyle w:val="CodeBlock"/>
      </w:pPr>
      <w:r>
        <w:t xml:space="preserve">        return self.role == self.ROLE_SUPERVISEUR_ADJOINT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is_encadreur_technique(self):</w:t>
      </w:r>
    </w:p>
    <w:p>
      <w:pPr>
        <w:pStyle w:val="CodeBlock"/>
      </w:pPr>
      <w:r>
        <w:t xml:space="preserve">        return self.role == self.ROLE_ENCADREUR_TECHNIQUE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PasswordResetToken(models.Model):</w:t>
      </w:r>
    </w:p>
    <w:p>
      <w:pPr>
        <w:pStyle w:val="CodeBlock"/>
      </w:pPr>
      <w:r>
        <w:t xml:space="preserve">    """Token à usage unique pour la réinitialisation de mot de passe (valide 1 h).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Flux : forgot_password_view() crée le token → envoie un email avec le lien</w:t>
      </w:r>
    </w:p>
    <w:p>
      <w:pPr>
        <w:pStyle w:val="CodeBlock"/>
      </w:pPr>
      <w:r>
        <w:t xml:space="preserve">    /reset-password?token=XXX → reset_password_view() vérifie et invalide le token.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create_for_user() supprime d'abord tous les tokens non utilisés du même</w:t>
      </w:r>
    </w:p>
    <w:p>
      <w:pPr>
        <w:pStyle w:val="CodeBlock"/>
      </w:pPr>
      <w:r>
        <w:t xml:space="preserve">    utilisateur pour éviter l'accumulation en base.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user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on_delete=models.CASCADE,</w:t>
      </w:r>
    </w:p>
    <w:p>
      <w:pPr>
        <w:pStyle w:val="CodeBlock"/>
      </w:pPr>
      <w:r>
        <w:t xml:space="preserve">        related_name="reset_tokens",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token = models.CharField(max_length=64, unique=True)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   used = models.BooleanField(default=False)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"password_reset_token"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@classmethod</w:t>
      </w:r>
    </w:p>
    <w:p>
      <w:pPr>
        <w:pStyle w:val="CodeBlock"/>
      </w:pPr>
      <w:r>
        <w:t xml:space="preserve">    def create_for_user(cls, user):</w:t>
      </w:r>
    </w:p>
    <w:p>
      <w:pPr>
        <w:pStyle w:val="CodeBlock"/>
      </w:pPr>
      <w:r>
        <w:t xml:space="preserve">        cls.objects.filter(user=user, used=False).delete()</w:t>
      </w:r>
    </w:p>
    <w:p>
      <w:pPr>
        <w:pStyle w:val="CodeBlock"/>
      </w:pPr>
      <w:r>
        <w:t xml:space="preserve">        return cls.objects.create(user=user, token=secrets.token_urlsafe(32))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is_valid(self):</w:t>
      </w:r>
    </w:p>
    <w:p>
      <w:pPr>
        <w:pStyle w:val="CodeBlock"/>
      </w:pPr>
      <w:r>
        <w:t xml:space="preserve">        return not self.used and (timezone.now() - self.created_at) &lt; timedelta(hours=1)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AuditLog(models.Model):</w:t>
      </w:r>
    </w:p>
    <w:p>
      <w:pPr>
        <w:pStyle w:val="CodeBlock"/>
      </w:pPr>
      <w:r>
        <w:t xml:space="preserve">    """Journal d'audit des modifications sur les fiches validées."""</w:t>
      </w:r>
    </w:p>
    <w:p>
      <w:pPr>
        <w:pStyle w:val="CodeBlock"/>
      </w:pPr>
      <w:r>
        <w:t xml:space="preserve">    utilisateur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related_name="audit_logs",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table_concernee = models.CharField(max_length=100)</w:t>
      </w:r>
    </w:p>
    <w:p>
      <w:pPr>
        <w:pStyle w:val="CodeBlock"/>
      </w:pPr>
      <w:r>
        <w:t xml:space="preserve">    id_enregistrement = models.IntegerField(null=True, blank=True)</w:t>
      </w:r>
    </w:p>
    <w:p>
      <w:pPr>
        <w:pStyle w:val="CodeBlock"/>
      </w:pPr>
      <w:r>
        <w:t xml:space="preserve">    champ_modifie = models.CharField(max_length=100)</w:t>
      </w:r>
    </w:p>
    <w:p>
      <w:pPr>
        <w:pStyle w:val="CodeBlock"/>
      </w:pPr>
      <w:r>
        <w:t xml:space="preserve">    ancienne_valeur = models.TextField(blank=True)</w:t>
      </w:r>
    </w:p>
    <w:p>
      <w:pPr>
        <w:pStyle w:val="CodeBlock"/>
      </w:pPr>
      <w:r>
        <w:t xml:space="preserve">    nouvelle_valeur = models.TextField(blank=True)</w:t>
      </w:r>
    </w:p>
    <w:p>
      <w:pPr>
        <w:pStyle w:val="CodeBlock"/>
      </w:pPr>
      <w:r>
        <w:t xml:space="preserve">    date_modification = models.DateTimeField(auto_now_add=True)</w:t>
      </w:r>
    </w:p>
    <w:p>
      <w:pPr>
        <w:pStyle w:val="CodeBlock"/>
      </w:pPr>
      <w:r>
        <w:t xml:space="preserve">    motif = models.TextField(blank=True)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"audit_log"</w:t>
      </w:r>
    </w:p>
    <w:p>
      <w:pPr>
        <w:pStyle w:val="CodeBlock"/>
      </w:pPr>
      <w:r>
        <w:t xml:space="preserve">        ordering = ["-date_modification"]</w:t>
      </w:r>
    </w:p>
    <w:p>
      <w:pPr>
        <w:pStyle w:val="CodeBlock"/>
      </w:pPr>
      <w:r>
        <w:t xml:space="preserve">        verbose_name = "Journal d'audit"</w:t>
      </w:r>
    </w:p>
    <w:p>
      <w:pPr>
        <w:pStyle w:val="CodeBlock"/>
      </w:pPr>
      <w:r>
        <w:t xml:space="preserve">        verbose_name_plural = "Journal d'audit"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f"{self.table_concernee}#{self.id_enregistrement} — {self.champ_modifie}"</w:t>
      </w:r>
    </w:p>
    <w:p>
      <w:pPr>
        <w:pStyle w:val="FilePath"/>
      </w:pPr>
      <w:r>
        <w:t>backend/accounts/serializers.py</w:t>
      </w:r>
    </w:p>
    <w:p>
      <w:pPr>
        <w:pStyle w:val="CodeBlock"/>
      </w:pPr>
      <w:r>
        <w:t>from django.contrib.auth.models import User</w:t>
      </w:r>
    </w:p>
    <w:p>
      <w:pPr>
        <w:pStyle w:val="CodeBlock"/>
      </w:pPr>
      <w:r>
        <w:t>from rest_framework import serializers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UserProfile, AuditLog, Droit</w:t>
      </w:r>
    </w:p>
    <w:p>
      <w:pPr>
        <w:pStyle w:val="CodeBlock"/>
      </w:pPr>
      <w:r>
        <w:t>from agents.models import SuperviseurGeneral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DroitSerializer(serializers.ModelSerializer):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Droit</w:t>
      </w:r>
    </w:p>
    <w:p>
      <w:pPr>
        <w:pStyle w:val="CodeBlock"/>
      </w:pPr>
      <w:r>
        <w:t xml:space="preserve">        fields = ["id", "code", "label", "description", "ordre"]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UserListSerializer(serializers.ModelSerializer):</w:t>
      </w:r>
    </w:p>
    <w:p>
      <w:pPr>
        <w:pStyle w:val="CodeBlock"/>
      </w:pPr>
      <w:r>
        <w:t xml:space="preserve">    role = serializers.CharField(source="profile.role", read_only=True)</w:t>
      </w:r>
    </w:p>
    <w:p>
      <w:pPr>
        <w:pStyle w:val="CodeBlock"/>
      </w:pPr>
      <w:r>
        <w:t xml:space="preserve">    role_display = serializers.CharField(source="profile.get_role_display", read_only=True)</w:t>
      </w:r>
    </w:p>
    <w:p>
      <w:pPr>
        <w:pStyle w:val="CodeBlock"/>
      </w:pPr>
      <w:r>
        <w:t xml:space="preserve">    must_change_password = serializers.BooleanField(source="profile.must_change_password", read_only=True)</w:t>
      </w:r>
    </w:p>
    <w:p>
      <w:pPr>
        <w:pStyle w:val="CodeBlock"/>
      </w:pPr>
      <w:r>
        <w:t xml:space="preserve">    numero_telephone = serializers.CharField(source="profile.numero_telephone", read_only=True)</w:t>
      </w:r>
    </w:p>
    <w:p>
      <w:pPr>
        <w:pStyle w:val="CodeBlock"/>
      </w:pPr>
      <w:r>
        <w:t xml:space="preserve">    permissions = serializers.SerializerMethodField()</w:t>
      </w:r>
    </w:p>
    <w:p>
      <w:pPr>
        <w:pStyle w:val="CodeBlock"/>
      </w:pPr>
      <w:r>
        <w:t xml:space="preserve">    superviseur_code = serializers.SerializerMethodField()</w:t>
      </w:r>
    </w:p>
    <w:p>
      <w:pPr>
        <w:pStyle w:val="CodeBlock"/>
      </w:pPr>
      <w:r>
        <w:t xml:space="preserve">    superviseur_id  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User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"username", "email", "first_name", "last_name",</w:t>
      </w:r>
    </w:p>
    <w:p>
      <w:pPr>
        <w:pStyle w:val="CodeBlock"/>
      </w:pPr>
      <w:r>
        <w:t xml:space="preserve">            "is_active", "role", "role_display", "must_change_password",</w:t>
      </w:r>
    </w:p>
    <w:p>
      <w:pPr>
        <w:pStyle w:val="CodeBlock"/>
      </w:pPr>
      <w:r>
        <w:t xml:space="preserve">            "numero_telephone", "permissions", "superviseur_code", "superviseur_id",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get_permissions(self, obj):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return list(obj.profile.droits.values_list("code", flat=True))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return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get_superviseur_code(self, obj):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return obj.superviseur_profile.code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return 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get_superviseur_id(self, obj):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return obj.superviseur_profile.id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CreateUserSerializer(serializers.Serializer):</w:t>
      </w:r>
    </w:p>
    <w:p>
      <w:pPr>
        <w:pStyle w:val="CodeBlock"/>
      </w:pPr>
      <w:r>
        <w:t xml:space="preserve">    username = serializers.CharField(max_length=150)</w:t>
      </w:r>
    </w:p>
    <w:p>
      <w:pPr>
        <w:pStyle w:val="CodeBlock"/>
      </w:pPr>
      <w:r>
        <w:t xml:space="preserve">    password = serializers.CharField(write_only=True, min_length=6)</w:t>
      </w:r>
    </w:p>
    <w:p>
      <w:pPr>
        <w:pStyle w:val="CodeBlock"/>
      </w:pPr>
      <w:r>
        <w:t xml:space="preserve">    first_name = serializers.CharField(max_length=150, required=False, allow_blank=True)</w:t>
      </w:r>
    </w:p>
    <w:p>
      <w:pPr>
        <w:pStyle w:val="CodeBlock"/>
      </w:pPr>
      <w:r>
        <w:t xml:space="preserve">    last_name = serializers.CharField(max_length=150, required=False, allow_blank=True)</w:t>
      </w:r>
    </w:p>
    <w:p>
      <w:pPr>
        <w:pStyle w:val="CodeBlock"/>
      </w:pPr>
      <w:r>
        <w:t xml:space="preserve">    email = serializers.EmailField(required=True)</w:t>
      </w:r>
    </w:p>
    <w:p>
      <w:pPr>
        <w:pStyle w:val="CodeBlock"/>
      </w:pPr>
      <w:r>
        <w:t xml:space="preserve">    role = serializers.ChoiceField(choices=UserProfile.ROLE_CHOICES)</w:t>
      </w:r>
    </w:p>
    <w:p>
      <w:pPr>
        <w:pStyle w:val="CodeBlock"/>
      </w:pPr>
      <w:r>
        <w:t xml:space="preserve">    numero_telephone = serializers.CharField(max_length=20, required=False, allow_blank=True)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validate_username(self, value):</w:t>
      </w:r>
    </w:p>
    <w:p>
      <w:pPr>
        <w:pStyle w:val="CodeBlock"/>
      </w:pPr>
      <w:r>
        <w:t xml:space="preserve">        if User.objects.filter(username=value).exists():</w:t>
      </w:r>
    </w:p>
    <w:p>
      <w:pPr>
        <w:pStyle w:val="CodeBlock"/>
      </w:pPr>
      <w:r>
        <w:t xml:space="preserve">            raise serializers.ValidationError("Ce nom d'utilisateur existe déjà.")</w:t>
      </w:r>
    </w:p>
    <w:p>
      <w:pPr>
        <w:pStyle w:val="CodeBlock"/>
      </w:pPr>
      <w:r>
        <w:t xml:space="preserve">        return value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validated_data):</w:t>
      </w:r>
    </w:p>
    <w:p>
      <w:pPr>
        <w:pStyle w:val="CodeBlock"/>
      </w:pPr>
      <w:r>
        <w:t xml:space="preserve">        role = validated_data.pop("role")</w:t>
      </w:r>
    </w:p>
    <w:p>
      <w:pPr>
        <w:pStyle w:val="CodeBlock"/>
      </w:pPr>
      <w:r>
        <w:t xml:space="preserve">        password = validated_data.pop("password")</w:t>
      </w:r>
    </w:p>
    <w:p>
      <w:pPr>
        <w:pStyle w:val="CodeBlock"/>
      </w:pPr>
      <w:r>
        <w:t xml:space="preserve">        numero_telephone = validated_data.pop("numero_telephone", "")</w:t>
      </w:r>
    </w:p>
    <w:p>
      <w:pPr>
        <w:pStyle w:val="CodeBlock"/>
      </w:pPr>
      <w:r>
        <w:t xml:space="preserve">        user = User.objects.create_user(password=password, **validated_data)</w:t>
      </w:r>
    </w:p>
    <w:p>
      <w:pPr>
        <w:pStyle w:val="CodeBlock"/>
      </w:pPr>
      <w:r>
        <w:t xml:space="preserve">        UserProfile.objects.create(</w:t>
      </w:r>
    </w:p>
    <w:p>
      <w:pPr>
        <w:pStyle w:val="CodeBlock"/>
      </w:pPr>
      <w:r>
        <w:t xml:space="preserve">            user=user,</w:t>
      </w:r>
    </w:p>
    <w:p>
      <w:pPr>
        <w:pStyle w:val="CodeBlock"/>
      </w:pPr>
      <w:r>
        <w:t xml:space="preserve">            role=role,</w:t>
      </w:r>
    </w:p>
    <w:p>
      <w:pPr>
        <w:pStyle w:val="CodeBlock"/>
      </w:pPr>
      <w:r>
        <w:t xml:space="preserve">            must_change_password=True,</w:t>
      </w:r>
    </w:p>
    <w:p>
      <w:pPr>
        <w:pStyle w:val="CodeBlock"/>
      </w:pPr>
      <w:r>
        <w:t xml:space="preserve">            numero_telephone=numero_telephone,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role == UserProfile.ROLE_SUPERVISEUR:</w:t>
      </w:r>
    </w:p>
    <w:p>
      <w:pPr>
        <w:pStyle w:val="CodeBlock"/>
      </w:pPr>
      <w:r>
        <w:t xml:space="preserve">            SuperviseurGeneral.objects.create(</w:t>
      </w:r>
    </w:p>
    <w:p>
      <w:pPr>
        <w:pStyle w:val="CodeBlock"/>
      </w:pPr>
      <w:r>
        <w:t xml:space="preserve">                user=user,</w:t>
      </w:r>
    </w:p>
    <w:p>
      <w:pPr>
        <w:pStyle w:val="CodeBlock"/>
      </w:pPr>
      <w:r>
        <w:t xml:space="preserve">                nom=validated_data.get("last_name", "") or user.username,</w:t>
      </w:r>
    </w:p>
    <w:p>
      <w:pPr>
        <w:pStyle w:val="CodeBlock"/>
      </w:pPr>
      <w:r>
        <w:t xml:space="preserve">                prenom=validated_data.get("first_name", ""),</w:t>
      </w:r>
    </w:p>
    <w:p>
      <w:pPr>
        <w:pStyle w:val="CodeBlock"/>
      </w:pPr>
      <w:r>
        <w:t xml:space="preserve">                telephone=numero_telephone,</w:t>
      </w:r>
    </w:p>
    <w:p>
      <w:pPr>
        <w:pStyle w:val="CodeBlock"/>
      </w:pPr>
      <w:r>
        <w:t xml:space="preserve">                actif=True,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return user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ProfileSerializer(serializers.Serializer):</w:t>
      </w:r>
    </w:p>
    <w:p>
      <w:pPr>
        <w:pStyle w:val="CodeBlock"/>
      </w:pPr>
      <w:r>
        <w:t xml:space="preserve">    """Modification du profil par l'utilisateur lui-même."""</w:t>
      </w:r>
    </w:p>
    <w:p>
      <w:pPr>
        <w:pStyle w:val="CodeBlock"/>
      </w:pPr>
      <w:r>
        <w:t xml:space="preserve">    first_name = serializers.CharField(max_length=150, required=False, allow_blank=True)</w:t>
      </w:r>
    </w:p>
    <w:p>
      <w:pPr>
        <w:pStyle w:val="CodeBlock"/>
      </w:pPr>
      <w:r>
        <w:t xml:space="preserve">    last_name = serializers.CharField(max_length=150, required=False, allow_blank=True)</w:t>
      </w:r>
    </w:p>
    <w:p>
      <w:pPr>
        <w:pStyle w:val="CodeBlock"/>
      </w:pPr>
      <w:r>
        <w:t xml:space="preserve">    email = serializers.EmailField(required=False, allow_blank=True)</w:t>
      </w:r>
    </w:p>
    <w:p>
      <w:pPr>
        <w:pStyle w:val="CodeBlock"/>
      </w:pPr>
      <w:r>
        <w:t xml:space="preserve">    numero_telephone = serializers.CharField(max_length=20, required=False, allow_blank=True)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UpdateUserSerializer(serializers.Serializer):</w:t>
      </w:r>
    </w:p>
    <w:p>
      <w:pPr>
        <w:pStyle w:val="CodeBlock"/>
      </w:pPr>
      <w:r>
        <w:t xml:space="preserve">    first_name = serializers.CharField(max_length=150, required=False, allow_blank=True)</w:t>
      </w:r>
    </w:p>
    <w:p>
      <w:pPr>
        <w:pStyle w:val="CodeBlock"/>
      </w:pPr>
      <w:r>
        <w:t xml:space="preserve">    last_name = serializers.CharField(max_length=150, required=False, allow_blank=True)</w:t>
      </w:r>
    </w:p>
    <w:p>
      <w:pPr>
        <w:pStyle w:val="CodeBlock"/>
      </w:pPr>
      <w:r>
        <w:t xml:space="preserve">    email = serializers.EmailField(required=False, allow_blank=True)</w:t>
      </w:r>
    </w:p>
    <w:p>
      <w:pPr>
        <w:pStyle w:val="CodeBlock"/>
      </w:pPr>
      <w:r>
        <w:t xml:space="preserve">    is_active = serializers.BooleanField(required=False)</w:t>
      </w:r>
    </w:p>
    <w:p>
      <w:pPr>
        <w:pStyle w:val="CodeBlock"/>
      </w:pPr>
      <w:r>
        <w:t xml:space="preserve">    role = serializers.ChoiceField(choices=UserProfile.ROLE_CHOICES, required=False)</w:t>
      </w:r>
    </w:p>
    <w:p>
      <w:pPr>
        <w:pStyle w:val="CodeBlock"/>
      </w:pPr>
      <w:r>
        <w:t xml:space="preserve">    password = serializers.CharField(write_only=True, min_length=6, required=False, allow_blank=True)</w:t>
      </w:r>
    </w:p>
    <w:p>
      <w:pPr>
        <w:pStyle w:val="CodeBlock"/>
      </w:pPr>
      <w:r>
        <w:t xml:space="preserve">    must_change_password = serializers.BooleanField(required=False)</w:t>
      </w:r>
    </w:p>
    <w:p>
      <w:pPr>
        <w:pStyle w:val="CodeBlock"/>
      </w:pPr>
      <w:r>
        <w:t xml:space="preserve">    numero_telephone = serializers.CharField(max_length=20, required=False, allow_blank=True)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update(self, instance, validated_data):</w:t>
      </w:r>
    </w:p>
    <w:p>
      <w:pPr>
        <w:pStyle w:val="CodeBlock"/>
      </w:pPr>
      <w:r>
        <w:t xml:space="preserve">        role = validated_data.pop("role", None)</w:t>
      </w:r>
    </w:p>
    <w:p>
      <w:pPr>
        <w:pStyle w:val="CodeBlock"/>
      </w:pPr>
      <w:r>
        <w:t xml:space="preserve">        password = validated_data.pop("password", None)</w:t>
      </w:r>
    </w:p>
    <w:p>
      <w:pPr>
        <w:pStyle w:val="CodeBlock"/>
      </w:pPr>
      <w:r>
        <w:t xml:space="preserve">        must_change_password = validated_data.pop("must_change_password", None)</w:t>
      </w:r>
    </w:p>
    <w:p>
      <w:pPr>
        <w:pStyle w:val="CodeBlock"/>
      </w:pPr>
      <w:r>
        <w:t xml:space="preserve">        numero_telephone = validated_data.pop("numero_telephone", None)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attr, value in validated_data.items():</w:t>
      </w:r>
    </w:p>
    <w:p>
      <w:pPr>
        <w:pStyle w:val="CodeBlock"/>
      </w:pPr>
      <w:r>
        <w:t xml:space="preserve">            setattr(instance, attr, value)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password:</w:t>
      </w:r>
    </w:p>
    <w:p>
      <w:pPr>
        <w:pStyle w:val="CodeBlock"/>
      </w:pPr>
      <w:r>
        <w:t xml:space="preserve">            instance.set_password(password)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instance.save()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profile_dirty = any(v is not None for v in [role, must_change_password, numero_telephone])</w:t>
      </w:r>
    </w:p>
    <w:p>
      <w:pPr>
        <w:pStyle w:val="CodeBlock"/>
      </w:pPr>
      <w:r>
        <w:t xml:space="preserve">        if profile_dirty:</w:t>
      </w:r>
    </w:p>
    <w:p>
      <w:pPr>
        <w:pStyle w:val="CodeBlock"/>
      </w:pPr>
      <w:r>
        <w:t xml:space="preserve">            profile, _ = UserProfile.objects.get_or_create(user=instance)</w:t>
      </w:r>
    </w:p>
    <w:p>
      <w:pPr>
        <w:pStyle w:val="CodeBlock"/>
      </w:pPr>
      <w:r>
        <w:t xml:space="preserve">            if role is not None:</w:t>
      </w:r>
    </w:p>
    <w:p>
      <w:pPr>
        <w:pStyle w:val="CodeBlock"/>
      </w:pPr>
      <w:r>
        <w:t xml:space="preserve">                profile.role = role</w:t>
      </w:r>
    </w:p>
    <w:p>
      <w:pPr>
        <w:pStyle w:val="CodeBlock"/>
      </w:pPr>
      <w:r>
        <w:t xml:space="preserve">            if must_change_password is not None:</w:t>
      </w:r>
    </w:p>
    <w:p>
      <w:pPr>
        <w:pStyle w:val="CodeBlock"/>
      </w:pPr>
      <w:r>
        <w:t xml:space="preserve">                profile.must_change_password = must_change_password</w:t>
      </w:r>
    </w:p>
    <w:p>
      <w:pPr>
        <w:pStyle w:val="CodeBlock"/>
      </w:pPr>
      <w:r>
        <w:t xml:space="preserve">            if numero_telephone is not None:</w:t>
      </w:r>
    </w:p>
    <w:p>
      <w:pPr>
        <w:pStyle w:val="CodeBlock"/>
      </w:pPr>
      <w:r>
        <w:t xml:space="preserve">                profile.numero_telephone = numero_telephone</w:t>
      </w:r>
    </w:p>
    <w:p>
      <w:pPr>
        <w:pStyle w:val="CodeBlock"/>
      </w:pPr>
      <w:r>
        <w:t xml:space="preserve">            profile.save()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Sync profil SuperviseurGeneral si le compte est superviseur</w:t>
      </w:r>
    </w:p>
    <w:p>
      <w:pPr>
        <w:pStyle w:val="CodeBlock"/>
      </w:pPr>
      <w:r>
        <w:t xml:space="preserve">        effective_role = role or getattr(getattr(instance, "profile", None), "role", None)</w:t>
      </w:r>
    </w:p>
    <w:p>
      <w:pPr>
        <w:pStyle w:val="CodeBlock"/>
      </w:pPr>
      <w:r>
        <w:t xml:space="preserve">        if effective_role == UserProfile.ROLE_SUPERVISEUR:</w:t>
      </w:r>
    </w:p>
    <w:p>
      <w:pPr>
        <w:pStyle w:val="CodeBlock"/>
      </w:pPr>
      <w:r>
        <w:t xml:space="preserve">            sup, _ = SuperviseurGeneral.objects.get_or_create(user=instance, defaults={</w:t>
      </w:r>
    </w:p>
    <w:p>
      <w:pPr>
        <w:pStyle w:val="CodeBlock"/>
      </w:pPr>
      <w:r>
        <w:t xml:space="preserve">                "nom": instance.last_name or instance.username,</w:t>
      </w:r>
    </w:p>
    <w:p>
      <w:pPr>
        <w:pStyle w:val="CodeBlock"/>
      </w:pPr>
      <w:r>
        <w:t xml:space="preserve">                "prenom": instance.first_name,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    sup.nom = instance.last_name or sup.nom</w:t>
      </w:r>
    </w:p>
    <w:p>
      <w:pPr>
        <w:pStyle w:val="CodeBlock"/>
      </w:pPr>
      <w:r>
        <w:t xml:space="preserve">            sup.prenom = instance.first_name or sup.prenom</w:t>
      </w:r>
    </w:p>
    <w:p>
      <w:pPr>
        <w:pStyle w:val="CodeBlock"/>
      </w:pPr>
      <w:r>
        <w:t xml:space="preserve">            if numero_telephone is not None:</w:t>
      </w:r>
    </w:p>
    <w:p>
      <w:pPr>
        <w:pStyle w:val="CodeBlock"/>
      </w:pPr>
      <w:r>
        <w:t xml:space="preserve">                sup.telephone = numero_telephone</w:t>
      </w:r>
    </w:p>
    <w:p>
      <w:pPr>
        <w:pStyle w:val="CodeBlock"/>
      </w:pPr>
      <w:r>
        <w:t xml:space="preserve">            sup.actif = instance.is_active</w:t>
      </w:r>
    </w:p>
    <w:p>
      <w:pPr>
        <w:pStyle w:val="CodeBlock"/>
      </w:pPr>
      <w:r>
        <w:t xml:space="preserve">            sup.save()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instance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AuditLogSerializer(serializers.ModelSerializer):</w:t>
      </w:r>
    </w:p>
    <w:p>
      <w:pPr>
        <w:pStyle w:val="CodeBlock"/>
      </w:pPr>
      <w:r>
        <w:t xml:space="preserve">    utilisateur_username = serializers.CharField(source="utilisateur.username", read_only=True)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AuditLog</w:t>
      </w:r>
    </w:p>
    <w:p>
      <w:pPr>
        <w:pStyle w:val="CodeBlock"/>
      </w:pPr>
      <w:r>
        <w:t xml:space="preserve">        fields = "__all__"</w:t>
      </w:r>
    </w:p>
    <w:p>
      <w:pPr>
        <w:pStyle w:val="CodeBlock"/>
      </w:pPr>
      <w:r>
        <w:t xml:space="preserve">        read_only_fields = ("date_modification",)</w:t>
      </w:r>
    </w:p>
    <w:p>
      <w:pPr>
        <w:pStyle w:val="FilePath"/>
      </w:pPr>
      <w:r>
        <w:t>backend/accounts/admin.py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Register your models here.</w:t>
      </w:r>
    </w:p>
    <w:p>
      <w:pPr>
        <w:pStyle w:val="FilePath"/>
      </w:pPr>
      <w:r>
        <w:t>backend/accounts/urls.py</w:t>
      </w:r>
    </w:p>
    <w:p>
      <w:pPr>
        <w:pStyle w:val="CodeBlock"/>
      </w:pPr>
      <w:r>
        <w:t>from django.urls import path</w:t>
      </w:r>
    </w:p>
    <w:p>
      <w:pPr>
        <w:pStyle w:val="CodeBlock"/>
      </w:pPr>
      <w:r>
        <w:t>from .views import (</w:t>
      </w:r>
    </w:p>
    <w:p>
      <w:pPr>
        <w:pStyle w:val="CodeBlock"/>
      </w:pPr>
      <w:r>
        <w:t xml:space="preserve">    login_view, me_view, health_view, change_password_view, profile_view,</w:t>
      </w:r>
    </w:p>
    <w:p>
      <w:pPr>
        <w:pStyle w:val="CodeBlock"/>
      </w:pPr>
      <w:r>
        <w:t xml:space="preserve">    forgot_password_view, reset_password_view,</w:t>
      </w:r>
    </w:p>
    <w:p>
      <w:pPr>
        <w:pStyle w:val="CodeBlock"/>
      </w:pPr>
      <w:r>
        <w:t xml:space="preserve">    users_list_create, users_detail,</w:t>
      </w:r>
    </w:p>
    <w:p>
      <w:pPr>
        <w:pStyle w:val="CodeBlock"/>
      </w:pPr>
      <w:r>
        <w:t xml:space="preserve">    notifications_list, notification_mark_read, notifications_mark_all_read,</w:t>
      </w:r>
    </w:p>
    <w:p>
      <w:pPr>
        <w:pStyle w:val="CodeBlock"/>
      </w:pPr>
      <w:r>
        <w:t xml:space="preserve">    audit_log_list, superviseurs_list, droits_list,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[</w:t>
      </w:r>
    </w:p>
    <w:p>
      <w:pPr>
        <w:pStyle w:val="CodeBlock"/>
      </w:pPr>
      <w:r>
        <w:t xml:space="preserve">    path("auth/login/", login_view),</w:t>
      </w:r>
    </w:p>
    <w:p>
      <w:pPr>
        <w:pStyle w:val="CodeBlock"/>
      </w:pPr>
      <w:r>
        <w:t xml:space="preserve">    path("auth/me/", me_view),</w:t>
      </w:r>
    </w:p>
    <w:p>
      <w:pPr>
        <w:pStyle w:val="CodeBlock"/>
      </w:pPr>
      <w:r>
        <w:t xml:space="preserve">    path("auth/change-password/", change_password_view),</w:t>
      </w:r>
    </w:p>
    <w:p>
      <w:pPr>
        <w:pStyle w:val="CodeBlock"/>
      </w:pPr>
      <w:r>
        <w:t xml:space="preserve">    path("auth/profile/", profile_view),</w:t>
      </w:r>
    </w:p>
    <w:p>
      <w:pPr>
        <w:pStyle w:val="CodeBlock"/>
      </w:pPr>
      <w:r>
        <w:t xml:space="preserve">    path("auth/forgot-password/", forgot_password_view),</w:t>
      </w:r>
    </w:p>
    <w:p>
      <w:pPr>
        <w:pStyle w:val="CodeBlock"/>
      </w:pPr>
      <w:r>
        <w:t xml:space="preserve">    path("auth/reset-password/", reset_password_view),</w:t>
      </w:r>
    </w:p>
    <w:p>
      <w:pPr>
        <w:pStyle w:val="CodeBlock"/>
      </w:pPr>
      <w:r>
        <w:t xml:space="preserve">    path("health/", health_view),</w:t>
      </w:r>
    </w:p>
    <w:p>
      <w:pPr>
        <w:pStyle w:val="CodeBlock"/>
      </w:pPr>
      <w:r>
        <w:t xml:space="preserve">    # Gestion utilisateurs (admin uniquement)</w:t>
      </w:r>
    </w:p>
    <w:p>
      <w:pPr>
        <w:pStyle w:val="CodeBlock"/>
      </w:pPr>
      <w:r>
        <w:t xml:space="preserve">    path("users/", users_list_create),</w:t>
      </w:r>
    </w:p>
    <w:p>
      <w:pPr>
        <w:pStyle w:val="CodeBlock"/>
      </w:pPr>
      <w:r>
        <w:t xml:space="preserve">    path("users/&lt;int:pk&gt;/", users_detail),</w:t>
      </w:r>
    </w:p>
    <w:p>
      <w:pPr>
        <w:pStyle w:val="CodeBlock"/>
      </w:pPr>
      <w:r>
        <w:t xml:space="preserve">    # Liste des superviseurs (tous les utilisateurs authentifiés)</w:t>
      </w:r>
    </w:p>
    <w:p>
      <w:pPr>
        <w:pStyle w:val="CodeBlock"/>
      </w:pPr>
      <w:r>
        <w:t xml:space="preserve">    path("superviseurs/", superviseurs_list),</w:t>
      </w:r>
    </w:p>
    <w:p>
      <w:pPr>
        <w:pStyle w:val="CodeBlock"/>
      </w:pPr>
      <w:r>
        <w:t xml:space="preserve">    # Notifications</w:t>
      </w:r>
    </w:p>
    <w:p>
      <w:pPr>
        <w:pStyle w:val="CodeBlock"/>
      </w:pPr>
      <w:r>
        <w:t xml:space="preserve">    path("notifications/", notifications_list),</w:t>
      </w:r>
    </w:p>
    <w:p>
      <w:pPr>
        <w:pStyle w:val="CodeBlock"/>
      </w:pPr>
      <w:r>
        <w:t xml:space="preserve">    path("notifications/&lt;int:pk&gt;/read/", notification_mark_read),</w:t>
      </w:r>
    </w:p>
    <w:p>
      <w:pPr>
        <w:pStyle w:val="CodeBlock"/>
      </w:pPr>
      <w:r>
        <w:t xml:space="preserve">    path("notifications/mark-all-read/", notifications_mark_all_read),</w:t>
      </w:r>
    </w:p>
    <w:p>
      <w:pPr>
        <w:pStyle w:val="CodeBlock"/>
      </w:pPr>
      <w:r>
        <w:t xml:space="preserve">    # Journal d'audit (admin uniquement)</w:t>
      </w:r>
    </w:p>
    <w:p>
      <w:pPr>
        <w:pStyle w:val="CodeBlock"/>
      </w:pPr>
      <w:r>
        <w:t xml:space="preserve">    path("audit/", audit_log_list),</w:t>
      </w:r>
    </w:p>
    <w:p>
      <w:pPr>
        <w:pStyle w:val="CodeBlock"/>
      </w:pPr>
      <w:r>
        <w:t xml:space="preserve">    # Droits fonctionnels (admin uniquement)</w:t>
      </w:r>
    </w:p>
    <w:p>
      <w:pPr>
        <w:pStyle w:val="CodeBlock"/>
      </w:pPr>
      <w:r>
        <w:t xml:space="preserve">    path("droits/", droits_list),</w:t>
      </w:r>
    </w:p>
    <w:p>
      <w:pPr>
        <w:pStyle w:val="CodeBlock"/>
      </w:pPr>
      <w:r>
        <w:t>]</w:t>
      </w:r>
    </w:p>
    <w:p>
      <w:pPr>
        <w:pStyle w:val="FilePath"/>
      </w:pPr>
      <w:r>
        <w:t>backend/accounts/views.py</w:t>
      </w:r>
    </w:p>
    <w:p>
      <w:pPr>
        <w:pStyle w:val="CodeBlock"/>
      </w:pPr>
      <w:r>
        <w:t>"""</w:t>
      </w:r>
    </w:p>
    <w:p>
      <w:pPr>
        <w:pStyle w:val="CodeBlock"/>
      </w:pPr>
      <w:r>
        <w:t>accounts/views.py — Vues d'authentification et de gestion des utilisateurs.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Endpoints publics (AllowAny) :</w:t>
      </w:r>
    </w:p>
    <w:p>
      <w:pPr>
        <w:pStyle w:val="CodeBlock"/>
      </w:pPr>
      <w:r>
        <w:t xml:space="preserve">  POST /api/login/                → Connexion, retourne un token DRF</w:t>
      </w:r>
    </w:p>
    <w:p>
      <w:pPr>
        <w:pStyle w:val="CodeBlock"/>
      </w:pPr>
      <w:r>
        <w:t xml:space="preserve">  POST /api/forgot-password/      → Demande de réinitialisation par email</w:t>
      </w:r>
    </w:p>
    <w:p>
      <w:pPr>
        <w:pStyle w:val="CodeBlock"/>
      </w:pPr>
      <w:r>
        <w:t xml:space="preserve">  POST /api/reset-password/       → Réinitialisation via token (lien email)</w:t>
      </w:r>
    </w:p>
    <w:p>
      <w:pPr>
        <w:pStyle w:val="CodeBlock"/>
      </w:pPr>
      <w:r>
        <w:t xml:space="preserve">  GET  /api/health/               → Vérification de l'état du serveur et de la BDD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Endpoints authentifiés :</w:t>
      </w:r>
    </w:p>
    <w:p>
      <w:pPr>
        <w:pStyle w:val="CodeBlock"/>
      </w:pPr>
      <w:r>
        <w:t xml:space="preserve">  GET/PATCH /api/me/              → Profil de l'utilisateur connecté</w:t>
      </w:r>
    </w:p>
    <w:p>
      <w:pPr>
        <w:pStyle w:val="CodeBlock"/>
      </w:pPr>
      <w:r>
        <w:t xml:space="preserve">  POST /api/change-password/      → Changement de mot de passe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Endpoints admin uniquement :</w:t>
      </w:r>
    </w:p>
    <w:p>
      <w:pPr>
        <w:pStyle w:val="CodeBlock"/>
      </w:pPr>
      <w:r>
        <w:t xml:space="preserve">  GET/POST        /api/users/     → Liste et création de comptes</w:t>
      </w:r>
    </w:p>
    <w:p>
      <w:pPr>
        <w:pStyle w:val="CodeBlock"/>
      </w:pPr>
      <w:r>
        <w:t xml:space="preserve">  GET/PATCH/DELETE /api/users/:id/→ Détail, modification, suppression d'un compte</w:t>
      </w:r>
    </w:p>
    <w:p>
      <w:pPr>
        <w:pStyle w:val="CodeBlock"/>
      </w:pPr>
      <w:r>
        <w:t xml:space="preserve">  GET /api/droits/                → Liste des permissions disponibles</w:t>
      </w:r>
    </w:p>
    <w:p>
      <w:pPr>
        <w:pStyle w:val="CodeBlock"/>
      </w:pPr>
      <w:r>
        <w:t xml:space="preserve">  GET /api/audit-log/             → Journal d'audit des modifications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django.contrib.auth import authenticate</w:t>
      </w:r>
    </w:p>
    <w:p>
      <w:pPr>
        <w:pStyle w:val="CodeBlock"/>
      </w:pPr>
      <w:r>
        <w:t>from django.contrib.auth.models import User</w:t>
      </w:r>
    </w:p>
    <w:p>
      <w:pPr>
        <w:pStyle w:val="CodeBlock"/>
      </w:pPr>
      <w:r>
        <w:t>from django.core.mail import send_mail</w:t>
      </w:r>
    </w:p>
    <w:p>
      <w:pPr>
        <w:pStyle w:val="CodeBlock"/>
      </w:pPr>
      <w:r>
        <w:t>from django.conf import settings as django_settings</w:t>
      </w:r>
    </w:p>
    <w:p>
      <w:pPr>
        <w:pStyle w:val="CodeBlock"/>
      </w:pPr>
      <w:r>
        <w:t>from django.db import connections</w:t>
      </w:r>
    </w:p>
    <w:p>
      <w:pPr>
        <w:pStyle w:val="CodeBlock"/>
      </w:pPr>
      <w:r>
        <w:t>from django.db.utils import OperationalError</w:t>
      </w:r>
    </w:p>
    <w:p>
      <w:pPr>
        <w:pStyle w:val="CodeBlock"/>
      </w:pPr>
      <w:r>
        <w:t>from rest_framework.authtoken.models import Token</w:t>
      </w:r>
    </w:p>
    <w:p>
      <w:pPr>
        <w:pStyle w:val="CodeBlock"/>
      </w:pPr>
      <w:r>
        <w:t>from rest_framework.decorators import api_view, permission_classes</w:t>
      </w:r>
    </w:p>
    <w:p>
      <w:pPr>
        <w:pStyle w:val="CodeBlock"/>
      </w:pPr>
      <w:r>
        <w:t>from rest_framework.permissions import AllowAny, IsAuthenticated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utils.permissions import IsAdmin</w:t>
      </w:r>
    </w:p>
    <w:p>
      <w:pPr>
        <w:pStyle w:val="CodeBlock"/>
      </w:pPr>
      <w:r>
        <w:t>from utils.audit import log_action</w:t>
      </w:r>
    </w:p>
    <w:p>
      <w:pPr>
        <w:pStyle w:val="CodeBlock"/>
      </w:pPr>
      <w:r>
        <w:t>from .models import Notification, PasswordResetToken, UserProfile, AuditLog, Droit</w:t>
      </w:r>
    </w:p>
    <w:p>
      <w:pPr>
        <w:pStyle w:val="CodeBlock"/>
      </w:pPr>
      <w:r>
        <w:t>from .utils import create_notification</w:t>
      </w:r>
    </w:p>
    <w:p>
      <w:pPr>
        <w:pStyle w:val="CodeBlock"/>
      </w:pPr>
      <w:r>
        <w:t>from .serializers import CreateUserSerializer, DroitSerializer, ProfileSerializer, UpdateUserSerializer, UserListSerializer, AuditLogSerializer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_user_payload(user):</w:t>
      </w:r>
    </w:p>
    <w:p>
      <w:pPr>
        <w:pStyle w:val="CodeBlock"/>
      </w:pPr>
      <w:r>
        <w:t xml:space="preserve">    """Construit le payload utilisateur retourné au frontend."""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profile = user.profile</w:t>
      </w:r>
    </w:p>
    <w:p>
      <w:pPr>
        <w:pStyle w:val="CodeBlock"/>
      </w:pPr>
      <w:r>
        <w:t xml:space="preserve">        role = profile.role</w:t>
      </w:r>
    </w:p>
    <w:p>
      <w:pPr>
        <w:pStyle w:val="CodeBlock"/>
      </w:pPr>
      <w:r>
        <w:t xml:space="preserve">        role_display = profile.get_role_display()</w:t>
      </w:r>
    </w:p>
    <w:p>
      <w:pPr>
        <w:pStyle w:val="CodeBlock"/>
      </w:pPr>
      <w:r>
        <w:t xml:space="preserve">        must_change_password = profile.must_change_password</w:t>
      </w:r>
    </w:p>
    <w:p>
      <w:pPr>
        <w:pStyle w:val="CodeBlock"/>
      </w:pPr>
      <w:r>
        <w:t xml:space="preserve">    except UserProfile.DoesNotExist:</w:t>
      </w:r>
    </w:p>
    <w:p>
      <w:pPr>
        <w:pStyle w:val="CodeBlock"/>
      </w:pPr>
      <w:r>
        <w:t xml:space="preserve">        profile = UserProfile.objects.create(user=user, role=UserProfile.ROLE_ADMIN)</w:t>
      </w:r>
    </w:p>
    <w:p>
      <w:pPr>
        <w:pStyle w:val="CodeBlock"/>
      </w:pPr>
      <w:r>
        <w:t xml:space="preserve">        role = profile.role</w:t>
      </w:r>
    </w:p>
    <w:p>
      <w:pPr>
        <w:pStyle w:val="CodeBlock"/>
      </w:pPr>
      <w:r>
        <w:t xml:space="preserve">        role_display = profile.get_role_display()</w:t>
      </w:r>
    </w:p>
    <w:p>
      <w:pPr>
        <w:pStyle w:val="CodeBlock"/>
      </w:pPr>
      <w:r>
        <w:t xml:space="preserve">        must_change_password = False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numero_telephone = user.profile.numero_telephone</w:t>
      </w:r>
    </w:p>
    <w:p>
      <w:pPr>
        <w:pStyle w:val="CodeBlock"/>
      </w:pPr>
      <w:r>
        <w:t xml:space="preserve">    except UserProfile.DoesNotExist:</w:t>
      </w:r>
    </w:p>
    <w:p>
      <w:pPr>
        <w:pStyle w:val="CodeBlock"/>
      </w:pPr>
      <w:r>
        <w:t xml:space="preserve">        numero_telephone = ""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permissions = list(user.profile.droits.values_list("code", flat=True))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permissions = []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  "id": user.id,</w:t>
      </w:r>
    </w:p>
    <w:p>
      <w:pPr>
        <w:pStyle w:val="CodeBlock"/>
      </w:pPr>
      <w:r>
        <w:t xml:space="preserve">        "username": user.username,</w:t>
      </w:r>
    </w:p>
    <w:p>
      <w:pPr>
        <w:pStyle w:val="CodeBlock"/>
      </w:pPr>
      <w:r>
        <w:t xml:space="preserve">        "email": user.email or "",</w:t>
      </w:r>
    </w:p>
    <w:p>
      <w:pPr>
        <w:pStyle w:val="CodeBlock"/>
      </w:pPr>
      <w:r>
        <w:t xml:space="preserve">        "first_name": user.first_name,</w:t>
      </w:r>
    </w:p>
    <w:p>
      <w:pPr>
        <w:pStyle w:val="CodeBlock"/>
      </w:pPr>
      <w:r>
        <w:t xml:space="preserve">        "last_name": user.last_name,</w:t>
      </w:r>
    </w:p>
    <w:p>
      <w:pPr>
        <w:pStyle w:val="CodeBlock"/>
      </w:pPr>
      <w:r>
        <w:t xml:space="preserve">        "role": role,</w:t>
      </w:r>
    </w:p>
    <w:p>
      <w:pPr>
        <w:pStyle w:val="CodeBlock"/>
      </w:pPr>
      <w:r>
        <w:t xml:space="preserve">        "role_display": role_display,</w:t>
      </w:r>
    </w:p>
    <w:p>
      <w:pPr>
        <w:pStyle w:val="CodeBlock"/>
      </w:pPr>
      <w:r>
        <w:t xml:space="preserve">        "must_change_password": must_change_password,</w:t>
      </w:r>
    </w:p>
    <w:p>
      <w:pPr>
        <w:pStyle w:val="CodeBlock"/>
      </w:pPr>
      <w:r>
        <w:t xml:space="preserve">        "numero_telephone": numero_telephone,</w:t>
      </w:r>
    </w:p>
    <w:p>
      <w:pPr>
        <w:pStyle w:val="CodeBlock"/>
      </w:pPr>
      <w:r>
        <w:t xml:space="preserve">        "permissions": permissions,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─── Auth 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@permission_classes([AllowAny])</w:t>
      </w:r>
    </w:p>
    <w:p>
      <w:pPr>
        <w:pStyle w:val="CodeBlock"/>
      </w:pPr>
      <w:r>
        <w:t>def login_view(request):</w:t>
      </w:r>
    </w:p>
    <w:p>
      <w:pPr>
        <w:pStyle w:val="CodeBlock"/>
      </w:pPr>
      <w:r>
        <w:t xml:space="preserve">    from recoltes.models import ActionLog</w:t>
      </w:r>
    </w:p>
    <w:p>
      <w:pPr>
        <w:pStyle w:val="CodeBlock"/>
      </w:pPr>
      <w:r>
        <w:t xml:space="preserve">    username = (request.data.get("username") or "").strip()</w:t>
      </w:r>
    </w:p>
    <w:p>
      <w:pPr>
        <w:pStyle w:val="CodeBlock"/>
      </w:pPr>
      <w:r>
        <w:t xml:space="preserve">    password = request.data.get("password") or 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Détecter les comptes désactivés avant authenticate() (ModelBackend renvoie None pour les inactifs)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candidate = User.objects.get(username=username)</w:t>
      </w:r>
    </w:p>
    <w:p>
      <w:pPr>
        <w:pStyle w:val="CodeBlock"/>
      </w:pPr>
      <w:r>
        <w:t xml:space="preserve">        if not candidate.is_active:</w:t>
      </w:r>
    </w:p>
    <w:p>
      <w:pPr>
        <w:pStyle w:val="CodeBlock"/>
      </w:pPr>
      <w:r>
        <w:t xml:space="preserve">            log_action(candidate, "tentative_connexion_desactivee",</w:t>
      </w:r>
    </w:p>
    <w:p>
      <w:pPr>
        <w:pStyle w:val="CodeBlock"/>
      </w:pPr>
      <w:r>
        <w:t xml:space="preserve">                       detail=f"Tentative de connexion sur le compte désactivé « {username} ».")</w:t>
      </w:r>
    </w:p>
    <w:p>
      <w:pPr>
        <w:pStyle w:val="CodeBlock"/>
      </w:pPr>
      <w:r>
        <w:t xml:space="preserve">            return Response({"detail": "Ce compte est désactivé"}, status=403)</w:t>
      </w:r>
    </w:p>
    <w:p>
      <w:pPr>
        <w:pStyle w:val="CodeBlock"/>
      </w:pPr>
      <w:r>
        <w:t xml:space="preserve">    except User.DoesNotExist: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user = authenticate(username=username, password=password)</w:t>
      </w:r>
    </w:p>
    <w:p>
      <w:pPr>
        <w:pStyle w:val="CodeBlock"/>
      </w:pPr>
      <w:r>
        <w:t xml:space="preserve">    if not user:</w:t>
      </w:r>
    </w:p>
    <w:p>
      <w:pPr>
        <w:pStyle w:val="CodeBlock"/>
      </w:pPr>
      <w:r>
        <w:t xml:space="preserve">        ActionLog.objects.create(</w:t>
      </w:r>
    </w:p>
    <w:p>
      <w:pPr>
        <w:pStyle w:val="CodeBlock"/>
      </w:pPr>
      <w:r>
        <w:t xml:space="preserve">            acteur=None,</w:t>
      </w:r>
    </w:p>
    <w:p>
      <w:pPr>
        <w:pStyle w:val="CodeBlock"/>
      </w:pPr>
      <w:r>
        <w:t xml:space="preserve">            action="tentative_connexion_echouee",</w:t>
      </w:r>
    </w:p>
    <w:p>
      <w:pPr>
        <w:pStyle w:val="CodeBlock"/>
      </w:pPr>
      <w:r>
        <w:t xml:space="preserve">            detail=f"Tentative de connexion échouée pour l'identifiant « {username} ».",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return Response({"detail": "Identifiants invalides"},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log_action(user, "connexion_reussie",</w:t>
      </w:r>
    </w:p>
    <w:p>
      <w:pPr>
        <w:pStyle w:val="CodeBlock"/>
      </w:pPr>
      <w:r>
        <w:t xml:space="preserve">               detail=f"Connexion réussie pour « {user.username} ».")</w:t>
      </w:r>
    </w:p>
    <w:p>
      <w:pPr>
        <w:pStyle w:val="CodeBlock"/>
      </w:pPr>
      <w:r>
        <w:t xml:space="preserve">    token, _ = Token.objects.get_or_create(user=user)</w:t>
      </w:r>
    </w:p>
    <w:p>
      <w:pPr>
        <w:pStyle w:val="CodeBlock"/>
      </w:pPr>
      <w:r>
        <w:t xml:space="preserve">    return Response({"token": token.key, "user": _user_payload(user)})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me_view(request):</w:t>
      </w:r>
    </w:p>
    <w:p>
      <w:pPr>
        <w:pStyle w:val="CodeBlock"/>
      </w:pPr>
      <w:r>
        <w:t xml:space="preserve">    return Response({"user": _user_payload(request.user)})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@api_view(["GET", "PATCH"])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profile_view(request):</w:t>
      </w:r>
    </w:p>
    <w:p>
      <w:pPr>
        <w:pStyle w:val="CodeBlock"/>
      </w:pPr>
      <w:r>
        <w:t xml:space="preserve">    if request.method == "GET":</w:t>
      </w:r>
    </w:p>
    <w:p>
      <w:pPr>
        <w:pStyle w:val="CodeBlock"/>
      </w:pPr>
      <w:r>
        <w:t xml:space="preserve">        return Response({"user": _user_payload(request.user)})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serializer = ProfileSerializer(data=request.data)</w:t>
      </w:r>
    </w:p>
    <w:p>
      <w:pPr>
        <w:pStyle w:val="CodeBlock"/>
      </w:pPr>
      <w:r>
        <w:t xml:space="preserve">    serializer.is_valid(raise_exception=True)</w:t>
      </w:r>
    </w:p>
    <w:p>
      <w:pPr>
        <w:pStyle w:val="CodeBlock"/>
      </w:pPr>
      <w:r>
        <w:t xml:space="preserve">    data = serializer.validated_data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user = request.user</w:t>
      </w:r>
    </w:p>
    <w:p>
      <w:pPr>
        <w:pStyle w:val="CodeBlock"/>
      </w:pPr>
      <w:r>
        <w:t xml:space="preserve">    for attr in ("first_name", "last_name", "email"):</w:t>
      </w:r>
    </w:p>
    <w:p>
      <w:pPr>
        <w:pStyle w:val="CodeBlock"/>
      </w:pPr>
      <w:r>
        <w:t xml:space="preserve">        if attr in data:</w:t>
      </w:r>
    </w:p>
    <w:p>
      <w:pPr>
        <w:pStyle w:val="CodeBlock"/>
      </w:pPr>
      <w:r>
        <w:t xml:space="preserve">            setattr(user, attr, data[attr])</w:t>
      </w:r>
    </w:p>
    <w:p>
      <w:pPr>
        <w:pStyle w:val="CodeBlock"/>
      </w:pPr>
      <w:r>
        <w:t xml:space="preserve">    user.save()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"numero_telephone" in data:</w:t>
      </w:r>
    </w:p>
    <w:p>
      <w:pPr>
        <w:pStyle w:val="CodeBlock"/>
      </w:pPr>
      <w:r>
        <w:t xml:space="preserve">        profile, _ = UserProfile.objects.get_or_create(user=user)</w:t>
      </w:r>
    </w:p>
    <w:p>
      <w:pPr>
        <w:pStyle w:val="CodeBlock"/>
      </w:pPr>
      <w:r>
        <w:t xml:space="preserve">        profile.numero_telephone = data["numero_telephone"]</w:t>
      </w:r>
    </w:p>
    <w:p>
      <w:pPr>
        <w:pStyle w:val="CodeBlock"/>
      </w:pPr>
      <w:r>
        <w:t xml:space="preserve">        profile.save()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Response({"user": _user_payload(user)})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@permission_classes([AllowAny])</w:t>
      </w:r>
    </w:p>
    <w:p>
      <w:pPr>
        <w:pStyle w:val="CodeBlock"/>
      </w:pPr>
      <w:r>
        <w:t>def forgot_password_view(request):</w:t>
      </w:r>
    </w:p>
    <w:p>
      <w:pPr>
        <w:pStyle w:val="CodeBlock"/>
      </w:pPr>
      <w:r>
        <w:t xml:space="preserve">    identifier = (request.data.get("email") or "").strip()</w:t>
      </w:r>
    </w:p>
    <w:p>
      <w:pPr>
        <w:pStyle w:val="CodeBlock"/>
      </w:pPr>
      <w:r>
        <w:t xml:space="preserve">    if not identifier:</w:t>
      </w:r>
    </w:p>
    <w:p>
      <w:pPr>
        <w:pStyle w:val="CodeBlock"/>
      </w:pPr>
      <w:r>
        <w:t xml:space="preserve">        return Response({"detail": "Identifiant ou email requis."},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user = None</w:t>
      </w:r>
    </w:p>
    <w:p>
      <w:pPr>
        <w:pStyle w:val="CodeBlock"/>
      </w:pPr>
      <w:r>
        <w:t xml:space="preserve">    if "@" in identifier:</w:t>
      </w:r>
    </w:p>
    <w:p>
      <w:pPr>
        <w:pStyle w:val="CodeBlock"/>
      </w:pPr>
      <w:r>
        <w:t xml:space="preserve">        user = User.objects.filter(email__iexact=identifier).first()</w:t>
      </w:r>
    </w:p>
    <w:p>
      <w:pPr>
        <w:pStyle w:val="CodeBlock"/>
      </w:pPr>
      <w:r>
        <w:t xml:space="preserve">    if not user:</w:t>
      </w:r>
    </w:p>
    <w:p>
      <w:pPr>
        <w:pStyle w:val="CodeBlock"/>
      </w:pPr>
      <w:r>
        <w:t xml:space="preserve">        user = User.objects.filter(username__iexact=identifier).first()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user and user.email:</w:t>
      </w:r>
    </w:p>
    <w:p>
      <w:pPr>
        <w:pStyle w:val="CodeBlock"/>
      </w:pPr>
      <w:r>
        <w:t xml:space="preserve">        token_obj = PasswordResetToken.create_for_user(user)</w:t>
      </w:r>
    </w:p>
    <w:p>
      <w:pPr>
        <w:pStyle w:val="CodeBlock"/>
      </w:pPr>
      <w:r>
        <w:t xml:space="preserve">        frontend_url = os.environ.get("FRONTEND_URL", "http://localhost:5173").rstrip("/")</w:t>
      </w:r>
    </w:p>
    <w:p>
      <w:pPr>
        <w:pStyle w:val="CodeBlock"/>
      </w:pPr>
      <w:r>
        <w:t xml:space="preserve">        reset_url = f"{frontend_url}/reset-password?token={token_obj.token}"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send_mail(</w:t>
      </w:r>
    </w:p>
    <w:p>
      <w:pPr>
        <w:pStyle w:val="CodeBlock"/>
      </w:pPr>
      <w:r>
        <w:t xml:space="preserve">                subject="Réinitialisation de votre mot de passe Palmeraie",</w:t>
      </w:r>
    </w:p>
    <w:p>
      <w:pPr>
        <w:pStyle w:val="CodeBlock"/>
      </w:pPr>
      <w:r>
        <w:t xml:space="preserve">                message=(</w:t>
      </w:r>
    </w:p>
    <w:p>
      <w:pPr>
        <w:pStyle w:val="CodeBlock"/>
      </w:pPr>
      <w:r>
        <w:t xml:space="preserve">                    f"Bonjour {user.first_name or user.username},\n\n"</w:t>
      </w:r>
    </w:p>
    <w:p>
      <w:pPr>
        <w:pStyle w:val="CodeBlock"/>
      </w:pPr>
      <w:r>
        <w:t xml:space="preserve">                    f"Vous avez demandé la réinitialisation de votre mot de passe.\n\n"</w:t>
      </w:r>
    </w:p>
    <w:p>
      <w:pPr>
        <w:pStyle w:val="CodeBlock"/>
      </w:pPr>
      <w:r>
        <w:t xml:space="preserve">                    f"Cliquez sur ce lien pour définir un nouveau mot de passe (valable 1 heure) :\n"</w:t>
      </w:r>
    </w:p>
    <w:p>
      <w:pPr>
        <w:pStyle w:val="CodeBlock"/>
      </w:pPr>
      <w:r>
        <w:t xml:space="preserve">                    f"{reset_url}\n\n"</w:t>
      </w:r>
    </w:p>
    <w:p>
      <w:pPr>
        <w:pStyle w:val="CodeBlock"/>
      </w:pPr>
      <w:r>
        <w:t xml:space="preserve">                    f"Si vous n'avez pas fait cette demande, ignorez cet email.\n\n"</w:t>
      </w:r>
    </w:p>
    <w:p>
      <w:pPr>
        <w:pStyle w:val="CodeBlock"/>
      </w:pPr>
      <w:r>
        <w:t xml:space="preserve">                    f"Cordialement,\nL'équipe Palmeraie"</w:t>
      </w:r>
    </w:p>
    <w:p>
      <w:pPr>
        <w:pStyle w:val="CodeBlock"/>
      </w:pPr>
      <w:r>
        <w:t xml:space="preserve">                ),</w:t>
      </w:r>
    </w:p>
    <w:p>
      <w:pPr>
        <w:pStyle w:val="CodeBlock"/>
      </w:pPr>
      <w:r>
        <w:t xml:space="preserve">                from_email=django_settings.DEFAULT_FROM_EMAIL,</w:t>
      </w:r>
    </w:p>
    <w:p>
      <w:pPr>
        <w:pStyle w:val="CodeBlock"/>
      </w:pPr>
      <w:r>
        <w:t xml:space="preserve">                recipient_list=[user.email],</w:t>
      </w:r>
    </w:p>
    <w:p>
      <w:pPr>
        <w:pStyle w:val="CodeBlock"/>
      </w:pPr>
      <w:r>
        <w:t xml:space="preserve">                fail_silently=True,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Toujours 200 — ne pas révéler si le compte existe</w:t>
      </w:r>
    </w:p>
    <w:p>
      <w:pPr>
        <w:pStyle w:val="CodeBlock"/>
      </w:pPr>
      <w:r>
        <w:t xml:space="preserve">    return Response({"detail": "Si un compte correspond, un email de réinitialisation a été envoyé."})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@permission_classes([AllowAny])</w:t>
      </w:r>
    </w:p>
    <w:p>
      <w:pPr>
        <w:pStyle w:val="CodeBlock"/>
      </w:pPr>
      <w:r>
        <w:t>def reset_password_view(request):</w:t>
      </w:r>
    </w:p>
    <w:p>
      <w:pPr>
        <w:pStyle w:val="CodeBlock"/>
      </w:pPr>
      <w:r>
        <w:t xml:space="preserve">    token_value = (request.data.get("token") or "").strip()</w:t>
      </w:r>
    </w:p>
    <w:p>
      <w:pPr>
        <w:pStyle w:val="CodeBlock"/>
      </w:pPr>
      <w:r>
        <w:t xml:space="preserve">    new_password = (request.data.get("password") or "").strip()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not token_value or not new_password:</w:t>
      </w:r>
    </w:p>
    <w:p>
      <w:pPr>
        <w:pStyle w:val="CodeBlock"/>
      </w:pPr>
      <w:r>
        <w:t xml:space="preserve">        return Response({"detail": "Token et nouveau mot de passe requis."}, status=400)</w:t>
      </w:r>
    </w:p>
    <w:p>
      <w:pPr>
        <w:pStyle w:val="CodeBlock"/>
      </w:pPr>
      <w:r>
        <w:t xml:space="preserve">    if len(new_password) &lt; 6:</w:t>
      </w:r>
    </w:p>
    <w:p>
      <w:pPr>
        <w:pStyle w:val="CodeBlock"/>
      </w:pPr>
      <w:r>
        <w:t xml:space="preserve">        return Response({"detail": "Le mot de passe doit contenir au moins 6 caractères."},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token_obj = PasswordResetToken.objects.select_related("user").get(token=token_value)</w:t>
      </w:r>
    </w:p>
    <w:p>
      <w:pPr>
        <w:pStyle w:val="CodeBlock"/>
      </w:pPr>
      <w:r>
        <w:t xml:space="preserve">    except PasswordResetToken.DoesNotExist:</w:t>
      </w:r>
    </w:p>
    <w:p>
      <w:pPr>
        <w:pStyle w:val="CodeBlock"/>
      </w:pPr>
      <w:r>
        <w:t xml:space="preserve">        return Response({"detail": "Lien invalide ou déjà utilisé."},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not token_obj.is_valid():</w:t>
      </w:r>
    </w:p>
    <w:p>
      <w:pPr>
        <w:pStyle w:val="CodeBlock"/>
      </w:pPr>
      <w:r>
        <w:t xml:space="preserve">        return Response({"detail": "Lien expiré. Faites une nouvelle demande."},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user = token_obj.user</w:t>
      </w:r>
    </w:p>
    <w:p>
      <w:pPr>
        <w:pStyle w:val="CodeBlock"/>
      </w:pPr>
      <w:r>
        <w:t xml:space="preserve">    user.set_password(new_password)</w:t>
      </w:r>
    </w:p>
    <w:p>
      <w:pPr>
        <w:pStyle w:val="CodeBlock"/>
      </w:pPr>
      <w:r>
        <w:t xml:space="preserve">    user.save()</w:t>
      </w:r>
    </w:p>
    <w:p>
      <w:pPr>
        <w:pStyle w:val="CodeBlock"/>
      </w:pPr>
      <w:r>
        <w:t xml:space="preserve">    token_obj.used = True</w:t>
      </w:r>
    </w:p>
    <w:p>
      <w:pPr>
        <w:pStyle w:val="CodeBlock"/>
      </w:pPr>
      <w:r>
        <w:t xml:space="preserve">    token_obj.save(update_fields=["used"])</w:t>
      </w:r>
    </w:p>
    <w:p>
      <w:pPr>
        <w:pStyle w:val="CodeBlock"/>
      </w:pPr>
      <w:r>
        <w:t xml:space="preserve">    Token.objects.filter(user=user).delete()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Response({"detail": "Mot de passe réinitialisé. Vous pouvez vous connecter."})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@permission_classes([AllowAny])</w:t>
      </w:r>
    </w:p>
    <w:p>
      <w:pPr>
        <w:pStyle w:val="CodeBlock"/>
      </w:pPr>
      <w:r>
        <w:t>def health_view(request):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with connections["default"].cursor() as cursor:</w:t>
      </w:r>
    </w:p>
    <w:p>
      <w:pPr>
        <w:pStyle w:val="CodeBlock"/>
      </w:pPr>
      <w:r>
        <w:t xml:space="preserve">            cursor.execute("SELECT 1;")</w:t>
      </w:r>
    </w:p>
    <w:p>
      <w:pPr>
        <w:pStyle w:val="CodeBlock"/>
      </w:pPr>
      <w:r>
        <w:t xml:space="preserve">        return Response({"ok": True, "db": "ok"})</w:t>
      </w:r>
    </w:p>
    <w:p>
      <w:pPr>
        <w:pStyle w:val="CodeBlock"/>
      </w:pPr>
      <w:r>
        <w:t xml:space="preserve">    except OperationalError as exc:</w:t>
      </w:r>
    </w:p>
    <w:p>
      <w:pPr>
        <w:pStyle w:val="CodeBlock"/>
      </w:pPr>
      <w:r>
        <w:t xml:space="preserve">        return Response({"ok": False, "db": "error", "detail": str(exc)}, status=500)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change_password_view(request):</w:t>
      </w:r>
    </w:p>
    <w:p>
      <w:pPr>
        <w:pStyle w:val="CodeBlock"/>
      </w:pPr>
      <w:r>
        <w:t xml:space="preserve">    current_password = request.data.get("current_password", "")</w:t>
      </w:r>
    </w:p>
    <w:p>
      <w:pPr>
        <w:pStyle w:val="CodeBlock"/>
      </w:pPr>
      <w:r>
        <w:t xml:space="preserve">    new_password = request.data.get("new_password", "")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not current_password or not new_password:</w:t>
      </w:r>
    </w:p>
    <w:p>
      <w:pPr>
        <w:pStyle w:val="CodeBlock"/>
      </w:pPr>
      <w:r>
        <w:t xml:space="preserve">        return Response({"detail": "Les deux champs sont requis."}, status=400)</w:t>
      </w:r>
    </w:p>
    <w:p>
      <w:pPr>
        <w:pStyle w:val="CodeBlock"/>
      </w:pPr>
      <w:r>
        <w:t xml:space="preserve">    if len(new_password) &lt; 6:</w:t>
      </w:r>
    </w:p>
    <w:p>
      <w:pPr>
        <w:pStyle w:val="CodeBlock"/>
      </w:pPr>
      <w:r>
        <w:t xml:space="preserve">        return Response({"detail": "Le mot de passe doit contenir au moins 6 caractères."},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user = authenticate(username=request.user.username, password=current_password)</w:t>
      </w:r>
    </w:p>
    <w:p>
      <w:pPr>
        <w:pStyle w:val="CodeBlock"/>
      </w:pPr>
      <w:r>
        <w:t xml:space="preserve">    if not user:</w:t>
      </w:r>
    </w:p>
    <w:p>
      <w:pPr>
        <w:pStyle w:val="CodeBlock"/>
      </w:pPr>
      <w:r>
        <w:t xml:space="preserve">        return Response({"detail": "Mot de passe actuel incorrect."},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user.set_password(new_password)</w:t>
      </w:r>
    </w:p>
    <w:p>
      <w:pPr>
        <w:pStyle w:val="CodeBlock"/>
      </w:pPr>
      <w:r>
        <w:t xml:space="preserve">    user.save()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Désactiver le flag must_change_password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profile = user.profile</w:t>
      </w:r>
    </w:p>
    <w:p>
      <w:pPr>
        <w:pStyle w:val="CodeBlock"/>
      </w:pPr>
      <w:r>
        <w:t xml:space="preserve">        profile.must_change_password = False</w:t>
      </w:r>
    </w:p>
    <w:p>
      <w:pPr>
        <w:pStyle w:val="CodeBlock"/>
      </w:pPr>
      <w:r>
        <w:t xml:space="preserve">        profile.save()</w:t>
      </w:r>
    </w:p>
    <w:p>
      <w:pPr>
        <w:pStyle w:val="CodeBlock"/>
      </w:pPr>
      <w:r>
        <w:t xml:space="preserve">    except UserProfile.DoesNotExist: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Renouveler le token pour invalider l'ancienne session</w:t>
      </w:r>
    </w:p>
    <w:p>
      <w:pPr>
        <w:pStyle w:val="CodeBlock"/>
      </w:pPr>
      <w:r>
        <w:t xml:space="preserve">    Token.objects.filter(user=user).delete()</w:t>
      </w:r>
    </w:p>
    <w:p>
      <w:pPr>
        <w:pStyle w:val="CodeBlock"/>
      </w:pPr>
      <w:r>
        <w:t xml:space="preserve">    new_token, _ = Token.objects.get_or_create(user=user)</w:t>
      </w:r>
    </w:p>
    <w:p>
      <w:pPr>
        <w:pStyle w:val="CodeBlock"/>
      </w:pPr>
      <w:r>
        <w:t xml:space="preserve">    return Response({"token": new_token.key, "user": _user_payload(user)})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─── Gestion des utilisateurs (admin only) 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@api_view(["GET", "POST"])</w:t>
      </w:r>
    </w:p>
    <w:p>
      <w:pPr>
        <w:pStyle w:val="CodeBlock"/>
      </w:pPr>
      <w:r>
        <w:t>@permission_classes([IsAuthenticated, IsAdmin])</w:t>
      </w:r>
    </w:p>
    <w:p>
      <w:pPr>
        <w:pStyle w:val="CodeBlock"/>
      </w:pPr>
      <w:r>
        <w:t>def users_list_create(request):</w:t>
      </w:r>
    </w:p>
    <w:p>
      <w:pPr>
        <w:pStyle w:val="CodeBlock"/>
      </w:pPr>
      <w:r>
        <w:t xml:space="preserve">    if request.method == "GET":</w:t>
      </w:r>
    </w:p>
    <w:p>
      <w:pPr>
        <w:pStyle w:val="CodeBlock"/>
      </w:pPr>
      <w:r>
        <w:t xml:space="preserve">        users = User.objects.select_related("profile").all().order_by("username")</w:t>
      </w:r>
    </w:p>
    <w:p>
      <w:pPr>
        <w:pStyle w:val="CodeBlock"/>
      </w:pPr>
      <w:r>
        <w:t xml:space="preserve">        return Response(UserListSerializer(users, many=True).data)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serializer = CreateUserSerializer(data=request.data)</w:t>
      </w:r>
    </w:p>
    <w:p>
      <w:pPr>
        <w:pStyle w:val="CodeBlock"/>
      </w:pPr>
      <w:r>
        <w:t xml:space="preserve">    serializer.is_valid(raise_exception=True)</w:t>
      </w:r>
    </w:p>
    <w:p>
      <w:pPr>
        <w:pStyle w:val="CodeBlock"/>
      </w:pPr>
      <w:r>
        <w:t xml:space="preserve">    plain_password = request.data.get("password", "")</w:t>
      </w:r>
    </w:p>
    <w:p>
      <w:pPr>
        <w:pStyle w:val="CodeBlock"/>
      </w:pPr>
      <w:r>
        <w:t xml:space="preserve">    user = serializer.save()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Envoi email des identifiants si email renseigné</w:t>
      </w:r>
    </w:p>
    <w:p>
      <w:pPr>
        <w:pStyle w:val="CodeBlock"/>
      </w:pPr>
      <w:r>
        <w:t xml:space="preserve">    if user.email and plain_password: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send_mail(</w:t>
      </w:r>
    </w:p>
    <w:p>
      <w:pPr>
        <w:pStyle w:val="CodeBlock"/>
      </w:pPr>
      <w:r>
        <w:t xml:space="preserve">                subject="Vos identifiants Palmeraie",</w:t>
      </w:r>
    </w:p>
    <w:p>
      <w:pPr>
        <w:pStyle w:val="CodeBlock"/>
      </w:pPr>
      <w:r>
        <w:t xml:space="preserve">                message=(</w:t>
      </w:r>
    </w:p>
    <w:p>
      <w:pPr>
        <w:pStyle w:val="CodeBlock"/>
      </w:pPr>
      <w:r>
        <w:t xml:space="preserve">                    f"Bonjour {user.first_name or user.username},\n\n"</w:t>
      </w:r>
    </w:p>
    <w:p>
      <w:pPr>
        <w:pStyle w:val="CodeBlock"/>
      </w:pPr>
      <w:r>
        <w:t xml:space="preserve">                    f"Voici vos identifiants de connexion a l'application Palmeraie :\n"</w:t>
      </w:r>
    </w:p>
    <w:p>
      <w:pPr>
        <w:pStyle w:val="CodeBlock"/>
      </w:pPr>
      <w:r>
        <w:t xml:space="preserve">                    f"Nom d'utilisateur : {user.username}\n"</w:t>
      </w:r>
    </w:p>
    <w:p>
      <w:pPr>
        <w:pStyle w:val="CodeBlock"/>
      </w:pPr>
      <w:r>
        <w:t xml:space="preserve">                    f"Mot de passe temporaire : {plain_password}\n\n"</w:t>
      </w:r>
    </w:p>
    <w:p>
      <w:pPr>
        <w:pStyle w:val="CodeBlock"/>
      </w:pPr>
      <w:r>
        <w:t xml:space="preserve">                    f"Vous devrez changer votre mot de passe des la premiere connexion.\n\n"</w:t>
      </w:r>
    </w:p>
    <w:p>
      <w:pPr>
        <w:pStyle w:val="CodeBlock"/>
      </w:pPr>
      <w:r>
        <w:t xml:space="preserve">                    f"Cordialement,\nL'administrateur Palmeraie"</w:t>
      </w:r>
    </w:p>
    <w:p>
      <w:pPr>
        <w:pStyle w:val="CodeBlock"/>
      </w:pPr>
      <w:r>
        <w:t xml:space="preserve">                ),</w:t>
      </w:r>
    </w:p>
    <w:p>
      <w:pPr>
        <w:pStyle w:val="CodeBlock"/>
      </w:pPr>
      <w:r>
        <w:t xml:space="preserve">                from_email=django_settings.DEFAULT_FROM_EMAIL,</w:t>
      </w:r>
    </w:p>
    <w:p>
      <w:pPr>
        <w:pStyle w:val="CodeBlock"/>
      </w:pPr>
      <w:r>
        <w:t xml:space="preserve">                recipient_list=[user.email],</w:t>
      </w:r>
    </w:p>
    <w:p>
      <w:pPr>
        <w:pStyle w:val="CodeBlock"/>
      </w:pPr>
      <w:r>
        <w:t xml:space="preserve">                fail_silently=True,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snap = {</w:t>
      </w:r>
    </w:p>
    <w:p>
      <w:pPr>
        <w:pStyle w:val="CodeBlock"/>
      </w:pPr>
      <w:r>
        <w:t xml:space="preserve">        "Nom d'utilisateur": user.username,</w:t>
      </w:r>
    </w:p>
    <w:p>
      <w:pPr>
        <w:pStyle w:val="CodeBlock"/>
      </w:pPr>
      <w:r>
        <w:t xml:space="preserve">        "Prénom": user.first_name or "",</w:t>
      </w:r>
    </w:p>
    <w:p>
      <w:pPr>
        <w:pStyle w:val="CodeBlock"/>
      </w:pPr>
      <w:r>
        <w:t xml:space="preserve">        "Nom": user.last_name or "",</w:t>
      </w:r>
    </w:p>
    <w:p>
      <w:pPr>
        <w:pStyle w:val="CodeBlock"/>
      </w:pPr>
      <w:r>
        <w:t xml:space="preserve">        "Email": user.email or "",</w:t>
      </w:r>
    </w:p>
    <w:p>
      <w:pPr>
        <w:pStyle w:val="CodeBlock"/>
      </w:pPr>
      <w:r>
        <w:t xml:space="preserve">        "Rôle": getattr(getattr(user, "profile", None), "role", ""),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log_action(request.user, "creation_utilisateur",</w:t>
      </w:r>
    </w:p>
    <w:p>
      <w:pPr>
        <w:pStyle w:val="CodeBlock"/>
      </w:pPr>
      <w:r>
        <w:t xml:space="preserve">               detail=f"Compte « {user.username} » créé.",</w:t>
      </w:r>
    </w:p>
    <w:p>
      <w:pPr>
        <w:pStyle w:val="CodeBlock"/>
      </w:pPr>
      <w:r>
        <w:t xml:space="preserve">               meta={"snapshot": snap})</w:t>
      </w:r>
    </w:p>
    <w:p>
      <w:pPr>
        <w:pStyle w:val="CodeBlock"/>
      </w:pPr>
      <w:r>
        <w:t xml:space="preserve">    return Response(UserListSerializer(user).data, status=201)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@api_view(["GET", "PATCH", "DELETE"])</w:t>
      </w:r>
    </w:p>
    <w:p>
      <w:pPr>
        <w:pStyle w:val="CodeBlock"/>
      </w:pPr>
      <w:r>
        <w:t>@permission_classes([IsAuthenticated, IsAdmin])</w:t>
      </w:r>
    </w:p>
    <w:p>
      <w:pPr>
        <w:pStyle w:val="CodeBlock"/>
      </w:pPr>
      <w:r>
        <w:t>def users_detail(request, pk):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user = User.objects.select_related("profile").get(pk=pk)</w:t>
      </w:r>
    </w:p>
    <w:p>
      <w:pPr>
        <w:pStyle w:val="CodeBlock"/>
      </w:pPr>
      <w:r>
        <w:t xml:space="preserve">    except User.DoesNotExist:</w:t>
      </w:r>
    </w:p>
    <w:p>
      <w:pPr>
        <w:pStyle w:val="CodeBlock"/>
      </w:pPr>
      <w:r>
        <w:t xml:space="preserve">        return Response({"detail": "Utilisateur introuvable"}, status=404)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request.method == "GET":</w:t>
      </w:r>
    </w:p>
    <w:p>
      <w:pPr>
        <w:pStyle w:val="CodeBlock"/>
      </w:pPr>
      <w:r>
        <w:t xml:space="preserve">        return Response(UserListSerializer(user).data)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request.method == "PATCH":</w:t>
      </w:r>
    </w:p>
    <w:p>
      <w:pPr>
        <w:pStyle w:val="CodeBlock"/>
      </w:pPr>
      <w:r>
        <w:t xml:space="preserve">        # Empêcher de se désactiver soi-même ou de retirer son propre rôle admin</w:t>
      </w:r>
    </w:p>
    <w:p>
      <w:pPr>
        <w:pStyle w:val="CodeBlock"/>
      </w:pPr>
      <w:r>
        <w:t xml:space="preserve">        if user == request.user:</w:t>
      </w:r>
    </w:p>
    <w:p>
      <w:pPr>
        <w:pStyle w:val="CodeBlock"/>
      </w:pPr>
      <w:r>
        <w:t xml:space="preserve">            if request.data.get("is_active") is False:</w:t>
      </w:r>
    </w:p>
    <w:p>
      <w:pPr>
        <w:pStyle w:val="CodeBlock"/>
      </w:pPr>
      <w:r>
        <w:t xml:space="preserve">                return Response({"detail": "Impossible de désactiver votre propre compte"}, status=400)</w:t>
      </w:r>
    </w:p>
    <w:p>
      <w:pPr>
        <w:pStyle w:val="CodeBlock"/>
      </w:pPr>
      <w:r>
        <w:t xml:space="preserve">            if request.data.get("role") == UserProfile.ROLE_SUPERVISEUR:</w:t>
      </w:r>
    </w:p>
    <w:p>
      <w:pPr>
        <w:pStyle w:val="CodeBlock"/>
      </w:pPr>
      <w:r>
        <w:t xml:space="preserve">                return Response({"detail": "Impossible de rétrograder votre propre rôle"},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Champs personnels que l'admin ne peut pas modifier si l'utilisateur a pris possession de son compte</w:t>
      </w:r>
    </w:p>
    <w:p>
      <w:pPr>
        <w:pStyle w:val="CodeBlock"/>
      </w:pPr>
      <w:r>
        <w:t xml:space="preserve">        PERSONAL_FIELDS = {"first_name", "last_name", "email", "numero_telephone"}</w:t>
      </w:r>
    </w:p>
    <w:p>
      <w:pPr>
        <w:pStyle w:val="CodeBlock"/>
      </w:pPr>
      <w:r>
        <w:t xml:space="preserve">        user_profile = getattr(user, "profile", None)</w:t>
      </w:r>
    </w:p>
    <w:p>
      <w:pPr>
        <w:pStyle w:val="CodeBlock"/>
      </w:pPr>
      <w:r>
        <w:t xml:space="preserve">        account_owned = user_profile and not user_profile.must_change_password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Réinitialisation de mot de passe : autorisée uniquement si must_change_password=True est explicitement envoyé</w:t>
      </w:r>
    </w:p>
    <w:p>
      <w:pPr>
        <w:pStyle w:val="CodeBlock"/>
      </w:pPr>
      <w:r>
        <w:t xml:space="preserve">        is_password_reset = bool(request.data.get("password")) and request.data.get("must_change_password") is True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account_owned and not is_password_reset:</w:t>
      </w:r>
    </w:p>
    <w:p>
      <w:pPr>
        <w:pStyle w:val="CodeBlock"/>
      </w:pPr>
      <w:r>
        <w:t xml:space="preserve">            blocked = PERSONAL_FIELDS &amp; set(request.data.keys())</w:t>
      </w:r>
    </w:p>
    <w:p>
      <w:pPr>
        <w:pStyle w:val="CodeBlock"/>
      </w:pPr>
      <w:r>
        <w:t xml:space="preserve">            # Bloquer aussi le changement de mot de passe seul (sans reset flag)</w:t>
      </w:r>
    </w:p>
    <w:p>
      <w:pPr>
        <w:pStyle w:val="CodeBlock"/>
      </w:pPr>
      <w:r>
        <w:t xml:space="preserve">            if "password" in request.data:</w:t>
      </w:r>
    </w:p>
    <w:p>
      <w:pPr>
        <w:pStyle w:val="CodeBlock"/>
      </w:pPr>
      <w:r>
        <w:t xml:space="preserve">                blocked.add("password")</w:t>
      </w:r>
    </w:p>
    <w:p>
      <w:pPr>
        <w:pStyle w:val="CodeBlock"/>
      </w:pPr>
      <w:r>
        <w:t xml:space="preserve">            if blocked:</w:t>
      </w:r>
    </w:p>
    <w:p>
      <w:pPr>
        <w:pStyle w:val="CodeBlock"/>
      </w:pPr>
      <w:r>
        <w:t xml:space="preserve">                return Response(</w:t>
      </w:r>
    </w:p>
    <w:p>
      <w:pPr>
        <w:pStyle w:val="CodeBlock"/>
      </w:pPr>
      <w:r>
        <w:t xml:space="preserve">                    {"detail": f"Ce compte est géré par son titulaire. L'administrateur ne peut pas modifier : {', '.join(sorted(blocked))}."},</w:t>
      </w:r>
    </w:p>
    <w:p>
      <w:pPr>
        <w:pStyle w:val="CodeBlock"/>
      </w:pPr>
      <w:r>
        <w:t xml:space="preserve">                    status=403,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Capture de l'état AVANT la mise à jour ─────────────────────</w:t>
      </w:r>
    </w:p>
    <w:p>
      <w:pPr>
        <w:pStyle w:val="CodeBlock"/>
      </w:pPr>
      <w:r>
        <w:t xml:space="preserve">        _up = getattr(user, "profile", None)</w:t>
      </w:r>
    </w:p>
    <w:p>
      <w:pPr>
        <w:pStyle w:val="CodeBlock"/>
      </w:pPr>
      <w:r>
        <w:t xml:space="preserve">        before = {</w:t>
      </w:r>
    </w:p>
    <w:p>
      <w:pPr>
        <w:pStyle w:val="CodeBlock"/>
      </w:pPr>
      <w:r>
        <w:t xml:space="preserve">            "username":    user.username,</w:t>
      </w:r>
    </w:p>
    <w:p>
      <w:pPr>
        <w:pStyle w:val="CodeBlock"/>
      </w:pPr>
      <w:r>
        <w:t xml:space="preserve">            "first_name":  user.first_name or "",</w:t>
      </w:r>
    </w:p>
    <w:p>
      <w:pPr>
        <w:pStyle w:val="CodeBlock"/>
      </w:pPr>
      <w:r>
        <w:t xml:space="preserve">            "last_name":   user.last_name or "",</w:t>
      </w:r>
    </w:p>
    <w:p>
      <w:pPr>
        <w:pStyle w:val="CodeBlock"/>
      </w:pPr>
      <w:r>
        <w:t xml:space="preserve">            "email":       user.email or "",</w:t>
      </w:r>
    </w:p>
    <w:p>
      <w:pPr>
        <w:pStyle w:val="CodeBlock"/>
      </w:pPr>
      <w:r>
        <w:t xml:space="preserve">            "is_active":   user.is_active,</w:t>
      </w:r>
    </w:p>
    <w:p>
      <w:pPr>
        <w:pStyle w:val="CodeBlock"/>
      </w:pPr>
      <w:r>
        <w:t xml:space="preserve">            "role":        getattr(_up, "role", None),</w:t>
      </w:r>
    </w:p>
    <w:p>
      <w:pPr>
        <w:pStyle w:val="CodeBlock"/>
      </w:pPr>
      <w:r>
        <w:t xml:space="preserve">            "permissions": sorted(_up.droits.values_list("code", flat=True)) if _up else [],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Mise à jour des permissions (si présentes dans la requête)</w:t>
      </w:r>
    </w:p>
    <w:p>
      <w:pPr>
        <w:pStyle w:val="CodeBlock"/>
      </w:pPr>
      <w:r>
        <w:t xml:space="preserve">        if "permissions" in request.data:</w:t>
      </w:r>
    </w:p>
    <w:p>
      <w:pPr>
        <w:pStyle w:val="CodeBlock"/>
      </w:pPr>
      <w:r>
        <w:t xml:space="preserve">            codes = request.data.get("permissions") or []</w:t>
      </w:r>
    </w:p>
    <w:p>
      <w:pPr>
        <w:pStyle w:val="CodeBlock"/>
      </w:pPr>
      <w:r>
        <w:t xml:space="preserve">            profile, _ = UserProfile.objects.get_or_create(user=user)</w:t>
      </w:r>
    </w:p>
    <w:p>
      <w:pPr>
        <w:pStyle w:val="CodeBlock"/>
      </w:pPr>
      <w:r>
        <w:t xml:space="preserve">            droits = Droit.objects.filter(code__in=codes)</w:t>
      </w:r>
    </w:p>
    <w:p>
      <w:pPr>
        <w:pStyle w:val="CodeBlock"/>
      </w:pPr>
      <w:r>
        <w:t xml:space="preserve">            profile.droits.set(droits)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serializer = UpdateUserSerializer(data=request.data)</w:t>
      </w:r>
    </w:p>
    <w:p>
      <w:pPr>
        <w:pStyle w:val="CodeBlock"/>
      </w:pPr>
      <w:r>
        <w:t xml:space="preserve">        serializer.is_valid(raise_exception=True)</w:t>
      </w:r>
    </w:p>
    <w:p>
      <w:pPr>
        <w:pStyle w:val="CodeBlock"/>
      </w:pPr>
      <w:r>
        <w:t xml:space="preserve">        serializer.update(user, serializer.validated_data)</w:t>
      </w:r>
    </w:p>
    <w:p>
      <w:pPr>
        <w:pStyle w:val="CodeBlock"/>
      </w:pPr>
      <w:r>
        <w:t xml:space="preserve">        user.refresh_from_db()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Réinitialisation ou désactivation : invalider le token immédiatement</w:t>
      </w:r>
    </w:p>
    <w:p>
      <w:pPr>
        <w:pStyle w:val="CodeBlock"/>
      </w:pPr>
      <w:r>
        <w:t xml:space="preserve">        if is_password_reset or request.data.get("is_active") is False:</w:t>
      </w:r>
    </w:p>
    <w:p>
      <w:pPr>
        <w:pStyle w:val="CodeBlock"/>
      </w:pPr>
      <w:r>
        <w:t xml:space="preserve">            Token.objects.filter(user=user).delete()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Audit 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_USER_LABELS = {</w:t>
      </w:r>
    </w:p>
    <w:p>
      <w:pPr>
        <w:pStyle w:val="CodeBlock"/>
      </w:pPr>
      <w:r>
        <w:t xml:space="preserve">            "username":    "Nom d'utilisateur",</w:t>
      </w:r>
    </w:p>
    <w:p>
      <w:pPr>
        <w:pStyle w:val="CodeBlock"/>
      </w:pPr>
      <w:r>
        <w:t xml:space="preserve">            "first_name":  "Prénom",</w:t>
      </w:r>
    </w:p>
    <w:p>
      <w:pPr>
        <w:pStyle w:val="CodeBlock"/>
      </w:pPr>
      <w:r>
        <w:t xml:space="preserve">            "last_name":   "Nom",</w:t>
      </w:r>
    </w:p>
    <w:p>
      <w:pPr>
        <w:pStyle w:val="CodeBlock"/>
      </w:pPr>
      <w:r>
        <w:t xml:space="preserve">            "email":       "Email",</w:t>
      </w:r>
    </w:p>
    <w:p>
      <w:pPr>
        <w:pStyle w:val="CodeBlock"/>
      </w:pPr>
      <w:r>
        <w:t xml:space="preserve">            "role":        "Rôle",</w:t>
      </w:r>
    </w:p>
    <w:p>
      <w:pPr>
        <w:pStyle w:val="CodeBlock"/>
      </w:pPr>
      <w:r>
        <w:t xml:space="preserve">            "is_active":   "Actif",</w:t>
      </w:r>
    </w:p>
    <w:p>
      <w:pPr>
        <w:pStyle w:val="CodeBlock"/>
      </w:pPr>
      <w:r>
        <w:t xml:space="preserve">            "permissions": "Permissions",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changes = []</w:t>
      </w:r>
    </w:p>
    <w:p>
      <w:pPr>
        <w:pStyle w:val="CodeBlock"/>
      </w:pPr>
      <w:r>
        <w:t xml:space="preserve">        for field, label in _USER_LABELS.items():</w:t>
      </w:r>
    </w:p>
    <w:p>
      <w:pPr>
        <w:pStyle w:val="CodeBlock"/>
      </w:pPr>
      <w:r>
        <w:t xml:space="preserve">            if field in request.data:</w:t>
      </w:r>
    </w:p>
    <w:p>
      <w:pPr>
        <w:pStyle w:val="CodeBlock"/>
      </w:pPr>
      <w:r>
        <w:t xml:space="preserve">                if field == "password":</w:t>
      </w:r>
    </w:p>
    <w:p>
      <w:pPr>
        <w:pStyle w:val="CodeBlock"/>
      </w:pPr>
      <w:r>
        <w:t xml:space="preserve">                    continue</w:t>
      </w:r>
    </w:p>
    <w:p>
      <w:pPr>
        <w:pStyle w:val="CodeBlock"/>
      </w:pPr>
      <w:r>
        <w:t xml:space="preserve">                old_val = before.get(field)</w:t>
      </w:r>
    </w:p>
    <w:p>
      <w:pPr>
        <w:pStyle w:val="CodeBlock"/>
      </w:pPr>
      <w:r>
        <w:t xml:space="preserve">                new_val = request.data[field]</w:t>
      </w:r>
    </w:p>
    <w:p>
      <w:pPr>
        <w:pStyle w:val="CodeBlock"/>
      </w:pPr>
      <w:r>
        <w:t xml:space="preserve">                if str(old_val or "") != str(new_val or ""):</w:t>
      </w:r>
    </w:p>
    <w:p>
      <w:pPr>
        <w:pStyle w:val="CodeBlock"/>
      </w:pPr>
      <w:r>
        <w:t xml:space="preserve">                    changes.append({"field": label, "old": str(old_val or ""), "new": str(new_val or "")})</w:t>
      </w:r>
    </w:p>
    <w:p>
      <w:pPr>
        <w:pStyle w:val="CodeBlock"/>
      </w:pPr>
      <w:r>
        <w:t xml:space="preserve">        if is_password_reset:</w:t>
      </w:r>
    </w:p>
    <w:p>
      <w:pPr>
        <w:pStyle w:val="CodeBlock"/>
      </w:pPr>
      <w:r>
        <w:t xml:space="preserve">            changes.append({"field": "Mot de passe", "old": "***", "new": "réinitialisé par l'admin"})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Cible superviseur : l'action apparaît dans son MonAudit</w:t>
      </w:r>
    </w:p>
    <w:p>
      <w:pPr>
        <w:pStyle w:val="CodeBlock"/>
      </w:pPr>
      <w:r>
        <w:t xml:space="preserve">        refreshed_profile = getattr(user, "profile", None)</w:t>
      </w:r>
    </w:p>
    <w:p>
      <w:pPr>
        <w:pStyle w:val="CodeBlock"/>
      </w:pPr>
      <w:r>
        <w:t xml:space="preserve">        sup_target = user if refreshed_profile and refreshed_profile.role in ("superviseur", "superviseur_adjoint")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log_action(request.user, "modification_utilisateur",</w:t>
      </w:r>
    </w:p>
    <w:p>
      <w:pPr>
        <w:pStyle w:val="CodeBlock"/>
      </w:pPr>
      <w:r>
        <w:t xml:space="preserve">                   detail=f"Compte « {user.username} » modifié.",</w:t>
      </w:r>
    </w:p>
    <w:p>
      <w:pPr>
        <w:pStyle w:val="CodeBlock"/>
      </w:pPr>
      <w:r>
        <w:t xml:space="preserve">                   meta={"changes": changes},</w:t>
      </w:r>
    </w:p>
    <w:p>
      <w:pPr>
        <w:pStyle w:val="CodeBlock"/>
      </w:pPr>
      <w:r>
        <w:t xml:space="preserve">                   superviseur=sup_target)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Response(UserListSerializer(user).data)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request.method == "DELETE":</w:t>
      </w:r>
    </w:p>
    <w:p>
      <w:pPr>
        <w:pStyle w:val="CodeBlock"/>
      </w:pPr>
      <w:r>
        <w:t xml:space="preserve">        if user == request.user:</w:t>
      </w:r>
    </w:p>
    <w:p>
      <w:pPr>
        <w:pStyle w:val="CodeBlock"/>
      </w:pPr>
      <w:r>
        <w:t xml:space="preserve">            return Response({"detail": "Impossible de supprimer votre propre compte"}, status=400)</w:t>
      </w:r>
    </w:p>
    <w:p>
      <w:pPr>
        <w:pStyle w:val="CodeBlock"/>
      </w:pPr>
      <w:r>
        <w:t xml:space="preserve">        snap = {</w:t>
      </w:r>
    </w:p>
    <w:p>
      <w:pPr>
        <w:pStyle w:val="CodeBlock"/>
      </w:pPr>
      <w:r>
        <w:t xml:space="preserve">            "Nom d'utilisateur": user.username,</w:t>
      </w:r>
    </w:p>
    <w:p>
      <w:pPr>
        <w:pStyle w:val="CodeBlock"/>
      </w:pPr>
      <w:r>
        <w:t xml:space="preserve">            "Prénom": user.first_name or "",</w:t>
      </w:r>
    </w:p>
    <w:p>
      <w:pPr>
        <w:pStyle w:val="CodeBlock"/>
      </w:pPr>
      <w:r>
        <w:t xml:space="preserve">            "Nom": user.last_name or "",</w:t>
      </w:r>
    </w:p>
    <w:p>
      <w:pPr>
        <w:pStyle w:val="CodeBlock"/>
      </w:pPr>
      <w:r>
        <w:t xml:space="preserve">            "Email": user.email or "",</w:t>
      </w:r>
    </w:p>
    <w:p>
      <w:pPr>
        <w:pStyle w:val="CodeBlock"/>
      </w:pPr>
      <w:r>
        <w:t xml:space="preserve">            "Rôle": getattr(getattr(user, "profile", None), "role", ""),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log_action(request.user, "suppression_utilisateur",</w:t>
      </w:r>
    </w:p>
    <w:p>
      <w:pPr>
        <w:pStyle w:val="CodeBlock"/>
      </w:pPr>
      <w:r>
        <w:t xml:space="preserve">                   detail=f"Compte « {user.username} » supprimé.",</w:t>
      </w:r>
    </w:p>
    <w:p>
      <w:pPr>
        <w:pStyle w:val="CodeBlock"/>
      </w:pPr>
      <w:r>
        <w:t xml:space="preserve">                   meta={"snapshot": snap})</w:t>
      </w:r>
    </w:p>
    <w:p>
      <w:pPr>
        <w:pStyle w:val="CodeBlock"/>
      </w:pPr>
      <w:r>
        <w:t xml:space="preserve">        user.delete()</w:t>
      </w:r>
    </w:p>
    <w:p>
      <w:pPr>
        <w:pStyle w:val="CodeBlock"/>
      </w:pPr>
      <w:r>
        <w:t xml:space="preserve">        return Response(status=204)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─── Notifications 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notifications_list(request):</w:t>
      </w:r>
    </w:p>
    <w:p>
      <w:pPr>
        <w:pStyle w:val="CodeBlock"/>
      </w:pPr>
      <w:r>
        <w:t xml:space="preserve">    notifs = Notification.objects.filter(user=request.user).order_by("-created_at")[:50]</w:t>
      </w:r>
    </w:p>
    <w:p>
      <w:pPr>
        <w:pStyle w:val="CodeBlock"/>
      </w:pPr>
      <w:r>
        <w:t xml:space="preserve">    data = [</w:t>
      </w:r>
    </w:p>
    <w:p>
      <w:pPr>
        <w:pStyle w:val="CodeBlock"/>
      </w:pPr>
      <w:r>
        <w:t xml:space="preserve">        {</w:t>
      </w:r>
    </w:p>
    <w:p>
      <w:pPr>
        <w:pStyle w:val="CodeBlock"/>
      </w:pPr>
      <w:r>
        <w:t xml:space="preserve">            "id": n.id,</w:t>
      </w:r>
    </w:p>
    <w:p>
      <w:pPr>
        <w:pStyle w:val="CodeBlock"/>
      </w:pPr>
      <w:r>
        <w:t xml:space="preserve">            "message": n.message,</w:t>
      </w:r>
    </w:p>
    <w:p>
      <w:pPr>
        <w:pStyle w:val="CodeBlock"/>
      </w:pPr>
      <w:r>
        <w:t xml:space="preserve">            "type": n.type,</w:t>
      </w:r>
    </w:p>
    <w:p>
      <w:pPr>
        <w:pStyle w:val="CodeBlock"/>
      </w:pPr>
      <w:r>
        <w:t xml:space="preserve">            "lu": n.lu,</w:t>
      </w:r>
    </w:p>
    <w:p>
      <w:pPr>
        <w:pStyle w:val="CodeBlock"/>
      </w:pPr>
      <w:r>
        <w:t xml:space="preserve">            "lien": n.lien,</w:t>
      </w:r>
    </w:p>
    <w:p>
      <w:pPr>
        <w:pStyle w:val="CodeBlock"/>
      </w:pPr>
      <w:r>
        <w:t xml:space="preserve">            "created_at": n.created_at.isoformat(),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for n in notifs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unread_count = Notification.objects.filter(user=request.user, lu=False).count()</w:t>
      </w:r>
    </w:p>
    <w:p>
      <w:pPr>
        <w:pStyle w:val="CodeBlock"/>
      </w:pPr>
      <w:r>
        <w:t xml:space="preserve">    return Response({"results": data, "unread_count": unread_count})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@api_view(["PATCH"])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notification_mark_read(request, pk):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notif = Notification.objects.get(pk=pk, user=request.user)</w:t>
      </w:r>
    </w:p>
    <w:p>
      <w:pPr>
        <w:pStyle w:val="CodeBlock"/>
      </w:pPr>
      <w:r>
        <w:t xml:space="preserve">    except Notification.DoesNotExist:</w:t>
      </w:r>
    </w:p>
    <w:p>
      <w:pPr>
        <w:pStyle w:val="CodeBlock"/>
      </w:pPr>
      <w:r>
        <w:t xml:space="preserve">        return Response({"detail": "Introuvable"}, status=404)</w:t>
      </w:r>
    </w:p>
    <w:p>
      <w:pPr>
        <w:pStyle w:val="CodeBlock"/>
      </w:pPr>
      <w:r>
        <w:t xml:space="preserve">    notif.lu = True</w:t>
      </w:r>
    </w:p>
    <w:p>
      <w:pPr>
        <w:pStyle w:val="CodeBlock"/>
      </w:pPr>
      <w:r>
        <w:t xml:space="preserve">    notif.save()</w:t>
      </w:r>
    </w:p>
    <w:p>
      <w:pPr>
        <w:pStyle w:val="CodeBlock"/>
      </w:pPr>
      <w:r>
        <w:t xml:space="preserve">    return Response({"id": notif.id, "lu": True})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notifications_mark_all_read(request):</w:t>
      </w:r>
    </w:p>
    <w:p>
      <w:pPr>
        <w:pStyle w:val="CodeBlock"/>
      </w:pPr>
      <w:r>
        <w:t xml:space="preserve">    Notification.objects.filter(user=request.user, lu=False).update(lu=True)</w:t>
      </w:r>
    </w:p>
    <w:p>
      <w:pPr>
        <w:pStyle w:val="CodeBlock"/>
      </w:pPr>
      <w:r>
        <w:t xml:space="preserve">    return Response({"ok": True})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─── Droits disponibles (admin uniquement) 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@permission_classes([IsAuthenticated, IsAdmin])</w:t>
      </w:r>
    </w:p>
    <w:p>
      <w:pPr>
        <w:pStyle w:val="CodeBlock"/>
      </w:pPr>
      <w:r>
        <w:t>def droits_list(request):</w:t>
      </w:r>
    </w:p>
    <w:p>
      <w:pPr>
        <w:pStyle w:val="CodeBlock"/>
      </w:pPr>
      <w:r>
        <w:t xml:space="preserve">    droits = Droit.objects.all()</w:t>
      </w:r>
    </w:p>
    <w:p>
      <w:pPr>
        <w:pStyle w:val="CodeBlock"/>
      </w:pPr>
      <w:r>
        <w:t xml:space="preserve">    return Response(DroitSerializer(droits, many=True).data)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─── Liste des superviseurs (tous les utilisateurs authentifiés) 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superviseurs_list(request):</w:t>
      </w:r>
    </w:p>
    <w:p>
      <w:pPr>
        <w:pStyle w:val="CodeBlock"/>
      </w:pPr>
      <w:r>
        <w:t xml:space="preserve">    users = User.objects.select_related("profile").filter(</w:t>
      </w:r>
    </w:p>
    <w:p>
      <w:pPr>
        <w:pStyle w:val="CodeBlock"/>
      </w:pPr>
      <w:r>
        <w:t xml:space="preserve">        profile__role__in=(UserProfile.ROLE_SUPERVISEUR, UserProfile.ROLE_SUPERVISEUR_ADJOINT)</w:t>
      </w:r>
    </w:p>
    <w:p>
      <w:pPr>
        <w:pStyle w:val="CodeBlock"/>
      </w:pPr>
      <w:r>
        <w:t xml:space="preserve">    ).filter(is_active=True).order_by("last_name", "first_name", "username")</w:t>
      </w:r>
    </w:p>
    <w:p>
      <w:pPr>
        <w:pStyle w:val="CodeBlock"/>
      </w:pPr>
      <w:r>
        <w:t xml:space="preserve">    data = []</w:t>
      </w:r>
    </w:p>
    <w:p>
      <w:pPr>
        <w:pStyle w:val="CodeBlock"/>
      </w:pPr>
      <w:r>
        <w:t xml:space="preserve">    for u in users:</w:t>
      </w:r>
    </w:p>
    <w:p>
      <w:pPr>
        <w:pStyle w:val="CodeBlock"/>
      </w:pPr>
      <w:r>
        <w:t xml:space="preserve">        display = f"{u.first_name} {u.last_name}".strip() or u.username</w:t>
      </w:r>
    </w:p>
    <w:p>
      <w:pPr>
        <w:pStyle w:val="CodeBlock"/>
      </w:pPr>
      <w:r>
        <w:t xml:space="preserve">        data.append({"id": u.id, "username": u.username, "display_name": display})</w:t>
      </w:r>
    </w:p>
    <w:p>
      <w:pPr>
        <w:pStyle w:val="CodeBlock"/>
      </w:pPr>
      <w:r>
        <w:t xml:space="preserve">    return Response(data)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─── Journal d'audit (admin uniquement) ──────────────────────────────────────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@permission_classes([IsAuthenticated, IsAdmin])</w:t>
      </w:r>
    </w:p>
    <w:p>
      <w:pPr>
        <w:pStyle w:val="CodeBlock"/>
      </w:pPr>
      <w:r>
        <w:t>def audit_log_list(request):</w:t>
      </w:r>
    </w:p>
    <w:p>
      <w:pPr>
        <w:pStyle w:val="CodeBlock"/>
      </w:pPr>
      <w:r>
        <w:t xml:space="preserve">    import io</w:t>
      </w:r>
    </w:p>
    <w:p>
      <w:pPr>
        <w:pStyle w:val="CodeBlock"/>
      </w:pPr>
      <w:r>
        <w:t xml:space="preserve">    from openpyxl import Workbook</w:t>
      </w:r>
    </w:p>
    <w:p>
      <w:pPr>
        <w:pStyle w:val="CodeBlock"/>
      </w:pPr>
      <w:r>
        <w:t xml:space="preserve">    from openpyxl.styles import Font, PatternFill, Alignment</w:t>
      </w:r>
    </w:p>
    <w:p>
      <w:pPr>
        <w:pStyle w:val="CodeBlock"/>
      </w:pPr>
      <w:r>
        <w:t xml:space="preserve">    from django.http import HttpResponse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table     = request.query_params.get("table")</w:t>
      </w:r>
    </w:p>
    <w:p>
      <w:pPr>
        <w:pStyle w:val="CodeBlock"/>
      </w:pPr>
      <w:r>
        <w:t xml:space="preserve">    record_id = request.query_params.get("id")</w:t>
      </w:r>
    </w:p>
    <w:p>
      <w:pPr>
        <w:pStyle w:val="CodeBlock"/>
      </w:pPr>
      <w:r>
        <w:t xml:space="preserve">    export    = request.query_params.get("export")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qs = AuditLog.objects.select_related("utilisateur").order_by("-date_modification")</w:t>
      </w:r>
    </w:p>
    <w:p>
      <w:pPr>
        <w:pStyle w:val="CodeBlock"/>
      </w:pPr>
      <w:r>
        <w:t xml:space="preserve">    if table:</w:t>
      </w:r>
    </w:p>
    <w:p>
      <w:pPr>
        <w:pStyle w:val="CodeBlock"/>
      </w:pPr>
      <w:r>
        <w:t xml:space="preserve">        qs = qs.filter(table_concernee=table)</w:t>
      </w:r>
    </w:p>
    <w:p>
      <w:pPr>
        <w:pStyle w:val="CodeBlock"/>
      </w:pPr>
      <w:r>
        <w:t xml:space="preserve">    if record_id: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qs = qs.filter(id_enregistrement=int(record_id))</w:t>
      </w:r>
    </w:p>
    <w:p>
      <w:pPr>
        <w:pStyle w:val="CodeBlock"/>
      </w:pPr>
      <w:r>
        <w:t xml:space="preserve">        except ValueError:</w:t>
      </w:r>
    </w:p>
    <w:p>
      <w:pPr>
        <w:pStyle w:val="CodeBlock"/>
      </w:pPr>
      <w:r>
        <w:t xml:space="preserve">    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export == "excel":</w:t>
      </w:r>
    </w:p>
    <w:p>
      <w:pPr>
        <w:pStyle w:val="CodeBlock"/>
      </w:pPr>
      <w:r>
        <w:t xml:space="preserve">        wb = Workbook()</w:t>
      </w:r>
    </w:p>
    <w:p>
      <w:pPr>
        <w:pStyle w:val="CodeBlock"/>
      </w:pPr>
      <w:r>
        <w:t xml:space="preserve">        ws = wb.active</w:t>
      </w:r>
    </w:p>
    <w:p>
      <w:pPr>
        <w:pStyle w:val="CodeBlock"/>
      </w:pPr>
      <w:r>
        <w:t xml:space="preserve">        ws.title = "Journal d'audit"</w:t>
      </w:r>
    </w:p>
    <w:p>
      <w:pPr>
        <w:pStyle w:val="CodeBlock"/>
      </w:pPr>
      <w:r>
        <w:t xml:space="preserve">        headers = ["Date", "Utilisateur", "Table", "ID", "Champ", "Ancienne valeur", "Nouvelle valeur", "Motif"]</w:t>
      </w:r>
    </w:p>
    <w:p>
      <w:pPr>
        <w:pStyle w:val="CodeBlock"/>
      </w:pPr>
      <w:r>
        <w:t xml:space="preserve">        fill = PatternFill(fill_type="solid", fgColor="1F4E79")</w:t>
      </w:r>
    </w:p>
    <w:p>
      <w:pPr>
        <w:pStyle w:val="CodeBlock"/>
      </w:pPr>
      <w:r>
        <w:t xml:space="preserve">        font = Font(bold=True, color="FFFFFF")</w:t>
      </w:r>
    </w:p>
    <w:p>
      <w:pPr>
        <w:pStyle w:val="CodeBlock"/>
      </w:pPr>
      <w:r>
        <w:t xml:space="preserve">        for i, h in enumerate(headers, 1):</w:t>
      </w:r>
    </w:p>
    <w:p>
      <w:pPr>
        <w:pStyle w:val="CodeBlock"/>
      </w:pPr>
      <w:r>
        <w:t xml:space="preserve">            c = ws.cell(row=1, column=i, value=h)</w:t>
      </w:r>
    </w:p>
    <w:p>
      <w:pPr>
        <w:pStyle w:val="CodeBlock"/>
      </w:pPr>
      <w:r>
        <w:t xml:space="preserve">            c.font = font; c.fill = fill; c.alignment = Alignment(horizontal="center")</w:t>
      </w:r>
    </w:p>
    <w:p>
      <w:pPr>
        <w:pStyle w:val="CodeBlock"/>
      </w:pPr>
      <w:r>
        <w:t xml:space="preserve">        ws.auto_filter.ref = ws.dimensions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log in qs[:5000]:</w:t>
      </w:r>
    </w:p>
    <w:p>
      <w:pPr>
        <w:pStyle w:val="CodeBlock"/>
      </w:pPr>
      <w:r>
        <w:t xml:space="preserve">            username = log.utilisateur.username if log.utilisateur else "—"</w:t>
      </w:r>
    </w:p>
    <w:p>
      <w:pPr>
        <w:pStyle w:val="CodeBlock"/>
      </w:pPr>
      <w:r>
        <w:t xml:space="preserve">            ws.append([</w:t>
      </w:r>
    </w:p>
    <w:p>
      <w:pPr>
        <w:pStyle w:val="CodeBlock"/>
      </w:pPr>
      <w:r>
        <w:t xml:space="preserve">                log.date_modification.strftime("%Y-%m-%d %H:%M") if log.date_modification else "",</w:t>
      </w:r>
    </w:p>
    <w:p>
      <w:pPr>
        <w:pStyle w:val="CodeBlock"/>
      </w:pPr>
      <w:r>
        <w:t xml:space="preserve">                username,</w:t>
      </w:r>
    </w:p>
    <w:p>
      <w:pPr>
        <w:pStyle w:val="CodeBlock"/>
      </w:pPr>
      <w:r>
        <w:t xml:space="preserve">                log.table_concernee,</w:t>
      </w:r>
    </w:p>
    <w:p>
      <w:pPr>
        <w:pStyle w:val="CodeBlock"/>
      </w:pPr>
      <w:r>
        <w:t xml:space="preserve">                log.id_enregistrement or "",</w:t>
      </w:r>
    </w:p>
    <w:p>
      <w:pPr>
        <w:pStyle w:val="CodeBlock"/>
      </w:pPr>
      <w:r>
        <w:t xml:space="preserve">                log.champ_modifie,</w:t>
      </w:r>
    </w:p>
    <w:p>
      <w:pPr>
        <w:pStyle w:val="CodeBlock"/>
      </w:pPr>
      <w:r>
        <w:t xml:space="preserve">                log.ancienne_valeur,</w:t>
      </w:r>
    </w:p>
    <w:p>
      <w:pPr>
        <w:pStyle w:val="CodeBlock"/>
      </w:pPr>
      <w:r>
        <w:t xml:space="preserve">                log.nouvelle_valeur,</w:t>
      </w:r>
    </w:p>
    <w:p>
      <w:pPr>
        <w:pStyle w:val="CodeBlock"/>
      </w:pPr>
      <w:r>
        <w:t xml:space="preserve">                log.motif,</w:t>
      </w:r>
    </w:p>
    <w:p>
      <w:pPr>
        <w:pStyle w:val="CodeBlock"/>
      </w:pPr>
      <w:r>
        <w:t xml:space="preserve">            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buf = io.BytesIO()</w:t>
      </w:r>
    </w:p>
    <w:p>
      <w:pPr>
        <w:pStyle w:val="CodeBlock"/>
      </w:pPr>
      <w:r>
        <w:t xml:space="preserve">        wb.save(buf); buf.seek(0)</w:t>
      </w:r>
    </w:p>
    <w:p>
      <w:pPr>
        <w:pStyle w:val="CodeBlock"/>
      </w:pPr>
      <w:r>
        <w:t xml:space="preserve">        resp = HttpResponse(buf.read(), content_type="application/vnd.openxmlformats-officedocument.spreadsheetml.sheet")</w:t>
      </w:r>
    </w:p>
    <w:p>
      <w:pPr>
        <w:pStyle w:val="CodeBlock"/>
      </w:pPr>
      <w:r>
        <w:t xml:space="preserve">        resp["Content-Disposition"] = 'attachment; filename="journal_audit.xlsx"'</w:t>
      </w:r>
    </w:p>
    <w:p>
      <w:pPr>
        <w:pStyle w:val="CodeBlock"/>
      </w:pPr>
      <w:r>
        <w:t xml:space="preserve">        return resp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data = AuditLogSerializer(qs[:200], many=True).data</w:t>
      </w:r>
    </w:p>
    <w:p>
      <w:pPr>
        <w:pStyle w:val="CodeBlock"/>
      </w:pPr>
      <w:r>
        <w:t xml:space="preserve">    return Response({"results": data, "count": qs.count()})</w:t>
      </w:r>
    </w:p>
    <w:p>
      <w:pPr>
        <w:pStyle w:val="FilePath"/>
      </w:pPr>
      <w:r>
        <w:t>backend/accounts/signals.py</w:t>
      </w:r>
    </w:p>
    <w:p>
      <w:pPr>
        <w:pStyle w:val="CodeBlock"/>
      </w:pPr>
      <w:r>
        <w:t>"""</w:t>
      </w:r>
    </w:p>
    <w:p>
      <w:pPr>
        <w:pStyle w:val="CodeBlock"/>
      </w:pPr>
      <w:r>
        <w:t>Signals accounts :</w:t>
      </w:r>
    </w:p>
    <w:p>
      <w:pPr>
        <w:pStyle w:val="CodeBlock"/>
      </w:pPr>
      <w:r>
        <w:t xml:space="preserve">  - AuditLog : enregistre toute modification faite par un admin sur une fiche validée</w:t>
      </w:r>
    </w:p>
    <w:p>
      <w:pPr>
        <w:pStyle w:val="CodeBlock"/>
      </w:pPr>
      <w:r>
        <w:t xml:space="preserve">  - Alertes quotidiennes : déclenchées par la commande management check_alerts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django.db.models.signals import pre_save</w:t>
      </w:r>
    </w:p>
    <w:p>
      <w:pPr>
        <w:pStyle w:val="CodeBlock"/>
      </w:pPr>
      <w:r>
        <w:t>from django.dispatch import receiver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recoltes.models import FicheRecolte</w:t>
      </w:r>
    </w:p>
    <w:p>
      <w:pPr>
        <w:pStyle w:val="CodeBlock"/>
      </w:pPr>
      <w:r>
        <w:t>from travaux.models import FicheTravaux</w:t>
      </w:r>
    </w:p>
    <w:p>
      <w:pPr>
        <w:pStyle w:val="CodeBlock"/>
      </w:pPr>
      <w:r>
        <w:t>from .models import AuditLog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_get_admin_user(sender_instance):</w:t>
      </w:r>
    </w:p>
    <w:p>
      <w:pPr>
        <w:pStyle w:val="CodeBlock"/>
      </w:pPr>
      <w:r>
        <w:t xml:space="preserve">    """Retourne le request.user stocké temporairement sur l'instance (si défini)."""</w:t>
      </w:r>
    </w:p>
    <w:p>
      <w:pPr>
        <w:pStyle w:val="CodeBlock"/>
      </w:pPr>
      <w:r>
        <w:t xml:space="preserve">    return getattr(sender_instance, "_audit_user", None)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_record_changes(instance, old_instance, table_name, user):</w:t>
      </w:r>
    </w:p>
    <w:p>
      <w:pPr>
        <w:pStyle w:val="CodeBlock"/>
      </w:pPr>
      <w:r>
        <w:t xml:space="preserve">    if old_instance is None or user is None: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fields_to_watch = [f.name for f in instance._meta.get_fields() if hasattr(f, "column")]</w:t>
      </w:r>
    </w:p>
    <w:p>
      <w:pPr>
        <w:pStyle w:val="CodeBlock"/>
      </w:pPr>
      <w:r>
        <w:t xml:space="preserve">    for field_name in fields_to_watch: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old_val = getattr(old_instance, field_name, None)</w:t>
      </w:r>
    </w:p>
    <w:p>
      <w:pPr>
        <w:pStyle w:val="CodeBlock"/>
      </w:pPr>
      <w:r>
        <w:t xml:space="preserve">            new_val = getattr(instance, field_name, None)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continue</w:t>
      </w:r>
    </w:p>
    <w:p>
      <w:pPr>
        <w:pStyle w:val="CodeBlock"/>
      </w:pPr>
      <w:r>
        <w:t xml:space="preserve">        if str(old_val) != str(new_val):</w:t>
      </w:r>
    </w:p>
    <w:p>
      <w:pPr>
        <w:pStyle w:val="CodeBlock"/>
      </w:pPr>
      <w:r>
        <w:t xml:space="preserve">            AuditLog.objects.create(</w:t>
      </w:r>
    </w:p>
    <w:p>
      <w:pPr>
        <w:pStyle w:val="CodeBlock"/>
      </w:pPr>
      <w:r>
        <w:t xml:space="preserve">                utilisateur=user,</w:t>
      </w:r>
    </w:p>
    <w:p>
      <w:pPr>
        <w:pStyle w:val="CodeBlock"/>
      </w:pPr>
      <w:r>
        <w:t xml:space="preserve">                table_concernee=table_name,</w:t>
      </w:r>
    </w:p>
    <w:p>
      <w:pPr>
        <w:pStyle w:val="CodeBlock"/>
      </w:pPr>
      <w:r>
        <w:t xml:space="preserve">                id_enregistrement=instance.pk,</w:t>
      </w:r>
    </w:p>
    <w:p>
      <w:pPr>
        <w:pStyle w:val="CodeBlock"/>
      </w:pPr>
      <w:r>
        <w:t xml:space="preserve">                champ_modifie=field_name,</w:t>
      </w:r>
    </w:p>
    <w:p>
      <w:pPr>
        <w:pStyle w:val="CodeBlock"/>
      </w:pPr>
      <w:r>
        <w:t xml:space="preserve">                ancienne_valeur=str(old_val) if old_val is not None else "",</w:t>
      </w:r>
    </w:p>
    <w:p>
      <w:pPr>
        <w:pStyle w:val="CodeBlock"/>
      </w:pPr>
      <w:r>
        <w:t xml:space="preserve">                nouvelle_valeur=str(new_val) if new_val is not None else "",</w:t>
      </w:r>
    </w:p>
    <w:p>
      <w:pPr>
        <w:pStyle w:val="CodeBlock"/>
      </w:pPr>
      <w:r>
        <w:t xml:space="preserve">                motif=getattr(instance, "_audit_motif", ""),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@receiver(pre_save, sender=FicheRecolte)</w:t>
      </w:r>
    </w:p>
    <w:p>
      <w:pPr>
        <w:pStyle w:val="CodeBlock"/>
      </w:pPr>
      <w:r>
        <w:t>def audit_fiche_recolte(sender, instance, **kwargs):</w:t>
      </w:r>
    </w:p>
    <w:p>
      <w:pPr>
        <w:pStyle w:val="CodeBlock"/>
      </w:pPr>
      <w:r>
        <w:t xml:space="preserve">    if not instance.pk: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user = _get_admin_user(instance)</w:t>
      </w:r>
    </w:p>
    <w:p>
      <w:pPr>
        <w:pStyle w:val="CodeBlock"/>
      </w:pPr>
      <w:r>
        <w:t xml:space="preserve">    if not user: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old = FicheRecolte.objects.get(pk=instance.pk)</w:t>
      </w:r>
    </w:p>
    <w:p>
      <w:pPr>
        <w:pStyle w:val="CodeBlock"/>
      </w:pPr>
      <w:r>
        <w:t xml:space="preserve">    except FicheRecolte.DoesNotExist: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if old.statut == "valide":</w:t>
      </w:r>
    </w:p>
    <w:p>
      <w:pPr>
        <w:pStyle w:val="CodeBlock"/>
      </w:pPr>
      <w:r>
        <w:t xml:space="preserve">        _record_changes(instance, old, "FicheRecolte", 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@receiver(pre_save, sender=FicheTravaux)</w:t>
      </w:r>
    </w:p>
    <w:p>
      <w:pPr>
        <w:pStyle w:val="CodeBlock"/>
      </w:pPr>
      <w:r>
        <w:t>def audit_fiche_travaux(sender, instance, **kwargs):</w:t>
      </w:r>
    </w:p>
    <w:p>
      <w:pPr>
        <w:pStyle w:val="CodeBlock"/>
      </w:pPr>
      <w:r>
        <w:t xml:space="preserve">    if not instance.pk: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user = _get_admin_user(instance)</w:t>
      </w:r>
    </w:p>
    <w:p>
      <w:pPr>
        <w:pStyle w:val="CodeBlock"/>
      </w:pPr>
      <w:r>
        <w:t xml:space="preserve">    if not user: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old = FicheTravaux.objects.get(pk=instance.pk)</w:t>
      </w:r>
    </w:p>
    <w:p>
      <w:pPr>
        <w:pStyle w:val="CodeBlock"/>
      </w:pPr>
      <w:r>
        <w:t xml:space="preserve">    except FicheTravaux.DoesNotExist: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if old.statut == "valide":</w:t>
      </w:r>
    </w:p>
    <w:p>
      <w:pPr>
        <w:pStyle w:val="CodeBlock"/>
      </w:pPr>
      <w:r>
        <w:t xml:space="preserve">        _record_changes(instance, old, "FicheTravaux", user)</w:t>
      </w:r>
    </w:p>
    <w:p>
      <w:pPr>
        <w:pStyle w:val="FilePath"/>
      </w:pPr>
      <w:r>
        <w:t>backend/accounts/utils.py</w:t>
      </w:r>
    </w:p>
    <w:p>
      <w:pPr>
        <w:pStyle w:val="CodeBlock"/>
      </w:pPr>
      <w:r>
        <w:t>from .models import Notification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create_notification(user, message, type="info", lien=""):</w:t>
      </w:r>
    </w:p>
    <w:p>
      <w:pPr>
        <w:pStyle w:val="CodeBlock"/>
      </w:pPr>
      <w:r>
        <w:t xml:space="preserve">    """Crée une notification pour un utilisateur donné."""</w:t>
      </w:r>
    </w:p>
    <w:p>
      <w:pPr>
        <w:pStyle w:val="CodeBlock"/>
      </w:pPr>
      <w:r>
        <w:t xml:space="preserve">    if user is None: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Notification.objects.create(user=user, message=message, type=type, lien=lien)</w:t>
      </w:r>
    </w:p>
    <w:p>
      <w:pPr>
        <w:pStyle w:val="FilePath"/>
      </w:pPr>
      <w:r>
        <w:t>backend/accounts/__init__.py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backend/accounts/tests.py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Create your tests here.</w:t>
      </w:r>
    </w:p>
    <w:p>
      <w:pPr>
        <w:pStyle w:val="FilePath"/>
      </w:pPr>
      <w:r>
        <w:t>backend/accounts/management/commands/check_alerts.py</w:t>
      </w:r>
    </w:p>
    <w:p>
      <w:pPr>
        <w:pStyle w:val="CodeBlock"/>
      </w:pPr>
      <w:r>
        <w:t>"""</w:t>
      </w:r>
    </w:p>
    <w:p>
      <w:pPr>
        <w:pStyle w:val="CodeBlock"/>
      </w:pPr>
      <w:r>
        <w:t>Commande à exécuter quotidiennement pour générer les alertes automatiques.</w:t>
      </w:r>
    </w:p>
    <w:p>
      <w:pPr>
        <w:pStyle w:val="CodeBlock"/>
      </w:pPr>
      <w:r>
        <w:t>Configurer dans settings.py :</w:t>
      </w:r>
    </w:p>
    <w:p>
      <w:pPr>
        <w:pStyle w:val="CodeBlock"/>
      </w:pPr>
      <w:r>
        <w:t xml:space="preserve">  CRONJOBS = [('0 6 * * *', 'django.core.management.call_command', ['check_alerts'])]</w:t>
      </w:r>
    </w:p>
    <w:p>
      <w:pPr>
        <w:pStyle w:val="CodeBlock"/>
      </w:pPr>
      <w:r>
        <w:t>"""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django.contrib.auth import get_user_model</w:t>
      </w:r>
    </w:p>
    <w:p>
      <w:pPr>
        <w:pStyle w:val="CodeBlock"/>
      </w:pPr>
      <w:r>
        <w:t>from django.core.management.base import BaseCommand</w:t>
      </w:r>
    </w:p>
    <w:p>
      <w:pPr>
        <w:pStyle w:val="CodeBlock"/>
      </w:pPr>
      <w:r>
        <w:t>from django.db.models import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accounts.models import Notification</w:t>
      </w:r>
    </w:p>
    <w:p>
      <w:pPr>
        <w:pStyle w:val="CodeBlock"/>
      </w:pPr>
      <w:r>
        <w:t>from accounts.utils import create_notification</w:t>
      </w:r>
    </w:p>
    <w:p>
      <w:pPr>
        <w:pStyle w:val="CodeBlock"/>
      </w:pPr>
      <w:r>
        <w:t>from materiels.models import MaterielEquipement</w:t>
      </w:r>
    </w:p>
    <w:p>
      <w:pPr>
        <w:pStyle w:val="CodeBlock"/>
      </w:pPr>
      <w:r>
        <w:t>from recoltes.models import FicheRecolteDetail</w:t>
      </w:r>
    </w:p>
    <w:p>
      <w:pPr>
        <w:pStyle w:val="CodeBlock"/>
      </w:pPr>
      <w:r>
        <w:t>from secteurs.models import Secteur</w:t>
      </w:r>
    </w:p>
    <w:p>
      <w:pPr>
        <w:pStyle w:val="CodeBlock"/>
      </w:pPr>
      <w:r>
        <w:t>from travaux.models import FicheTravaux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User = get_user_model()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_admin_users():</w:t>
      </w:r>
    </w:p>
    <w:p>
      <w:pPr>
        <w:pStyle w:val="CodeBlock"/>
      </w:pPr>
      <w:r>
        <w:t xml:space="preserve">    return User.objects.filter(profile__role="admin", is_active=True)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Command(BaseCommand):</w:t>
      </w:r>
    </w:p>
    <w:p>
      <w:pPr>
        <w:pStyle w:val="CodeBlock"/>
      </w:pPr>
      <w:r>
        <w:t xml:space="preserve">    help = "Vérifie les conditions d'alerte et crée les notifications."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handle(self, *args, **options):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admins = list(_admin_users())</w:t>
      </w:r>
    </w:p>
    <w:p>
      <w:pPr>
        <w:pStyle w:val="CodeBlock"/>
      </w:pPr>
      <w:r>
        <w:t xml:space="preserve">        if not admins:</w:t>
      </w:r>
    </w:p>
    <w:p>
      <w:pPr>
        <w:pStyle w:val="CodeBlock"/>
      </w:pPr>
      <w:r>
        <w:t xml:space="preserve">            self.stdout.write("Aucun admin trouvé.")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nb =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1. Stock matériel épuisé (quantite = 0)</w:t>
      </w:r>
    </w:p>
    <w:p>
      <w:pPr>
        <w:pStyle w:val="CodeBlock"/>
      </w:pPr>
      <w:r>
        <w:t xml:space="preserve">        epuises = MaterielEquipement.objects.filter(quantite=0)</w:t>
      </w:r>
    </w:p>
    <w:p>
      <w:pPr>
        <w:pStyle w:val="CodeBlock"/>
      </w:pPr>
      <w:r>
        <w:t xml:space="preserve">        for mat in epuises:</w:t>
      </w:r>
    </w:p>
    <w:p>
      <w:pPr>
        <w:pStyle w:val="CodeBlock"/>
      </w:pPr>
      <w:r>
        <w:t xml:space="preserve">            msg = f"Stock épuisé : {mat.designation or mat.numero} (qté = 0)"</w:t>
      </w:r>
    </w:p>
    <w:p>
      <w:pPr>
        <w:pStyle w:val="CodeBlock"/>
      </w:pPr>
      <w:r>
        <w:t xml:space="preserve">            for admin in admins:</w:t>
      </w:r>
    </w:p>
    <w:p>
      <w:pPr>
        <w:pStyle w:val="CodeBlock"/>
      </w:pPr>
      <w:r>
        <w:t xml:space="preserve">                if not Notification.objects.filter(user=admin, message=msg, lu=False).exists():</w:t>
      </w:r>
    </w:p>
    <w:p>
      <w:pPr>
        <w:pStyle w:val="CodeBlock"/>
      </w:pPr>
      <w:r>
        <w:t xml:space="preserve">                    create_notification(admin, msg, type="warning", lien="/materiels")</w:t>
      </w:r>
    </w:p>
    <w:p>
      <w:pPr>
        <w:pStyle w:val="CodeBlock"/>
      </w:pPr>
      <w:r>
        <w:t xml:space="preserve">                    nb +=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2. Matériel en panne</w:t>
      </w:r>
    </w:p>
    <w:p>
      <w:pPr>
        <w:pStyle w:val="CodeBlock"/>
      </w:pPr>
      <w:r>
        <w:t xml:space="preserve">        en_panne = MaterielEquipement.objects.filter(statut_utilisation__iexact="en_panne")</w:t>
      </w:r>
    </w:p>
    <w:p>
      <w:pPr>
        <w:pStyle w:val="CodeBlock"/>
      </w:pPr>
      <w:r>
        <w:t xml:space="preserve">        for mat in en_panne:</w:t>
      </w:r>
    </w:p>
    <w:p>
      <w:pPr>
        <w:pStyle w:val="CodeBlock"/>
      </w:pPr>
      <w:r>
        <w:t xml:space="preserve">            msg = f"Matériel en panne : {mat.designation or mat.numero}"</w:t>
      </w:r>
    </w:p>
    <w:p>
      <w:pPr>
        <w:pStyle w:val="CodeBlock"/>
      </w:pPr>
      <w:r>
        <w:t xml:space="preserve">            for admin in admins:</w:t>
      </w:r>
    </w:p>
    <w:p>
      <w:pPr>
        <w:pStyle w:val="CodeBlock"/>
      </w:pPr>
      <w:r>
        <w:t xml:space="preserve">                if not Notification.objects.filter(user=admin, message=msg, lu=False).exists():</w:t>
      </w:r>
    </w:p>
    <w:p>
      <w:pPr>
        <w:pStyle w:val="CodeBlock"/>
      </w:pPr>
      <w:r>
        <w:t xml:space="preserve">                    create_notification(admin, msg, type="warning", lien="/materiels")</w:t>
      </w:r>
    </w:p>
    <w:p>
      <w:pPr>
        <w:pStyle w:val="CodeBlock"/>
      </w:pPr>
      <w:r>
        <w:t xml:space="preserve">                    nb +=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3. Travaux en retard (date_fin &lt; aujourd'hui et pas terminé)</w:t>
      </w:r>
    </w:p>
    <w:p>
      <w:pPr>
        <w:pStyle w:val="CodeBlock"/>
      </w:pPr>
      <w:r>
        <w:t xml:space="preserve">        retards = FicheTravaux.objects.filter(</w:t>
      </w:r>
    </w:p>
    <w:p>
      <w:pPr>
        <w:pStyle w:val="CodeBlock"/>
      </w:pPr>
      <w:r>
        <w:t xml:space="preserve">            date_fin__lt=today,</w:t>
      </w:r>
    </w:p>
    <w:p>
      <w:pPr>
        <w:pStyle w:val="CodeBlock"/>
      </w:pPr>
      <w:r>
        <w:t xml:space="preserve">            statut_avancement__in=("planifie", "en_cours"),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for fiche in retards:</w:t>
      </w:r>
    </w:p>
    <w:p>
      <w:pPr>
        <w:pStyle w:val="CodeBlock"/>
      </w:pPr>
      <w:r>
        <w:t xml:space="preserve">            ref = fiche.periode_travaux or f"#{fiche.id}"</w:t>
      </w:r>
    </w:p>
    <w:p>
      <w:pPr>
        <w:pStyle w:val="CodeBlock"/>
      </w:pPr>
      <w:r>
        <w:t xml:space="preserve">            msg = f"Travaux en retard : {fiche.nature_travaux or 'N/A'} ({ref})"</w:t>
      </w:r>
    </w:p>
    <w:p>
      <w:pPr>
        <w:pStyle w:val="CodeBlock"/>
      </w:pPr>
      <w:r>
        <w:t xml:space="preserve">            for admin in admins:</w:t>
      </w:r>
    </w:p>
    <w:p>
      <w:pPr>
        <w:pStyle w:val="CodeBlock"/>
      </w:pPr>
      <w:r>
        <w:t xml:space="preserve">                if not Notification.objects.filter(user=admin, message=msg, lu=False).exists():</w:t>
      </w:r>
    </w:p>
    <w:p>
      <w:pPr>
        <w:pStyle w:val="CodeBlock"/>
      </w:pPr>
      <w:r>
        <w:t xml:space="preserve">                    create_notification(admin, msg, type="warning", lien="/travaux")</w:t>
      </w:r>
    </w:p>
    <w:p>
      <w:pPr>
        <w:pStyle w:val="CodeBlock"/>
      </w:pPr>
      <w:r>
        <w:t xml:space="preserve">                    nb +=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4. Objectif de production non atteint (mois courant, secteurs avec cible)</w:t>
      </w:r>
    </w:p>
    <w:p>
      <w:pPr>
        <w:pStyle w:val="CodeBlock"/>
      </w:pPr>
      <w:r>
        <w:t xml:space="preserve">        month = today.month</w:t>
      </w:r>
    </w:p>
    <w:p>
      <w:pPr>
        <w:pStyle w:val="CodeBlock"/>
      </w:pPr>
      <w:r>
        <w:t xml:space="preserve">        year = today.year</w:t>
      </w:r>
    </w:p>
    <w:p>
      <w:pPr>
        <w:pStyle w:val="CodeBlock"/>
      </w:pPr>
      <w:r>
        <w:t xml:space="preserve">        secteurs_avec_cible = Secteur.objects.filter(</w:t>
      </w:r>
    </w:p>
    <w:p>
      <w:pPr>
        <w:pStyle w:val="CodeBlock"/>
      </w:pPr>
      <w:r>
        <w:t xml:space="preserve">            rendement_cible_t_ha__isnull=False,</w:t>
      </w:r>
    </w:p>
    <w:p>
      <w:pPr>
        <w:pStyle w:val="CodeBlock"/>
      </w:pPr>
      <w:r>
        <w:t xml:space="preserve">            statut="actif",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for secteur in secteurs_avec_cible:</w:t>
      </w:r>
    </w:p>
    <w:p>
      <w:pPr>
        <w:pStyle w:val="CodeBlock"/>
      </w:pPr>
      <w:r>
        <w:t xml:space="preserve">            prod_mois = (</w:t>
      </w:r>
    </w:p>
    <w:p>
      <w:pPr>
        <w:pStyle w:val="CodeBlock"/>
      </w:pPr>
      <w:r>
        <w:t xml:space="preserve">                FicheRecolteDetail.objects.filter(</w:t>
      </w:r>
    </w:p>
    <w:p>
      <w:pPr>
        <w:pStyle w:val="CodeBlock"/>
      </w:pPr>
      <w:r>
        <w:t xml:space="preserve">                    secteur=secteur,</w:t>
      </w:r>
    </w:p>
    <w:p>
      <w:pPr>
        <w:pStyle w:val="CodeBlock"/>
      </w:pPr>
      <w:r>
        <w:t xml:space="preserve">                    ligne__fiche__date__year=year,</w:t>
      </w:r>
    </w:p>
    <w:p>
      <w:pPr>
        <w:pStyle w:val="CodeBlock"/>
      </w:pPr>
      <w:r>
        <w:t xml:space="preserve">                    ligne__fiche__date__month=month,</w:t>
      </w:r>
    </w:p>
    <w:p>
      <w:pPr>
        <w:pStyle w:val="CodeBlock"/>
      </w:pPr>
      <w:r>
        <w:t xml:space="preserve">                ).aggregate(total=Sum("quantite"))["total"]</w:t>
      </w:r>
    </w:p>
    <w:p>
      <w:pPr>
        <w:pStyle w:val="CodeBlock"/>
      </w:pPr>
      <w:r>
        <w:t xml:space="preserve">                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# Seuil : cible mensuelle en régimes = rendement_cible_t_ha * superficie * 100</w:t>
      </w:r>
    </w:p>
    <w:p>
      <w:pPr>
        <w:pStyle w:val="CodeBlock"/>
      </w:pPr>
      <w:r>
        <w:t xml:space="preserve">            # (approximation : 1 régime ≈ 10 kg → 1 t = 100 régimes)</w:t>
      </w:r>
    </w:p>
    <w:p>
      <w:pPr>
        <w:pStyle w:val="CodeBlock"/>
      </w:pPr>
      <w:r>
        <w:t xml:space="preserve">            superficie = float(secteur.superficie_ha or 0)</w:t>
      </w:r>
    </w:p>
    <w:p>
      <w:pPr>
        <w:pStyle w:val="CodeBlock"/>
      </w:pPr>
      <w:r>
        <w:t xml:space="preserve">            cible_t = float(secteur.rendement_cible_t_ha or 0)</w:t>
      </w:r>
    </w:p>
    <w:p>
      <w:pPr>
        <w:pStyle w:val="CodeBlock"/>
      </w:pPr>
      <w:r>
        <w:t xml:space="preserve">            cible_regimes = cible_t * superficie * 100</w:t>
      </w:r>
    </w:p>
    <w:p>
      <w:pPr>
        <w:pStyle w:val="CodeBlock"/>
      </w:pPr>
      <w:r>
        <w:t xml:space="preserve">            if cible_regimes &gt; 0 and int(prod_mois) &lt; int(cible_regimes * 0.5):</w:t>
      </w:r>
    </w:p>
    <w:p>
      <w:pPr>
        <w:pStyle w:val="CodeBlock"/>
      </w:pPr>
      <w:r>
        <w:t xml:space="preserve">                msg = (</w:t>
      </w:r>
    </w:p>
    <w:p>
      <w:pPr>
        <w:pStyle w:val="CodeBlock"/>
      </w:pPr>
      <w:r>
        <w:t xml:space="preserve">                    f"Objectif non atteint : secteur {secteur.code} — "</w:t>
      </w:r>
    </w:p>
    <w:p>
      <w:pPr>
        <w:pStyle w:val="CodeBlock"/>
      </w:pPr>
      <w:r>
        <w:t xml:space="preserve">                    f"{prod_mois} régimes / cible {int(cible_regimes)}"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    for admin in admins:</w:t>
      </w:r>
    </w:p>
    <w:p>
      <w:pPr>
        <w:pStyle w:val="CodeBlock"/>
      </w:pPr>
      <w:r>
        <w:t xml:space="preserve">                    if not Notification.objects.filter(user=admin, message=msg, lu=False).exists():</w:t>
      </w:r>
    </w:p>
    <w:p>
      <w:pPr>
        <w:pStyle w:val="CodeBlock"/>
      </w:pPr>
      <w:r>
        <w:t xml:space="preserve">                        create_notification(admin, msg, type="warning", lien="/secteurs")</w:t>
      </w:r>
    </w:p>
    <w:p>
      <w:pPr>
        <w:pStyle w:val="CodeBlock"/>
      </w:pPr>
      <w:r>
        <w:t xml:space="preserve">                        nb +=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self.stdout.write(self.style.SUCCESS(f"{nb} notification(s) créée(s)."))</w:t>
      </w:r>
    </w:p>
    <w:p>
      <w:pPr>
        <w:pStyle w:val="Heading2"/>
      </w:pPr>
      <w:r>
        <w:t>2.3 backend/agents</w:t>
      </w:r>
    </w:p>
    <w:p>
      <w:pPr>
        <w:pStyle w:val="FilePath"/>
      </w:pPr>
      <w:r>
        <w:t>backend/agents/apps.py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AgentsConfig(AppConfig):</w:t>
      </w:r>
    </w:p>
    <w:p>
      <w:pPr>
        <w:pStyle w:val="CodeBlock"/>
      </w:pPr>
      <w:r>
        <w:t xml:space="preserve">    default_auto_field = 'django.db.models.BigAutoField'</w:t>
      </w:r>
    </w:p>
    <w:p>
      <w:pPr>
        <w:pStyle w:val="CodeBlock"/>
      </w:pPr>
      <w:r>
        <w:t xml:space="preserve">    name = 'agents'</w:t>
      </w:r>
    </w:p>
    <w:p>
      <w:pPr>
        <w:pStyle w:val="FilePath"/>
      </w:pPr>
      <w:r>
        <w:t>backend/agents/models.py</w:t>
      </w:r>
    </w:p>
    <w:p>
      <w:pPr>
        <w:pStyle w:val="CodeBlock"/>
      </w:pPr>
      <w:r>
        <w:t>from django.conf import settings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SuperviseurGeneral(models.Model):</w:t>
      </w:r>
    </w:p>
    <w:p>
      <w:pPr>
        <w:pStyle w:val="CodeBlock"/>
      </w:pPr>
      <w:r>
        <w:t xml:space="preserve">    user = models.OneToOneField(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related_name="superviseur_profile",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code = models.CharField(max_length=20, unique=True, blank=True)</w:t>
      </w:r>
    </w:p>
    <w:p>
      <w:pPr>
        <w:pStyle w:val="CodeBlock"/>
      </w:pPr>
      <w:r>
        <w:t xml:space="preserve">    nom = models.CharField(max_length=120)</w:t>
      </w:r>
    </w:p>
    <w:p>
      <w:pPr>
        <w:pStyle w:val="CodeBlock"/>
      </w:pPr>
      <w:r>
        <w:t xml:space="preserve">    prenom = models.CharField(max_length=120, blank=True)</w:t>
      </w:r>
    </w:p>
    <w:p>
      <w:pPr>
        <w:pStyle w:val="CodeBlock"/>
      </w:pPr>
      <w:r>
        <w:t xml:space="preserve">    matricule = models.CharField(max_length=40, blank=True)</w:t>
      </w:r>
    </w:p>
    <w:p>
      <w:pPr>
        <w:pStyle w:val="CodeBlock"/>
      </w:pPr>
      <w:r>
        <w:t xml:space="preserve">    telephone = models.CharField(max_length=20, blank=True)</w:t>
      </w:r>
    </w:p>
    <w:p>
      <w:pPr>
        <w:pStyle w:val="CodeBlock"/>
      </w:pPr>
      <w:r>
        <w:t xml:space="preserve">    actif = models.BooleanField(default=True)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"superviseur_general"</w:t>
      </w:r>
    </w:p>
    <w:p>
      <w:pPr>
        <w:pStyle w:val="CodeBlock"/>
      </w:pPr>
      <w:r>
        <w:t xml:space="preserve">        ordering = ["nom", "prenom"]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f"{self.nom} {self.prenom}".strip() or self.code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_generate_code(self):</w:t>
      </w:r>
    </w:p>
    <w:p>
      <w:pPr>
        <w:pStyle w:val="CodeBlock"/>
      </w:pPr>
      <w:r>
        <w:t xml:space="preserve">        last = SuperviseurGeneral.objects.order_by("-id").first()</w:t>
      </w:r>
    </w:p>
    <w:p>
      <w:pPr>
        <w:pStyle w:val="CodeBlock"/>
      </w:pPr>
      <w:r>
        <w:t xml:space="preserve">        next_id = (last.id + 1) if last else 1</w:t>
      </w:r>
    </w:p>
    <w:p>
      <w:pPr>
        <w:pStyle w:val="CodeBlock"/>
      </w:pPr>
      <w:r>
        <w:t xml:space="preserve">        return f"SUP-{next_id:03d}"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save(self, *args, **kwargs):</w:t>
      </w:r>
    </w:p>
    <w:p>
      <w:pPr>
        <w:pStyle w:val="CodeBlock"/>
      </w:pPr>
      <w:r>
        <w:t xml:space="preserve">        if not (self.code or "").strip():</w:t>
      </w:r>
    </w:p>
    <w:p>
      <w:pPr>
        <w:pStyle w:val="CodeBlock"/>
      </w:pPr>
      <w:r>
        <w:t xml:space="preserve">            self.code = self._generate_code()</w:t>
      </w:r>
    </w:p>
    <w:p>
      <w:pPr>
        <w:pStyle w:val="CodeBlock"/>
      </w:pPr>
      <w:r>
        <w:t xml:space="preserve">        super().save(*args, **kwargs)</w:t>
      </w:r>
    </w:p>
    <w:p>
      <w:pPr>
        <w:pStyle w:val="CodeBlock"/>
      </w:pPr>
      <w:r>
        <w:t xml:space="preserve">        expected = f"SUP-{self.id:03d}"</w:t>
      </w:r>
    </w:p>
    <w:p>
      <w:pPr>
        <w:pStyle w:val="CodeBlock"/>
      </w:pPr>
      <w:r>
        <w:t xml:space="preserve">        if self.code != expected:</w:t>
      </w:r>
    </w:p>
    <w:p>
      <w:pPr>
        <w:pStyle w:val="CodeBlock"/>
      </w:pPr>
      <w:r>
        <w:t xml:space="preserve">            SuperviseurGeneral.objects.filter(pk=self.pk).update(code=expected)</w:t>
      </w:r>
    </w:p>
    <w:p>
      <w:pPr>
        <w:pStyle w:val="CodeBlock"/>
      </w:pPr>
      <w:r>
        <w:t xml:space="preserve">            self.code = expected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AgentTerrain(models.Model):</w:t>
      </w:r>
    </w:p>
    <w:p>
      <w:pPr>
        <w:pStyle w:val="CodeBlock"/>
      </w:pPr>
      <w:r>
        <w:t xml:space="preserve">    nom = models.CharField(max_length=120)</w:t>
      </w:r>
    </w:p>
    <w:p>
      <w:pPr>
        <w:pStyle w:val="CodeBlock"/>
      </w:pPr>
      <w:r>
        <w:t xml:space="preserve">    prenom = models.CharField(max_length=120, blank=True)</w:t>
      </w:r>
    </w:p>
    <w:p>
      <w:pPr>
        <w:pStyle w:val="CodeBlock"/>
      </w:pPr>
      <w:r>
        <w:t xml:space="preserve">    matricule = models.CharField(max_length=40, blank=True)</w:t>
      </w:r>
    </w:p>
    <w:p>
      <w:pPr>
        <w:pStyle w:val="CodeBlock"/>
      </w:pPr>
      <w:r>
        <w:t xml:space="preserve">    telephone = models.CharField(max_length=20, blank=True)</w:t>
      </w:r>
    </w:p>
    <w:p>
      <w:pPr>
        <w:pStyle w:val="CodeBlock"/>
      </w:pPr>
      <w:r>
        <w:t xml:space="preserve">    secteur = models.ForeignKey(</w:t>
      </w:r>
    </w:p>
    <w:p>
      <w:pPr>
        <w:pStyle w:val="CodeBlock"/>
      </w:pPr>
      <w:r>
        <w:t xml:space="preserve">        "secteurs.Secteur",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related_name="agents_terrain",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actif = models.BooleanField(default=True)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"agent_terrain"</w:t>
      </w:r>
    </w:p>
    <w:p>
      <w:pPr>
        <w:pStyle w:val="CodeBlock"/>
      </w:pPr>
      <w:r>
        <w:t xml:space="preserve">        ordering = ["nom", "prenom"]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f"{self.nom} {self.prenom}".strip() or f"Agent #{self.pk}"</w:t>
      </w:r>
    </w:p>
    <w:p>
      <w:pPr>
        <w:pStyle w:val="FilePath"/>
      </w:pPr>
      <w:r>
        <w:t>backend/agents/serializers.py</w:t>
      </w:r>
    </w:p>
    <w:p>
      <w:pPr>
        <w:pStyle w:val="CodeBlock"/>
      </w:pPr>
      <w:r>
        <w:t>from rest_framework import serializers</w:t>
      </w:r>
    </w:p>
    <w:p>
      <w:pPr>
        <w:pStyle w:val="CodeBlock"/>
      </w:pPr>
      <w:r>
        <w:t>from .models import AgentTerrain, SuperviseurGeneral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SuperviseurGeneralSerializer(serializers.ModelSerializer):</w:t>
      </w:r>
    </w:p>
    <w:p>
      <w:pPr>
        <w:pStyle w:val="CodeBlock"/>
      </w:pPr>
      <w:r>
        <w:t xml:space="preserve">    nom_complet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SuperviseurGeneral</w:t>
      </w:r>
    </w:p>
    <w:p>
      <w:pPr>
        <w:pStyle w:val="CodeBlock"/>
      </w:pPr>
      <w:r>
        <w:t xml:space="preserve">        fields = ["id", "code", "nom", "prenom", "nom_complet", "matricule", "telephone", "actif", "created_at"]</w:t>
      </w:r>
    </w:p>
    <w:p>
      <w:pPr>
        <w:pStyle w:val="CodeBlock"/>
      </w:pPr>
      <w:r>
        <w:t xml:space="preserve">        read_only_fields = ["code", "created_at"]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get_nom_complet(self, obj):</w:t>
      </w:r>
    </w:p>
    <w:p>
      <w:pPr>
        <w:pStyle w:val="CodeBlock"/>
      </w:pPr>
      <w:r>
        <w:t xml:space="preserve">        return f"{obj.nom} {obj.prenom}".strip()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validate_nom(self, value):</w:t>
      </w:r>
    </w:p>
    <w:p>
      <w:pPr>
        <w:pStyle w:val="CodeBlock"/>
      </w:pPr>
      <w:r>
        <w:t xml:space="preserve">        value = " ".join(value.split()).strip()</w:t>
      </w:r>
    </w:p>
    <w:p>
      <w:pPr>
        <w:pStyle w:val="CodeBlock"/>
      </w:pPr>
      <w:r>
        <w:t xml:space="preserve">        if not value:</w:t>
      </w:r>
    </w:p>
    <w:p>
      <w:pPr>
        <w:pStyle w:val="CodeBlock"/>
      </w:pPr>
      <w:r>
        <w:t xml:space="preserve">            raise serializers.ValidationError("Le nom est requis.")</w:t>
      </w:r>
    </w:p>
    <w:p>
      <w:pPr>
        <w:pStyle w:val="CodeBlock"/>
      </w:pPr>
      <w:r>
        <w:t xml:space="preserve">        return value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AgentTerrainSerializer(serializers.ModelSerializer):</w:t>
      </w:r>
    </w:p>
    <w:p>
      <w:pPr>
        <w:pStyle w:val="CodeBlock"/>
      </w:pPr>
      <w:r>
        <w:t xml:space="preserve">    secteur_display = serializers.CharField(source="secteur.code", read_only=True, default=None)</w:t>
      </w:r>
    </w:p>
    <w:p>
      <w:pPr>
        <w:pStyle w:val="CodeBlock"/>
      </w:pPr>
      <w:r>
        <w:t xml:space="preserve">    nom_complet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AgentTerrain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"nom", "prenom", "nom_complet",</w:t>
      </w:r>
    </w:p>
    <w:p>
      <w:pPr>
        <w:pStyle w:val="CodeBlock"/>
      </w:pPr>
      <w:r>
        <w:t xml:space="preserve">            "matricule", "telephone",</w:t>
      </w:r>
    </w:p>
    <w:p>
      <w:pPr>
        <w:pStyle w:val="CodeBlock"/>
      </w:pPr>
      <w:r>
        <w:t xml:space="preserve">            "secteur", "secteur_display",</w:t>
      </w:r>
    </w:p>
    <w:p>
      <w:pPr>
        <w:pStyle w:val="CodeBlock"/>
      </w:pPr>
      <w:r>
        <w:t xml:space="preserve">            "actif", "created_at",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read_only_fields = ["created_at"]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get_nom_complet(self, obj):</w:t>
      </w:r>
    </w:p>
    <w:p>
      <w:pPr>
        <w:pStyle w:val="CodeBlock"/>
      </w:pPr>
      <w:r>
        <w:t xml:space="preserve">        return f"{obj.nom} {obj.prenom}".strip()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validate_nom(self, value):</w:t>
      </w:r>
    </w:p>
    <w:p>
      <w:pPr>
        <w:pStyle w:val="CodeBlock"/>
      </w:pPr>
      <w:r>
        <w:t xml:space="preserve">        value = " ".join(value.split()).strip()</w:t>
      </w:r>
    </w:p>
    <w:p>
      <w:pPr>
        <w:pStyle w:val="CodeBlock"/>
      </w:pPr>
      <w:r>
        <w:t xml:space="preserve">        if not value:</w:t>
      </w:r>
    </w:p>
    <w:p>
      <w:pPr>
        <w:pStyle w:val="CodeBlock"/>
      </w:pPr>
      <w:r>
        <w:t xml:space="preserve">            raise serializers.ValidationError("Le nom est requis.")</w:t>
      </w:r>
    </w:p>
    <w:p>
      <w:pPr>
        <w:pStyle w:val="CodeBlock"/>
      </w:pPr>
      <w:r>
        <w:t xml:space="preserve">        return value</w:t>
      </w:r>
    </w:p>
    <w:p>
      <w:pPr>
        <w:pStyle w:val="FilePath"/>
      </w:pPr>
      <w:r>
        <w:t>backend/agents/admin.py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Register your models here.</w:t>
      </w:r>
    </w:p>
    <w:p>
      <w:pPr>
        <w:pStyle w:val="FilePath"/>
      </w:pPr>
      <w:r>
        <w:t>backend/agents/urls.py</w:t>
      </w:r>
    </w:p>
    <w:p>
      <w:pPr>
        <w:pStyle w:val="CodeBlock"/>
      </w:pPr>
      <w:r>
        <w:t>from rest_framework.routers import DefaultRouter</w:t>
      </w:r>
    </w:p>
    <w:p>
      <w:pPr>
        <w:pStyle w:val="CodeBlock"/>
      </w:pPr>
      <w:r>
        <w:t>from .views import AgentTerrainViewSet, SuperviseurGeneralViewSet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router = DefaultRouter()</w:t>
      </w:r>
    </w:p>
    <w:p>
      <w:pPr>
        <w:pStyle w:val="CodeBlock"/>
      </w:pPr>
      <w:r>
        <w:t>router.register(r"agents", AgentTerrainViewSet, basename="agent")</w:t>
      </w:r>
    </w:p>
    <w:p>
      <w:pPr>
        <w:pStyle w:val="CodeBlock"/>
      </w:pPr>
      <w:r>
        <w:t>router.register(r"superviseurs-generaux", SuperviseurGeneralViewSet, basename="superviseur-general")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router.urls</w:t>
      </w:r>
    </w:p>
    <w:p>
      <w:pPr>
        <w:pStyle w:val="FilePath"/>
      </w:pPr>
      <w:r>
        <w:t>backend/agents/views.py</w:t>
      </w:r>
    </w:p>
    <w:p>
      <w:pPr>
        <w:pStyle w:val="CodeBlock"/>
      </w:pPr>
      <w:r>
        <w:t>"""</w:t>
      </w:r>
    </w:p>
    <w:p>
      <w:pPr>
        <w:pStyle w:val="CodeBlock"/>
      </w:pPr>
      <w:r>
        <w:t>agents/views.py — API REST pour les agents terrain et les superviseurs generaux.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Expose deux ViewSets :</w:t>
      </w:r>
    </w:p>
    <w:p>
      <w:pPr>
        <w:pStyle w:val="CodeBlock"/>
      </w:pPr>
      <w:r>
        <w:t xml:space="preserve">  AgentTerrainViewSet       — CRUD des agents terrain (annuaire)</w:t>
      </w:r>
    </w:p>
    <w:p>
      <w:pPr>
        <w:pStyle w:val="CodeBlock"/>
      </w:pPr>
      <w:r>
        <w:t xml:space="preserve">  SuperviseurGeneralViewSet — CRUD des superviseurs + 3 actions supplementaires :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stats/:id/          — KPIs complets du superviseur (fiches, depenses, recettes,</w:t>
      </w:r>
    </w:p>
    <w:p>
      <w:pPr>
        <w:pStyle w:val="CodeBlock"/>
      </w:pPr>
      <w:r>
        <w:t xml:space="preserve">                          production mensuelle, fiches recentes recolte et travaux)</w:t>
      </w:r>
    </w:p>
    <w:p>
      <w:pPr>
        <w:pStyle w:val="CodeBlock"/>
      </w:pPr>
      <w:r>
        <w:t xml:space="preserve">    secteurs-stats/:id/ — Production par secteur pour ce superviseur</w:t>
      </w:r>
    </w:p>
    <w:p>
      <w:pPr>
        <w:pStyle w:val="CodeBlock"/>
      </w:pPr>
      <w:r>
        <w:t xml:space="preserve">    recolteurs-stats/:id/— Performance des recolteurs pour ce superviseur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Nota bene sur le calcul des depenses dans stats/:id/ :</w:t>
      </w:r>
    </w:p>
    <w:p>
      <w:pPr>
        <w:pStyle w:val="CodeBlock"/>
      </w:pPr>
      <w:r>
        <w:t xml:space="preserve">  total_depenses = depenses_recolte (FicheRecolte.depense_total)</w:t>
      </w:r>
    </w:p>
    <w:p>
      <w:pPr>
        <w:pStyle w:val="CodeBlock"/>
      </w:pPr>
      <w:r>
        <w:t xml:space="preserve">                 + cout_travaux (consommables + repartitions + salaire_total)</w:t>
      </w:r>
    </w:p>
    <w:p>
      <w:pPr>
        <w:pStyle w:val="CodeBlock"/>
      </w:pPr>
      <w:r>
        <w:t xml:space="preserve">  Ce cumul couvre l'integralite des charges operationnelles du superviseur.</w:t>
      </w:r>
    </w:p>
    <w:p>
      <w:pPr>
        <w:pStyle w:val="CodeBlock"/>
      </w:pPr>
      <w:r>
        <w:t>"""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django.db.models import Sum, Count</w:t>
      </w:r>
    </w:p>
    <w:p>
      <w:pPr>
        <w:pStyle w:val="CodeBlock"/>
      </w:pPr>
      <w:r>
        <w:t>from django.db.models.functions import TruncMonth</w:t>
      </w:r>
    </w:p>
    <w:p>
      <w:pPr>
        <w:pStyle w:val="CodeBlock"/>
      </w:pPr>
      <w:r>
        <w:t>from rest_framework import viewsets</w:t>
      </w:r>
    </w:p>
    <w:p>
      <w:pPr>
        <w:pStyle w:val="CodeBlock"/>
      </w:pPr>
      <w:r>
        <w:t>from rest_framework.decorators import action</w:t>
      </w:r>
    </w:p>
    <w:p>
      <w:pPr>
        <w:pStyle w:val="CodeBlock"/>
      </w:pPr>
      <w:r>
        <w:t>from rest_framework.permissions import IsAuthenticated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AgentTerrain, SuperviseurGeneral</w:t>
      </w:r>
    </w:p>
    <w:p>
      <w:pPr>
        <w:pStyle w:val="CodeBlock"/>
      </w:pPr>
      <w:r>
        <w:t>from .serializers import AgentTerrainSerializer, SuperviseurGeneralSerializer</w:t>
      </w:r>
    </w:p>
    <w:p>
      <w:pPr>
        <w:pStyle w:val="CodeBlock"/>
      </w:pPr>
      <w:r>
        <w:t>from utils.audit import log_action, snapshot, diff_fields, build_revert_meta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_AGENT_LABELS = {</w:t>
      </w:r>
    </w:p>
    <w:p>
      <w:pPr>
        <w:pStyle w:val="CodeBlock"/>
      </w:pPr>
      <w:r>
        <w:t xml:space="preserve">    "nom":       "Nom",</w:t>
      </w:r>
    </w:p>
    <w:p>
      <w:pPr>
        <w:pStyle w:val="CodeBlock"/>
      </w:pPr>
      <w:r>
        <w:t xml:space="preserve">    "prenom":    "Prénom",</w:t>
      </w:r>
    </w:p>
    <w:p>
      <w:pPr>
        <w:pStyle w:val="CodeBlock"/>
      </w:pPr>
      <w:r>
        <w:t xml:space="preserve">    "matricule": "Matricule",</w:t>
      </w:r>
    </w:p>
    <w:p>
      <w:pPr>
        <w:pStyle w:val="CodeBlock"/>
      </w:pPr>
      <w:r>
        <w:t xml:space="preserve">    "telephone": "Téléphone",</w:t>
      </w:r>
    </w:p>
    <w:p>
      <w:pPr>
        <w:pStyle w:val="CodeBlock"/>
      </w:pPr>
      <w:r>
        <w:t xml:space="preserve">    "actif":     "Actif",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_SUP_LABELS = {</w:t>
      </w:r>
    </w:p>
    <w:p>
      <w:pPr>
        <w:pStyle w:val="CodeBlock"/>
      </w:pPr>
      <w:r>
        <w:t xml:space="preserve">    "nom":       "Nom",</w:t>
      </w:r>
    </w:p>
    <w:p>
      <w:pPr>
        <w:pStyle w:val="CodeBlock"/>
      </w:pPr>
      <w:r>
        <w:t xml:space="preserve">    "prenom":    "Prénom",</w:t>
      </w:r>
    </w:p>
    <w:p>
      <w:pPr>
        <w:pStyle w:val="CodeBlock"/>
      </w:pPr>
      <w:r>
        <w:t xml:space="preserve">    "code":      "Code",</w:t>
      </w:r>
    </w:p>
    <w:p>
      <w:pPr>
        <w:pStyle w:val="CodeBlock"/>
      </w:pPr>
      <w:r>
        <w:t xml:space="preserve">    "matricule": "Matricule",</w:t>
      </w:r>
    </w:p>
    <w:p>
      <w:pPr>
        <w:pStyle w:val="CodeBlock"/>
      </w:pPr>
      <w:r>
        <w:t xml:space="preserve">    "telephone": "Téléphone",</w:t>
      </w:r>
    </w:p>
    <w:p>
      <w:pPr>
        <w:pStyle w:val="CodeBlock"/>
      </w:pPr>
      <w:r>
        <w:t xml:space="preserve">    "actif":     "Actif",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_agent_snapshot(inst):</w:t>
      </w:r>
    </w:p>
    <w:p>
      <w:pPr>
        <w:pStyle w:val="CodeBlock"/>
      </w:pPr>
      <w:r>
        <w:t xml:space="preserve">    snap = snapshot(inst, _AGENT_LABELS)</w:t>
      </w:r>
    </w:p>
    <w:p>
      <w:pPr>
        <w:pStyle w:val="CodeBlock"/>
      </w:pPr>
      <w:r>
        <w:t xml:space="preserve">    snap["Secteur"] = str(inst.secteur) if inst.secteur else ""</w:t>
      </w:r>
    </w:p>
    <w:p>
      <w:pPr>
        <w:pStyle w:val="CodeBlock"/>
      </w:pPr>
      <w:r>
        <w:t xml:space="preserve">    return snap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AgentTerrainViewSet(viewsets.ModelViewSet):</w:t>
      </w:r>
    </w:p>
    <w:p>
      <w:pPr>
        <w:pStyle w:val="CodeBlock"/>
      </w:pPr>
      <w:r>
        <w:t xml:space="preserve">    queryset = AgentTerrain.objects.select_related("secteur").order_by("nom", "prenom")</w:t>
      </w:r>
    </w:p>
    <w:p>
      <w:pPr>
        <w:pStyle w:val="CodeBlock"/>
      </w:pPr>
      <w:r>
        <w:t xml:space="preserve">    serializer_class = AgentTerrainSerializer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return [IsAuthenticated()]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inst = AgentTerrain.objects.select_related("secteur").get(pk=response.data["id"])</w:t>
      </w:r>
    </w:p>
    <w:p>
      <w:pPr>
        <w:pStyle w:val="CodeBlock"/>
      </w:pPr>
      <w:r>
        <w:t xml:space="preserve">                snap = _agent_snapshot(inst)</w:t>
      </w:r>
    </w:p>
    <w:p>
      <w:pPr>
        <w:pStyle w:val="CodeBlock"/>
      </w:pPr>
      <w:r>
        <w:t xml:space="preserve">            except Exception:</w:t>
      </w:r>
    </w:p>
    <w:p>
      <w:pPr>
        <w:pStyle w:val="CodeBlock"/>
      </w:pPr>
      <w:r>
        <w:t xml:space="preserve">                snap = {}</w:t>
      </w:r>
    </w:p>
    <w:p>
      <w:pPr>
        <w:pStyle w:val="CodeBlock"/>
      </w:pPr>
      <w:r>
        <w:t xml:space="preserve">            nom = f"{response.data.get('nom', '')} {response.data.get('prenom', '')}".strip()</w:t>
      </w:r>
    </w:p>
    <w:p>
      <w:pPr>
        <w:pStyle w:val="CodeBlock"/>
      </w:pPr>
      <w:r>
        <w:t xml:space="preserve">            log_action(request.user, "creation_agent",</w:t>
      </w:r>
    </w:p>
    <w:p>
      <w:pPr>
        <w:pStyle w:val="CodeBlock"/>
      </w:pPr>
      <w:r>
        <w:t xml:space="preserve">                       detail=f"Agent terrain « {nom} » créé.",</w:t>
      </w:r>
    </w:p>
    <w:p>
      <w:pPr>
        <w:pStyle w:val="CodeBlock"/>
      </w:pPr>
      <w:r>
        <w:t xml:space="preserve">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pk = instance.pk</w:t>
      </w:r>
    </w:p>
    <w:p>
      <w:pPr>
        <w:pStyle w:val="CodeBlock"/>
      </w:pPr>
      <w:r>
        <w:t xml:space="preserve">        before = _agent_snapshot(instance)</w:t>
      </w:r>
    </w:p>
    <w:p>
      <w:pPr>
        <w:pStyle w:val="CodeBlock"/>
      </w:pPr>
      <w:r>
        <w:t xml:space="preserve">        before_raw = build_revert_meta(instance, _AGENT_LABELS, extra_fields=["secteur_id"])</w:t>
      </w:r>
    </w:p>
    <w:p>
      <w:pPr>
        <w:pStyle w:val="CodeBlock"/>
      </w:pPr>
      <w:r>
        <w:t xml:space="preserve">        response = super().partial_update(request,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fresh = AgentTerrain.objects.select_related("secteur").get(pk=pk)</w:t>
      </w:r>
    </w:p>
    <w:p>
      <w:pPr>
        <w:pStyle w:val="CodeBlock"/>
      </w:pPr>
      <w:r>
        <w:t xml:space="preserve">            after = _agent_snapshot(fresh)</w:t>
      </w:r>
    </w:p>
    <w:p>
      <w:pPr>
        <w:pStyle w:val="CodeBlock"/>
      </w:pPr>
      <w:r>
        <w:t xml:space="preserve">            changes = diff_fields(before, after)</w:t>
      </w:r>
    </w:p>
    <w:p>
      <w:pPr>
        <w:pStyle w:val="CodeBlock"/>
      </w:pPr>
      <w:r>
        <w:t xml:space="preserve">            nom = f"{fresh.nom} {fresh.prenom}".strip()</w:t>
      </w:r>
    </w:p>
    <w:p>
      <w:pPr>
        <w:pStyle w:val="CodeBlock"/>
      </w:pPr>
      <w:r>
        <w:t xml:space="preserve">            log_action(request.user, "modification_agent",</w:t>
      </w:r>
    </w:p>
    <w:p>
      <w:pPr>
        <w:pStyle w:val="CodeBlock"/>
      </w:pPr>
      <w:r>
        <w:t xml:space="preserve">                       detail=f"Agent terrain « {nom} » modifié.",</w:t>
      </w:r>
    </w:p>
    <w:p>
      <w:pPr>
        <w:pStyle w:val="CodeBlock"/>
      </w:pPr>
      <w:r>
        <w:t xml:space="preserve">                       meta={"changes": changes, "object_id": pk, "object_type": "agent", "before_raw": before_raw})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snap = _agent_snapshot(instance)</w:t>
      </w:r>
    </w:p>
    <w:p>
      <w:pPr>
        <w:pStyle w:val="CodeBlock"/>
      </w:pPr>
      <w:r>
        <w:t xml:space="preserve">        nom = f"{instance.nom} {instance.prenom}".strip()</w:t>
      </w:r>
    </w:p>
    <w:p>
      <w:pPr>
        <w:pStyle w:val="CodeBlock"/>
      </w:pPr>
      <w:r>
        <w:t xml:space="preserve">        log_action(request.user, "suppression_agent",</w:t>
      </w:r>
    </w:p>
    <w:p>
      <w:pPr>
        <w:pStyle w:val="CodeBlock"/>
      </w:pPr>
      <w:r>
        <w:t xml:space="preserve">                   detail=f"Agent terrain « {nom} » supprimé.",</w:t>
      </w:r>
    </w:p>
    <w:p>
      <w:pPr>
        <w:pStyle w:val="CodeBlock"/>
      </w:pPr>
      <w:r>
        <w:t xml:space="preserve">                   meta={"snapshot": snap})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SuperviseurGeneralViewSet(viewsets.ModelViewSet):</w:t>
      </w:r>
    </w:p>
    <w:p>
      <w:pPr>
        <w:pStyle w:val="CodeBlock"/>
      </w:pPr>
      <w:r>
        <w:t xml:space="preserve">    queryset = SuperviseurGeneral.objects.select_related("user__profile").order_by("nom", "prenom")</w:t>
      </w:r>
    </w:p>
    <w:p>
      <w:pPr>
        <w:pStyle w:val="CodeBlock"/>
      </w:pPr>
      <w:r>
        <w:t xml:space="preserve">    serializer_class = SuperviseurGeneralSerializer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return [IsAuthenticated()]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inst = SuperviseurGeneral.objects.get(pk=response.data["id"])</w:t>
      </w:r>
    </w:p>
    <w:p>
      <w:pPr>
        <w:pStyle w:val="CodeBlock"/>
      </w:pPr>
      <w:r>
        <w:t xml:space="preserve">                snap = snapshot(inst, _SUP_LABELS)</w:t>
      </w:r>
    </w:p>
    <w:p>
      <w:pPr>
        <w:pStyle w:val="CodeBlock"/>
      </w:pPr>
      <w:r>
        <w:t xml:space="preserve">            except Exception:</w:t>
      </w:r>
    </w:p>
    <w:p>
      <w:pPr>
        <w:pStyle w:val="CodeBlock"/>
      </w:pPr>
      <w:r>
        <w:t xml:space="preserve">                snap = {}</w:t>
      </w:r>
    </w:p>
    <w:p>
      <w:pPr>
        <w:pStyle w:val="CodeBlock"/>
      </w:pPr>
      <w:r>
        <w:t xml:space="preserve">            nom = f"{response.data.get('nom', '')} {response.data.get('prenom', '')}".strip()</w:t>
      </w:r>
    </w:p>
    <w:p>
      <w:pPr>
        <w:pStyle w:val="CodeBlock"/>
      </w:pPr>
      <w:r>
        <w:t xml:space="preserve">            log_action(request.user, "creation_superviseur_general",</w:t>
      </w:r>
    </w:p>
    <w:p>
      <w:pPr>
        <w:pStyle w:val="CodeBlock"/>
      </w:pPr>
      <w:r>
        <w:t xml:space="preserve">                       detail=f"Superviseur général « {nom} » créé.",</w:t>
      </w:r>
    </w:p>
    <w:p>
      <w:pPr>
        <w:pStyle w:val="CodeBlock"/>
      </w:pPr>
      <w:r>
        <w:t xml:space="preserve">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pk = instance.pk</w:t>
      </w:r>
    </w:p>
    <w:p>
      <w:pPr>
        <w:pStyle w:val="CodeBlock"/>
      </w:pPr>
      <w:r>
        <w:t xml:space="preserve">        before = snapshot(instance, _SUP_LABELS)</w:t>
      </w:r>
    </w:p>
    <w:p>
      <w:pPr>
        <w:pStyle w:val="CodeBlock"/>
      </w:pPr>
      <w:r>
        <w:t xml:space="preserve">        response = super().partial_update(request,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fresh = SuperviseurGeneral.objects.get(pk=pk)</w:t>
      </w:r>
    </w:p>
    <w:p>
      <w:pPr>
        <w:pStyle w:val="CodeBlock"/>
      </w:pPr>
      <w:r>
        <w:t xml:space="preserve">            after = snapshot(fresh, _SUP_LABELS)</w:t>
      </w:r>
    </w:p>
    <w:p>
      <w:pPr>
        <w:pStyle w:val="CodeBlock"/>
      </w:pPr>
      <w:r>
        <w:t xml:space="preserve">            changes = diff_fields(before, after)</w:t>
      </w:r>
    </w:p>
    <w:p>
      <w:pPr>
        <w:pStyle w:val="CodeBlock"/>
      </w:pPr>
      <w:r>
        <w:t xml:space="preserve">            nom = f"{fresh.nom} {fresh.prenom}".strip()</w:t>
      </w:r>
    </w:p>
    <w:p>
      <w:pPr>
        <w:pStyle w:val="CodeBlock"/>
      </w:pPr>
      <w:r>
        <w:t xml:space="preserve">            log_action(request.user, "modification_superviseur_general",</w:t>
      </w:r>
    </w:p>
    <w:p>
      <w:pPr>
        <w:pStyle w:val="CodeBlock"/>
      </w:pPr>
      <w:r>
        <w:t xml:space="preserve">                       detail=f"Superviseur général « {nom} » modifié.",</w:t>
      </w:r>
    </w:p>
    <w:p>
      <w:pPr>
        <w:pStyle w:val="CodeBlock"/>
      </w:pPr>
      <w:r>
        <w:t xml:space="preserve">                       meta={"changes": changes})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snap = snapshot(instance, _SUP_LABELS)</w:t>
      </w:r>
    </w:p>
    <w:p>
      <w:pPr>
        <w:pStyle w:val="CodeBlock"/>
      </w:pPr>
      <w:r>
        <w:t xml:space="preserve">        nom = f"{instance.nom} {instance.prenom}".strip()</w:t>
      </w:r>
    </w:p>
    <w:p>
      <w:pPr>
        <w:pStyle w:val="CodeBlock"/>
      </w:pPr>
      <w:r>
        <w:t xml:space="preserve">        log_action(request.user, "suppression_superviseur_general",</w:t>
      </w:r>
    </w:p>
    <w:p>
      <w:pPr>
        <w:pStyle w:val="CodeBlock"/>
      </w:pPr>
      <w:r>
        <w:t xml:space="preserve">                   detail=f"Superviseur général « {nom} » supprimé.",</w:t>
      </w:r>
    </w:p>
    <w:p>
      <w:pPr>
        <w:pStyle w:val="CodeBlock"/>
      </w:pPr>
      <w:r>
        <w:t xml:space="preserve">                   meta={"snapshot": snap})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methods=["get"], url_path="stats")</w:t>
      </w:r>
    </w:p>
    <w:p>
      <w:pPr>
        <w:pStyle w:val="CodeBlock"/>
      </w:pPr>
      <w:r>
        <w:t xml:space="preserve">    def stats(self, request, pk=None):</w:t>
      </w:r>
    </w:p>
    <w:p>
      <w:pPr>
        <w:pStyle w:val="CodeBlock"/>
      </w:pPr>
      <w:r>
        <w:t xml:space="preserve">        from decimal import Decimal</w:t>
      </w:r>
    </w:p>
    <w:p>
      <w:pPr>
        <w:pStyle w:val="CodeBlock"/>
      </w:pPr>
      <w:r>
        <w:t xml:space="preserve">        from recoltes.models import FicheRecolte, FicheRecolteDetail, FicheRecuVente</w:t>
      </w:r>
    </w:p>
    <w:p>
      <w:pPr>
        <w:pStyle w:val="CodeBlock"/>
      </w:pPr>
      <w:r>
        <w:t xml:space="preserve">        from travaux.models import FicheTravaux, ConsommableTravaux, RepartitionTache</w:t>
      </w:r>
    </w:p>
    <w:p>
      <w:pPr>
        <w:pStyle w:val="CodeBlock"/>
      </w:pPr>
      <w:r>
        <w:t xml:space="preserve">        from django.db.models import F</w:t>
      </w:r>
    </w:p>
    <w:p>
      <w:pPr>
        <w:pStyle w:val="CodeBlock"/>
      </w:pPr>
      <w:r>
        <w:t xml:space="preserve">        from django.db.models.expressions import ExpressionWrapper</w:t>
      </w:r>
    </w:p>
    <w:p>
      <w:pPr>
        <w:pStyle w:val="CodeBlock"/>
      </w:pPr>
      <w:r>
        <w:t xml:space="preserve">        from django.db.models import DecimalField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sup = self.get_object()</w:t>
      </w:r>
    </w:p>
    <w:p>
      <w:pPr>
        <w:pStyle w:val="CodeBlock"/>
      </w:pPr>
      <w:r>
        <w:t xml:space="preserve">        user = sup.user</w:t>
      </w:r>
    </w:p>
    <w:p>
      <w:pPr>
        <w:pStyle w:val="CodeBlock"/>
      </w:pPr>
      <w:r>
        <w:t xml:space="preserve">        fiches_qs = FicheRecolte.objects.filter(created_by=user)</w:t>
      </w:r>
    </w:p>
    <w:p>
      <w:pPr>
        <w:pStyle w:val="CodeBlock"/>
      </w:pPr>
      <w:r>
        <w:t xml:space="preserve">        details_qs = FicheRecolteDetail.objects.filter(ligne__fiche__created_by=user)</w:t>
      </w:r>
    </w:p>
    <w:p>
      <w:pPr>
        <w:pStyle w:val="CodeBlock"/>
      </w:pPr>
      <w:r>
        <w:t xml:space="preserve">        travaux_qs = FicheTravaux.objects.filter(created_by=user)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cost_expr = ExpressionWrapper(</w:t>
      </w:r>
    </w:p>
    <w:p>
      <w:pPr>
        <w:pStyle w:val="CodeBlock"/>
      </w:pPr>
      <w:r>
        <w:t xml:space="preserve">            F("quantite") * F("prix_unitaire"),</w:t>
      </w:r>
    </w:p>
    <w:p>
      <w:pPr>
        <w:pStyle w:val="CodeBlock"/>
      </w:pPr>
      <w:r>
        <w:t xml:space="preserve">            output_field=DecimalField(max_digits=20, decimal_places=2),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KPIs globaux 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agg = fiches_qs.aggregate(nb_fiches=Count("id"), total_depenses_recolte=Sum("depense_total"))</w:t>
      </w:r>
    </w:p>
    <w:p>
      <w:pPr>
        <w:pStyle w:val="CodeBlock"/>
      </w:pPr>
      <w:r>
        <w:t xml:space="preserve">        total_recettes = float(</w:t>
      </w:r>
    </w:p>
    <w:p>
      <w:pPr>
        <w:pStyle w:val="CodeBlock"/>
      </w:pPr>
      <w:r>
        <w:t xml:space="preserve">            FicheRecuVente.objects.filter(fiche__created_by=user)</w:t>
      </w:r>
    </w:p>
    <w:p>
      <w:pPr>
        <w:pStyle w:val="CodeBlock"/>
      </w:pPr>
      <w:r>
        <w:t xml:space="preserve">            .aggregate(t=Sum("montant"))["t"] or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Coûts travaux</w:t>
      </w:r>
    </w:p>
    <w:p>
      <w:pPr>
        <w:pStyle w:val="CodeBlock"/>
      </w:pPr>
      <w:r>
        <w:t xml:space="preserve">        total_cons = float(</w:t>
      </w:r>
    </w:p>
    <w:p>
      <w:pPr>
        <w:pStyle w:val="CodeBlock"/>
      </w:pPr>
      <w:r>
        <w:t xml:space="preserve">            ConsommableTravaux.objects.filter(fiche__in=travaux_qs)</w:t>
      </w:r>
    </w:p>
    <w:p>
      <w:pPr>
        <w:pStyle w:val="CodeBlock"/>
      </w:pPr>
      <w:r>
        <w:t xml:space="preserve">            .aggregate(t=Sum(cost_expr))["t"] or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total_tach = float(</w:t>
      </w:r>
    </w:p>
    <w:p>
      <w:pPr>
        <w:pStyle w:val="CodeBlock"/>
      </w:pPr>
      <w:r>
        <w:t xml:space="preserve">            RepartitionTache.objects.filter(fiche__in=travaux_qs)</w:t>
      </w:r>
    </w:p>
    <w:p>
      <w:pPr>
        <w:pStyle w:val="CodeBlock"/>
      </w:pPr>
      <w:r>
        <w:t xml:space="preserve">            .aggregate(t=Sum(cost_expr))["t"] or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total_sal_trav = float(</w:t>
      </w:r>
    </w:p>
    <w:p>
      <w:pPr>
        <w:pStyle w:val="CodeBlock"/>
      </w:pPr>
      <w:r>
        <w:t xml:space="preserve">            travaux_qs.aggregate(t=Sum("salaire_total"))["t"] or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total_depenses_travaux = total_cons + total_tach + total_sal_trav</w:t>
      </w:r>
    </w:p>
    <w:p>
      <w:pPr>
        <w:pStyle w:val="CodeBlock"/>
      </w:pPr>
      <w:r>
        <w:t xml:space="preserve">        total_depenses = float(agg["total_depenses_recolte"] or 0) + total_depenses_travaux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total_grands = int(details_qs.filter(ligne__regime_type="grands").aggregate(t=Sum("quantite"))["t"] or 0)</w:t>
      </w:r>
    </w:p>
    <w:p>
      <w:pPr>
        <w:pStyle w:val="CodeBlock"/>
      </w:pPr>
      <w:r>
        <w:t xml:space="preserve">        total_moyens = int(details_qs.filter(ligne__regime_type="moyens").aggregate(t=Sum("quantite"))["t"] or 0)</w:t>
      </w:r>
    </w:p>
    <w:p>
      <w:pPr>
        <w:pStyle w:val="CodeBlock"/>
      </w:pPr>
      <w:r>
        <w:t xml:space="preserve">        total_petits = int(details_qs.filter(ligne__regime_type="petits").aggregate(t=Sum("quantite"))["t"] or 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Mensuel (12 derniers mois) ────────────────────────────────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sm, sy = today.month - 11, today.year</w:t>
      </w:r>
    </w:p>
    <w:p>
      <w:pPr>
        <w:pStyle w:val="CodeBlock"/>
      </w:pPr>
      <w:r>
        <w:t xml:space="preserve">        if sm &lt;= 0:</w:t>
      </w:r>
    </w:p>
    <w:p>
      <w:pPr>
        <w:pStyle w:val="CodeBlock"/>
      </w:pPr>
      <w:r>
        <w:t xml:space="preserve">            sm += 12</w:t>
      </w:r>
    </w:p>
    <w:p>
      <w:pPr>
        <w:pStyle w:val="CodeBlock"/>
      </w:pPr>
      <w:r>
        <w:t xml:space="preserve">            sy -= 1</w:t>
      </w:r>
    </w:p>
    <w:p>
      <w:pPr>
        <w:pStyle w:val="CodeBlock"/>
      </w:pPr>
      <w:r>
        <w:t xml:space="preserve">        start = date(sy, sm, 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labels, cy, cm = [], sy, sm</w:t>
      </w:r>
    </w:p>
    <w:p>
      <w:pPr>
        <w:pStyle w:val="CodeBlock"/>
      </w:pPr>
      <w:r>
        <w:t xml:space="preserve">        for _ in range(12):</w:t>
      </w:r>
    </w:p>
    <w:p>
      <w:pPr>
        <w:pStyle w:val="CodeBlock"/>
      </w:pPr>
      <w:r>
        <w:t xml:space="preserve">            labels.append(date(cy, cm, 1).strftime("%b %Y"))</w:t>
      </w:r>
    </w:p>
    <w:p>
      <w:pPr>
        <w:pStyle w:val="CodeBlock"/>
      </w:pPr>
      <w:r>
        <w:t xml:space="preserve">            cm += 1</w:t>
      </w:r>
    </w:p>
    <w:p>
      <w:pPr>
        <w:pStyle w:val="CodeBlock"/>
      </w:pPr>
      <w:r>
        <w:t xml:space="preserve">            if cm &gt; 12:</w:t>
      </w:r>
    </w:p>
    <w:p>
      <w:pPr>
        <w:pStyle w:val="CodeBlock"/>
      </w:pPr>
      <w:r>
        <w:t xml:space="preserve">                cm, cy = 1, cy + 1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monthly_qs = (</w:t>
      </w:r>
    </w:p>
    <w:p>
      <w:pPr>
        <w:pStyle w:val="CodeBlock"/>
      </w:pPr>
      <w:r>
        <w:t xml:space="preserve">            details_qs.filter(ligne__fiche__created_by=user, ligne__fiche__date__gte=start)</w:t>
      </w:r>
    </w:p>
    <w:p>
      <w:pPr>
        <w:pStyle w:val="CodeBlock"/>
      </w:pPr>
      <w:r>
        <w:t xml:space="preserve">            .annotate(month=TruncMonth("ligne__fiche__date"))</w:t>
      </w:r>
    </w:p>
    <w:p>
      <w:pPr>
        <w:pStyle w:val="CodeBlock"/>
      </w:pPr>
      <w:r>
        <w:t xml:space="preserve">            .values("month", "ligne__regime_type")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    .order_by("month")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gm, mm_d, pm = {}, {}, {}</w:t>
      </w:r>
    </w:p>
    <w:p>
      <w:pPr>
        <w:pStyle w:val="CodeBlock"/>
      </w:pPr>
      <w:r>
        <w:t xml:space="preserve">        for row in monthly_qs:</w:t>
      </w:r>
    </w:p>
    <w:p>
      <w:pPr>
        <w:pStyle w:val="CodeBlock"/>
      </w:pPr>
      <w:r>
        <w:t xml:space="preserve">            key = row["month"].strftime("%b %Y")</w:t>
      </w:r>
    </w:p>
    <w:p>
      <w:pPr>
        <w:pStyle w:val="CodeBlock"/>
      </w:pPr>
      <w:r>
        <w:t xml:space="preserve">            t = int(row["total"] or 0)</w:t>
      </w:r>
    </w:p>
    <w:p>
      <w:pPr>
        <w:pStyle w:val="CodeBlock"/>
      </w:pPr>
      <w:r>
        <w:t xml:space="preserve">            rt = row["ligne__regime_type"]</w:t>
      </w:r>
    </w:p>
    <w:p>
      <w:pPr>
        <w:pStyle w:val="CodeBlock"/>
      </w:pPr>
      <w:r>
        <w:t xml:space="preserve">            if rt == "grands":   gm[key]   = t</w:t>
      </w:r>
    </w:p>
    <w:p>
      <w:pPr>
        <w:pStyle w:val="CodeBlock"/>
      </w:pPr>
      <w:r>
        <w:t xml:space="preserve">            elif rt == "moyens": mm_d[key] = t</w:t>
      </w:r>
    </w:p>
    <w:p>
      <w:pPr>
        <w:pStyle w:val="CodeBlock"/>
      </w:pPr>
      <w:r>
        <w:t xml:space="preserve">            elif rt == "petits": pm[key]   = 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Fiches récolte récentes ───────────────────────────────────</w:t>
      </w:r>
    </w:p>
    <w:p>
      <w:pPr>
        <w:pStyle w:val="CodeBlock"/>
      </w:pPr>
      <w:r>
        <w:t xml:space="preserve">        recent_fiches = []</w:t>
      </w:r>
    </w:p>
    <w:p>
      <w:pPr>
        <w:pStyle w:val="CodeBlock"/>
      </w:pPr>
      <w:r>
        <w:t xml:space="preserve">        for f in fiches_qs.order_by("-date")[:10]:</w:t>
      </w:r>
    </w:p>
    <w:p>
      <w:pPr>
        <w:pStyle w:val="CodeBlock"/>
      </w:pPr>
      <w:r>
        <w:t xml:space="preserve">            nb_rec = f.lignes.values("recolteur_id").distinct().count()</w:t>
      </w:r>
    </w:p>
    <w:p>
      <w:pPr>
        <w:pStyle w:val="CodeBlock"/>
      </w:pPr>
      <w:r>
        <w:t xml:space="preserve">            tot = int(</w:t>
      </w:r>
    </w:p>
    <w:p>
      <w:pPr>
        <w:pStyle w:val="CodeBlock"/>
      </w:pPr>
      <w:r>
        <w:t xml:space="preserve">                FicheRecolteDetail.objects.filter(ligne__fiche=f).aggregate(t=Sum("quantite"))["t"] 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recent_fiches.append({</w:t>
      </w:r>
    </w:p>
    <w:p>
      <w:pPr>
        <w:pStyle w:val="CodeBlock"/>
      </w:pPr>
      <w:r>
        <w:t xml:space="preserve">                "id": f.id,</w:t>
      </w:r>
    </w:p>
    <w:p>
      <w:pPr>
        <w:pStyle w:val="CodeBlock"/>
      </w:pPr>
      <w:r>
        <w:t xml:space="preserve">                "date": f.date.isoformat(),</w:t>
      </w:r>
    </w:p>
    <w:p>
      <w:pPr>
        <w:pStyle w:val="CodeBlock"/>
      </w:pPr>
      <w:r>
        <w:t xml:space="preserve">                "statut": f.statut,</w:t>
      </w:r>
    </w:p>
    <w:p>
      <w:pPr>
        <w:pStyle w:val="CodeBlock"/>
      </w:pPr>
      <w:r>
        <w:t xml:space="preserve">                "nb_recolteurs": nb_rec,</w:t>
      </w:r>
    </w:p>
    <w:p>
      <w:pPr>
        <w:pStyle w:val="CodeBlock"/>
      </w:pPr>
      <w:r>
        <w:t xml:space="preserve">                "total_regimes": tot,</w:t>
      </w:r>
    </w:p>
    <w:p>
      <w:pPr>
        <w:pStyle w:val="CodeBlock"/>
      </w:pPr>
      <w:r>
        <w:t xml:space="preserve">                "depense_total": float(f.depense_total or 0),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Fiches travaux récentes ───────────────────────────────────</w:t>
      </w:r>
    </w:p>
    <w:p>
      <w:pPr>
        <w:pStyle w:val="CodeBlock"/>
      </w:pPr>
      <w:r>
        <w:t xml:space="preserve">        recent_travaux = []</w:t>
      </w:r>
    </w:p>
    <w:p>
      <w:pPr>
        <w:pStyle w:val="CodeBlock"/>
      </w:pPr>
      <w:r>
        <w:t xml:space="preserve">        for t in travaux_qs.order_by("-created_at")[:10]:</w:t>
      </w:r>
    </w:p>
    <w:p>
      <w:pPr>
        <w:pStyle w:val="CodeBlock"/>
      </w:pPr>
      <w:r>
        <w:t xml:space="preserve">            c_total = float(</w:t>
      </w:r>
    </w:p>
    <w:p>
      <w:pPr>
        <w:pStyle w:val="CodeBlock"/>
      </w:pPr>
      <w:r>
        <w:t xml:space="preserve">                ConsommableTravaux.objects.filter(fiche=t).aggregate(s=Sum(cost_expr))["s"] 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r_total = float(</w:t>
      </w:r>
    </w:p>
    <w:p>
      <w:pPr>
        <w:pStyle w:val="CodeBlock"/>
      </w:pPr>
      <w:r>
        <w:t xml:space="preserve">                RepartitionTache.objects.filter(fiche=t).aggregate(s=Sum(cost_expr))["s"] 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cout = c_total + r_total + float(t.salaire_total or 0)</w:t>
      </w:r>
    </w:p>
    <w:p>
      <w:pPr>
        <w:pStyle w:val="CodeBlock"/>
      </w:pPr>
      <w:r>
        <w:t xml:space="preserve">            recent_travaux.append({</w:t>
      </w:r>
    </w:p>
    <w:p>
      <w:pPr>
        <w:pStyle w:val="CodeBlock"/>
      </w:pPr>
      <w:r>
        <w:t xml:space="preserve">                "id": t.id,</w:t>
      </w:r>
    </w:p>
    <w:p>
      <w:pPr>
        <w:pStyle w:val="CodeBlock"/>
      </w:pPr>
      <w:r>
        <w:t xml:space="preserve">                "periode": t.periode_travaux or "",</w:t>
      </w:r>
    </w:p>
    <w:p>
      <w:pPr>
        <w:pStyle w:val="CodeBlock"/>
      </w:pPr>
      <w:r>
        <w:t xml:space="preserve">                "nature": t.nature_travaux or "",</w:t>
      </w:r>
    </w:p>
    <w:p>
      <w:pPr>
        <w:pStyle w:val="CodeBlock"/>
      </w:pPr>
      <w:r>
        <w:t xml:space="preserve">                "statut": t.statut,</w:t>
      </w:r>
    </w:p>
    <w:p>
      <w:pPr>
        <w:pStyle w:val="CodeBlock"/>
      </w:pPr>
      <w:r>
        <w:t xml:space="preserve">                "statut_avancement": t.statut_avancement or "",</w:t>
      </w:r>
    </w:p>
    <w:p>
      <w:pPr>
        <w:pStyle w:val="CodeBlock"/>
      </w:pPr>
      <w:r>
        <w:t xml:space="preserve">                "nb_personnes": t.nb_personnes,</w:t>
      </w:r>
    </w:p>
    <w:p>
      <w:pPr>
        <w:pStyle w:val="CodeBlock"/>
      </w:pPr>
      <w:r>
        <w:t xml:space="preserve">                "salaire_total": float(t.salaire_total or 0),</w:t>
      </w:r>
    </w:p>
    <w:p>
      <w:pPr>
        <w:pStyle w:val="CodeBlock"/>
      </w:pPr>
      <w:r>
        <w:t xml:space="preserve">                "cout_total": cout,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Permissions 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permissions = []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permissions = list(sup.user.profile.droits.values("code", "label"))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Response({</w:t>
      </w:r>
    </w:p>
    <w:p>
      <w:pPr>
        <w:pStyle w:val="CodeBlock"/>
      </w:pPr>
      <w:r>
        <w:t xml:space="preserve">            "superviseur": SuperviseurGeneralSerializer(sup).data,</w:t>
      </w:r>
    </w:p>
    <w:p>
      <w:pPr>
        <w:pStyle w:val="CodeBlock"/>
      </w:pPr>
      <w:r>
        <w:t xml:space="preserve">            "user_info": {</w:t>
      </w:r>
    </w:p>
    <w:p>
      <w:pPr>
        <w:pStyle w:val="CodeBlock"/>
      </w:pPr>
      <w:r>
        <w:t xml:space="preserve">                "id":         sup.user.id         if sup.user else None,</w:t>
      </w:r>
    </w:p>
    <w:p>
      <w:pPr>
        <w:pStyle w:val="CodeBlock"/>
      </w:pPr>
      <w:r>
        <w:t xml:space="preserve">                "username":   sup.user.username   if sup.user else None,</w:t>
      </w:r>
    </w:p>
    <w:p>
      <w:pPr>
        <w:pStyle w:val="CodeBlock"/>
      </w:pPr>
      <w:r>
        <w:t xml:space="preserve">                "email":      sup.user.email      if sup.user else None,</w:t>
      </w:r>
    </w:p>
    <w:p>
      <w:pPr>
        <w:pStyle w:val="CodeBlock"/>
      </w:pPr>
      <w:r>
        <w:t xml:space="preserve">                "first_name": sup.user.first_name if sup.user else None,</w:t>
      </w:r>
    </w:p>
    <w:p>
      <w:pPr>
        <w:pStyle w:val="CodeBlock"/>
      </w:pPr>
      <w:r>
        <w:t xml:space="preserve">                "last_name":  sup.user.last_name  if sup.user else None,</w:t>
      </w:r>
    </w:p>
    <w:p>
      <w:pPr>
        <w:pStyle w:val="CodeBlock"/>
      </w:pPr>
      <w:r>
        <w:t xml:space="preserve">                "is_active":  sup.user.is_active  if sup.user else False,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"kpis": {</w:t>
      </w:r>
    </w:p>
    <w:p>
      <w:pPr>
        <w:pStyle w:val="CodeBlock"/>
      </w:pPr>
      <w:r>
        <w:t xml:space="preserve">                "nb_fiches":      agg["nb_fiches"] or 0,</w:t>
      </w:r>
    </w:p>
    <w:p>
      <w:pPr>
        <w:pStyle w:val="CodeBlock"/>
      </w:pPr>
      <w:r>
        <w:t xml:space="preserve">                "total_depenses": total_depenses,</w:t>
      </w:r>
    </w:p>
    <w:p>
      <w:pPr>
        <w:pStyle w:val="CodeBlock"/>
      </w:pPr>
      <w:r>
        <w:t xml:space="preserve">                "total_recettes": total_recettes,</w:t>
      </w:r>
    </w:p>
    <w:p>
      <w:pPr>
        <w:pStyle w:val="CodeBlock"/>
      </w:pPr>
      <w:r>
        <w:t xml:space="preserve">                "total_regimes":  total_grands + total_moyens + total_petits,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"regimes": {"grands": total_grands, "moyens": total_moyens, "petits": total_petits},</w:t>
      </w:r>
    </w:p>
    <w:p>
      <w:pPr>
        <w:pStyle w:val="CodeBlock"/>
      </w:pPr>
      <w:r>
        <w:t xml:space="preserve">            "monthly": {</w:t>
      </w:r>
    </w:p>
    <w:p>
      <w:pPr>
        <w:pStyle w:val="CodeBlock"/>
      </w:pPr>
      <w:r>
        <w:t xml:space="preserve">                "labels": labels,</w:t>
      </w:r>
    </w:p>
    <w:p>
      <w:pPr>
        <w:pStyle w:val="CodeBlock"/>
      </w:pPr>
      <w:r>
        <w:t xml:space="preserve">                "grands": [gm.get(l, 0)   for l in labels],</w:t>
      </w:r>
    </w:p>
    <w:p>
      <w:pPr>
        <w:pStyle w:val="CodeBlock"/>
      </w:pPr>
      <w:r>
        <w:t xml:space="preserve">                "moyens": [mm_d.get(l, 0) for l in labels],</w:t>
      </w:r>
    </w:p>
    <w:p>
      <w:pPr>
        <w:pStyle w:val="CodeBlock"/>
      </w:pPr>
      <w:r>
        <w:t xml:space="preserve">                "petits": [pm.get(l, 0)   for l in labels],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"recent_fiches": recent_fiches,</w:t>
      </w:r>
    </w:p>
    <w:p>
      <w:pPr>
        <w:pStyle w:val="CodeBlock"/>
      </w:pPr>
      <w:r>
        <w:t xml:space="preserve">            "recent_travaux": recent_travaux,</w:t>
      </w:r>
    </w:p>
    <w:p>
      <w:pPr>
        <w:pStyle w:val="CodeBlock"/>
      </w:pPr>
      <w:r>
        <w:t xml:space="preserve">            "permissions": permissions,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methods=["get"], url_path="secteurs-stats")</w:t>
      </w:r>
    </w:p>
    <w:p>
      <w:pPr>
        <w:pStyle w:val="CodeBlock"/>
      </w:pPr>
      <w:r>
        <w:t xml:space="preserve">    def secteurs_stats(self, request, pk=None):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django.db.models import Sum, Q</w:t>
      </w:r>
    </w:p>
    <w:p>
      <w:pPr>
        <w:pStyle w:val="CodeBlock"/>
      </w:pPr>
      <w:r>
        <w:t xml:space="preserve">        from django.db.models.functions import Coalesce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sup = self.get_object()</w:t>
      </w:r>
    </w:p>
    <w:p>
      <w:pPr>
        <w:pStyle w:val="CodeBlock"/>
      </w:pPr>
      <w:r>
        <w:t xml:space="preserve">        user = sup.user</w:t>
      </w:r>
    </w:p>
    <w:p>
      <w:pPr>
        <w:pStyle w:val="CodeBlock"/>
      </w:pPr>
      <w:r>
        <w:t xml:space="preserve">        year = int(request.query_params.get("year", date.today().year))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FicheRecolteDetail.objects.filter(</w:t>
      </w:r>
    </w:p>
    <w:p>
      <w:pPr>
        <w:pStyle w:val="CodeBlock"/>
      </w:pPr>
      <w:r>
        <w:t xml:space="preserve">                ligne__fiche__created_by=user,</w:t>
      </w:r>
    </w:p>
    <w:p>
      <w:pPr>
        <w:pStyle w:val="CodeBlock"/>
      </w:pPr>
      <w:r>
        <w:t xml:space="preserve">                ligne__fiche__date__year=year,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.exclude(secteur__isnull=True)</w:t>
      </w:r>
    </w:p>
    <w:p>
      <w:pPr>
        <w:pStyle w:val="CodeBlock"/>
      </w:pPr>
      <w:r>
        <w:t xml:space="preserve">            .values("secteur__id", "secteur__code", "secteur__nom", "secteur__superficie_ha")</w:t>
      </w:r>
    </w:p>
    <w:p>
      <w:pPr>
        <w:pStyle w:val="CodeBlock"/>
      </w:pPr>
      <w:r>
        <w:t xml:space="preserve">            .annotate(</w:t>
      </w:r>
    </w:p>
    <w:p>
      <w:pPr>
        <w:pStyle w:val="CodeBlock"/>
      </w:pPr>
      <w:r>
        <w:t xml:space="preserve">                total=Coalesce(Sum("quantite"), 0),</w:t>
      </w:r>
    </w:p>
    <w:p>
      <w:pPr>
        <w:pStyle w:val="CodeBlock"/>
      </w:pPr>
      <w:r>
        <w:t xml:space="preserve">                grands=Coalesce(Sum("quantite", filter=Q(ligne__regime_type="grands")), 0),</w:t>
      </w:r>
    </w:p>
    <w:p>
      <w:pPr>
        <w:pStyle w:val="CodeBlock"/>
      </w:pPr>
      <w:r>
        <w:t xml:space="preserve">                moyens=Coalesce(Sum("quantite", filter=Q(ligne__regime_type="moyens")), 0),</w:t>
      </w:r>
    </w:p>
    <w:p>
      <w:pPr>
        <w:pStyle w:val="CodeBlock"/>
      </w:pPr>
      <w:r>
        <w:t xml:space="preserve">                petits=Coalesce(Sum("quantite", filter=Q(ligne__regime_type="petits")), 0),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.order_by("-total")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return Response({</w:t>
      </w:r>
    </w:p>
    <w:p>
      <w:pPr>
        <w:pStyle w:val="CodeBlock"/>
      </w:pPr>
      <w:r>
        <w:t xml:space="preserve">            "year": year,</w:t>
      </w:r>
    </w:p>
    <w:p>
      <w:pPr>
        <w:pStyle w:val="CodeBlock"/>
      </w:pPr>
      <w:r>
        <w:t xml:space="preserve">            "superviseur_user_id": user.id if user else None,</w:t>
      </w:r>
    </w:p>
    <w:p>
      <w:pPr>
        <w:pStyle w:val="CodeBlock"/>
      </w:pPr>
      <w:r>
        <w:t xml:space="preserve">            "secteurs": [</w:t>
      </w:r>
    </w:p>
    <w:p>
      <w:pPr>
        <w:pStyle w:val="CodeBlock"/>
      </w:pPr>
      <w:r>
        <w:t xml:space="preserve">                {</w:t>
      </w:r>
    </w:p>
    <w:p>
      <w:pPr>
        <w:pStyle w:val="CodeBlock"/>
      </w:pPr>
      <w:r>
        <w:t xml:space="preserve">                    "id": r["secteur__id"],</w:t>
      </w:r>
    </w:p>
    <w:p>
      <w:pPr>
        <w:pStyle w:val="CodeBlock"/>
      </w:pPr>
      <w:r>
        <w:t xml:space="preserve">                    "code": r["secteur__code"],</w:t>
      </w:r>
    </w:p>
    <w:p>
      <w:pPr>
        <w:pStyle w:val="CodeBlock"/>
      </w:pPr>
      <w:r>
        <w:t xml:space="preserve">                    "nom": r["secteur__nom"],</w:t>
      </w:r>
    </w:p>
    <w:p>
      <w:pPr>
        <w:pStyle w:val="CodeBlock"/>
      </w:pPr>
      <w:r>
        <w:t xml:space="preserve">                    "superficie_ha": float(r["secteur__superficie_ha"] or 0),</w:t>
      </w:r>
    </w:p>
    <w:p>
      <w:pPr>
        <w:pStyle w:val="CodeBlock"/>
      </w:pPr>
      <w:r>
        <w:t xml:space="preserve">                    "total_regimes": int(r["total"] or 0),</w:t>
      </w:r>
    </w:p>
    <w:p>
      <w:pPr>
        <w:pStyle w:val="CodeBlock"/>
      </w:pPr>
      <w:r>
        <w:t xml:space="preserve">                    "grands": int(r["grands"] or 0),</w:t>
      </w:r>
    </w:p>
    <w:p>
      <w:pPr>
        <w:pStyle w:val="CodeBlock"/>
      </w:pPr>
      <w:r>
        <w:t xml:space="preserve">                    "moyens": int(r["moyens"] or 0),</w:t>
      </w:r>
    </w:p>
    <w:p>
      <w:pPr>
        <w:pStyle w:val="CodeBlock"/>
      </w:pPr>
      <w:r>
        <w:t xml:space="preserve">                    "petits": int(r["petits"] or 0),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    for r in qs</w:t>
      </w:r>
    </w:p>
    <w:p>
      <w:pPr>
        <w:pStyle w:val="CodeBlock"/>
      </w:pPr>
      <w:r>
        <w:t xml:space="preserve">            ],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methods=["get"], url_path="recolteurs-stats")</w:t>
      </w:r>
    </w:p>
    <w:p>
      <w:pPr>
        <w:pStyle w:val="CodeBlock"/>
      </w:pPr>
      <w:r>
        <w:t xml:space="preserve">    def recolteurs_stats(self, request, pk=None):</w:t>
      </w:r>
    </w:p>
    <w:p>
      <w:pPr>
        <w:pStyle w:val="CodeBlock"/>
      </w:pPr>
      <w:r>
        <w:t xml:space="preserve">        from recolteurs.models import Personnel</w:t>
      </w:r>
    </w:p>
    <w:p>
      <w:pPr>
        <w:pStyle w:val="CodeBlock"/>
      </w:pPr>
      <w:r>
        <w:t xml:space="preserve">        from recoltes.models import FicheRecolteDetail, FicheRecolteLigne</w:t>
      </w:r>
    </w:p>
    <w:p>
      <w:pPr>
        <w:pStyle w:val="CodeBlock"/>
      </w:pPr>
      <w:r>
        <w:t xml:space="preserve">        from django.db.models import Sum, Q</w:t>
      </w:r>
    </w:p>
    <w:p>
      <w:pPr>
        <w:pStyle w:val="CodeBlock"/>
      </w:pPr>
      <w:r>
        <w:t xml:space="preserve">        from django.db.models.functions import Coalesce</w:t>
      </w:r>
    </w:p>
    <w:p>
      <w:pPr>
        <w:pStyle w:val="CodeBlock"/>
      </w:pPr>
      <w:r>
        <w:t xml:space="preserve">        from decimal import Decimal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sup = self.get_object()</w:t>
      </w:r>
    </w:p>
    <w:p>
      <w:pPr>
        <w:pStyle w:val="CodeBlock"/>
      </w:pPr>
      <w:r>
        <w:t xml:space="preserve">        user = sup.user</w:t>
      </w:r>
    </w:p>
    <w:p>
      <w:pPr>
        <w:pStyle w:val="CodeBlock"/>
      </w:pPr>
      <w:r>
        <w:t xml:space="preserve">        year = int(request.query_params.get("year", date.today().year))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cb_q = Q(lignes_recolte__fiche__created_by=user, lignes_recolte__fiche__date__year=year)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Personnel.objects.filter(</w:t>
      </w:r>
    </w:p>
    <w:p>
      <w:pPr>
        <w:pStyle w:val="CodeBlock"/>
      </w:pPr>
      <w:r>
        <w:t xml:space="preserve">                lignes_recolte__fiche__created_by=user,</w:t>
      </w:r>
    </w:p>
    <w:p>
      <w:pPr>
        <w:pStyle w:val="CodeBlock"/>
      </w:pPr>
      <w:r>
        <w:t xml:space="preserve">                lignes_recolte__fiche__date__year=year,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.annotate(</w:t>
      </w:r>
    </w:p>
    <w:p>
      <w:pPr>
        <w:pStyle w:val="CodeBlock"/>
      </w:pPr>
      <w:r>
        <w:t xml:space="preserve">                total_regimes=Coalesce(Sum("lignes_recolte__details__quantite", filter=cb_q), 0),</w:t>
      </w:r>
    </w:p>
    <w:p>
      <w:pPr>
        <w:pStyle w:val="CodeBlock"/>
      </w:pPr>
      <w:r>
        <w:t xml:space="preserve">                grands=Coalesce(Sum("lignes_recolte__details__quantite",</w:t>
      </w:r>
    </w:p>
    <w:p>
      <w:pPr>
        <w:pStyle w:val="CodeBlock"/>
      </w:pPr>
      <w:r>
        <w:t xml:space="preserve">                                   filter=cb_q &amp; Q(lignes_recolte__regime_type="grands")), 0),</w:t>
      </w:r>
    </w:p>
    <w:p>
      <w:pPr>
        <w:pStyle w:val="CodeBlock"/>
      </w:pPr>
      <w:r>
        <w:t xml:space="preserve">                moyens=Coalesce(Sum("lignes_recolte__details__quantite",</w:t>
      </w:r>
    </w:p>
    <w:p>
      <w:pPr>
        <w:pStyle w:val="CodeBlock"/>
      </w:pPr>
      <w:r>
        <w:t xml:space="preserve">                                   filter=cb_q &amp; Q(lignes_recolte__regime_type="moyens")), 0),</w:t>
      </w:r>
    </w:p>
    <w:p>
      <w:pPr>
        <w:pStyle w:val="CodeBlock"/>
      </w:pPr>
      <w:r>
        <w:t xml:space="preserve">                petits=Coalesce(Sum("lignes_recolte__details__quantite",</w:t>
      </w:r>
    </w:p>
    <w:p>
      <w:pPr>
        <w:pStyle w:val="CodeBlock"/>
      </w:pPr>
      <w:r>
        <w:t xml:space="preserve">                                   filter=cb_q &amp; Q(lignes_recolte__regime_type="petits")), 0),</w:t>
      </w:r>
    </w:p>
    <w:p>
      <w:pPr>
        <w:pStyle w:val="CodeBlock"/>
      </w:pPr>
      <w:r>
        <w:t xml:space="preserve">                salaire_total=Coalesce(Sum("lignes_recolte__salaire_calcule",</w:t>
      </w:r>
    </w:p>
    <w:p>
      <w:pPr>
        <w:pStyle w:val="CodeBlock"/>
      </w:pPr>
      <w:r>
        <w:t xml:space="preserve">                                          filter=Q(lignes_recolte__fiche__created_by=user,</w:t>
      </w:r>
    </w:p>
    <w:p>
      <w:pPr>
        <w:pStyle w:val="CodeBlock"/>
      </w:pPr>
      <w:r>
        <w:t xml:space="preserve">                                                   lignes_recolte__fiche__date__year=year)), Decimal("0")),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.values("id", "nom", "numero_telephone", "total_regimes", "grands", "moyens", "petits", "salaire_total")</w:t>
      </w:r>
    </w:p>
    <w:p>
      <w:pPr>
        <w:pStyle w:val="CodeBlock"/>
      </w:pPr>
      <w:r>
        <w:t xml:space="preserve">            .distinct()</w:t>
      </w:r>
    </w:p>
    <w:p>
      <w:pPr>
        <w:pStyle w:val="CodeBlock"/>
      </w:pPr>
      <w:r>
        <w:t xml:space="preserve">            .order_by("-total_regimes")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return Response({</w:t>
      </w:r>
    </w:p>
    <w:p>
      <w:pPr>
        <w:pStyle w:val="CodeBlock"/>
      </w:pPr>
      <w:r>
        <w:t xml:space="preserve">            "year": year,</w:t>
      </w:r>
    </w:p>
    <w:p>
      <w:pPr>
        <w:pStyle w:val="CodeBlock"/>
      </w:pPr>
      <w:r>
        <w:t xml:space="preserve">            "superviseur_user_id": user.id if user else None,</w:t>
      </w:r>
    </w:p>
    <w:p>
      <w:pPr>
        <w:pStyle w:val="CodeBlock"/>
      </w:pPr>
      <w:r>
        <w:t xml:space="preserve">            "recolteurs": [</w:t>
      </w:r>
    </w:p>
    <w:p>
      <w:pPr>
        <w:pStyle w:val="CodeBlock"/>
      </w:pPr>
      <w:r>
        <w:t xml:space="preserve">                {</w:t>
      </w:r>
    </w:p>
    <w:p>
      <w:pPr>
        <w:pStyle w:val="CodeBlock"/>
      </w:pPr>
      <w:r>
        <w:t xml:space="preserve">                    "id": r["id"],</w:t>
      </w:r>
    </w:p>
    <w:p>
      <w:pPr>
        <w:pStyle w:val="CodeBlock"/>
      </w:pPr>
      <w:r>
        <w:t xml:space="preserve">                    "nom": r["nom"],</w:t>
      </w:r>
    </w:p>
    <w:p>
      <w:pPr>
        <w:pStyle w:val="CodeBlock"/>
      </w:pPr>
      <w:r>
        <w:t xml:space="preserve">                    "numero_telephone": r["numero_telephone"],</w:t>
      </w:r>
    </w:p>
    <w:p>
      <w:pPr>
        <w:pStyle w:val="CodeBlock"/>
      </w:pPr>
      <w:r>
        <w:t xml:space="preserve">                    "total_regimes": int(r["total_regimes"] or 0),</w:t>
      </w:r>
    </w:p>
    <w:p>
      <w:pPr>
        <w:pStyle w:val="CodeBlock"/>
      </w:pPr>
      <w:r>
        <w:t xml:space="preserve">                    "grands": int(r["grands"] or 0),</w:t>
      </w:r>
    </w:p>
    <w:p>
      <w:pPr>
        <w:pStyle w:val="CodeBlock"/>
      </w:pPr>
      <w:r>
        <w:t xml:space="preserve">                    "moyens": int(r["moyens"] or 0),</w:t>
      </w:r>
    </w:p>
    <w:p>
      <w:pPr>
        <w:pStyle w:val="CodeBlock"/>
      </w:pPr>
      <w:r>
        <w:t xml:space="preserve">                    "petits": int(r["petits"] or 0),</w:t>
      </w:r>
    </w:p>
    <w:p>
      <w:pPr>
        <w:pStyle w:val="CodeBlock"/>
      </w:pPr>
      <w:r>
        <w:t xml:space="preserve">                    "salaire_total": float(r["salaire_total"] or 0),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    for r in qs</w:t>
      </w:r>
    </w:p>
    <w:p>
      <w:pPr>
        <w:pStyle w:val="CodeBlock"/>
      </w:pPr>
      <w:r>
        <w:t xml:space="preserve">            ],</w:t>
      </w:r>
    </w:p>
    <w:p>
      <w:pPr>
        <w:pStyle w:val="CodeBlock"/>
      </w:pPr>
      <w:r>
        <w:t xml:space="preserve">        })</w:t>
      </w:r>
    </w:p>
    <w:p>
      <w:pPr>
        <w:pStyle w:val="FilePath"/>
      </w:pPr>
      <w:r>
        <w:t>backend/agents/__init__.py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backend/agents/tests.py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Create your tests here.</w:t>
      </w:r>
    </w:p>
    <w:p>
      <w:pPr>
        <w:pStyle w:val="Heading2"/>
      </w:pPr>
      <w:r>
        <w:t>2.4 backend/dashboard</w:t>
      </w:r>
    </w:p>
    <w:p>
      <w:pPr>
        <w:pStyle w:val="FilePath"/>
      </w:pPr>
      <w:r>
        <w:t>backend/dashboard/apps.py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DashboardConfig(AppConfig):</w:t>
      </w:r>
    </w:p>
    <w:p>
      <w:pPr>
        <w:pStyle w:val="CodeBlock"/>
      </w:pPr>
      <w:r>
        <w:t xml:space="preserve">    default_auto_field = "django.db.models.BigAutoField"</w:t>
      </w:r>
    </w:p>
    <w:p>
      <w:pPr>
        <w:pStyle w:val="CodeBlock"/>
      </w:pPr>
      <w:r>
        <w:t xml:space="preserve">    name = "dashboard"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backend/dashboard/models.py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Pas de tables necessaires pour le dashboard.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backend/dashboard/admin.py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Pas de model a administrer ici (dashboard = vues / agregations)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backend/dashboard/urls.py</w:t>
      </w:r>
    </w:p>
    <w:p>
      <w:pPr>
        <w:pStyle w:val="CodeBlock"/>
      </w:pPr>
      <w:r>
        <w:t>from django.urls import path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.views import summary_view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[</w:t>
      </w:r>
    </w:p>
    <w:p>
      <w:pPr>
        <w:pStyle w:val="CodeBlock"/>
      </w:pPr>
      <w:r>
        <w:t xml:space="preserve">    path("dashboard/summary/", summary_view),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backend/dashboard/views.py</w:t>
      </w:r>
    </w:p>
    <w:p>
      <w:pPr>
        <w:pStyle w:val="CodeBlock"/>
      </w:pPr>
      <w:r>
        <w:t>"""</w:t>
      </w:r>
    </w:p>
    <w:p>
      <w:pPr>
        <w:pStyle w:val="CodeBlock"/>
      </w:pPr>
      <w:r>
        <w:t>dashboard/views.py — Vue de synthese avec KPIs et donnees graphiques.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Expose un unique endpoint : GET /api/dashboard/summary/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Parametres de filtre (query params) :</w:t>
      </w:r>
    </w:p>
    <w:p>
      <w:pPr>
        <w:pStyle w:val="CodeBlock"/>
      </w:pPr>
      <w:r>
        <w:t xml:space="preserve">  year        — Annee de reference (defaut : annee courante)</w:t>
      </w:r>
    </w:p>
    <w:p>
      <w:pPr>
        <w:pStyle w:val="CodeBlock"/>
      </w:pPr>
      <w:r>
        <w:t xml:space="preserve">  secteur     — ID de secteur pour filtrer la production</w:t>
      </w:r>
    </w:p>
    <w:p>
      <w:pPr>
        <w:pStyle w:val="CodeBlock"/>
      </w:pPr>
      <w:r>
        <w:t xml:space="preserve">  recolteur   — ID de recolteur pour filtrer la production</w:t>
      </w:r>
    </w:p>
    <w:p>
      <w:pPr>
        <w:pStyle w:val="CodeBlock"/>
      </w:pPr>
      <w:r>
        <w:t xml:space="preserve">  regime_type — Type de regime : grands | moyens | petits</w:t>
      </w:r>
    </w:p>
    <w:p>
      <w:pPr>
        <w:pStyle w:val="CodeBlock"/>
      </w:pPr>
      <w:r>
        <w:t xml:space="preserve">  years       — Liste d'annees separees par virgule pour les graphiques multi-annees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Comportement selon le role :</w:t>
      </w:r>
    </w:p>
    <w:p>
      <w:pPr>
        <w:pStyle w:val="CodeBlock"/>
      </w:pPr>
      <w:r>
        <w:t xml:space="preserve">  Admin       — Voit toutes les fiches validees de tous les superviseurs</w:t>
      </w:r>
    </w:p>
    <w:p>
      <w:pPr>
        <w:pStyle w:val="CodeBlock"/>
      </w:pPr>
      <w:r>
        <w:t xml:space="preserve">  Superviseur — Ne voit que ses propres fiches validees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Structure de la reponse :</w:t>
      </w:r>
    </w:p>
    <w:p>
      <w:pPr>
        <w:pStyle w:val="CodeBlock"/>
      </w:pPr>
      <w:r>
        <w:t xml:space="preserve">  stats   — KPIs chiffres (production, financier, secteurs, recolteurs)</w:t>
      </w:r>
    </w:p>
    <w:p>
      <w:pPr>
        <w:pStyle w:val="CodeBlock"/>
      </w:pPr>
      <w:r>
        <w:t xml:space="preserve">  tables  — Tableaux detailles (secteurs_detail, recolteurs_detail)</w:t>
      </w:r>
    </w:p>
    <w:p>
      <w:pPr>
        <w:pStyle w:val="CodeBlock"/>
      </w:pPr>
      <w:r>
        <w:t xml:space="preserve">  charts  — Series de donnees pour les graphiques Chart.js</w:t>
      </w:r>
    </w:p>
    <w:p>
      <w:pPr>
        <w:pStyle w:val="CodeBlock"/>
      </w:pPr>
      <w:r>
        <w:t xml:space="preserve">  lists   — Listes rapides des 5 derniers elements par categorie</w:t>
      </w:r>
    </w:p>
    <w:p>
      <w:pPr>
        <w:pStyle w:val="CodeBlock"/>
      </w:pPr>
      <w:r>
        <w:t xml:space="preserve">  filters — Echo des filtres actifs (secteur, recolteur, regime_type)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Important : seules les fiches avec statut='valide' sont incluses dans les calculs.</w:t>
      </w:r>
    </w:p>
    <w:p>
      <w:pPr>
        <w:pStyle w:val="CodeBlock"/>
      </w:pPr>
      <w:r>
        <w:t>"""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>from decimal import Decimal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django.db.models import F, Q, Sum, DecimalField, Value</w:t>
      </w:r>
    </w:p>
    <w:p>
      <w:pPr>
        <w:pStyle w:val="CodeBlock"/>
      </w:pPr>
      <w:r>
        <w:t>from django.db.models.expressions import ExpressionWrapper</w:t>
      </w:r>
    </w:p>
    <w:p>
      <w:pPr>
        <w:pStyle w:val="CodeBlock"/>
      </w:pPr>
      <w:r>
        <w:t>from django.db.models.functions import Coalesce</w:t>
      </w:r>
    </w:p>
    <w:p>
      <w:pPr>
        <w:pStyle w:val="CodeBlock"/>
      </w:pPr>
      <w:r>
        <w:t>from rest_framework.decorators import api_view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materiels.models import MaterielEquipement</w:t>
      </w:r>
    </w:p>
    <w:p>
      <w:pPr>
        <w:pStyle w:val="CodeBlock"/>
      </w:pPr>
      <w:r>
        <w:t>from recoltes.models import FicheRecolte, FicheRecolteDetail, FicheRecuVente, FicheRecolteLigne</w:t>
      </w:r>
    </w:p>
    <w:p>
      <w:pPr>
        <w:pStyle w:val="CodeBlock"/>
      </w:pPr>
      <w:r>
        <w:t>from recolteurs.models import Personnel</w:t>
      </w:r>
    </w:p>
    <w:p>
      <w:pPr>
        <w:pStyle w:val="CodeBlock"/>
      </w:pPr>
      <w:r>
        <w:t>from secteurs.models import Secteur</w:t>
      </w:r>
    </w:p>
    <w:p>
      <w:pPr>
        <w:pStyle w:val="CodeBlock"/>
      </w:pPr>
      <w:r>
        <w:t>from travaux.models import FicheTravaux, ConsommableTravaux, RepartitionTache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_is_admin(user):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user.profile.is_admin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def summary_view(request):</w:t>
      </w:r>
    </w:p>
    <w:p>
      <w:pPr>
        <w:pStyle w:val="CodeBlock"/>
      </w:pPr>
      <w:r>
        <w:t xml:space="preserve">    today = date.today()</w:t>
      </w:r>
    </w:p>
    <w:p>
      <w:pPr>
        <w:pStyle w:val="CodeBlock"/>
      </w:pPr>
      <w:r>
        <w:t xml:space="preserve">    selected_year = int(request.query_params.get("year", today.year))</w:t>
      </w:r>
    </w:p>
    <w:p>
      <w:pPr>
        <w:pStyle w:val="CodeBlock"/>
      </w:pPr>
      <w:r>
        <w:t xml:space="preserve">    prev_year = selected_year - 1</w:t>
      </w:r>
    </w:p>
    <w:p>
      <w:pPr>
        <w:pStyle w:val="CodeBlock"/>
      </w:pPr>
      <w:r>
        <w:t xml:space="preserve">    prev2_year = selected_year - 2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secteur_id = request.query_params.get("secteur")</w:t>
      </w:r>
    </w:p>
    <w:p>
      <w:pPr>
        <w:pStyle w:val="CodeBlock"/>
      </w:pPr>
      <w:r>
        <w:t xml:space="preserve">    recolteur_id = request.query_params.get("recolteur")</w:t>
      </w:r>
    </w:p>
    <w:p>
      <w:pPr>
        <w:pStyle w:val="CodeBlock"/>
      </w:pPr>
      <w:r>
        <w:t xml:space="preserve">    regime_type = (request.query_params.get("regime_type") or "").strip().lower()</w:t>
      </w:r>
    </w:p>
    <w:p>
      <w:pPr>
        <w:pStyle w:val="CodeBlock"/>
      </w:pPr>
      <w:r>
        <w:t xml:space="preserve">    if regime_type not in {"", "grands", "moyens", "petits"}:</w:t>
      </w:r>
    </w:p>
    <w:p>
      <w:pPr>
        <w:pStyle w:val="CodeBlock"/>
      </w:pPr>
      <w:r>
        <w:t xml:space="preserve">        regime_type = 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secteur_obj = None</w:t>
      </w:r>
    </w:p>
    <w:p>
      <w:pPr>
        <w:pStyle w:val="CodeBlock"/>
      </w:pPr>
      <w:r>
        <w:t xml:space="preserve">    recolteur_obj = None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if secteur_id:</w:t>
      </w:r>
    </w:p>
    <w:p>
      <w:pPr>
        <w:pStyle w:val="CodeBlock"/>
      </w:pPr>
      <w:r>
        <w:t xml:space="preserve">            secteur_obj = Secteur.objects.filter(id=int(secteur_id)).first()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if recolteur_id:</w:t>
      </w:r>
    </w:p>
    <w:p>
      <w:pPr>
        <w:pStyle w:val="CodeBlock"/>
      </w:pPr>
      <w:r>
        <w:t xml:space="preserve">            recolteur_obj = Personnel.objects.filter(id=int(recolteur_id)).first()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Base querysets 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# Superviseur : uniquement ses propres fiches ; admin : tout</w:t>
      </w:r>
    </w:p>
    <w:p>
      <w:pPr>
        <w:pStyle w:val="CodeBlock"/>
      </w:pPr>
      <w:r>
        <w:t xml:space="preserve">    user_is_admin = _is_admin(request.user)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details_qs = FicheRecolteDetail.objects.filter(ligne__fiche__statut="valide")</w:t>
      </w:r>
    </w:p>
    <w:p>
      <w:pPr>
        <w:pStyle w:val="CodeBlock"/>
      </w:pPr>
      <w:r>
        <w:t xml:space="preserve">    if not user_is_admin:</w:t>
      </w:r>
    </w:p>
    <w:p>
      <w:pPr>
        <w:pStyle w:val="CodeBlock"/>
      </w:pPr>
      <w:r>
        <w:t xml:space="preserve">        details_qs = details_qs.filter(ligne__fiche__created_by=request.user)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fiches_recolte_qs = FicheRecolte.objects.filter(statut="valide")</w:t>
      </w:r>
    </w:p>
    <w:p>
      <w:pPr>
        <w:pStyle w:val="CodeBlock"/>
      </w:pPr>
      <w:r>
        <w:t xml:space="preserve">    if not user_is_admin:</w:t>
      </w:r>
    </w:p>
    <w:p>
      <w:pPr>
        <w:pStyle w:val="CodeBlock"/>
      </w:pPr>
      <w:r>
        <w:t xml:space="preserve">        fiches_recolte_qs = fiches_recolte_qs.filter(created_by=request.user)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travaux_qs = FicheTravaux.objects.filter(statut="valide")</w:t>
      </w:r>
    </w:p>
    <w:p>
      <w:pPr>
        <w:pStyle w:val="CodeBlock"/>
      </w:pPr>
      <w:r>
        <w:t xml:space="preserve">    if not user_is_admin:</w:t>
      </w:r>
    </w:p>
    <w:p>
      <w:pPr>
        <w:pStyle w:val="CodeBlock"/>
      </w:pPr>
      <w:r>
        <w:t xml:space="preserve">        travaux_qs = travaux_qs.filter(created_by=request.user)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Filtres optionnels (secteur / recolteur / regime)</w:t>
      </w:r>
    </w:p>
    <w:p>
      <w:pPr>
        <w:pStyle w:val="CodeBlock"/>
      </w:pPr>
      <w:r>
        <w:t xml:space="preserve">    if secteur_obj:</w:t>
      </w:r>
    </w:p>
    <w:p>
      <w:pPr>
        <w:pStyle w:val="CodeBlock"/>
      </w:pPr>
      <w:r>
        <w:t xml:space="preserve">        details_qs = details_qs.filter(secteur=secteur_obj)</w:t>
      </w:r>
    </w:p>
    <w:p>
      <w:pPr>
        <w:pStyle w:val="CodeBlock"/>
      </w:pPr>
      <w:r>
        <w:t xml:space="preserve">    if recolteur_obj:</w:t>
      </w:r>
    </w:p>
    <w:p>
      <w:pPr>
        <w:pStyle w:val="CodeBlock"/>
      </w:pPr>
      <w:r>
        <w:t xml:space="preserve">        details_qs = details_qs.filter(ligne__recolteur=recolteur_obj)</w:t>
      </w:r>
    </w:p>
    <w:p>
      <w:pPr>
        <w:pStyle w:val="CodeBlock"/>
      </w:pPr>
      <w:r>
        <w:t xml:space="preserve">    if regime_type:</w:t>
      </w:r>
    </w:p>
    <w:p>
      <w:pPr>
        <w:pStyle w:val="CodeBlock"/>
      </w:pPr>
      <w:r>
        <w:t xml:space="preserve">        details_qs = details_qs.filter(ligne__regime_type=regime_type)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secteur_obj:</w:t>
      </w:r>
    </w:p>
    <w:p>
      <w:pPr>
        <w:pStyle w:val="CodeBlock"/>
      </w:pPr>
      <w:r>
        <w:t xml:space="preserve">        fiches_recolte_qs = fiches_recolte_qs.filter(lignes__details__secteur=secteur_obj)</w:t>
      </w:r>
    </w:p>
    <w:p>
      <w:pPr>
        <w:pStyle w:val="CodeBlock"/>
      </w:pPr>
      <w:r>
        <w:t xml:space="preserve">    if recolteur_obj:</w:t>
      </w:r>
    </w:p>
    <w:p>
      <w:pPr>
        <w:pStyle w:val="CodeBlock"/>
      </w:pPr>
      <w:r>
        <w:t xml:space="preserve">        fiches_recolte_qs = fiches_recolte_qs.filter(lignes__recolteur=recolteur_obj)</w:t>
      </w:r>
    </w:p>
    <w:p>
      <w:pPr>
        <w:pStyle w:val="CodeBlock"/>
      </w:pPr>
      <w:r>
        <w:t xml:space="preserve">    if regime_type:</w:t>
      </w:r>
    </w:p>
    <w:p>
      <w:pPr>
        <w:pStyle w:val="CodeBlock"/>
      </w:pPr>
      <w:r>
        <w:t xml:space="preserve">        fiches_recolte_qs = fiches_recolte_qs.filter(lignes__regime_type=regime_type)</w:t>
      </w:r>
    </w:p>
    <w:p>
      <w:pPr>
        <w:pStyle w:val="CodeBlock"/>
      </w:pPr>
      <w:r>
        <w:t xml:space="preserve">    fiches_recolte_qs = fiches_recolte_qs.distinct()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KPIs année sélectionnée 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secteurs_count_total = Secteur.objects.count()</w:t>
      </w:r>
    </w:p>
    <w:p>
      <w:pPr>
        <w:pStyle w:val="CodeBlock"/>
      </w:pPr>
      <w:r>
        <w:t xml:space="preserve">    secteurs_actifs = Secteur.objects.filter(statut="actif").count()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total_production = int(</w:t>
      </w:r>
    </w:p>
    <w:p>
      <w:pPr>
        <w:pStyle w:val="CodeBlock"/>
      </w:pPr>
      <w:r>
        <w:t xml:space="preserve">        details_qs.filter(ligne__fiche__date__year=selected_year).aggregate(total=Sum("quantite"))["total"]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# Production du jour et du mois courant</w:t>
      </w:r>
    </w:p>
    <w:p>
      <w:pPr>
        <w:pStyle w:val="CodeBlock"/>
      </w:pPr>
      <w:r>
        <w:t xml:space="preserve">    prod_today = int(</w:t>
      </w:r>
    </w:p>
    <w:p>
      <w:pPr>
        <w:pStyle w:val="CodeBlock"/>
      </w:pPr>
      <w:r>
        <w:t xml:space="preserve">        details_qs.filter(ligne__fiche__date=today).aggregate(t=Sum("quantite"))["t"]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prod_month = int(</w:t>
      </w:r>
    </w:p>
    <w:p>
      <w:pPr>
        <w:pStyle w:val="CodeBlock"/>
      </w:pPr>
      <w:r>
        <w:t xml:space="preserve">        details_qs.filter(</w:t>
      </w:r>
    </w:p>
    <w:p>
      <w:pPr>
        <w:pStyle w:val="CodeBlock"/>
      </w:pPr>
      <w:r>
        <w:t xml:space="preserve">            ligne__fiche__date__year=today.year, ligne__fiche__date__month=today.month</w:t>
      </w:r>
    </w:p>
    <w:p>
      <w:pPr>
        <w:pStyle w:val="CodeBlock"/>
      </w:pPr>
      <w:r>
        <w:t xml:space="preserve">        ).aggregate(t=Sum("quantite"))["t"]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# Évolution % vs N-1</w:t>
      </w:r>
    </w:p>
    <w:p>
      <w:pPr>
        <w:pStyle w:val="CodeBlock"/>
      </w:pPr>
      <w:r>
        <w:t xml:space="preserve">    total_production_prev = int(</w:t>
      </w:r>
    </w:p>
    <w:p>
      <w:pPr>
        <w:pStyle w:val="CodeBlock"/>
      </w:pPr>
      <w:r>
        <w:t xml:space="preserve">        details_qs.filter(ligne__fiche__date__year=prev_year).aggregate(t=Sum("quantite"))["t"]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if total_production_prev:</w:t>
      </w:r>
    </w:p>
    <w:p>
      <w:pPr>
        <w:pStyle w:val="CodeBlock"/>
      </w:pPr>
      <w:r>
        <w:t xml:space="preserve">        evolution_pct = round((total_production - total_production_prev) / total_production_prev * 100, 1)</w:t>
      </w:r>
    </w:p>
    <w:p>
      <w:pPr>
        <w:pStyle w:val="CodeBlock"/>
      </w:pPr>
      <w:r>
        <w:t xml:space="preserve">    else:</w:t>
      </w:r>
    </w:p>
    <w:p>
      <w:pPr>
        <w:pStyle w:val="CodeBlock"/>
      </w:pPr>
      <w:r>
        <w:t xml:space="preserve">        evolution_pct =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secteurs_involved = (</w:t>
      </w:r>
    </w:p>
    <w:p>
      <w:pPr>
        <w:pStyle w:val="CodeBlock"/>
      </w:pPr>
      <w:r>
        <w:t xml:space="preserve">        details_qs.filter(ligne__fiche__date__year=selected_year)</w:t>
      </w:r>
    </w:p>
    <w:p>
      <w:pPr>
        <w:pStyle w:val="CodeBlock"/>
      </w:pPr>
      <w:r>
        <w:t xml:space="preserve">        .values("secteur").exclude(secteur__isnull=True).distinct().count()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recolteurs_actifs = (</w:t>
      </w:r>
    </w:p>
    <w:p>
      <w:pPr>
        <w:pStyle w:val="CodeBlock"/>
      </w:pPr>
      <w:r>
        <w:t xml:space="preserve">        details_qs.filter(ligne__fiche__date__year=selected_year)</w:t>
      </w:r>
    </w:p>
    <w:p>
      <w:pPr>
        <w:pStyle w:val="CodeBlock"/>
      </w:pPr>
      <w:r>
        <w:t xml:space="preserve">        .values("ligne__recolteur").exclude(ligne__recolteur__isnull=True).distinct().count()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Rendement moyen régimes/ha</w:t>
      </w:r>
    </w:p>
    <w:p>
      <w:pPr>
        <w:pStyle w:val="CodeBlock"/>
      </w:pPr>
      <w:r>
        <w:t xml:space="preserve">    secteur_ids_for_year = (</w:t>
      </w:r>
    </w:p>
    <w:p>
      <w:pPr>
        <w:pStyle w:val="CodeBlock"/>
      </w:pPr>
      <w:r>
        <w:t xml:space="preserve">        details_qs.filter(ligne__fiche__date__year=selected_year)</w:t>
      </w:r>
    </w:p>
    <w:p>
      <w:pPr>
        <w:pStyle w:val="CodeBlock"/>
      </w:pPr>
      <w:r>
        <w:t xml:space="preserve">        .values_list("secteur", flat=True).exclude(secteur__isnull=True).distinct()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superficie_totale = float(</w:t>
      </w:r>
    </w:p>
    <w:p>
      <w:pPr>
        <w:pStyle w:val="CodeBlock"/>
      </w:pPr>
      <w:r>
        <w:t xml:space="preserve">        Secteur.objects.filter(id__in=secteur_ids_for_year).aggregate(total=Sum("superficie_ha"))["total"]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rendement_moyen = round(float(total_production) / superficie_totale, 2) if superficie_totale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Ventes</w:t>
      </w:r>
    </w:p>
    <w:p>
      <w:pPr>
        <w:pStyle w:val="CodeBlock"/>
      </w:pPr>
      <w:r>
        <w:t xml:space="preserve">    montant_total_ventes = (</w:t>
      </w:r>
    </w:p>
    <w:p>
      <w:pPr>
        <w:pStyle w:val="CodeBlock"/>
      </w:pPr>
      <w:r>
        <w:t xml:space="preserve">        FicheRecuVente.objects.filter(fiche__in=fiches_recolte_qs, statut="valide", date__isnull=False, date__year=selected_year)</w:t>
      </w:r>
    </w:p>
    <w:p>
      <w:pPr>
        <w:pStyle w:val="CodeBlock"/>
      </w:pPr>
      <w:r>
        <w:t xml:space="preserve">        .aggregate(total=Sum("montant"))["total"]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total_kg = float(</w:t>
      </w:r>
    </w:p>
    <w:p>
      <w:pPr>
        <w:pStyle w:val="CodeBlock"/>
      </w:pPr>
      <w:r>
        <w:t xml:space="preserve">        FicheRecuVente.objects.filter(fiche__in=fiches_recolte_qs, statut="valide", date__isnull=False, date__year=selected_year)</w:t>
      </w:r>
    </w:p>
    <w:p>
      <w:pPr>
        <w:pStyle w:val="CodeBlock"/>
      </w:pPr>
      <w:r>
        <w:t xml:space="preserve">        .aggregate(total=Sum("pesee_kg"))["total"]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poids_moyen_regime = round(total_kg / float(total_production), 3) if total_production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Coûts travaux (calculés en premier pour alimenter depenses_totales)</w:t>
      </w:r>
    </w:p>
    <w:p>
      <w:pPr>
        <w:pStyle w:val="CodeBlock"/>
      </w:pPr>
      <w:r>
        <w:t xml:space="preserve">    cost_expr = ExpressionWrapper(</w:t>
      </w:r>
    </w:p>
    <w:p>
      <w:pPr>
        <w:pStyle w:val="CodeBlock"/>
      </w:pPr>
      <w:r>
        <w:t xml:space="preserve">        F("quantite") * F("prix_unitaire"),</w:t>
      </w:r>
    </w:p>
    <w:p>
      <w:pPr>
        <w:pStyle w:val="CodeBlock"/>
      </w:pPr>
      <w:r>
        <w:t xml:space="preserve">        output_field=DecimalField(max_digits=20, decimal_places=2),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if secteur_obj:</w:t>
      </w:r>
    </w:p>
    <w:p>
      <w:pPr>
        <w:pStyle w:val="CodeBlock"/>
      </w:pPr>
      <w:r>
        <w:t xml:space="preserve">        travaux_qs = travaux_qs.filter(secteurs_couverts=secteur_obj)</w:t>
      </w:r>
    </w:p>
    <w:p>
      <w:pPr>
        <w:pStyle w:val="CodeBlock"/>
      </w:pPr>
      <w:r>
        <w:t xml:space="preserve">    travaux_qs = travaux_qs.distinct()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total_consommables = float(</w:t>
      </w:r>
    </w:p>
    <w:p>
      <w:pPr>
        <w:pStyle w:val="CodeBlock"/>
      </w:pPr>
      <w:r>
        <w:t xml:space="preserve">        ConsommableTravaux.objects.filter(fiche__in=travaux_qs, fiche__created_at__year=selected_year)</w:t>
      </w:r>
    </w:p>
    <w:p>
      <w:pPr>
        <w:pStyle w:val="CodeBlock"/>
      </w:pPr>
      <w:r>
        <w:t xml:space="preserve">        .aggregate(total=Sum(cost_expr))["total"]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total_taches = float(</w:t>
      </w:r>
    </w:p>
    <w:p>
      <w:pPr>
        <w:pStyle w:val="CodeBlock"/>
      </w:pPr>
      <w:r>
        <w:t xml:space="preserve">        RepartitionTache.objects.filter(fiche__in=travaux_qs, fiche__created_at__year=selected_year)</w:t>
      </w:r>
    </w:p>
    <w:p>
      <w:pPr>
        <w:pStyle w:val="CodeBlock"/>
      </w:pPr>
      <w:r>
        <w:t xml:space="preserve">        .aggregate(total=Sum(cost_expr))["total"]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total_salaires_travaux = float(</w:t>
      </w:r>
    </w:p>
    <w:p>
      <w:pPr>
        <w:pStyle w:val="CodeBlock"/>
      </w:pPr>
      <w:r>
        <w:t xml:space="preserve">        travaux_qs.filter(created_at__year=selected_year)</w:t>
      </w:r>
    </w:p>
    <w:p>
      <w:pPr>
        <w:pStyle w:val="CodeBlock"/>
      </w:pPr>
      <w:r>
        <w:t xml:space="preserve">        .aggregate(total=Sum("salaire_total"))["total"]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cout_total_travaux = total_consommables + total_taches + total_salaires_travaux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Dépenses récolte</w:t>
      </w:r>
    </w:p>
    <w:p>
      <w:pPr>
        <w:pStyle w:val="CodeBlock"/>
      </w:pPr>
      <w:r>
        <w:t xml:space="preserve">    qs_year = fiches_recolte_qs.filter(date__year=selected_year)</w:t>
      </w:r>
    </w:p>
    <w:p>
      <w:pPr>
        <w:pStyle w:val="CodeBlock"/>
      </w:pPr>
      <w:r>
        <w:t xml:space="preserve">    dep_nourriture = float(qs_year.aggregate(t=Sum("depense_nourriture"))["t"] or 0)</w:t>
      </w:r>
    </w:p>
    <w:p>
      <w:pPr>
        <w:pStyle w:val="CodeBlock"/>
      </w:pPr>
      <w:r>
        <w:t xml:space="preserve">    dep_transport  = float(qs_year.aggregate(t=Sum("depense_transport"))["t"] or 0)</w:t>
      </w:r>
    </w:p>
    <w:p>
      <w:pPr>
        <w:pStyle w:val="CodeBlock"/>
      </w:pPr>
      <w:r>
        <w:t xml:space="preserve">    from recoltes.models import FicheRecolteLigne as _LigneYear</w:t>
      </w:r>
    </w:p>
    <w:p>
      <w:pPr>
        <w:pStyle w:val="CodeBlock"/>
      </w:pPr>
      <w:r>
        <w:t xml:space="preserve">    dep_salaires = float(</w:t>
      </w:r>
    </w:p>
    <w:p>
      <w:pPr>
        <w:pStyle w:val="CodeBlock"/>
      </w:pPr>
      <w:r>
        <w:t xml:space="preserve">        _LigneYear.objects.filter(fiche__in=qs_year)</w:t>
      </w:r>
    </w:p>
    <w:p>
      <w:pPr>
        <w:pStyle w:val="CodeBlock"/>
      </w:pPr>
      <w:r>
        <w:t xml:space="preserve">        .aggregate(t=Sum("salaire_calcule"))["t"]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depenses_total_recolte = dep_nourriture + dep_transport + dep_salaires</w:t>
      </w:r>
    </w:p>
    <w:p>
      <w:pPr>
        <w:pStyle w:val="CodeBlock"/>
      </w:pPr>
      <w:r>
        <w:t xml:space="preserve">    # Dépenses totales d'exploitation = récolte + travaux</w:t>
      </w:r>
    </w:p>
    <w:p>
      <w:pPr>
        <w:pStyle w:val="CodeBlock"/>
      </w:pPr>
      <w:r>
        <w:t xml:space="preserve">    depenses_totales = depenses_total_recolte + cout_total_travaux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KPIs financiers supplémentaires</w:t>
      </w:r>
    </w:p>
    <w:p>
      <w:pPr>
        <w:pStyle w:val="CodeBlock"/>
      </w:pPr>
      <w:r>
        <w:t xml:space="preserve">    nb_ventes = FicheRecuVente.objects.filter(</w:t>
      </w:r>
    </w:p>
    <w:p>
      <w:pPr>
        <w:pStyle w:val="CodeBlock"/>
      </w:pPr>
      <w:r>
        <w:t xml:space="preserve">        fiche__in=fiches_recolte_qs, statut="valide", date__isnull=False, date__year=selected_year</w:t>
      </w:r>
    </w:p>
    <w:p>
      <w:pPr>
        <w:pStyle w:val="CodeBlock"/>
      </w:pPr>
      <w:r>
        <w:t xml:space="preserve">    ).count()</w:t>
      </w:r>
    </w:p>
    <w:p>
      <w:pPr>
        <w:pStyle w:val="CodeBlock"/>
      </w:pPr>
      <w:r>
        <w:t xml:space="preserve">    ca_mois = float(</w:t>
      </w:r>
    </w:p>
    <w:p>
      <w:pPr>
        <w:pStyle w:val="CodeBlock"/>
      </w:pPr>
      <w:r>
        <w:t xml:space="preserve">        FicheRecuVente.objects.filter(</w:t>
      </w:r>
    </w:p>
    <w:p>
      <w:pPr>
        <w:pStyle w:val="CodeBlock"/>
      </w:pPr>
      <w:r>
        <w:t xml:space="preserve">            fiche__in=fiches_recolte_qs, statut="valide", date__isnull=False,</w:t>
      </w:r>
    </w:p>
    <w:p>
      <w:pPr>
        <w:pStyle w:val="CodeBlock"/>
      </w:pPr>
      <w:r>
        <w:t xml:space="preserve">            date__year=selected_year, date__month=today.month,</w:t>
      </w:r>
    </w:p>
    <w:p>
      <w:pPr>
        <w:pStyle w:val="CodeBlock"/>
      </w:pPr>
      <w:r>
        <w:t xml:space="preserve">        ).aggregate(t=Sum("montant"))["t"] or 0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prix_moyen_kg = round(float(montant_total_ventes) / total_kg, 0) if total_kg else 0</w:t>
      </w:r>
    </w:p>
    <w:p>
      <w:pPr>
        <w:pStyle w:val="CodeBlock"/>
      </w:pPr>
      <w:r>
        <w:t xml:space="preserve">    cout_moyen_kg = round(depenses_totales / total_kg, 0) if total_kg else 0</w:t>
      </w:r>
    </w:p>
    <w:p>
      <w:pPr>
        <w:pStyle w:val="CodeBlock"/>
      </w:pPr>
      <w:r>
        <w:t xml:space="preserve">    benefice = float(montant_total_ventes) - depenses_totales</w:t>
      </w:r>
    </w:p>
    <w:p>
      <w:pPr>
        <w:pStyle w:val="CodeBlock"/>
      </w:pPr>
      <w:r>
        <w:t xml:space="preserve">    marge_pct = round(benefice / float(montant_total_ventes) * 100, 1) if float(montant_total_ventes) else 0</w:t>
      </w:r>
    </w:p>
    <w:p>
      <w:pPr>
        <w:pStyle w:val="CodeBlock"/>
      </w:pPr>
      <w:r>
        <w:t xml:space="preserve">    rendement_kg_ha = round(total_kg / superficie_totale, 2) if superficie_totale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fiches_recolte_count = fiches_recolte_qs.filter(date__year=selected_year).count()</w:t>
      </w:r>
    </w:p>
    <w:p>
      <w:pPr>
        <w:pStyle w:val="CodeBlock"/>
      </w:pPr>
      <w:r>
        <w:t xml:space="preserve">    fiches_travaux_count = travaux_qs.filter(created_at__year=selected_year).count()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Répartition production par type de régime</w:t>
      </w:r>
    </w:p>
    <w:p>
      <w:pPr>
        <w:pStyle w:val="CodeBlock"/>
      </w:pPr>
      <w:r>
        <w:t xml:space="preserve">    def repartition_par_regime(target_year):</w:t>
      </w:r>
    </w:p>
    <w:p>
      <w:pPr>
        <w:pStyle w:val="CodeBlock"/>
      </w:pPr>
      <w:r>
        <w:t xml:space="preserve">        result = {}</w:t>
      </w:r>
    </w:p>
    <w:p>
      <w:pPr>
        <w:pStyle w:val="CodeBlock"/>
      </w:pPr>
      <w:r>
        <w:t xml:space="preserve">        for rtype in ("grands", "moyens", "petits"):</w:t>
      </w:r>
    </w:p>
    <w:p>
      <w:pPr>
        <w:pStyle w:val="CodeBlock"/>
      </w:pPr>
      <w:r>
        <w:t xml:space="preserve">            val = details_qs.filter(</w:t>
      </w:r>
    </w:p>
    <w:p>
      <w:pPr>
        <w:pStyle w:val="CodeBlock"/>
      </w:pPr>
      <w:r>
        <w:t xml:space="preserve">                ligne__fiche__date__year=target_year, ligne__regime_type=rtype</w:t>
      </w:r>
    </w:p>
    <w:p>
      <w:pPr>
        <w:pStyle w:val="CodeBlock"/>
      </w:pPr>
      <w:r>
        <w:t xml:space="preserve">            ).aggregate(t=Sum("quantite"))["t"] or 0</w:t>
      </w:r>
    </w:p>
    <w:p>
      <w:pPr>
        <w:pStyle w:val="CodeBlock"/>
      </w:pPr>
      <w:r>
        <w:t xml:space="preserve">            result[rtype] = int(val)</w:t>
      </w:r>
    </w:p>
    <w:p>
      <w:pPr>
        <w:pStyle w:val="CodeBlock"/>
      </w:pPr>
      <w:r>
        <w:t xml:space="preserve">        return result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Helpers séries mensuelles 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month_labels = ["Jan", "Fev", "Mar", "Avr", "Mai", "Juin", "Juil", "Aout", "Sept", "Oct", "Nov", "Dec"]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last6 = []</w:t>
      </w:r>
    </w:p>
    <w:p>
      <w:pPr>
        <w:pStyle w:val="CodeBlock"/>
      </w:pPr>
      <w:r>
        <w:t xml:space="preserve">    m, y = today.month, today.year</w:t>
      </w:r>
    </w:p>
    <w:p>
      <w:pPr>
        <w:pStyle w:val="CodeBlock"/>
      </w:pPr>
      <w:r>
        <w:t xml:space="preserve">    for _ in range(6):</w:t>
      </w:r>
    </w:p>
    <w:p>
      <w:pPr>
        <w:pStyle w:val="CodeBlock"/>
      </w:pPr>
      <w:r>
        <w:t xml:space="preserve">        last6.append((y, m, month_labels[m - 1]))</w:t>
      </w:r>
    </w:p>
    <w:p>
      <w:pPr>
        <w:pStyle w:val="CodeBlock"/>
      </w:pPr>
      <w:r>
        <w:t xml:space="preserve">        m -= 1</w:t>
      </w:r>
    </w:p>
    <w:p>
      <w:pPr>
        <w:pStyle w:val="CodeBlock"/>
      </w:pPr>
      <w:r>
        <w:t xml:space="preserve">        if m == 0:</w:t>
      </w:r>
    </w:p>
    <w:p>
      <w:pPr>
        <w:pStyle w:val="CodeBlock"/>
      </w:pPr>
      <w:r>
        <w:t xml:space="preserve">            m = 12; y -= 1</w:t>
      </w:r>
    </w:p>
    <w:p>
      <w:pPr>
        <w:pStyle w:val="CodeBlock"/>
      </w:pPr>
      <w:r>
        <w:t xml:space="preserve">    last6.reverse()</w:t>
      </w:r>
    </w:p>
    <w:p>
      <w:pPr>
        <w:pStyle w:val="CodeBlock"/>
      </w:pPr>
      <w:r>
        <w:t xml:space="preserve">    last6_labels = [t[2] for t in last6]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production_by_month(target_year):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details_qs.filter(ligne__fiche__date__year=target_year)</w:t>
      </w:r>
    </w:p>
    <w:p>
      <w:pPr>
        <w:pStyle w:val="CodeBlock"/>
      </w:pPr>
      <w:r>
        <w:t xml:space="preserve">            .values("ligne__fiche__date__month").annotate(total=Sum("quantite"))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by_month = {r["ligne__fiche__date__month"]: int(r["total"] or 0) for r in qs}</w:t>
      </w:r>
    </w:p>
    <w:p>
      <w:pPr>
        <w:pStyle w:val="CodeBlock"/>
      </w:pPr>
      <w:r>
        <w:t xml:space="preserve">        return {"year": target_year, "labels": month_labels, "data": [by_month.get(m, 0) for m in range(1, 13)]}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ventes_by_month(target_year):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FicheRecuVente.objects.filter(fiche__in=fiches_recolte_qs, statut="valide", date__isnull=False, date__year=target_year)</w:t>
      </w:r>
    </w:p>
    <w:p>
      <w:pPr>
        <w:pStyle w:val="CodeBlock"/>
      </w:pPr>
      <w:r>
        <w:t xml:space="preserve">            .values("date__month").annotate(total=Sum("montant"))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by_month = {r["date__month"]: float(r["total"] or 0) for r in qs}</w:t>
      </w:r>
    </w:p>
    <w:p>
      <w:pPr>
        <w:pStyle w:val="CodeBlock"/>
      </w:pPr>
      <w:r>
        <w:t xml:space="preserve">        return {"year": target_year, "labels": month_labels, "data": [by_month.get(m, 0) for m in range(1, 13)]}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Production 6 derniers mois</w:t>
      </w:r>
    </w:p>
    <w:p>
      <w:pPr>
        <w:pStyle w:val="CodeBlock"/>
      </w:pPr>
      <w:r>
        <w:t xml:space="preserve">    prod_last6 = []</w:t>
      </w:r>
    </w:p>
    <w:p>
      <w:pPr>
        <w:pStyle w:val="CodeBlock"/>
      </w:pPr>
      <w:r>
        <w:t xml:space="preserve">    for yy, mm, _ in last6:</w:t>
      </w:r>
    </w:p>
    <w:p>
      <w:pPr>
        <w:pStyle w:val="CodeBlock"/>
      </w:pPr>
      <w:r>
        <w:t xml:space="preserve">        val = details_qs.filter(ligne__fiche__date__year=yy, ligne__fiche__date__month=mm)\</w:t>
      </w:r>
    </w:p>
    <w:p>
      <w:pPr>
        <w:pStyle w:val="CodeBlock"/>
      </w:pPr>
      <w:r>
        <w:t xml:space="preserve">                        .aggregate(t=Sum("quantite"))["t"] or 0</w:t>
      </w:r>
    </w:p>
    <w:p>
      <w:pPr>
        <w:pStyle w:val="CodeBlock"/>
      </w:pPr>
      <w:r>
        <w:t xml:space="preserve">        prod_last6.append(int(val))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Ventes 6 derniers mois</w:t>
      </w:r>
    </w:p>
    <w:p>
      <w:pPr>
        <w:pStyle w:val="CodeBlock"/>
      </w:pPr>
      <w:r>
        <w:t xml:space="preserve">    ventes_last6 = []</w:t>
      </w:r>
    </w:p>
    <w:p>
      <w:pPr>
        <w:pStyle w:val="CodeBlock"/>
      </w:pPr>
      <w:r>
        <w:t xml:space="preserve">    for yy, mm, _ in last6:</w:t>
      </w:r>
    </w:p>
    <w:p>
      <w:pPr>
        <w:pStyle w:val="CodeBlock"/>
      </w:pPr>
      <w:r>
        <w:t xml:space="preserve">        val = FicheRecuVente.objects.filter(</w:t>
      </w:r>
    </w:p>
    <w:p>
      <w:pPr>
        <w:pStyle w:val="CodeBlock"/>
      </w:pPr>
      <w:r>
        <w:t xml:space="preserve">            fiche__in=fiches_recolte_qs, statut="valide", date__isnull=False, date__year=yy, date__month=mm</w:t>
      </w:r>
    </w:p>
    <w:p>
      <w:pPr>
        <w:pStyle w:val="CodeBlock"/>
      </w:pPr>
      <w:r>
        <w:t xml:space="preserve">        ).aggregate(t=Sum("montant"))["t"] or 0</w:t>
      </w:r>
    </w:p>
    <w:p>
      <w:pPr>
        <w:pStyle w:val="CodeBlock"/>
      </w:pPr>
      <w:r>
        <w:t xml:space="preserve">        ventes_last6.append(float(val))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Comparaisons N / N-1 / N-2</w:t>
      </w:r>
    </w:p>
    <w:p>
      <w:pPr>
        <w:pStyle w:val="CodeBlock"/>
      </w:pPr>
      <w:r>
        <w:t xml:space="preserve">    production_annuelle = production_by_month(selected_year)</w:t>
      </w:r>
    </w:p>
    <w:p>
      <w:pPr>
        <w:pStyle w:val="CodeBlock"/>
      </w:pPr>
      <w:r>
        <w:t xml:space="preserve">    production_compare = {</w:t>
      </w:r>
    </w:p>
    <w:p>
      <w:pPr>
        <w:pStyle w:val="CodeBlock"/>
      </w:pPr>
      <w:r>
        <w:t xml:space="preserve">        "year": selected_year,</w:t>
      </w:r>
    </w:p>
    <w:p>
      <w:pPr>
        <w:pStyle w:val="CodeBlock"/>
      </w:pPr>
      <w:r>
        <w:t xml:space="preserve">        "labels": month_labels,</w:t>
      </w:r>
    </w:p>
    <w:p>
      <w:pPr>
        <w:pStyle w:val="CodeBlock"/>
      </w:pPr>
      <w:r>
        <w:t xml:space="preserve">        "current": production_by_month(selected_year)["data"],</w:t>
      </w:r>
    </w:p>
    <w:p>
      <w:pPr>
        <w:pStyle w:val="CodeBlock"/>
      </w:pPr>
      <w:r>
        <w:t xml:space="preserve">        "previous": production_by_month(prev_year)["data"],</w:t>
      </w:r>
    </w:p>
    <w:p>
      <w:pPr>
        <w:pStyle w:val="CodeBlock"/>
      </w:pPr>
      <w:r>
        <w:t xml:space="preserve">        "prev2": production_by_month(prev2_year)["data"],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ventes_annuel = ventes_by_month(selected_year)</w:t>
      </w:r>
    </w:p>
    <w:p>
      <w:pPr>
        <w:pStyle w:val="CodeBlock"/>
      </w:pPr>
      <w:r>
        <w:t xml:space="preserve">    ventes_compare = {</w:t>
      </w:r>
    </w:p>
    <w:p>
      <w:pPr>
        <w:pStyle w:val="CodeBlock"/>
      </w:pPr>
      <w:r>
        <w:t xml:space="preserve">        "year": selected_year,</w:t>
      </w:r>
    </w:p>
    <w:p>
      <w:pPr>
        <w:pStyle w:val="CodeBlock"/>
      </w:pPr>
      <w:r>
        <w:t xml:space="preserve">        "labels": month_labels,</w:t>
      </w:r>
    </w:p>
    <w:p>
      <w:pPr>
        <w:pStyle w:val="CodeBlock"/>
      </w:pPr>
      <w:r>
        <w:t xml:space="preserve">        "current": ventes_by_month(selected_year)["data"],</w:t>
      </w:r>
    </w:p>
    <w:p>
      <w:pPr>
        <w:pStyle w:val="CodeBlock"/>
      </w:pPr>
      <w:r>
        <w:t xml:space="preserve">        "previous": ventes_by_month(prev_year)["data"],</w:t>
      </w:r>
    </w:p>
    <w:p>
      <w:pPr>
        <w:pStyle w:val="CodeBlock"/>
      </w:pPr>
      <w:r>
        <w:t xml:space="preserve">        "prev2": ventes_by_month(prev2_year)["data"],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Performance récolteurs (top 5)</w:t>
      </w:r>
    </w:p>
    <w:p>
      <w:pPr>
        <w:pStyle w:val="CodeBlock"/>
      </w:pPr>
      <w:r>
        <w:t xml:space="preserve">    def perf_recolteurs_year(target_year):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details_qs.filter(ligne__fiche__date__year=target_year)</w:t>
      </w:r>
    </w:p>
    <w:p>
      <w:pPr>
        <w:pStyle w:val="CodeBlock"/>
      </w:pPr>
      <w:r>
        <w:t xml:space="preserve">            .exclude(ligne__recolteur__isnull=True)</w:t>
      </w:r>
    </w:p>
    <w:p>
      <w:pPr>
        <w:pStyle w:val="CodeBlock"/>
      </w:pPr>
      <w:r>
        <w:t xml:space="preserve">            .values("ligne__recolteur", "ligne__recolteur__nom", "ligne__recolteur_nom")</w:t>
      </w:r>
    </w:p>
    <w:p>
      <w:pPr>
        <w:pStyle w:val="CodeBlock"/>
      </w:pPr>
      <w:r>
        <w:t xml:space="preserve">            .annotate(total=Sum("quantite")).order_by("-total")[:5]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labels = [(p["ligne__recolteur__nom"] or p["ligne__recolteur_nom"] or "N/A") for p in qs]</w:t>
      </w:r>
    </w:p>
    <w:p>
      <w:pPr>
        <w:pStyle w:val="CodeBlock"/>
      </w:pPr>
      <w:r>
        <w:t xml:space="preserve">        ids = [p["ligne__recolteur"] for p in qs]</w:t>
      </w:r>
    </w:p>
    <w:p>
      <w:pPr>
        <w:pStyle w:val="CodeBlock"/>
      </w:pPr>
      <w:r>
        <w:t xml:space="preserve">        return {"labels": labels, "ids": ids, "data": [int(p["total"] or 0) for p in qs]}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perf_recolteurs_last6():</w:t>
      </w:r>
    </w:p>
    <w:p>
      <w:pPr>
        <w:pStyle w:val="CodeBlock"/>
      </w:pPr>
      <w:r>
        <w:t xml:space="preserve">        q = Q()</w:t>
      </w:r>
    </w:p>
    <w:p>
      <w:pPr>
        <w:pStyle w:val="CodeBlock"/>
      </w:pPr>
      <w:r>
        <w:t xml:space="preserve">        for yy, mm, _ in last6:</w:t>
      </w:r>
    </w:p>
    <w:p>
      <w:pPr>
        <w:pStyle w:val="CodeBlock"/>
      </w:pPr>
      <w:r>
        <w:t xml:space="preserve">            q |= Q(ligne__fiche__date__year=yy, ligne__fiche__date__month=mm)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details_qs.filter(q)</w:t>
      </w:r>
    </w:p>
    <w:p>
      <w:pPr>
        <w:pStyle w:val="CodeBlock"/>
      </w:pPr>
      <w:r>
        <w:t xml:space="preserve">            .exclude(ligne__recolteur__isnull=True)</w:t>
      </w:r>
    </w:p>
    <w:p>
      <w:pPr>
        <w:pStyle w:val="CodeBlock"/>
      </w:pPr>
      <w:r>
        <w:t xml:space="preserve">            .values("ligne__recolteur", "ligne__recolteur__nom", "ligne__recolteur_nom")</w:t>
      </w:r>
    </w:p>
    <w:p>
      <w:pPr>
        <w:pStyle w:val="CodeBlock"/>
      </w:pPr>
      <w:r>
        <w:t xml:space="preserve">            .annotate(total=Sum("quantite")).order_by("-total")[:5]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labels = [(p["ligne__recolteur__nom"] or p["ligne__recolteur_nom"] or "N/A") for p in qs]</w:t>
      </w:r>
    </w:p>
    <w:p>
      <w:pPr>
        <w:pStyle w:val="CodeBlock"/>
      </w:pPr>
      <w:r>
        <w:t xml:space="preserve">        ids = [p["ligne__recolteur"] for p in qs]</w:t>
      </w:r>
    </w:p>
    <w:p>
      <w:pPr>
        <w:pStyle w:val="CodeBlock"/>
      </w:pPr>
      <w:r>
        <w:t xml:space="preserve">        return {"labels": labels, "ids": ids, "data": [int(p["total"] or 0) for p in qs]}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perf_year = perf_recolteurs_year(selected_year)</w:t>
      </w:r>
    </w:p>
    <w:p>
      <w:pPr>
        <w:pStyle w:val="CodeBlock"/>
      </w:pPr>
      <w:r>
        <w:t xml:space="preserve">    perf_6m = perf_recolteurs_last6()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q_prev = (</w:t>
      </w:r>
    </w:p>
    <w:p>
      <w:pPr>
        <w:pStyle w:val="CodeBlock"/>
      </w:pPr>
      <w:r>
        <w:t xml:space="preserve">        details_qs.filter(ligne__fiche__date__year=prev_year, ligne__recolteur__in=perf_year["ids"])</w:t>
      </w:r>
    </w:p>
    <w:p>
      <w:pPr>
        <w:pStyle w:val="CodeBlock"/>
      </w:pPr>
      <w:r>
        <w:t xml:space="preserve">        .values("ligne__recolteur").annotate(total=Sum("quantite"))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prev_map = {r["ligne__recolteur"]: int(r["total"] or 0) for r in q_prev}</w:t>
      </w:r>
    </w:p>
    <w:p>
      <w:pPr>
        <w:pStyle w:val="CodeBlock"/>
      </w:pPr>
      <w:r>
        <w:t xml:space="preserve">    perf_compare = {</w:t>
      </w:r>
    </w:p>
    <w:p>
      <w:pPr>
        <w:pStyle w:val="CodeBlock"/>
      </w:pPr>
      <w:r>
        <w:t xml:space="preserve">        "year": selected_year, "labels": perf_year["labels"], "ids": perf_year["ids"],</w:t>
      </w:r>
    </w:p>
    <w:p>
      <w:pPr>
        <w:pStyle w:val="CodeBlock"/>
      </w:pPr>
      <w:r>
        <w:t xml:space="preserve">        "current": perf_year["data"],</w:t>
      </w:r>
    </w:p>
    <w:p>
      <w:pPr>
        <w:pStyle w:val="CodeBlock"/>
      </w:pPr>
      <w:r>
        <w:t xml:space="preserve">        "previous": [prev_map.get(i, 0) for i in perf_year["ids"]],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Production par secteur</w:t>
      </w:r>
    </w:p>
    <w:p>
      <w:pPr>
        <w:pStyle w:val="CodeBlock"/>
      </w:pPr>
      <w:r>
        <w:t xml:space="preserve">    secteurs_ordered = list(Secteur.objects.all().order_by("code")</w:t>
      </w:r>
    </w:p>
    <w:p>
      <w:pPr>
        <w:pStyle w:val="CodeBlock"/>
      </w:pPr>
      <w:r>
        <w:t xml:space="preserve">                             .filter(**({} if not secteur_obj else {"id": secteur_obj.id}))</w:t>
      </w:r>
    </w:p>
    <w:p>
      <w:pPr>
        <w:pStyle w:val="CodeBlock"/>
      </w:pPr>
      <w:r>
        <w:t xml:space="preserve">                             .values("id", "code", "nom", "superficie_ha", "statut"))</w:t>
      </w:r>
    </w:p>
    <w:p>
      <w:pPr>
        <w:pStyle w:val="CodeBlock"/>
      </w:pPr>
      <w:r>
        <w:t xml:space="preserve">    prod_labels = [s["code"] for s in secteurs_ordered]</w:t>
      </w:r>
    </w:p>
    <w:p>
      <w:pPr>
        <w:pStyle w:val="CodeBlock"/>
      </w:pPr>
      <w:r>
        <w:t xml:space="preserve">    prod_ids = [s["id"] for s in secteurs_ordered]</w:t>
      </w:r>
    </w:p>
    <w:p>
      <w:pPr>
        <w:pStyle w:val="CodeBlock"/>
      </w:pPr>
      <w:r>
        <w:t xml:space="preserve">    prod_names = [s["nom"] for s in secteurs_ordered]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production_par_secteur_year(target_year):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details_qs.filter(ligne__fiche__date__year=target_year)</w:t>
      </w:r>
    </w:p>
    <w:p>
      <w:pPr>
        <w:pStyle w:val="CodeBlock"/>
      </w:pPr>
      <w:r>
        <w:t xml:space="preserve">            .values("secteur__id", "secteur__code").annotate(total=Sum("quantite"))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by_code = {r["secteur__code"]: int(r["total"] or 0) for r in qs if r["secteur__code"]}</w:t>
      </w:r>
    </w:p>
    <w:p>
      <w:pPr>
        <w:pStyle w:val="CodeBlock"/>
      </w:pPr>
      <w:r>
        <w:t xml:space="preserve">        return [by_code.get(code, 0) for code in prod_labels]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production_par_secteur_last6():</w:t>
      </w:r>
    </w:p>
    <w:p>
      <w:pPr>
        <w:pStyle w:val="CodeBlock"/>
      </w:pPr>
      <w:r>
        <w:t xml:space="preserve">        q = Q()</w:t>
      </w:r>
    </w:p>
    <w:p>
      <w:pPr>
        <w:pStyle w:val="CodeBlock"/>
      </w:pPr>
      <w:r>
        <w:t xml:space="preserve">        for yy, mm, _ in last6:</w:t>
      </w:r>
    </w:p>
    <w:p>
      <w:pPr>
        <w:pStyle w:val="CodeBlock"/>
      </w:pPr>
      <w:r>
        <w:t xml:space="preserve">            q |= Q(ligne__fiche__date__year=yy, ligne__fiche__date__month=mm)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details_qs.filter(q)</w:t>
      </w:r>
    </w:p>
    <w:p>
      <w:pPr>
        <w:pStyle w:val="CodeBlock"/>
      </w:pPr>
      <w:r>
        <w:t xml:space="preserve">            .values("secteur__id", "secteur__code").annotate(total=Sum("quantite"))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by_code = {r["secteur__code"]: int(r["total"] or 0) for r in qs if r["secteur__code"]}</w:t>
      </w:r>
    </w:p>
    <w:p>
      <w:pPr>
        <w:pStyle w:val="CodeBlock"/>
      </w:pPr>
      <w:r>
        <w:t xml:space="preserve">        return [by_code.get(code, 0) for code in prod_labels]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prod_values = production_par_secteur_year(selected_year)</w:t>
      </w:r>
    </w:p>
    <w:p>
      <w:pPr>
        <w:pStyle w:val="CodeBlock"/>
      </w:pPr>
      <w:r>
        <w:t xml:space="preserve">    prod_values_6m = production_par_secteur_last6()</w:t>
      </w:r>
    </w:p>
    <w:p>
      <w:pPr>
        <w:pStyle w:val="CodeBlock"/>
      </w:pPr>
      <w:r>
        <w:t xml:space="preserve">    prod_values_prev = production_par_secteur_year(prev_year)</w:t>
      </w:r>
    </w:p>
    <w:p>
      <w:pPr>
        <w:pStyle w:val="CodeBlock"/>
      </w:pPr>
      <w:r>
        <w:t xml:space="preserve">    prod_values_prev2 = production_par_secteur_year(prev2_year)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rendement_values = []</w:t>
      </w:r>
    </w:p>
    <w:p>
      <w:pPr>
        <w:pStyle w:val="CodeBlock"/>
      </w:pPr>
      <w:r>
        <w:t xml:space="preserve">    rendement_values_6m = []</w:t>
      </w:r>
    </w:p>
    <w:p>
      <w:pPr>
        <w:pStyle w:val="CodeBlock"/>
      </w:pPr>
      <w:r>
        <w:t xml:space="preserve">    rendement_values_prev = []</w:t>
      </w:r>
    </w:p>
    <w:p>
      <w:pPr>
        <w:pStyle w:val="CodeBlock"/>
      </w:pPr>
      <w:r>
        <w:t xml:space="preserve">    for idx, s in enumerate(secteurs_ordered):</w:t>
      </w:r>
    </w:p>
    <w:p>
      <w:pPr>
        <w:pStyle w:val="CodeBlock"/>
      </w:pPr>
      <w:r>
        <w:t xml:space="preserve">        sup = float(s["superficie_ha"] or 0)</w:t>
      </w:r>
    </w:p>
    <w:p>
      <w:pPr>
        <w:pStyle w:val="CodeBlock"/>
      </w:pPr>
      <w:r>
        <w:t xml:space="preserve">        v = prod_values[idx] if idx &lt; len(prod_values) else 0</w:t>
      </w:r>
    </w:p>
    <w:p>
      <w:pPr>
        <w:pStyle w:val="CodeBlock"/>
      </w:pPr>
      <w:r>
        <w:t xml:space="preserve">        v6 = prod_values_6m[idx] if idx &lt; len(prod_values_6m) else 0</w:t>
      </w:r>
    </w:p>
    <w:p>
      <w:pPr>
        <w:pStyle w:val="CodeBlock"/>
      </w:pPr>
      <w:r>
        <w:t xml:space="preserve">        vp = prod_values_prev[idx] if idx &lt; len(prod_values_prev) else 0</w:t>
      </w:r>
    </w:p>
    <w:p>
      <w:pPr>
        <w:pStyle w:val="CodeBlock"/>
      </w:pPr>
      <w:r>
        <w:t xml:space="preserve">        rendement_values.append(round(float(v) / sup, 4) if sup else 0)</w:t>
      </w:r>
    </w:p>
    <w:p>
      <w:pPr>
        <w:pStyle w:val="CodeBlock"/>
      </w:pPr>
      <w:r>
        <w:t xml:space="preserve">        rendement_values_6m.append(round(float(v6) / sup, 4) if sup else 0)</w:t>
      </w:r>
    </w:p>
    <w:p>
      <w:pPr>
        <w:pStyle w:val="CodeBlock"/>
      </w:pPr>
      <w:r>
        <w:t xml:space="preserve">        rendement_values_prev.append(round(float(vp) / sup, 4) if sup else 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Dépenses mensuelles (nourriture + transport + salaires récolteurs)</w:t>
      </w:r>
    </w:p>
    <w:p>
      <w:pPr>
        <w:pStyle w:val="CodeBlock"/>
      </w:pPr>
      <w:r>
        <w:t xml:space="preserve">    zero_money = Value(0, output_field=DecimalField(max_digits=12, decimal_places=2))</w:t>
      </w:r>
    </w:p>
    <w:p>
      <w:pPr>
        <w:pStyle w:val="CodeBlock"/>
      </w:pPr>
      <w:r>
        <w:t xml:space="preserve">    from recoltes.models import FicheRecolteLigne as _LigneDep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_dep_mensuelle(fiches_qs, trav_qs, year):</w:t>
      </w:r>
    </w:p>
    <w:p>
      <w:pPr>
        <w:pStyle w:val="CodeBlock"/>
      </w:pPr>
      <w:r>
        <w:t xml:space="preserve">        # Récolte : nourriture + transport + salaires</w:t>
      </w:r>
    </w:p>
    <w:p>
      <w:pPr>
        <w:pStyle w:val="CodeBlock"/>
      </w:pPr>
      <w:r>
        <w:t xml:space="preserve">        dep_qs = (</w:t>
      </w:r>
    </w:p>
    <w:p>
      <w:pPr>
        <w:pStyle w:val="CodeBlock"/>
      </w:pPr>
      <w:r>
        <w:t xml:space="preserve">            fiches_qs.filter(date__year=year)</w:t>
      </w:r>
    </w:p>
    <w:p>
      <w:pPr>
        <w:pStyle w:val="CodeBlock"/>
      </w:pPr>
      <w:r>
        <w:t xml:space="preserve">            .values("date__month")</w:t>
      </w:r>
    </w:p>
    <w:p>
      <w:pPr>
        <w:pStyle w:val="CodeBlock"/>
      </w:pPr>
      <w:r>
        <w:t xml:space="preserve">            .annotate(</w:t>
      </w:r>
    </w:p>
    <w:p>
      <w:pPr>
        <w:pStyle w:val="CodeBlock"/>
      </w:pPr>
      <w:r>
        <w:t xml:space="preserve">                nourriture=Coalesce(Sum("depense_nourriture"), zero_money),</w:t>
      </w:r>
    </w:p>
    <w:p>
      <w:pPr>
        <w:pStyle w:val="CodeBlock"/>
      </w:pPr>
      <w:r>
        <w:t xml:space="preserve">                transport=Coalesce(Sum("depense_transport"), zero_money),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base = {r["date__month"]: float(r["nourriture"] + r["transport"]) for r in dep_qs}</w:t>
      </w:r>
    </w:p>
    <w:p>
      <w:pPr>
        <w:pStyle w:val="CodeBlock"/>
      </w:pPr>
      <w:r>
        <w:t xml:space="preserve">        sal_qs = (</w:t>
      </w:r>
    </w:p>
    <w:p>
      <w:pPr>
        <w:pStyle w:val="CodeBlock"/>
      </w:pPr>
      <w:r>
        <w:t xml:space="preserve">            _LigneDep.objects.filter(fiche__in=fiches_qs.filter(date__year=year))</w:t>
      </w:r>
    </w:p>
    <w:p>
      <w:pPr>
        <w:pStyle w:val="CodeBlock"/>
      </w:pPr>
      <w:r>
        <w:t xml:space="preserve">            .values("fiche__date__month")</w:t>
      </w:r>
    </w:p>
    <w:p>
      <w:pPr>
        <w:pStyle w:val="CodeBlock"/>
      </w:pPr>
      <w:r>
        <w:t xml:space="preserve">            .annotate(total=Sum("salaire_calcule"))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for r in sal_qs:</w:t>
      </w:r>
    </w:p>
    <w:p>
      <w:pPr>
        <w:pStyle w:val="CodeBlock"/>
      </w:pPr>
      <w:r>
        <w:t xml:space="preserve">            m = r["fiche__date__month"]</w:t>
      </w:r>
    </w:p>
    <w:p>
      <w:pPr>
        <w:pStyle w:val="CodeBlock"/>
      </w:pPr>
      <w:r>
        <w:t xml:space="preserve">            base[m] = base.get(m, 0.0) + float(r["total"] or 0)</w:t>
      </w:r>
    </w:p>
    <w:p>
      <w:pPr>
        <w:pStyle w:val="CodeBlock"/>
      </w:pPr>
      <w:r>
        <w:t xml:space="preserve">        # Travaux : consommables + tâches + salaires travailleurs</w:t>
      </w:r>
    </w:p>
    <w:p>
      <w:pPr>
        <w:pStyle w:val="CodeBlock"/>
      </w:pPr>
      <w:r>
        <w:t xml:space="preserve">        for r in (ConsommableTravaux.objects</w:t>
      </w:r>
    </w:p>
    <w:p>
      <w:pPr>
        <w:pStyle w:val="CodeBlock"/>
      </w:pPr>
      <w:r>
        <w:t xml:space="preserve">                  .filter(fiche__in=trav_qs, fiche__created_at__year=year)</w:t>
      </w:r>
    </w:p>
    <w:p>
      <w:pPr>
        <w:pStyle w:val="CodeBlock"/>
      </w:pPr>
      <w:r>
        <w:t xml:space="preserve">                  .values("fiche__created_at__month").annotate(total=Sum(cost_expr))):</w:t>
      </w:r>
    </w:p>
    <w:p>
      <w:pPr>
        <w:pStyle w:val="CodeBlock"/>
      </w:pPr>
      <w:r>
        <w:t xml:space="preserve">            m = r["fiche__created_at__month"]</w:t>
      </w:r>
    </w:p>
    <w:p>
      <w:pPr>
        <w:pStyle w:val="CodeBlock"/>
      </w:pPr>
      <w:r>
        <w:t xml:space="preserve">            base[m] = base.get(m, 0.0) + float(r["total"] or 0)</w:t>
      </w:r>
    </w:p>
    <w:p>
      <w:pPr>
        <w:pStyle w:val="CodeBlock"/>
      </w:pPr>
      <w:r>
        <w:t xml:space="preserve">        for r in (RepartitionTache.objects</w:t>
      </w:r>
    </w:p>
    <w:p>
      <w:pPr>
        <w:pStyle w:val="CodeBlock"/>
      </w:pPr>
      <w:r>
        <w:t xml:space="preserve">                  .filter(fiche__in=trav_qs, fiche__created_at__year=year)</w:t>
      </w:r>
    </w:p>
    <w:p>
      <w:pPr>
        <w:pStyle w:val="CodeBlock"/>
      </w:pPr>
      <w:r>
        <w:t xml:space="preserve">                  .values("fiche__created_at__month").annotate(total=Sum(cost_expr))):</w:t>
      </w:r>
    </w:p>
    <w:p>
      <w:pPr>
        <w:pStyle w:val="CodeBlock"/>
      </w:pPr>
      <w:r>
        <w:t xml:space="preserve">            m = r["fiche__created_at__month"]</w:t>
      </w:r>
    </w:p>
    <w:p>
      <w:pPr>
        <w:pStyle w:val="CodeBlock"/>
      </w:pPr>
      <w:r>
        <w:t xml:space="preserve">            base[m] = base.get(m, 0.0) + float(r["total"] or 0)</w:t>
      </w:r>
    </w:p>
    <w:p>
      <w:pPr>
        <w:pStyle w:val="CodeBlock"/>
      </w:pPr>
      <w:r>
        <w:t xml:space="preserve">        for r in (trav_qs.filter(created_at__year=year)</w:t>
      </w:r>
    </w:p>
    <w:p>
      <w:pPr>
        <w:pStyle w:val="CodeBlock"/>
      </w:pPr>
      <w:r>
        <w:t xml:space="preserve">                  .values("created_at__month").annotate(total=Sum("salaire_total"))):</w:t>
      </w:r>
    </w:p>
    <w:p>
      <w:pPr>
        <w:pStyle w:val="CodeBlock"/>
      </w:pPr>
      <w:r>
        <w:t xml:space="preserve">            m = r["created_at__month"]</w:t>
      </w:r>
    </w:p>
    <w:p>
      <w:pPr>
        <w:pStyle w:val="CodeBlock"/>
      </w:pPr>
      <w:r>
        <w:t xml:space="preserve">            base[m] = base.get(m, 0.0) + float(r["total"] or 0)</w:t>
      </w:r>
    </w:p>
    <w:p>
      <w:pPr>
        <w:pStyle w:val="CodeBlock"/>
      </w:pPr>
      <w:r>
        <w:t xml:space="preserve">        return [base.get(m, 0.0) for m in range(1, 13)]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depenses_mensuelles = _dep_mensuelle(fiches_recolte_qs, travaux_qs, selected_year)</w:t>
      </w:r>
    </w:p>
    <w:p>
      <w:pPr>
        <w:pStyle w:val="CodeBlock"/>
      </w:pPr>
      <w:r>
        <w:t xml:space="preserve">    depenses_prev       = _dep_mensuelle(fiches_recolte_qs, travaux_qs, prev_year)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dep_last6 = []</w:t>
      </w:r>
    </w:p>
    <w:p>
      <w:pPr>
        <w:pStyle w:val="CodeBlock"/>
      </w:pPr>
      <w:r>
        <w:t xml:space="preserve">    for yy, mm, _ in last6:</w:t>
      </w:r>
    </w:p>
    <w:p>
      <w:pPr>
        <w:pStyle w:val="CodeBlock"/>
      </w:pPr>
      <w:r>
        <w:t xml:space="preserve">        fiches_m = fiches_recolte_qs.filter(date__year=yy, date__month=mm)</w:t>
      </w:r>
    </w:p>
    <w:p>
      <w:pPr>
        <w:pStyle w:val="CodeBlock"/>
      </w:pPr>
      <w:r>
        <w:t xml:space="preserve">        trav_m   = travaux_qs.filter(created_at__year=yy, created_at__month=mm)</w:t>
      </w:r>
    </w:p>
    <w:p>
      <w:pPr>
        <w:pStyle w:val="CodeBlock"/>
      </w:pPr>
      <w:r>
        <w:t xml:space="preserve">        row = fiches_m.aggregate(</w:t>
      </w:r>
    </w:p>
    <w:p>
      <w:pPr>
        <w:pStyle w:val="CodeBlock"/>
      </w:pPr>
      <w:r>
        <w:t xml:space="preserve">            nourriture=Coalesce(Sum("depense_nourriture"), zero_money),</w:t>
      </w:r>
    </w:p>
    <w:p>
      <w:pPr>
        <w:pStyle w:val="CodeBlock"/>
      </w:pPr>
      <w:r>
        <w:t xml:space="preserve">            transport=Coalesce(Sum("depense_transport"), zero_money),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sal  = float(_LigneDep.objects.filter(fiche__in=fiches_m).aggregate(t=Sum("salaire_calcule"))["t"] or 0)</w:t>
      </w:r>
    </w:p>
    <w:p>
      <w:pPr>
        <w:pStyle w:val="CodeBlock"/>
      </w:pPr>
      <w:r>
        <w:t xml:space="preserve">        cons = float(ConsommableTravaux.objects.filter(fiche__in=trav_m).aggregate(t=Sum(cost_expr))["t"] or 0)</w:t>
      </w:r>
    </w:p>
    <w:p>
      <w:pPr>
        <w:pStyle w:val="CodeBlock"/>
      </w:pPr>
      <w:r>
        <w:t xml:space="preserve">        tach = float(RepartitionTache.objects.filter(fiche__in=trav_m).aggregate(t=Sum(cost_expr))["t"] or 0)</w:t>
      </w:r>
    </w:p>
    <w:p>
      <w:pPr>
        <w:pStyle w:val="CodeBlock"/>
      </w:pPr>
      <w:r>
        <w:t xml:space="preserve">        sal_trav = float(trav_m.aggregate(t=Sum("salaire_total"))["t"] or 0)</w:t>
      </w:r>
    </w:p>
    <w:p>
      <w:pPr>
        <w:pStyle w:val="CodeBlock"/>
      </w:pPr>
      <w:r>
        <w:t xml:space="preserve">        dep_last6.append(float((row.get("nourriture") or 0) + (row.get("transport") or 0)) + sal + cons + tach + sal_trav)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Dépenses par secteur et par type de régime</w:t>
      </w:r>
    </w:p>
    <w:p>
      <w:pPr>
        <w:pStyle w:val="CodeBlock"/>
      </w:pPr>
      <w:r>
        <w:t xml:space="preserve">    def depenses_par_secteur(target_year):</w:t>
      </w:r>
    </w:p>
    <w:p>
      <w:pPr>
        <w:pStyle w:val="CodeBlock"/>
      </w:pPr>
      <w:r>
        <w:t xml:space="preserve">        result = {}</w:t>
      </w:r>
    </w:p>
    <w:p>
      <w:pPr>
        <w:pStyle w:val="CodeBlock"/>
      </w:pPr>
      <w:r>
        <w:t xml:space="preserve">        for code in prod_labels:</w:t>
      </w:r>
    </w:p>
    <w:p>
      <w:pPr>
        <w:pStyle w:val="CodeBlock"/>
      </w:pPr>
      <w:r>
        <w:t xml:space="preserve">            fiches_ids = (</w:t>
      </w:r>
    </w:p>
    <w:p>
      <w:pPr>
        <w:pStyle w:val="CodeBlock"/>
      </w:pPr>
      <w:r>
        <w:t xml:space="preserve">                FicheRecolteDetail.objects.filter(</w:t>
      </w:r>
    </w:p>
    <w:p>
      <w:pPr>
        <w:pStyle w:val="CodeBlock"/>
      </w:pPr>
      <w:r>
        <w:t xml:space="preserve">                    secteur__code=code, ligne__fiche__date__year=target_year,</w:t>
      </w:r>
    </w:p>
    <w:p>
      <w:pPr>
        <w:pStyle w:val="CodeBlock"/>
      </w:pPr>
      <w:r>
        <w:t xml:space="preserve">                    ligne__fiche__statut="valide",</w:t>
      </w:r>
    </w:p>
    <w:p>
      <w:pPr>
        <w:pStyle w:val="CodeBlock"/>
      </w:pPr>
      <w:r>
        <w:t xml:space="preserve">                ).values_list("ligne__fiche_id", flat=True).distinct()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dep = float(</w:t>
      </w:r>
    </w:p>
    <w:p>
      <w:pPr>
        <w:pStyle w:val="CodeBlock"/>
      </w:pPr>
      <w:r>
        <w:t xml:space="preserve">                FicheRecolte.objects.filter(id__in=fiches_ids).aggregate(</w:t>
      </w:r>
    </w:p>
    <w:p>
      <w:pPr>
        <w:pStyle w:val="CodeBlock"/>
      </w:pPr>
      <w:r>
        <w:t xml:space="preserve">                    t=Coalesce(Sum("depense_nourriture") + Sum("depense_transport"), zero_money)</w:t>
      </w:r>
    </w:p>
    <w:p>
      <w:pPr>
        <w:pStyle w:val="CodeBlock"/>
      </w:pPr>
      <w:r>
        <w:t xml:space="preserve">                )["t"] 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result[code] = round(dep, 2)</w:t>
      </w:r>
    </w:p>
    <w:p>
      <w:pPr>
        <w:pStyle w:val="CodeBlock"/>
      </w:pPr>
      <w:r>
        <w:t xml:space="preserve">        return result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dep_par_secteur = depenses_par_secteur(selected_year)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Répartition régimes par secteur (grands/moyens/petits par secteur) ──────</w:t>
      </w:r>
    </w:p>
    <w:p>
      <w:pPr>
        <w:pStyle w:val="CodeBlock"/>
      </w:pPr>
      <w:r>
        <w:t xml:space="preserve">    def production_par_regime_et_secteur(target_year):</w:t>
      </w:r>
    </w:p>
    <w:p>
      <w:pPr>
        <w:pStyle w:val="CodeBlock"/>
      </w:pPr>
      <w:r>
        <w:t xml:space="preserve">        result = {}</w:t>
      </w:r>
    </w:p>
    <w:p>
      <w:pPr>
        <w:pStyle w:val="CodeBlock"/>
      </w:pPr>
      <w:r>
        <w:t xml:space="preserve">        for rtype in ("grands", "moyens", "petits"):</w:t>
      </w:r>
    </w:p>
    <w:p>
      <w:pPr>
        <w:pStyle w:val="CodeBlock"/>
      </w:pPr>
      <w:r>
        <w:t xml:space="preserve">            qs = (</w:t>
      </w:r>
    </w:p>
    <w:p>
      <w:pPr>
        <w:pStyle w:val="CodeBlock"/>
      </w:pPr>
      <w:r>
        <w:t xml:space="preserve">                details_qs</w:t>
      </w:r>
    </w:p>
    <w:p>
      <w:pPr>
        <w:pStyle w:val="CodeBlock"/>
      </w:pPr>
      <w:r>
        <w:t xml:space="preserve">                .filter(ligne__fiche__date__year=target_year, ligne__regime_type=rtype)</w:t>
      </w:r>
    </w:p>
    <w:p>
      <w:pPr>
        <w:pStyle w:val="CodeBlock"/>
      </w:pPr>
      <w:r>
        <w:t xml:space="preserve">                .values("secteur__code")</w:t>
      </w:r>
    </w:p>
    <w:p>
      <w:pPr>
        <w:pStyle w:val="CodeBlock"/>
      </w:pPr>
      <w:r>
        <w:t xml:space="preserve">                .annotate(total=Sum("quantite"))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for r in qs:</w:t>
      </w:r>
    </w:p>
    <w:p>
      <w:pPr>
        <w:pStyle w:val="CodeBlock"/>
      </w:pPr>
      <w:r>
        <w:t xml:space="preserve">                code = r["secteur__code"]</w:t>
      </w:r>
    </w:p>
    <w:p>
      <w:pPr>
        <w:pStyle w:val="CodeBlock"/>
      </w:pPr>
      <w:r>
        <w:t xml:space="preserve">                if code:</w:t>
      </w:r>
    </w:p>
    <w:p>
      <w:pPr>
        <w:pStyle w:val="CodeBlock"/>
      </w:pPr>
      <w:r>
        <w:t xml:space="preserve">                    if code not in result:</w:t>
      </w:r>
    </w:p>
    <w:p>
      <w:pPr>
        <w:pStyle w:val="CodeBlock"/>
      </w:pPr>
      <w:r>
        <w:t xml:space="preserve">                        result[code] = {"grands": 0, "moyens": 0, "petits": 0}</w:t>
      </w:r>
    </w:p>
    <w:p>
      <w:pPr>
        <w:pStyle w:val="CodeBlock"/>
      </w:pPr>
      <w:r>
        <w:t xml:space="preserve">                    result[code][rtype] = int(r["total"] or 0)</w:t>
      </w:r>
    </w:p>
    <w:p>
      <w:pPr>
        <w:pStyle w:val="CodeBlock"/>
      </w:pPr>
      <w:r>
        <w:t xml:space="preserve">        return result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regime_secteur = production_par_regime_et_secteur(selected_year)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Tableau détaillé par secteur (pour camembert + classement) ────────────</w:t>
      </w:r>
    </w:p>
    <w:p>
      <w:pPr>
        <w:pStyle w:val="CodeBlock"/>
      </w:pPr>
      <w:r>
        <w:t xml:space="preserve">    secteurs_detail = []</w:t>
      </w:r>
    </w:p>
    <w:p>
      <w:pPr>
        <w:pStyle w:val="CodeBlock"/>
      </w:pPr>
      <w:r>
        <w:t xml:space="preserve">    for idx, s in enumerate(secteurs_ordered):</w:t>
      </w:r>
    </w:p>
    <w:p>
      <w:pPr>
        <w:pStyle w:val="CodeBlock"/>
      </w:pPr>
      <w:r>
        <w:t xml:space="preserve">        prod = prod_values[idx] if idx &lt; len(prod_values) else 0</w:t>
      </w:r>
    </w:p>
    <w:p>
      <w:pPr>
        <w:pStyle w:val="CodeBlock"/>
      </w:pPr>
      <w:r>
        <w:t xml:space="preserve">        sup = float(s["superficie_ha"] or 0)</w:t>
      </w:r>
    </w:p>
    <w:p>
      <w:pPr>
        <w:pStyle w:val="CodeBlock"/>
      </w:pPr>
      <w:r>
        <w:t xml:space="preserve">        rend_reg = rendement_values[idx] if idx &lt; len(rendement_values) else 0</w:t>
      </w:r>
    </w:p>
    <w:p>
      <w:pPr>
        <w:pStyle w:val="CodeBlock"/>
      </w:pPr>
      <w:r>
        <w:t xml:space="preserve">        secteurs_detail.append({</w:t>
      </w:r>
    </w:p>
    <w:p>
      <w:pPr>
        <w:pStyle w:val="CodeBlock"/>
      </w:pPr>
      <w:r>
        <w:t xml:space="preserve">            "id": s["id"],</w:t>
      </w:r>
    </w:p>
    <w:p>
      <w:pPr>
        <w:pStyle w:val="CodeBlock"/>
      </w:pPr>
      <w:r>
        <w:t xml:space="preserve">            "code": s["code"],</w:t>
      </w:r>
    </w:p>
    <w:p>
      <w:pPr>
        <w:pStyle w:val="CodeBlock"/>
      </w:pPr>
      <w:r>
        <w:t xml:space="preserve">            "nom": s["nom"],</w:t>
      </w:r>
    </w:p>
    <w:p>
      <w:pPr>
        <w:pStyle w:val="CodeBlock"/>
      </w:pPr>
      <w:r>
        <w:t xml:space="preserve">            "statut": s["statut"],</w:t>
      </w:r>
    </w:p>
    <w:p>
      <w:pPr>
        <w:pStyle w:val="CodeBlock"/>
      </w:pPr>
      <w:r>
        <w:t xml:space="preserve">            "superficie_ha": sup,</w:t>
      </w:r>
    </w:p>
    <w:p>
      <w:pPr>
        <w:pStyle w:val="CodeBlock"/>
      </w:pPr>
      <w:r>
        <w:t xml:space="preserve">            "production_regimes": prod,</w:t>
      </w:r>
    </w:p>
    <w:p>
      <w:pPr>
        <w:pStyle w:val="CodeBlock"/>
      </w:pPr>
      <w:r>
        <w:t xml:space="preserve">            "rendement_reg_ha": rend_reg,</w:t>
      </w:r>
    </w:p>
    <w:p>
      <w:pPr>
        <w:pStyle w:val="CodeBlock"/>
      </w:pPr>
      <w:r>
        <w:t xml:space="preserve">            "part_pct": round(float(prod) / float(total_production) * 100, 1) if total_production else 0,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   # Tri par production décroissante pour le classement</w:t>
      </w:r>
    </w:p>
    <w:p>
      <w:pPr>
        <w:pStyle w:val="CodeBlock"/>
      </w:pPr>
      <w:r>
        <w:t xml:space="preserve">    secteurs_detail_sorted = sorted(secteurs_detail, key=lambda x: x["production_regimes"], reverse=True)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Tableau détaillé par récolteur (top 20) ───────────────────────────────</w:t>
      </w:r>
    </w:p>
    <w:p>
      <w:pPr>
        <w:pStyle w:val="CodeBlock"/>
      </w:pPr>
      <w:r>
        <w:t xml:space="preserve">    from recoltes.models import FicheRecolteLigne as _Ligne</w:t>
      </w:r>
    </w:p>
    <w:p>
      <w:pPr>
        <w:pStyle w:val="CodeBlock"/>
      </w:pPr>
      <w:r>
        <w:t xml:space="preserve">    prod_by_rec = (</w:t>
      </w:r>
    </w:p>
    <w:p>
      <w:pPr>
        <w:pStyle w:val="CodeBlock"/>
      </w:pPr>
      <w:r>
        <w:t xml:space="preserve">        details_qs.filter(ligne__fiche__date__year=selected_year)</w:t>
      </w:r>
    </w:p>
    <w:p>
      <w:pPr>
        <w:pStyle w:val="CodeBlock"/>
      </w:pPr>
      <w:r>
        <w:t xml:space="preserve">        .exclude(ligne__recolteur__isnull=True)</w:t>
      </w:r>
    </w:p>
    <w:p>
      <w:pPr>
        <w:pStyle w:val="CodeBlock"/>
      </w:pPr>
      <w:r>
        <w:t xml:space="preserve">        .values("ligne__recolteur", "ligne__recolteur__nom", "ligne__recolteur__numero_telephone")</w:t>
      </w:r>
    </w:p>
    <w:p>
      <w:pPr>
        <w:pStyle w:val="CodeBlock"/>
      </w:pPr>
      <w:r>
        <w:t xml:space="preserve">        .annotate(total_regimes=Sum("quantite"))</w:t>
      </w:r>
    </w:p>
    <w:p>
      <w:pPr>
        <w:pStyle w:val="CodeBlock"/>
      </w:pPr>
      <w:r>
        <w:t xml:space="preserve">        .order_by("-total_regimes")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salaire_qs = (</w:t>
      </w:r>
    </w:p>
    <w:p>
      <w:pPr>
        <w:pStyle w:val="CodeBlock"/>
      </w:pPr>
      <w:r>
        <w:t xml:space="preserve">        _Ligne.objects.filter(fiche__date__year=selected_year, fiche__statut="valide", recolteur__isnull=False)</w:t>
      </w:r>
    </w:p>
    <w:p>
      <w:pPr>
        <w:pStyle w:val="CodeBlock"/>
      </w:pPr>
      <w:r>
        <w:t xml:space="preserve">        .values("recolteur")</w:t>
      </w:r>
    </w:p>
    <w:p>
      <w:pPr>
        <w:pStyle w:val="CodeBlock"/>
      </w:pPr>
      <w:r>
        <w:t xml:space="preserve">        .annotate(total_salaire=Sum("salaire_calcule"))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sal_map = {r["recolteur"]: float(r["total_salaire"] or 0) for r in salaire_qs}</w:t>
      </w:r>
    </w:p>
    <w:p>
      <w:pPr>
        <w:pStyle w:val="CodeBlock"/>
      </w:pPr>
      <w:r>
        <w:t xml:space="preserve">    recolteurs_detail = []</w:t>
      </w:r>
    </w:p>
    <w:p>
      <w:pPr>
        <w:pStyle w:val="CodeBlock"/>
      </w:pPr>
      <w:r>
        <w:t xml:space="preserve">    total_rec = Personnel.objects.count()</w:t>
      </w:r>
    </w:p>
    <w:p>
      <w:pPr>
        <w:pStyle w:val="CodeBlock"/>
      </w:pPr>
      <w:r>
        <w:t xml:space="preserve">    for r in prod_by_rec:</w:t>
      </w:r>
    </w:p>
    <w:p>
      <w:pPr>
        <w:pStyle w:val="CodeBlock"/>
      </w:pPr>
      <w:r>
        <w:t xml:space="preserve">        rid = r["ligne__recolteur"]</w:t>
      </w:r>
    </w:p>
    <w:p>
      <w:pPr>
        <w:pStyle w:val="CodeBlock"/>
      </w:pPr>
      <w:r>
        <w:t xml:space="preserve">        prod_r = int(r["total_regimes"] or 0)</w:t>
      </w:r>
    </w:p>
    <w:p>
      <w:pPr>
        <w:pStyle w:val="CodeBlock"/>
      </w:pPr>
      <w:r>
        <w:t xml:space="preserve">        recolteurs_detail.append({</w:t>
      </w:r>
    </w:p>
    <w:p>
      <w:pPr>
        <w:pStyle w:val="CodeBlock"/>
      </w:pPr>
      <w:r>
        <w:t xml:space="preserve">            "id": rid,</w:t>
      </w:r>
    </w:p>
    <w:p>
      <w:pPr>
        <w:pStyle w:val="CodeBlock"/>
      </w:pPr>
      <w:r>
        <w:t xml:space="preserve">            "numero_telephone": r["ligne__recolteur__numero_telephone"] or "",</w:t>
      </w:r>
    </w:p>
    <w:p>
      <w:pPr>
        <w:pStyle w:val="CodeBlock"/>
      </w:pPr>
      <w:r>
        <w:t xml:space="preserve">            "nom": r["ligne__recolteur__nom"] or "N/A",</w:t>
      </w:r>
    </w:p>
    <w:p>
      <w:pPr>
        <w:pStyle w:val="CodeBlock"/>
      </w:pPr>
      <w:r>
        <w:t xml:space="preserve">            "total_regimes": prod_r,</w:t>
      </w:r>
    </w:p>
    <w:p>
      <w:pPr>
        <w:pStyle w:val="CodeBlock"/>
      </w:pPr>
      <w:r>
        <w:t xml:space="preserve">            "salaire_calcule": sal_map.get(rid, 0.0),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Répartition régimes avec % 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reg = repartition_par_regime(selected_year)</w:t>
      </w:r>
    </w:p>
    <w:p>
      <w:pPr>
        <w:pStyle w:val="CodeBlock"/>
      </w:pPr>
      <w:r>
        <w:t xml:space="preserve">    reg_total = sum(reg.values())</w:t>
      </w:r>
    </w:p>
    <w:p>
      <w:pPr>
        <w:pStyle w:val="CodeBlock"/>
      </w:pPr>
      <w:r>
        <w:t xml:space="preserve">    reg_pct = {</w:t>
      </w:r>
    </w:p>
    <w:p>
      <w:pPr>
        <w:pStyle w:val="CodeBlock"/>
      </w:pPr>
      <w:r>
        <w:t xml:space="preserve">        k: {"count": v, "pct": round(v / reg_total * 100, 1) if reg_total else 0}</w:t>
      </w:r>
    </w:p>
    <w:p>
      <w:pPr>
        <w:pStyle w:val="CodeBlock"/>
      </w:pPr>
      <w:r>
        <w:t xml:space="preserve">        for k, v in reg.items()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Coûts travaux par nature</w:t>
      </w:r>
    </w:p>
    <w:p>
      <w:pPr>
        <w:pStyle w:val="CodeBlock"/>
      </w:pPr>
      <w:r>
        <w:t xml:space="preserve">    def cout_travaux_par_nature_for_qs(trav_qs, year_filter=None, month_pairs=None):</w:t>
      </w:r>
    </w:p>
    <w:p>
      <w:pPr>
        <w:pStyle w:val="CodeBlock"/>
      </w:pPr>
      <w:r>
        <w:t xml:space="preserve">        cons = ConsommableTravaux.objects.filter(fiche__in=trav_qs)</w:t>
      </w:r>
    </w:p>
    <w:p>
      <w:pPr>
        <w:pStyle w:val="CodeBlock"/>
      </w:pPr>
      <w:r>
        <w:t xml:space="preserve">        taches = RepartitionTache.objects.filter(fiche__in=trav_qs)</w:t>
      </w:r>
    </w:p>
    <w:p>
      <w:pPr>
        <w:pStyle w:val="CodeBlock"/>
      </w:pPr>
      <w:r>
        <w:t xml:space="preserve">        if year_filter is not None:</w:t>
      </w:r>
    </w:p>
    <w:p>
      <w:pPr>
        <w:pStyle w:val="CodeBlock"/>
      </w:pPr>
      <w:r>
        <w:t xml:space="preserve">            cons = cons.filter(fiche__created_at__year=year_filter)</w:t>
      </w:r>
    </w:p>
    <w:p>
      <w:pPr>
        <w:pStyle w:val="CodeBlock"/>
      </w:pPr>
      <w:r>
        <w:t xml:space="preserve">            taches = taches.filter(fiche__created_at__year=year_filter)</w:t>
      </w:r>
    </w:p>
    <w:p>
      <w:pPr>
        <w:pStyle w:val="CodeBlock"/>
      </w:pPr>
      <w:r>
        <w:t xml:space="preserve">        if month_pairs is not None:</w:t>
      </w:r>
    </w:p>
    <w:p>
      <w:pPr>
        <w:pStyle w:val="CodeBlock"/>
      </w:pPr>
      <w:r>
        <w:t xml:space="preserve">            q = Q()</w:t>
      </w:r>
    </w:p>
    <w:p>
      <w:pPr>
        <w:pStyle w:val="CodeBlock"/>
      </w:pPr>
      <w:r>
        <w:t xml:space="preserve">            for yy, mm, _ in month_pairs:</w:t>
      </w:r>
    </w:p>
    <w:p>
      <w:pPr>
        <w:pStyle w:val="CodeBlock"/>
      </w:pPr>
      <w:r>
        <w:t xml:space="preserve">                q |= Q(fiche__created_at__year=yy, fiche__created_at__month=mm)</w:t>
      </w:r>
    </w:p>
    <w:p>
      <w:pPr>
        <w:pStyle w:val="CodeBlock"/>
      </w:pPr>
      <w:r>
        <w:t xml:space="preserve">            cons = cons.filter(q)</w:t>
      </w:r>
    </w:p>
    <w:p>
      <w:pPr>
        <w:pStyle w:val="CodeBlock"/>
      </w:pPr>
      <w:r>
        <w:t xml:space="preserve">            taches = taches.filter(q)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cost_map = {}</w:t>
      </w:r>
    </w:p>
    <w:p>
      <w:pPr>
        <w:pStyle w:val="CodeBlock"/>
      </w:pPr>
      <w:r>
        <w:t xml:space="preserve">        for r in cons.values("fiche__nature_travaux").annotate(total=Sum(cost_expr)):</w:t>
      </w:r>
    </w:p>
    <w:p>
      <w:pPr>
        <w:pStyle w:val="CodeBlock"/>
      </w:pPr>
      <w:r>
        <w:t xml:space="preserve">            key = (r["fiche__nature_travaux"] or "").strip() or "N/A"</w:t>
      </w:r>
    </w:p>
    <w:p>
      <w:pPr>
        <w:pStyle w:val="CodeBlock"/>
      </w:pPr>
      <w:r>
        <w:t xml:space="preserve">            cost_map[key] = cost_map.get(key, 0) + float(r["total"] or 0)</w:t>
      </w:r>
    </w:p>
    <w:p>
      <w:pPr>
        <w:pStyle w:val="CodeBlock"/>
      </w:pPr>
      <w:r>
        <w:t xml:space="preserve">        for r in taches.values("fiche__nature_travaux").annotate(total=Sum(cost_expr)):</w:t>
      </w:r>
    </w:p>
    <w:p>
      <w:pPr>
        <w:pStyle w:val="CodeBlock"/>
      </w:pPr>
      <w:r>
        <w:t xml:space="preserve">            key = (r["fiche__nature_travaux"] or "").strip() or "N/A"</w:t>
      </w:r>
    </w:p>
    <w:p>
      <w:pPr>
        <w:pStyle w:val="CodeBlock"/>
      </w:pPr>
      <w:r>
        <w:t xml:space="preserve">            cost_map[key] = cost_map.get(key, 0) + float(r["total"] or 0)</w:t>
      </w:r>
    </w:p>
    <w:p>
      <w:pPr>
        <w:pStyle w:val="CodeBlock"/>
      </w:pPr>
      <w:r>
        <w:t xml:space="preserve">        return cost_map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cost_nature_map = cout_travaux_par_nature_for_qs(travaux_qs, year_filter=selected_year)</w:t>
      </w:r>
    </w:p>
    <w:p>
      <w:pPr>
        <w:pStyle w:val="CodeBlock"/>
      </w:pPr>
      <w:r>
        <w:t xml:space="preserve">    top_natures = sorted(cost_nature_map.items(), key=lambda x: x[1], reverse=True)[:8]</w:t>
      </w:r>
    </w:p>
    <w:p>
      <w:pPr>
        <w:pStyle w:val="CodeBlock"/>
      </w:pPr>
      <w:r>
        <w:t xml:space="preserve">    cout_nature_labels = [k for k, _ in top_natures]</w:t>
      </w:r>
    </w:p>
    <w:p>
      <w:pPr>
        <w:pStyle w:val="CodeBlock"/>
      </w:pPr>
      <w:r>
        <w:t xml:space="preserve">    cout_nature_values = [round(v, 2) for _, v in top_natures]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cost_nature_map_6m = cout_travaux_par_nature_for_qs(travaux_qs, month_pairs=last6)</w:t>
      </w:r>
    </w:p>
    <w:p>
      <w:pPr>
        <w:pStyle w:val="CodeBlock"/>
      </w:pPr>
      <w:r>
        <w:t xml:space="preserve">    top_natures_6m = sorted(cost_nature_map_6m.items(), key=lambda x: x[1], reverse=True)[:8]</w:t>
      </w:r>
    </w:p>
    <w:p>
      <w:pPr>
        <w:pStyle w:val="CodeBlock"/>
      </w:pPr>
      <w:r>
        <w:t xml:space="preserve">    cout_nature_labels_6m = [k for k, _ in top_natures_6m]</w:t>
      </w:r>
    </w:p>
    <w:p>
      <w:pPr>
        <w:pStyle w:val="CodeBlock"/>
      </w:pPr>
      <w:r>
        <w:t xml:space="preserve">    cout_nature_values_6m = [round(v, 2) for _, v in top_natures_6m]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cost_nature_map_prev = cout_travaux_par_nature_for_qs(travaux_qs, year_filter=prev_year)</w:t>
      </w:r>
    </w:p>
    <w:p>
      <w:pPr>
        <w:pStyle w:val="CodeBlock"/>
      </w:pPr>
      <w:r>
        <w:t xml:space="preserve">    cout_nature_prev_values = [round(cost_nature_map_prev.get(k, 0.0), 2) for k in cout_nature_labels]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cout_travaux_by_month(target_year):</w:t>
      </w:r>
    </w:p>
    <w:p>
      <w:pPr>
        <w:pStyle w:val="CodeBlock"/>
      </w:pPr>
      <w:r>
        <w:t xml:space="preserve">        cost_map = {}</w:t>
      </w:r>
    </w:p>
    <w:p>
      <w:pPr>
        <w:pStyle w:val="CodeBlock"/>
      </w:pPr>
      <w:r>
        <w:t xml:space="preserve">        for r in ConsommableTravaux.objects.filter(fiche__in=travaux_qs, fiche__created_at__year=target_year)\</w:t>
      </w:r>
    </w:p>
    <w:p>
      <w:pPr>
        <w:pStyle w:val="CodeBlock"/>
      </w:pPr>
      <w:r>
        <w:t xml:space="preserve">                .values("fiche__created_at__month").annotate(total=Sum(cost_expr)):</w:t>
      </w:r>
    </w:p>
    <w:p>
      <w:pPr>
        <w:pStyle w:val="CodeBlock"/>
      </w:pPr>
      <w:r>
        <w:t xml:space="preserve">            mm = r["fiche__created_at__month"]</w:t>
      </w:r>
    </w:p>
    <w:p>
      <w:pPr>
        <w:pStyle w:val="CodeBlock"/>
      </w:pPr>
      <w:r>
        <w:t xml:space="preserve">            cost_map[mm] = cost_map.get(mm, 0) + float(r["total"] or 0)</w:t>
      </w:r>
    </w:p>
    <w:p>
      <w:pPr>
        <w:pStyle w:val="CodeBlock"/>
      </w:pPr>
      <w:r>
        <w:t xml:space="preserve">        for r in RepartitionTache.objects.filter(fiche__in=travaux_qs, fiche__created_at__year=target_year)\</w:t>
      </w:r>
    </w:p>
    <w:p>
      <w:pPr>
        <w:pStyle w:val="CodeBlock"/>
      </w:pPr>
      <w:r>
        <w:t xml:space="preserve">                .values("fiche__created_at__month").annotate(total=Sum(cost_expr)):</w:t>
      </w:r>
    </w:p>
    <w:p>
      <w:pPr>
        <w:pStyle w:val="CodeBlock"/>
      </w:pPr>
      <w:r>
        <w:t xml:space="preserve">            mm = r["fiche__created_at__month"]</w:t>
      </w:r>
    </w:p>
    <w:p>
      <w:pPr>
        <w:pStyle w:val="CodeBlock"/>
      </w:pPr>
      <w:r>
        <w:t xml:space="preserve">            cost_map[mm] = cost_map.get(mm, 0) + float(r["total"] or 0)</w:t>
      </w:r>
    </w:p>
    <w:p>
      <w:pPr>
        <w:pStyle w:val="CodeBlock"/>
      </w:pPr>
      <w:r>
        <w:t xml:space="preserve">        for r in travaux_qs.filter(created_at__year=target_year)\</w:t>
      </w:r>
    </w:p>
    <w:p>
      <w:pPr>
        <w:pStyle w:val="CodeBlock"/>
      </w:pPr>
      <w:r>
        <w:t xml:space="preserve">                .values("created_at__month").annotate(total=Sum("salaire_total")):</w:t>
      </w:r>
    </w:p>
    <w:p>
      <w:pPr>
        <w:pStyle w:val="CodeBlock"/>
      </w:pPr>
      <w:r>
        <w:t xml:space="preserve">            mm = r["created_at__month"]</w:t>
      </w:r>
    </w:p>
    <w:p>
      <w:pPr>
        <w:pStyle w:val="CodeBlock"/>
      </w:pPr>
      <w:r>
        <w:t xml:space="preserve">            cost_map[mm] = cost_map.get(mm, 0) + float(r["total"] or 0)</w:t>
      </w:r>
    </w:p>
    <w:p>
      <w:pPr>
        <w:pStyle w:val="CodeBlock"/>
      </w:pPr>
      <w:r>
        <w:t xml:space="preserve">        return [round(cost_map.get(mm, 0.0), 2) for mm in range(1, 13)]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cout_travaux_annuel = cout_travaux_by_month(selected_year)</w:t>
      </w:r>
    </w:p>
    <w:p>
      <w:pPr>
        <w:pStyle w:val="CodeBlock"/>
      </w:pPr>
      <w:r>
        <w:t xml:space="preserve">    cout_travaux_prev = cout_travaux_by_month(prev_year)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cout_travaux_last6 = []</w:t>
      </w:r>
    </w:p>
    <w:p>
      <w:pPr>
        <w:pStyle w:val="CodeBlock"/>
      </w:pPr>
      <w:r>
        <w:t xml:space="preserve">    for yy, mm, _ in last6:</w:t>
      </w:r>
    </w:p>
    <w:p>
      <w:pPr>
        <w:pStyle w:val="CodeBlock"/>
      </w:pPr>
      <w:r>
        <w:t xml:space="preserve">        tc = float(ConsommableTravaux.objects.filter(fiche__in=travaux_qs,</w:t>
      </w:r>
    </w:p>
    <w:p>
      <w:pPr>
        <w:pStyle w:val="CodeBlock"/>
      </w:pPr>
      <w:r>
        <w:t xml:space="preserve">                    fiche__created_at__year=yy, fiche__created_at__month=mm)</w:t>
      </w:r>
    </w:p>
    <w:p>
      <w:pPr>
        <w:pStyle w:val="CodeBlock"/>
      </w:pPr>
      <w:r>
        <w:t xml:space="preserve">                    .aggregate(t=Sum(cost_expr))["t"] or 0)</w:t>
      </w:r>
    </w:p>
    <w:p>
      <w:pPr>
        <w:pStyle w:val="CodeBlock"/>
      </w:pPr>
      <w:r>
        <w:t xml:space="preserve">        tt = float(RepartitionTache.objects.filter(fiche__in=travaux_qs,</w:t>
      </w:r>
    </w:p>
    <w:p>
      <w:pPr>
        <w:pStyle w:val="CodeBlock"/>
      </w:pPr>
      <w:r>
        <w:t xml:space="preserve">                    fiche__created_at__year=yy, fiche__created_at__month=mm)</w:t>
      </w:r>
    </w:p>
    <w:p>
      <w:pPr>
        <w:pStyle w:val="CodeBlock"/>
      </w:pPr>
      <w:r>
        <w:t xml:space="preserve">                    .aggregate(t=Sum(cost_expr))["t"] or 0)</w:t>
      </w:r>
    </w:p>
    <w:p>
      <w:pPr>
        <w:pStyle w:val="CodeBlock"/>
      </w:pPr>
      <w:r>
        <w:t xml:space="preserve">        ts = float(travaux_qs.filter(created_at__year=yy, created_at__month=mm)</w:t>
      </w:r>
    </w:p>
    <w:p>
      <w:pPr>
        <w:pStyle w:val="CodeBlock"/>
      </w:pPr>
      <w:r>
        <w:t xml:space="preserve">                    .aggregate(t=Sum("salaire_total"))["t"] or 0)</w:t>
      </w:r>
    </w:p>
    <w:p>
      <w:pPr>
        <w:pStyle w:val="CodeBlock"/>
      </w:pPr>
      <w:r>
        <w:t xml:space="preserve">        cout_travaux_last6.append(round(tc + tt + ts, 2))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Production journalière</w:t>
      </w:r>
    </w:p>
    <w:p>
      <w:pPr>
        <w:pStyle w:val="CodeBlock"/>
      </w:pPr>
      <w:r>
        <w:t xml:space="preserve">    prod_by_date_qs = (</w:t>
      </w:r>
    </w:p>
    <w:p>
      <w:pPr>
        <w:pStyle w:val="CodeBlock"/>
      </w:pPr>
      <w:r>
        <w:t xml:space="preserve">        details_qs.filter(ligne__fiche__date__year=selected_year)</w:t>
      </w:r>
    </w:p>
    <w:p>
      <w:pPr>
        <w:pStyle w:val="CodeBlock"/>
      </w:pPr>
      <w:r>
        <w:t xml:space="preserve">        .values("ligne__fiche__date").annotate(total=Sum("quantite"))</w:t>
      </w:r>
    </w:p>
    <w:p>
      <w:pPr>
        <w:pStyle w:val="CodeBlock"/>
      </w:pPr>
      <w:r>
        <w:t xml:space="preserve">        .order_by("ligne__fiche__date")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production_par_date_chart = {</w:t>
      </w:r>
    </w:p>
    <w:p>
      <w:pPr>
        <w:pStyle w:val="CodeBlock"/>
      </w:pPr>
      <w:r>
        <w:t xml:space="preserve">        "labels": [str(r["ligne__fiche__date"]) for r in prod_by_date_qs],</w:t>
      </w:r>
    </w:p>
    <w:p>
      <w:pPr>
        <w:pStyle w:val="CodeBlock"/>
      </w:pPr>
      <w:r>
        <w:t xml:space="preserve">        "data": [int(r["total"] or 0) for r in prod_by_date_qs],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Multi-années</w:t>
      </w:r>
    </w:p>
    <w:p>
      <w:pPr>
        <w:pStyle w:val="CodeBlock"/>
      </w:pPr>
      <w:r>
        <w:t xml:space="preserve">    years_param = request.query_params.get("years", "")</w:t>
      </w:r>
    </w:p>
    <w:p>
      <w:pPr>
        <w:pStyle w:val="CodeBlock"/>
      </w:pPr>
      <w:r>
        <w:t xml:space="preserve">    multi_years_list = sorted({</w:t>
      </w:r>
    </w:p>
    <w:p>
      <w:pPr>
        <w:pStyle w:val="CodeBlock"/>
      </w:pPr>
      <w:r>
        <w:t xml:space="preserve">        int(y_str.strip()) for y_str in years_param.split(",")</w:t>
      </w:r>
    </w:p>
    <w:p>
      <w:pPr>
        <w:pStyle w:val="CodeBlock"/>
      </w:pPr>
      <w:r>
        <w:t xml:space="preserve">        if y_str.strip().isdigit() and 2000 &lt;= int(y_str.strip()) &lt;= 2100</w:t>
      </w:r>
    </w:p>
    <w:p>
      <w:pPr>
        <w:pStyle w:val="CodeBlock"/>
      </w:pPr>
      <w:r>
        <w:t xml:space="preserve">    }) or [selected_year]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production_multi_years = [</w:t>
      </w:r>
    </w:p>
    <w:p>
      <w:pPr>
        <w:pStyle w:val="CodeBlock"/>
      </w:pPr>
      <w:r>
        <w:t xml:space="preserve">        {"year": y, "labels": month_labels, "data": production_by_month(y)["data"]}</w:t>
      </w:r>
    </w:p>
    <w:p>
      <w:pPr>
        <w:pStyle w:val="CodeBlock"/>
      </w:pPr>
      <w:r>
        <w:t xml:space="preserve">        for y in multi_years_list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production_par_secteur_multi_years = [</w:t>
      </w:r>
    </w:p>
    <w:p>
      <w:pPr>
        <w:pStyle w:val="CodeBlock"/>
      </w:pPr>
      <w:r>
        <w:t xml:space="preserve">        {"year": y, "labels": prod_labels, "ids": prod_ids, "data": production_par_secteur_year(y)}</w:t>
      </w:r>
    </w:p>
    <w:p>
      <w:pPr>
        <w:pStyle w:val="CodeBlock"/>
      </w:pPr>
      <w:r>
        <w:t xml:space="preserve">        for y in multi_years_list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Listes rapides</w:t>
      </w:r>
    </w:p>
    <w:p>
      <w:pPr>
        <w:pStyle w:val="CodeBlock"/>
      </w:pPr>
      <w:r>
        <w:t xml:space="preserve">    secteurs_list = list(Secteur.objects.all().order_by("-id")[:5].values("code", "nom", "superficie_ha", "statut"))</w:t>
      </w:r>
    </w:p>
    <w:p>
      <w:pPr>
        <w:pStyle w:val="CodeBlock"/>
      </w:pPr>
      <w:r>
        <w:t xml:space="preserve">    recoltes_list = list(fiches_recolte_qs.all().order_by("-date")[:5].values("id", "date", "statut"))</w:t>
      </w:r>
    </w:p>
    <w:p>
      <w:pPr>
        <w:pStyle w:val="CodeBlock"/>
      </w:pPr>
      <w:r>
        <w:t xml:space="preserve">    travaux_list = list(travaux_qs.all().order_by("-id")[:5].values("id", "periode_travaux", "nature_travaux", "statut_avancement"))</w:t>
      </w:r>
    </w:p>
    <w:p>
      <w:pPr>
        <w:pStyle w:val="CodeBlock"/>
      </w:pPr>
      <w:r>
        <w:t xml:space="preserve">    recus_list = list(FicheRecuVente.objects.filter(fiche__in=fiches_recolte_qs, statut="valide").order_by("-id")[:5].values("date", "client", "montant"))</w:t>
      </w:r>
    </w:p>
    <w:p>
      <w:pPr>
        <w:pStyle w:val="CodeBlock"/>
      </w:pPr>
      <w:r>
        <w:t xml:space="preserve">    materiels_list = list(MaterielEquipement.objects.all().order_by("-id")[:5].values("numero", "designation", "quantite", "statut_utilisation"))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Response({</w:t>
      </w:r>
    </w:p>
    <w:p>
      <w:pPr>
        <w:pStyle w:val="CodeBlock"/>
      </w:pPr>
      <w:r>
        <w:t xml:space="preserve">        "year": selected_year,</w:t>
      </w:r>
    </w:p>
    <w:p>
      <w:pPr>
        <w:pStyle w:val="CodeBlock"/>
      </w:pPr>
      <w:r>
        <w:t xml:space="preserve">        "stats": {</w:t>
      </w:r>
    </w:p>
    <w:p>
      <w:pPr>
        <w:pStyle w:val="CodeBlock"/>
      </w:pPr>
      <w:r>
        <w:t xml:space="preserve">            # Production</w:t>
      </w:r>
    </w:p>
    <w:p>
      <w:pPr>
        <w:pStyle w:val="CodeBlock"/>
      </w:pPr>
      <w:r>
        <w:t xml:space="preserve">            "total_production": total_production,</w:t>
      </w:r>
    </w:p>
    <w:p>
      <w:pPr>
        <w:pStyle w:val="CodeBlock"/>
      </w:pPr>
      <w:r>
        <w:t xml:space="preserve">            "prod_today": prod_today,</w:t>
      </w:r>
    </w:p>
    <w:p>
      <w:pPr>
        <w:pStyle w:val="CodeBlock"/>
      </w:pPr>
      <w:r>
        <w:t xml:space="preserve">            "prod_month": prod_month,</w:t>
      </w:r>
    </w:p>
    <w:p>
      <w:pPr>
        <w:pStyle w:val="CodeBlock"/>
      </w:pPr>
      <w:r>
        <w:t xml:space="preserve">            "total_production_prev": total_production_prev,</w:t>
      </w:r>
    </w:p>
    <w:p>
      <w:pPr>
        <w:pStyle w:val="CodeBlock"/>
      </w:pPr>
      <w:r>
        <w:t xml:space="preserve">            "evolution_pct": evolution_pct,</w:t>
      </w:r>
    </w:p>
    <w:p>
      <w:pPr>
        <w:pStyle w:val="CodeBlock"/>
      </w:pPr>
      <w:r>
        <w:t xml:space="preserve">            "total_kg": round(total_kg, 2),</w:t>
      </w:r>
    </w:p>
    <w:p>
      <w:pPr>
        <w:pStyle w:val="CodeBlock"/>
      </w:pPr>
      <w:r>
        <w:t xml:space="preserve">            "poids_moyen_regime": poids_moyen_regime,</w:t>
      </w:r>
    </w:p>
    <w:p>
      <w:pPr>
        <w:pStyle w:val="CodeBlock"/>
      </w:pPr>
      <w:r>
        <w:t xml:space="preserve">            "rendement_moyen": rendement_moyen,</w:t>
      </w:r>
    </w:p>
    <w:p>
      <w:pPr>
        <w:pStyle w:val="CodeBlock"/>
      </w:pPr>
      <w:r>
        <w:t xml:space="preserve">            "rendement_kg_ha": rendement_kg_ha,</w:t>
      </w:r>
    </w:p>
    <w:p>
      <w:pPr>
        <w:pStyle w:val="CodeBlock"/>
      </w:pPr>
      <w:r>
        <w:t xml:space="preserve">            "repartition_par_regime": reg,</w:t>
      </w:r>
    </w:p>
    <w:p>
      <w:pPr>
        <w:pStyle w:val="CodeBlock"/>
      </w:pPr>
      <w:r>
        <w:t xml:space="preserve">            "repartition_par_regime_pct": reg_pct,</w:t>
      </w:r>
    </w:p>
    <w:p>
      <w:pPr>
        <w:pStyle w:val="CodeBlock"/>
      </w:pPr>
      <w:r>
        <w:t xml:space="preserve">            # Secteurs</w:t>
      </w:r>
    </w:p>
    <w:p>
      <w:pPr>
        <w:pStyle w:val="CodeBlock"/>
      </w:pPr>
      <w:r>
        <w:t xml:space="preserve">            "secteurs_count": secteurs_count_total,</w:t>
      </w:r>
    </w:p>
    <w:p>
      <w:pPr>
        <w:pStyle w:val="CodeBlock"/>
      </w:pPr>
      <w:r>
        <w:t xml:space="preserve">            "secteurs_actifs": secteurs_actifs,</w:t>
      </w:r>
    </w:p>
    <w:p>
      <w:pPr>
        <w:pStyle w:val="CodeBlock"/>
      </w:pPr>
      <w:r>
        <w:t xml:space="preserve">            "secteurs_involved": secteurs_involved,</w:t>
      </w:r>
    </w:p>
    <w:p>
      <w:pPr>
        <w:pStyle w:val="CodeBlock"/>
      </w:pPr>
      <w:r>
        <w:t xml:space="preserve">            # Récolteurs</w:t>
      </w:r>
    </w:p>
    <w:p>
      <w:pPr>
        <w:pStyle w:val="CodeBlock"/>
      </w:pPr>
      <w:r>
        <w:t xml:space="preserve">            "recolteurs_actifs": recolteurs_actifs,</w:t>
      </w:r>
    </w:p>
    <w:p>
      <w:pPr>
        <w:pStyle w:val="CodeBlock"/>
      </w:pPr>
      <w:r>
        <w:t xml:space="preserve">            "total_recolteurs": total_rec,</w:t>
      </w:r>
    </w:p>
    <w:p>
      <w:pPr>
        <w:pStyle w:val="CodeBlock"/>
      </w:pPr>
      <w:r>
        <w:t xml:space="preserve">            # Financier</w:t>
      </w:r>
    </w:p>
    <w:p>
      <w:pPr>
        <w:pStyle w:val="CodeBlock"/>
      </w:pPr>
      <w:r>
        <w:t xml:space="preserve">            "montant_total_ventes": float(montant_total_ventes),</w:t>
      </w:r>
    </w:p>
    <w:p>
      <w:pPr>
        <w:pStyle w:val="CodeBlock"/>
      </w:pPr>
      <w:r>
        <w:t xml:space="preserve">            "nb_ventes": nb_ventes,</w:t>
      </w:r>
    </w:p>
    <w:p>
      <w:pPr>
        <w:pStyle w:val="CodeBlock"/>
      </w:pPr>
      <w:r>
        <w:t xml:space="preserve">            "ca_mois": ca_mois,</w:t>
      </w:r>
    </w:p>
    <w:p>
      <w:pPr>
        <w:pStyle w:val="CodeBlock"/>
      </w:pPr>
      <w:r>
        <w:t xml:space="preserve">            "prix_moyen_kg": prix_moyen_kg,</w:t>
      </w:r>
    </w:p>
    <w:p>
      <w:pPr>
        <w:pStyle w:val="CodeBlock"/>
      </w:pPr>
      <w:r>
        <w:t xml:space="preserve">            "depenses_total_recolte": depenses_total_recolte,</w:t>
      </w:r>
    </w:p>
    <w:p>
      <w:pPr>
        <w:pStyle w:val="CodeBlock"/>
      </w:pPr>
      <w:r>
        <w:t xml:space="preserve">            "dep_nourriture": dep_nourriture,</w:t>
      </w:r>
    </w:p>
    <w:p>
      <w:pPr>
        <w:pStyle w:val="CodeBlock"/>
      </w:pPr>
      <w:r>
        <w:t xml:space="preserve">            "dep_transport": dep_transport,</w:t>
      </w:r>
    </w:p>
    <w:p>
      <w:pPr>
        <w:pStyle w:val="CodeBlock"/>
      </w:pPr>
      <w:r>
        <w:t xml:space="preserve">            "depenses_salaires_recolteurs": dep_salaires,</w:t>
      </w:r>
    </w:p>
    <w:p>
      <w:pPr>
        <w:pStyle w:val="CodeBlock"/>
      </w:pPr>
      <w:r>
        <w:t xml:space="preserve">            "depenses_totales": depenses_totales,</w:t>
      </w:r>
    </w:p>
    <w:p>
      <w:pPr>
        <w:pStyle w:val="CodeBlock"/>
      </w:pPr>
      <w:r>
        <w:t xml:space="preserve">            "benefice": benefice,</w:t>
      </w:r>
    </w:p>
    <w:p>
      <w:pPr>
        <w:pStyle w:val="CodeBlock"/>
      </w:pPr>
      <w:r>
        <w:t xml:space="preserve">            "marge_pct": marge_pct,</w:t>
      </w:r>
    </w:p>
    <w:p>
      <w:pPr>
        <w:pStyle w:val="CodeBlock"/>
      </w:pPr>
      <w:r>
        <w:t xml:space="preserve">            "cout_moyen_kg": cout_moyen_kg,</w:t>
      </w:r>
    </w:p>
    <w:p>
      <w:pPr>
        <w:pStyle w:val="CodeBlock"/>
      </w:pPr>
      <w:r>
        <w:t xml:space="preserve">            "cout_total_travaux": cout_total_travaux,</w:t>
      </w:r>
    </w:p>
    <w:p>
      <w:pPr>
        <w:pStyle w:val="CodeBlock"/>
      </w:pPr>
      <w:r>
        <w:t xml:space="preserve">            # Fiches</w:t>
      </w:r>
    </w:p>
    <w:p>
      <w:pPr>
        <w:pStyle w:val="CodeBlock"/>
      </w:pPr>
      <w:r>
        <w:t xml:space="preserve">            "fiches_recolte_count": fiches_recolte_count,</w:t>
      </w:r>
    </w:p>
    <w:p>
      <w:pPr>
        <w:pStyle w:val="CodeBlock"/>
      </w:pPr>
      <w:r>
        <w:t xml:space="preserve">            "fiches_travaux_count": fiches_travaux_count,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"tables": {</w:t>
      </w:r>
    </w:p>
    <w:p>
      <w:pPr>
        <w:pStyle w:val="CodeBlock"/>
      </w:pPr>
      <w:r>
        <w:t xml:space="preserve">            "secteurs_detail": secteurs_detail_sorted,</w:t>
      </w:r>
    </w:p>
    <w:p>
      <w:pPr>
        <w:pStyle w:val="CodeBlock"/>
      </w:pPr>
      <w:r>
        <w:t xml:space="preserve">            "recolteurs_detail": recolteurs_detail,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"charts": {</w:t>
      </w:r>
    </w:p>
    <w:p>
      <w:pPr>
        <w:pStyle w:val="CodeBlock"/>
      </w:pPr>
      <w:r>
        <w:t xml:space="preserve">            "production_mensuelle": {"labels": last6_labels, "data": prod_last6},</w:t>
      </w:r>
    </w:p>
    <w:p>
      <w:pPr>
        <w:pStyle w:val="CodeBlock"/>
      </w:pPr>
      <w:r>
        <w:t xml:space="preserve">            "production_annuelle": production_annuelle,</w:t>
      </w:r>
    </w:p>
    <w:p>
      <w:pPr>
        <w:pStyle w:val="CodeBlock"/>
      </w:pPr>
      <w:r>
        <w:t xml:space="preserve">            "production_compare": production_compare,</w:t>
      </w:r>
    </w:p>
    <w:p>
      <w:pPr>
        <w:pStyle w:val="CodeBlock"/>
      </w:pPr>
      <w:r>
        <w:t xml:space="preserve">            "performance_recolteurs": {"labels": perf_year["labels"], "data": perf_year["data"], "ids": perf_year["ids"]},</w:t>
      </w:r>
    </w:p>
    <w:p>
      <w:pPr>
        <w:pStyle w:val="CodeBlock"/>
      </w:pPr>
      <w:r>
        <w:t xml:space="preserve">            "performance_recolteurs_6m": {"labels": perf_6m["labels"], "data": perf_6m["data"], "ids": perf_6m["ids"]},</w:t>
      </w:r>
    </w:p>
    <w:p>
      <w:pPr>
        <w:pStyle w:val="CodeBlock"/>
      </w:pPr>
      <w:r>
        <w:t xml:space="preserve">            "performance_recolteurs_compare": perf_compare,</w:t>
      </w:r>
    </w:p>
    <w:p>
      <w:pPr>
        <w:pStyle w:val="CodeBlock"/>
      </w:pPr>
      <w:r>
        <w:t xml:space="preserve">            "montant_ventes_mensuel": {"labels": last6_labels, "data": ventes_last6},</w:t>
      </w:r>
    </w:p>
    <w:p>
      <w:pPr>
        <w:pStyle w:val="CodeBlock"/>
      </w:pPr>
      <w:r>
        <w:t xml:space="preserve">            "montant_ventes_annuel": ventes_annuel,</w:t>
      </w:r>
    </w:p>
    <w:p>
      <w:pPr>
        <w:pStyle w:val="CodeBlock"/>
      </w:pPr>
      <w:r>
        <w:t xml:space="preserve">            "montant_ventes_compare": ventes_compare,</w:t>
      </w:r>
    </w:p>
    <w:p>
      <w:pPr>
        <w:pStyle w:val="CodeBlock"/>
      </w:pPr>
      <w:r>
        <w:t xml:space="preserve">            "production_par_secteur": {"labels": prod_labels, "data": prod_values, "ids": prod_ids, "names": prod_names},</w:t>
      </w:r>
    </w:p>
    <w:p>
      <w:pPr>
        <w:pStyle w:val="CodeBlock"/>
      </w:pPr>
      <w:r>
        <w:t xml:space="preserve">            "production_par_secteur_6m": {"labels": prod_labels, "data": prod_values_6m, "ids": prod_ids, "names": prod_names},</w:t>
      </w:r>
    </w:p>
    <w:p>
      <w:pPr>
        <w:pStyle w:val="CodeBlock"/>
      </w:pPr>
      <w:r>
        <w:t xml:space="preserve">            "production_par_secteur_compare": {</w:t>
      </w:r>
    </w:p>
    <w:p>
      <w:pPr>
        <w:pStyle w:val="CodeBlock"/>
      </w:pPr>
      <w:r>
        <w:t xml:space="preserve">                "year": selected_year, "labels": prod_labels, "ids": prod_ids, "names": prod_names,</w:t>
      </w:r>
    </w:p>
    <w:p>
      <w:pPr>
        <w:pStyle w:val="CodeBlock"/>
      </w:pPr>
      <w:r>
        <w:t xml:space="preserve">                "current": prod_values, "previous": prod_values_prev, "prev2": prod_values_prev2,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"rendement_par_secteur": {"labels": prod_labels, "data": rendement_values, "ids": prod_ids, "names": prod_names},</w:t>
      </w:r>
    </w:p>
    <w:p>
      <w:pPr>
        <w:pStyle w:val="CodeBlock"/>
      </w:pPr>
      <w:r>
        <w:t xml:space="preserve">            "rendement_par_secteur_6m": {"labels": prod_labels, "data": rendement_values_6m, "ids": prod_ids, "names": prod_names},</w:t>
      </w:r>
    </w:p>
    <w:p>
      <w:pPr>
        <w:pStyle w:val="CodeBlock"/>
      </w:pPr>
      <w:r>
        <w:t xml:space="preserve">            "rendement_par_secteur_compare": {</w:t>
      </w:r>
    </w:p>
    <w:p>
      <w:pPr>
        <w:pStyle w:val="CodeBlock"/>
      </w:pPr>
      <w:r>
        <w:t xml:space="preserve">                "year": selected_year, "labels": prod_labels, "ids": prod_ids, "names": prod_names,</w:t>
      </w:r>
    </w:p>
    <w:p>
      <w:pPr>
        <w:pStyle w:val="CodeBlock"/>
      </w:pPr>
      <w:r>
        <w:t xml:space="preserve">                "current": rendement_values, "previous": rendement_values_prev,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"depenses_vs_production": {</w:t>
      </w:r>
    </w:p>
    <w:p>
      <w:pPr>
        <w:pStyle w:val="CodeBlock"/>
      </w:pPr>
      <w:r>
        <w:t xml:space="preserve">                "year": selected_year, "labels": month_labels,</w:t>
      </w:r>
    </w:p>
    <w:p>
      <w:pPr>
        <w:pStyle w:val="CodeBlock"/>
      </w:pPr>
      <w:r>
        <w:t xml:space="preserve">                "production": production_by_month(selected_year)["data"],</w:t>
      </w:r>
    </w:p>
    <w:p>
      <w:pPr>
        <w:pStyle w:val="CodeBlock"/>
      </w:pPr>
      <w:r>
        <w:t xml:space="preserve">                "depenses": depenses_mensuelles,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"depenses_vs_production_6m": {"labels": last6_labels, "production": prod_last6, "depenses": dep_last6},</w:t>
      </w:r>
    </w:p>
    <w:p>
      <w:pPr>
        <w:pStyle w:val="CodeBlock"/>
      </w:pPr>
      <w:r>
        <w:t xml:space="preserve">            "depenses_vs_production_compare": {</w:t>
      </w:r>
    </w:p>
    <w:p>
      <w:pPr>
        <w:pStyle w:val="CodeBlock"/>
      </w:pPr>
      <w:r>
        <w:t xml:space="preserve">                "year": selected_year, "labels": month_labels,</w:t>
      </w:r>
    </w:p>
    <w:p>
      <w:pPr>
        <w:pStyle w:val="CodeBlock"/>
      </w:pPr>
      <w:r>
        <w:t xml:space="preserve">                "production_current": production_compare["current"],</w:t>
      </w:r>
    </w:p>
    <w:p>
      <w:pPr>
        <w:pStyle w:val="CodeBlock"/>
      </w:pPr>
      <w:r>
        <w:t xml:space="preserve">                "production_previous": production_compare["previous"],</w:t>
      </w:r>
    </w:p>
    <w:p>
      <w:pPr>
        <w:pStyle w:val="CodeBlock"/>
      </w:pPr>
      <w:r>
        <w:t xml:space="preserve">                "depenses_current": depenses_mensuelles,</w:t>
      </w:r>
    </w:p>
    <w:p>
      <w:pPr>
        <w:pStyle w:val="CodeBlock"/>
      </w:pPr>
      <w:r>
        <w:t xml:space="preserve">                "depenses_previous": depenses_prev,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"depenses_par_secteur": {"labels": prod_labels, "data": [dep_par_secteur.get(c, 0) for c in prod_labels]},</w:t>
      </w:r>
    </w:p>
    <w:p>
      <w:pPr>
        <w:pStyle w:val="CodeBlock"/>
      </w:pPr>
      <w:r>
        <w:t xml:space="preserve">            "cout_travaux_par_nature": {"labels": cout_nature_labels, "data": cout_nature_values},</w:t>
      </w:r>
    </w:p>
    <w:p>
      <w:pPr>
        <w:pStyle w:val="CodeBlock"/>
      </w:pPr>
      <w:r>
        <w:t xml:space="preserve">            "cout_travaux_par_nature_6m": {"labels": cout_nature_labels_6m, "data": cout_nature_values_6m},</w:t>
      </w:r>
    </w:p>
    <w:p>
      <w:pPr>
        <w:pStyle w:val="CodeBlock"/>
      </w:pPr>
      <w:r>
        <w:t xml:space="preserve">            "cout_travaux_par_nature_compare": {</w:t>
      </w:r>
    </w:p>
    <w:p>
      <w:pPr>
        <w:pStyle w:val="CodeBlock"/>
      </w:pPr>
      <w:r>
        <w:t xml:space="preserve">                "year": selected_year, "labels": cout_nature_labels,</w:t>
      </w:r>
    </w:p>
    <w:p>
      <w:pPr>
        <w:pStyle w:val="CodeBlock"/>
      </w:pPr>
      <w:r>
        <w:t xml:space="preserve">                "current": cout_nature_values, "previous": cout_nature_prev_values,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"cout_travaux_annuel": {"year": selected_year, "labels": month_labels, "data": cout_travaux_annuel},</w:t>
      </w:r>
    </w:p>
    <w:p>
      <w:pPr>
        <w:pStyle w:val="CodeBlock"/>
      </w:pPr>
      <w:r>
        <w:t xml:space="preserve">            "cout_travaux_annuel_6m": {"labels": last6_labels, "data": cout_travaux_last6},</w:t>
      </w:r>
    </w:p>
    <w:p>
      <w:pPr>
        <w:pStyle w:val="CodeBlock"/>
      </w:pPr>
      <w:r>
        <w:t xml:space="preserve">            "cout_travaux_annuel_compare": {</w:t>
      </w:r>
    </w:p>
    <w:p>
      <w:pPr>
        <w:pStyle w:val="CodeBlock"/>
      </w:pPr>
      <w:r>
        <w:t xml:space="preserve">                "year": selected_year, "labels": month_labels,</w:t>
      </w:r>
    </w:p>
    <w:p>
      <w:pPr>
        <w:pStyle w:val="CodeBlock"/>
      </w:pPr>
      <w:r>
        <w:t xml:space="preserve">                "current": cout_travaux_annuel, "previous": cout_travaux_prev,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"production_par_regime_secteur": {</w:t>
      </w:r>
    </w:p>
    <w:p>
      <w:pPr>
        <w:pStyle w:val="CodeBlock"/>
      </w:pPr>
      <w:r>
        <w:t xml:space="preserve">                "labels": prod_labels,</w:t>
      </w:r>
    </w:p>
    <w:p>
      <w:pPr>
        <w:pStyle w:val="CodeBlock"/>
      </w:pPr>
      <w:r>
        <w:t xml:space="preserve">                "grands": [regime_secteur.get(c, {}).get("grands", 0) for c in prod_labels],</w:t>
      </w:r>
    </w:p>
    <w:p>
      <w:pPr>
        <w:pStyle w:val="CodeBlock"/>
      </w:pPr>
      <w:r>
        <w:t xml:space="preserve">                "moyens": [regime_secteur.get(c, {}).get("moyens", 0) for c in prod_labels],</w:t>
      </w:r>
    </w:p>
    <w:p>
      <w:pPr>
        <w:pStyle w:val="CodeBlock"/>
      </w:pPr>
      <w:r>
        <w:t xml:space="preserve">                "petits": [regime_secteur.get(c, {}).get("petits", 0) for c in prod_labels],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"production_par_date": production_par_date_chart,</w:t>
      </w:r>
    </w:p>
    <w:p>
      <w:pPr>
        <w:pStyle w:val="CodeBlock"/>
      </w:pPr>
      <w:r>
        <w:t xml:space="preserve">            "production_multi_years": production_multi_years,</w:t>
      </w:r>
    </w:p>
    <w:p>
      <w:pPr>
        <w:pStyle w:val="CodeBlock"/>
      </w:pPr>
      <w:r>
        <w:t xml:space="preserve">            "production_par_secteur_multi_years": production_par_secteur_multi_years,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"lists": {</w:t>
      </w:r>
    </w:p>
    <w:p>
      <w:pPr>
        <w:pStyle w:val="CodeBlock"/>
      </w:pPr>
      <w:r>
        <w:t xml:space="preserve">            "secteurs": secteurs_list,</w:t>
      </w:r>
    </w:p>
    <w:p>
      <w:pPr>
        <w:pStyle w:val="CodeBlock"/>
      </w:pPr>
      <w:r>
        <w:t xml:space="preserve">            "recoltes": recoltes_list,</w:t>
      </w:r>
    </w:p>
    <w:p>
      <w:pPr>
        <w:pStyle w:val="CodeBlock"/>
      </w:pPr>
      <w:r>
        <w:t xml:space="preserve">            "travaux": travaux_list,</w:t>
      </w:r>
    </w:p>
    <w:p>
      <w:pPr>
        <w:pStyle w:val="CodeBlock"/>
      </w:pPr>
      <w:r>
        <w:t xml:space="preserve">            "recus_vente": recus_list,</w:t>
      </w:r>
    </w:p>
    <w:p>
      <w:pPr>
        <w:pStyle w:val="CodeBlock"/>
      </w:pPr>
      <w:r>
        <w:t xml:space="preserve">            "materiels": materiels_list,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"filters": {</w:t>
      </w:r>
    </w:p>
    <w:p>
      <w:pPr>
        <w:pStyle w:val="CodeBlock"/>
      </w:pPr>
      <w:r>
        <w:t xml:space="preserve">            "secteur": secteur_obj.id if secteur_obj else None,</w:t>
      </w:r>
    </w:p>
    <w:p>
      <w:pPr>
        <w:pStyle w:val="CodeBlock"/>
      </w:pPr>
      <w:r>
        <w:t xml:space="preserve">            "recolteur": recolteur_obj.id if recolteur_obj else None,</w:t>
      </w:r>
    </w:p>
    <w:p>
      <w:pPr>
        <w:pStyle w:val="CodeBlock"/>
      </w:pPr>
      <w:r>
        <w:t xml:space="preserve">            "regime_type": regime_type or None,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})</w:t>
      </w:r>
    </w:p>
    <w:p>
      <w:pPr>
        <w:pStyle w:val="FilePath"/>
      </w:pPr>
      <w:r>
        <w:t>backend/dashboard/__init__.py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backend/dashboard/tests.py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Create your tests here.</w:t>
      </w:r>
    </w:p>
    <w:p>
      <w:pPr>
        <w:pStyle w:val="CodeBlock"/>
      </w:pPr>
      <w:r>
        <w:t xml:space="preserve"> </w:t>
      </w:r>
    </w:p>
    <w:p>
      <w:pPr>
        <w:pStyle w:val="Heading2"/>
      </w:pPr>
      <w:r>
        <w:t>2.5 backend/ia_module</w:t>
      </w:r>
    </w:p>
    <w:p>
      <w:pPr>
        <w:pStyle w:val="FilePath"/>
      </w:pPr>
      <w:r>
        <w:t>backend/ia_module/apps.py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IaModuleConfig(AppConfig):</w:t>
      </w:r>
    </w:p>
    <w:p>
      <w:pPr>
        <w:pStyle w:val="CodeBlock"/>
      </w:pPr>
      <w:r>
        <w:t xml:space="preserve">    default_auto_field = "django.db.models.BigAutoField"</w:t>
      </w:r>
    </w:p>
    <w:p>
      <w:pPr>
        <w:pStyle w:val="CodeBlock"/>
      </w:pPr>
      <w:r>
        <w:t xml:space="preserve">    name = "ia_module"</w:t>
      </w:r>
    </w:p>
    <w:p>
      <w:pPr>
        <w:pStyle w:val="CodeBlock"/>
      </w:pPr>
      <w:r>
        <w:t xml:space="preserve">    verbose_name = "Module Intelligence Artificielle"</w:t>
      </w:r>
    </w:p>
    <w:p>
      <w:pPr>
        <w:pStyle w:val="FilePath"/>
      </w:pPr>
      <w:r>
        <w:t>backend/ia_module/models.py</w:t>
      </w:r>
    </w:p>
    <w:p>
      <w:pPr>
        <w:pStyle w:val="CodeBlock"/>
      </w:pPr>
      <w:r>
        <w:t>"""</w:t>
      </w:r>
    </w:p>
    <w:p>
      <w:pPr>
        <w:pStyle w:val="CodeBlock"/>
      </w:pPr>
      <w:r>
        <w:t>ia_module/models.py — Modèles pour le module Intelligence Artificielle.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Tables :</w:t>
      </w:r>
    </w:p>
    <w:p>
      <w:pPr>
        <w:pStyle w:val="CodeBlock"/>
      </w:pPr>
      <w:r>
        <w:t xml:space="preserve">  ModeleIA    — Métadonnées des modèles ML entraînés et sauvegardés (Joblib)</w:t>
      </w:r>
    </w:p>
    <w:p>
      <w:pPr>
        <w:pStyle w:val="CodeBlock"/>
      </w:pPr>
      <w:r>
        <w:t xml:space="preserve">  Prediction  — Résultats de prédiction de rendement par secteur/période</w:t>
      </w:r>
    </w:p>
    <w:p>
      <w:pPr>
        <w:pStyle w:val="CodeBlock"/>
      </w:pPr>
      <w:r>
        <w:t xml:space="preserve">  Anomalie    — Anomalies détectées (règles métier + algorithmes ML)</w:t>
      </w:r>
    </w:p>
    <w:p>
      <w:pPr>
        <w:pStyle w:val="CodeBlock"/>
      </w:pPr>
      <w:r>
        <w:t xml:space="preserve">  DonneeMeteo — Données météorologiques quotidiennes par secteur</w:t>
      </w:r>
    </w:p>
    <w:p>
      <w:pPr>
        <w:pStyle w:val="CodeBlock"/>
      </w:pPr>
      <w:r>
        <w:t>"""</w:t>
      </w:r>
    </w:p>
    <w:p>
      <w:pPr>
        <w:pStyle w:val="CodeBlock"/>
      </w:pPr>
      <w:r>
        <w:t>import os</w:t>
      </w:r>
    </w:p>
    <w:p>
      <w:pPr>
        <w:pStyle w:val="CodeBlock"/>
      </w:pPr>
      <w:r>
        <w:t>from django.conf import settings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modele_upload_path(instance, filename):</w:t>
      </w:r>
    </w:p>
    <w:p>
      <w:pPr>
        <w:pStyle w:val="CodeBlock"/>
      </w:pPr>
      <w:r>
        <w:t xml:space="preserve">    return os.path.join("ia_models", filename)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ModeleIA(models.Model):</w:t>
      </w:r>
    </w:p>
    <w:p>
      <w:pPr>
        <w:pStyle w:val="CodeBlock"/>
      </w:pPr>
      <w:r>
        <w:t xml:space="preserve">    ALGORITHME_CHOICES = [</w:t>
      </w:r>
    </w:p>
    <w:p>
      <w:pPr>
        <w:pStyle w:val="CodeBlock"/>
      </w:pPr>
      <w:r>
        <w:t xml:space="preserve">        ("linear_regression",    "Régression Linéaire"),</w:t>
      </w:r>
    </w:p>
    <w:p>
      <w:pPr>
        <w:pStyle w:val="CodeBlock"/>
      </w:pPr>
      <w:r>
        <w:t xml:space="preserve">        ("random_forest",        "Random Forest Regressor"),</w:t>
      </w:r>
    </w:p>
    <w:p>
      <w:pPr>
        <w:pStyle w:val="CodeBlock"/>
      </w:pPr>
      <w:r>
        <w:t xml:space="preserve">        ("decision_tree",        "Arbre de Décision"),</w:t>
      </w:r>
    </w:p>
    <w:p>
      <w:pPr>
        <w:pStyle w:val="CodeBlock"/>
      </w:pPr>
      <w:r>
        <w:t xml:space="preserve">        ("logistic_regression",  "Régression Logistique"),</w:t>
      </w:r>
    </w:p>
    <w:p>
      <w:pPr>
        <w:pStyle w:val="CodeBlock"/>
      </w:pPr>
      <w:r>
        <w:t xml:space="preserve">        ("isolation_forest",     "Isolation Forest"),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TYPE_TACHE_CHOICES = [</w:t>
      </w:r>
    </w:p>
    <w:p>
      <w:pPr>
        <w:pStyle w:val="CodeBlock"/>
      </w:pPr>
      <w:r>
        <w:t xml:space="preserve">        ("regression",      "Régression (prédiction rendement)"),</w:t>
      </w:r>
    </w:p>
    <w:p>
      <w:pPr>
        <w:pStyle w:val="CodeBlock"/>
      </w:pPr>
      <w:r>
        <w:t xml:space="preserve">        ("classification",  "Classification (anomalie supervisée)"),</w:t>
      </w:r>
    </w:p>
    <w:p>
      <w:pPr>
        <w:pStyle w:val="CodeBlock"/>
      </w:pPr>
      <w:r>
        <w:t xml:space="preserve">        ("anomalie",        "Détection d'anomalies (non supervisée)"),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nom = models.CharField(max_length=120)</w:t>
      </w:r>
    </w:p>
    <w:p>
      <w:pPr>
        <w:pStyle w:val="CodeBlock"/>
      </w:pPr>
      <w:r>
        <w:t xml:space="preserve">    algorithme = models.CharField(max_length=40, choices=ALGORITHME_CHOICES)</w:t>
      </w:r>
    </w:p>
    <w:p>
      <w:pPr>
        <w:pStyle w:val="CodeBlock"/>
      </w:pPr>
      <w:r>
        <w:t xml:space="preserve">    type_tache = models.CharField(max_length=20, choices=TYPE_TACHE_CHOICES)</w:t>
      </w:r>
    </w:p>
    <w:p>
      <w:pPr>
        <w:pStyle w:val="CodeBlock"/>
      </w:pPr>
      <w:r>
        <w:t xml:space="preserve">    version = models.PositiveIntegerField(default=1)</w:t>
      </w:r>
    </w:p>
    <w:p>
      <w:pPr>
        <w:pStyle w:val="CodeBlock"/>
      </w:pPr>
      <w:r>
        <w:t xml:space="preserve">    chemin_fichier = models.FileField(upload_to=modele_upload_path, blank=True)</w:t>
      </w:r>
    </w:p>
    <w:p>
      <w:pPr>
        <w:pStyle w:val="CodeBlock"/>
      </w:pPr>
      <w:r>
        <w:t xml:space="preserve">    metriques = models.JSONField(default=dict)</w:t>
      </w:r>
    </w:p>
    <w:p>
      <w:pPr>
        <w:pStyle w:val="CodeBlock"/>
      </w:pPr>
      <w:r>
        <w:t xml:space="preserve">    features = models.JSONField(default=list)</w:t>
      </w:r>
    </w:p>
    <w:p>
      <w:pPr>
        <w:pStyle w:val="CodeBlock"/>
      </w:pPr>
      <w:r>
        <w:t xml:space="preserve">    nb_observations = models.PositiveIntegerField(default=0)</w:t>
      </w:r>
    </w:p>
    <w:p>
      <w:pPr>
        <w:pStyle w:val="CodeBlock"/>
      </w:pPr>
      <w:r>
        <w:t xml:space="preserve">    actif = models.BooleanField(default=True)</w:t>
      </w:r>
    </w:p>
    <w:p>
      <w:pPr>
        <w:pStyle w:val="CodeBlock"/>
      </w:pPr>
      <w:r>
        <w:t xml:space="preserve">    date_entrainement = models.DateTimeField(auto_now_add=True)</w:t>
      </w:r>
    </w:p>
    <w:p>
      <w:pPr>
        <w:pStyle w:val="CodeBlock"/>
      </w:pPr>
      <w:r>
        <w:t xml:space="preserve">    created_by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related_name="modeles_ia",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"modele_ia"</w:t>
      </w:r>
    </w:p>
    <w:p>
      <w:pPr>
        <w:pStyle w:val="CodeBlock"/>
      </w:pPr>
      <w:r>
        <w:t xml:space="preserve">        ordering = ["-date_entrainement"]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f"{self.nom} v{self.version} ({self.get_algorithme_display()})"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Prediction(models.Model):</w:t>
      </w:r>
    </w:p>
    <w:p>
      <w:pPr>
        <w:pStyle w:val="CodeBlock"/>
      </w:pPr>
      <w:r>
        <w:t xml:space="preserve">    modele = models.ForeignKey(</w:t>
      </w:r>
    </w:p>
    <w:p>
      <w:pPr>
        <w:pStyle w:val="CodeBlock"/>
      </w:pPr>
      <w:r>
        <w:t xml:space="preserve">        ModeleIA, 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related_name="predictions",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secteur = models.ForeignKey(</w:t>
      </w:r>
    </w:p>
    <w:p>
      <w:pPr>
        <w:pStyle w:val="CodeBlock"/>
      </w:pPr>
      <w:r>
        <w:t xml:space="preserve">        "secteurs.Secteur", 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related_name="predictions_ia",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recolteur = models.ForeignKey(</w:t>
      </w:r>
    </w:p>
    <w:p>
      <w:pPr>
        <w:pStyle w:val="CodeBlock"/>
      </w:pPr>
      <w:r>
        <w:t xml:space="preserve">        "recolteurs.Personnel", 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related_name="predictions_ia",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annee_cible = models.PositiveIntegerField()</w:t>
      </w:r>
    </w:p>
    <w:p>
      <w:pPr>
        <w:pStyle w:val="CodeBlock"/>
      </w:pPr>
      <w:r>
        <w:t xml:space="preserve">    mois_cible = models.PositiveSmallIntegerField(null=True, blank=True)</w:t>
      </w:r>
    </w:p>
    <w:p>
      <w:pPr>
        <w:pStyle w:val="CodeBlock"/>
      </w:pPr>
      <w:r>
        <w:t xml:space="preserve">    valeur_predite = models.DecimalField(max_digits=12, decimal_places=2)</w:t>
      </w:r>
    </w:p>
    <w:p>
      <w:pPr>
        <w:pStyle w:val="CodeBlock"/>
      </w:pPr>
      <w:r>
        <w:t xml:space="preserve">    intervalle_bas = models.DecimalField(max_digits=12, decimal_places=2, null=True, blank=True)</w:t>
      </w:r>
    </w:p>
    <w:p>
      <w:pPr>
        <w:pStyle w:val="CodeBlock"/>
      </w:pPr>
      <w:r>
        <w:t xml:space="preserve">    intervalle_haut = models.DecimalField(max_digits=12, decimal_places=2, null=True, blank=True)</w:t>
      </w:r>
    </w:p>
    <w:p>
      <w:pPr>
        <w:pStyle w:val="CodeBlock"/>
      </w:pPr>
      <w:r>
        <w:t xml:space="preserve">    valeur_reelle = models.DecimalField(max_digits=12, decimal_places=2, null=True, blank=True)</w:t>
      </w:r>
    </w:p>
    <w:p>
      <w:pPr>
        <w:pStyle w:val="CodeBlock"/>
      </w:pPr>
      <w:r>
        <w:t xml:space="preserve">    features_utilisees = models.JSONField(default=dict)</w:t>
      </w:r>
    </w:p>
    <w:p>
      <w:pPr>
        <w:pStyle w:val="CodeBlock"/>
      </w:pPr>
      <w:r>
        <w:t xml:space="preserve">    date_prediction = models.DateTimeField(auto_now_add=True)</w:t>
      </w:r>
    </w:p>
    <w:p>
      <w:pPr>
        <w:pStyle w:val="CodeBlock"/>
      </w:pPr>
      <w:r>
        <w:t xml:space="preserve">    created_by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related_name="predictions_ia",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"prediction_ia"</w:t>
      </w:r>
    </w:p>
    <w:p>
      <w:pPr>
        <w:pStyle w:val="CodeBlock"/>
      </w:pPr>
      <w:r>
        <w:t xml:space="preserve">        ordering = ["-date_prediction"]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periode = f"{self.annee_cible}/{self.mois_cible:02d}" if self.mois_cible else str(self.annee_cible)</w:t>
      </w:r>
    </w:p>
    <w:p>
      <w:pPr>
        <w:pStyle w:val="CodeBlock"/>
      </w:pPr>
      <w:r>
        <w:t xml:space="preserve">        return f"Prédiction {periode} → {self.valeur_predite}"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erreur_absolue(self):</w:t>
      </w:r>
    </w:p>
    <w:p>
      <w:pPr>
        <w:pStyle w:val="CodeBlock"/>
      </w:pPr>
      <w:r>
        <w:t xml:space="preserve">        if self.valeur_reelle is not None:</w:t>
      </w:r>
    </w:p>
    <w:p>
      <w:pPr>
        <w:pStyle w:val="CodeBlock"/>
      </w:pPr>
      <w:r>
        <w:t xml:space="preserve">            return abs(float(self.valeur_predite) - float(self.valeur_reelle))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Anomalie(models.Model):</w:t>
      </w:r>
    </w:p>
    <w:p>
      <w:pPr>
        <w:pStyle w:val="CodeBlock"/>
      </w:pPr>
      <w:r>
        <w:t xml:space="preserve">    TYPE_CHOICES = [</w:t>
      </w:r>
    </w:p>
    <w:p>
      <w:pPr>
        <w:pStyle w:val="CodeBlock"/>
      </w:pPr>
      <w:r>
        <w:t xml:space="preserve">        ("recolte",   "Anomalie récolte"),</w:t>
      </w:r>
    </w:p>
    <w:p>
      <w:pPr>
        <w:pStyle w:val="CodeBlock"/>
      </w:pPr>
      <w:r>
        <w:t xml:space="preserve">        ("rendement", "Anomalie rendement"),</w:t>
      </w:r>
    </w:p>
    <w:p>
      <w:pPr>
        <w:pStyle w:val="CodeBlock"/>
      </w:pPr>
      <w:r>
        <w:t xml:space="preserve">        ("recolteur", "Anomalie récolteur"),</w:t>
      </w:r>
    </w:p>
    <w:p>
      <w:pPr>
        <w:pStyle w:val="CodeBlock"/>
      </w:pPr>
      <w:r>
        <w:t xml:space="preserve">        ("poids",     "Anomalie poids/régimes"),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CRITICITE_CHOICES = [</w:t>
      </w:r>
    </w:p>
    <w:p>
      <w:pPr>
        <w:pStyle w:val="CodeBlock"/>
      </w:pPr>
      <w:r>
        <w:t xml:space="preserve">        ("faible",    "Faible"),</w:t>
      </w:r>
    </w:p>
    <w:p>
      <w:pPr>
        <w:pStyle w:val="CodeBlock"/>
      </w:pPr>
      <w:r>
        <w:t xml:space="preserve">        ("moyenne",   "Moyenne"),</w:t>
      </w:r>
    </w:p>
    <w:p>
      <w:pPr>
        <w:pStyle w:val="CodeBlock"/>
      </w:pPr>
      <w:r>
        <w:t xml:space="preserve">        ("elevee",    "Élevée"),</w:t>
      </w:r>
    </w:p>
    <w:p>
      <w:pPr>
        <w:pStyle w:val="CodeBlock"/>
      </w:pPr>
      <w:r>
        <w:t xml:space="preserve">        ("critique",  "Critique"),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STATUT_CHOICES = [</w:t>
      </w:r>
    </w:p>
    <w:p>
      <w:pPr>
        <w:pStyle w:val="CodeBlock"/>
      </w:pPr>
      <w:r>
        <w:t xml:space="preserve">        ("nouvelle",  "Nouvelle"),</w:t>
      </w:r>
    </w:p>
    <w:p>
      <w:pPr>
        <w:pStyle w:val="CodeBlock"/>
      </w:pPr>
      <w:r>
        <w:t xml:space="preserve">        ("validee",   "Validée"),</w:t>
      </w:r>
    </w:p>
    <w:p>
      <w:pPr>
        <w:pStyle w:val="CodeBlock"/>
      </w:pPr>
      <w:r>
        <w:t xml:space="preserve">        ("rejetee",   "Rejetée"),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METHODE_CHOICES = [</w:t>
      </w:r>
    </w:p>
    <w:p>
      <w:pPr>
        <w:pStyle w:val="CodeBlock"/>
      </w:pPr>
      <w:r>
        <w:t xml:space="preserve">        ("regles_metier",       "Règles métier"),</w:t>
      </w:r>
    </w:p>
    <w:p>
      <w:pPr>
        <w:pStyle w:val="CodeBlock"/>
      </w:pPr>
      <w:r>
        <w:t xml:space="preserve">        ("isolation_forest",    "Isolation Forest"),</w:t>
      </w:r>
    </w:p>
    <w:p>
      <w:pPr>
        <w:pStyle w:val="CodeBlock"/>
      </w:pPr>
      <w:r>
        <w:t xml:space="preserve">        ("decision_tree",       "Arbre de décision"),</w:t>
      </w:r>
    </w:p>
    <w:p>
      <w:pPr>
        <w:pStyle w:val="CodeBlock"/>
      </w:pPr>
      <w:r>
        <w:t xml:space="preserve">        ("logistic_regression", "Régression logistique"),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type_anomalie = models.CharField(max_length=20, choices=TYPE_CHOICES)</w:t>
      </w:r>
    </w:p>
    <w:p>
      <w:pPr>
        <w:pStyle w:val="CodeBlock"/>
      </w:pPr>
      <w:r>
        <w:t xml:space="preserve">    criticite = models.CharField(max_length=10, choices=CRITICITE_CHOICES, default="moyenne")</w:t>
      </w:r>
    </w:p>
    <w:p>
      <w:pPr>
        <w:pStyle w:val="CodeBlock"/>
      </w:pPr>
      <w:r>
        <w:t xml:space="preserve">    statut = models.CharField(max_length=10, choices=STATUT_CHOICES, default="nouvelle")</w:t>
      </w:r>
    </w:p>
    <w:p>
      <w:pPr>
        <w:pStyle w:val="CodeBlock"/>
      </w:pPr>
      <w:r>
        <w:t xml:space="preserve">    description = models.TextField()</w:t>
      </w:r>
    </w:p>
    <w:p>
      <w:pPr>
        <w:pStyle w:val="CodeBlock"/>
      </w:pPr>
      <w:r>
        <w:t xml:space="preserve">    valeur_observee = models.DecimalField(max_digits=14, decimal_places=2)</w:t>
      </w:r>
    </w:p>
    <w:p>
      <w:pPr>
        <w:pStyle w:val="CodeBlock"/>
      </w:pPr>
      <w:r>
        <w:t xml:space="preserve">    valeur_reference = models.DecimalField(max_digits=14, decimal_places=2)</w:t>
      </w:r>
    </w:p>
    <w:p>
      <w:pPr>
        <w:pStyle w:val="CodeBlock"/>
      </w:pPr>
      <w:r>
        <w:t xml:space="preserve">    ecart_pct = models.DecimalField(max_digits=8, decimal_places=2)</w:t>
      </w:r>
    </w:p>
    <w:p>
      <w:pPr>
        <w:pStyle w:val="CodeBlock"/>
      </w:pPr>
      <w:r>
        <w:t xml:space="preserve">    methode_detection = models.CharField(max_length=30, choices=METHODE_CHOICES, default="regles_metier")</w:t>
      </w:r>
    </w:p>
    <w:p>
      <w:pPr>
        <w:pStyle w:val="CodeBlock"/>
      </w:pPr>
      <w:r>
        <w:t xml:space="preserve">    score_anomalie = models.FloatField(null=True, blank=True)</w:t>
      </w:r>
    </w:p>
    <w:p>
      <w:pPr>
        <w:pStyle w:val="CodeBlock"/>
      </w:pPr>
      <w:r>
        <w:t xml:space="preserve">    secteur = models.ForeignKey(</w:t>
      </w:r>
    </w:p>
    <w:p>
      <w:pPr>
        <w:pStyle w:val="CodeBlock"/>
      </w:pPr>
      <w:r>
        <w:t xml:space="preserve">        "secteurs.Secteur", 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related_name="anomalies_ia",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recolteur = models.ForeignKey(</w:t>
      </w:r>
    </w:p>
    <w:p>
      <w:pPr>
        <w:pStyle w:val="CodeBlock"/>
      </w:pPr>
      <w:r>
        <w:t xml:space="preserve">        "recolteurs.Personnel", 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related_name="anomalies_ia",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fiche_recolte = models.ForeignKey(</w:t>
      </w:r>
    </w:p>
    <w:p>
      <w:pPr>
        <w:pStyle w:val="CodeBlock"/>
      </w:pPr>
      <w:r>
        <w:t xml:space="preserve">        "recoltes.FicheRecolte", 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related_name="anomalies_ia",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validated_by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related_name="anomalies_validees",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validated_at = models.DateTimeField(null=True, blank=True)</w:t>
      </w:r>
    </w:p>
    <w:p>
      <w:pPr>
        <w:pStyle w:val="CodeBlock"/>
      </w:pPr>
      <w:r>
        <w:t xml:space="preserve">    details = models.JSONField(default=dict)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"anomalie_ia"</w:t>
      </w:r>
    </w:p>
    <w:p>
      <w:pPr>
        <w:pStyle w:val="CodeBlock"/>
      </w:pPr>
      <w:r>
        <w:t xml:space="preserve">        ordering = ["-created_at"]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f"{self.get_type_anomalie_display()} — {self.criticite} ({self.statut})"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Prescription(models.Model):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Prescription IA : conseils et recommandations opérationnelles</w:t>
      </w:r>
    </w:p>
    <w:p>
      <w:pPr>
        <w:pStyle w:val="CodeBlock"/>
      </w:pPr>
      <w:r>
        <w:t xml:space="preserve">    pour atteindre un objectif de rendement sur un secteur.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STATUT_CHOICES = [</w:t>
      </w:r>
    </w:p>
    <w:p>
      <w:pPr>
        <w:pStyle w:val="CodeBlock"/>
      </w:pPr>
      <w:r>
        <w:t xml:space="preserve">        ("nouvelle",  "Nouvelle"),</w:t>
      </w:r>
    </w:p>
    <w:p>
      <w:pPr>
        <w:pStyle w:val="CodeBlock"/>
      </w:pPr>
      <w:r>
        <w:t xml:space="preserve">        ("appliquee", "Appliquée"),</w:t>
      </w:r>
    </w:p>
    <w:p>
      <w:pPr>
        <w:pStyle w:val="CodeBlock"/>
      </w:pPr>
      <w:r>
        <w:t xml:space="preserve">        ("ignoree",   "Ignorée"),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secteur = models.ForeignKey(</w:t>
      </w:r>
    </w:p>
    <w:p>
      <w:pPr>
        <w:pStyle w:val="CodeBlock"/>
      </w:pPr>
      <w:r>
        <w:t xml:space="preserve">        "secteurs.Secteur", on_delete=models.CASCADE,</w:t>
      </w:r>
    </w:p>
    <w:p>
      <w:pPr>
        <w:pStyle w:val="CodeBlock"/>
      </w:pPr>
      <w:r>
        <w:t xml:space="preserve">        related_name="prescriptions_ia",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annee_cible = models.PositiveIntegerField()</w:t>
      </w:r>
    </w:p>
    <w:p>
      <w:pPr>
        <w:pStyle w:val="CodeBlock"/>
      </w:pPr>
      <w:r>
        <w:t xml:space="preserve">    mois_cible  = models.PositiveSmallIntegerField()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Objectif et prédiction de base</w:t>
      </w:r>
    </w:p>
    <w:p>
      <w:pPr>
        <w:pStyle w:val="CodeBlock"/>
      </w:pPr>
      <w:r>
        <w:t xml:space="preserve">    objectif_regimes = models.DecimalField(max_digits=12, decimal_places=2)</w:t>
      </w:r>
    </w:p>
    <w:p>
      <w:pPr>
        <w:pStyle w:val="CodeBlock"/>
      </w:pPr>
      <w:r>
        <w:t xml:space="preserve">    rendement_predit = models.DecimalField(max_digits=12, decimal_places=2, null=True, blank=True)</w:t>
      </w:r>
    </w:p>
    <w:p>
      <w:pPr>
        <w:pStyle w:val="CodeBlock"/>
      </w:pPr>
      <w:r>
        <w:t xml:space="preserve">    ecart_objectif_pct = models.FloatField(default=0)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Recommandations opérationnelles</w:t>
      </w:r>
    </w:p>
    <w:p>
      <w:pPr>
        <w:pStyle w:val="CodeBlock"/>
      </w:pPr>
      <w:r>
        <w:t xml:space="preserve">    nb_recolteurs_recommande  = models.PositiveSmallIntegerField(default=0)</w:t>
      </w:r>
    </w:p>
    <w:p>
      <w:pPr>
        <w:pStyle w:val="CodeBlock"/>
      </w:pPr>
      <w:r>
        <w:t xml:space="preserve">    nb_heures_recommande      = models.DecimalField(max_digits=5, decimal_places=1, default=7)</w:t>
      </w:r>
    </w:p>
    <w:p>
      <w:pPr>
        <w:pStyle w:val="CodeBlock"/>
      </w:pPr>
      <w:r>
        <w:t xml:space="preserve">    frequence_cycle_jours     = models.PositiveSmallIntegerField(default=15)</w:t>
      </w:r>
    </w:p>
    <w:p>
      <w:pPr>
        <w:pStyle w:val="CodeBlock"/>
      </w:pPr>
      <w:r>
        <w:t xml:space="preserve">    nb_fiches_recommande      = models.PositiveSmallIntegerField(default=2)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Contexte calculé</w:t>
      </w:r>
    </w:p>
    <w:p>
      <w:pPr>
        <w:pStyle w:val="CodeBlock"/>
      </w:pPr>
      <w:r>
        <w:t xml:space="preserve">    facteur_saisonnier  = models.FloatField(default=1.0)</w:t>
      </w:r>
    </w:p>
    <w:p>
      <w:pPr>
        <w:pStyle w:val="CodeBlock"/>
      </w:pPr>
      <w:r>
        <w:t xml:space="preserve">    score_confiance     = models.FloatField(default=0)</w:t>
      </w:r>
    </w:p>
    <w:p>
      <w:pPr>
        <w:pStyle w:val="CodeBlock"/>
      </w:pPr>
      <w:r>
        <w:t xml:space="preserve">    productivite_moy    = models.DecimalField(max_digits=10, decimal_places=2, default=0)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Contenu prescriptif (listes de dicts)</w:t>
      </w:r>
    </w:p>
    <w:p>
      <w:pPr>
        <w:pStyle w:val="CodeBlock"/>
      </w:pPr>
      <w:r>
        <w:t xml:space="preserve">    conseils = models.JSONField(default=list)</w:t>
      </w:r>
    </w:p>
    <w:p>
      <w:pPr>
        <w:pStyle w:val="CodeBlock"/>
      </w:pPr>
      <w:r>
        <w:t xml:space="preserve">    alertes  = models.JSONField(default=list)</w:t>
      </w:r>
    </w:p>
    <w:p>
      <w:pPr>
        <w:pStyle w:val="CodeBlock"/>
      </w:pPr>
      <w:r>
        <w:t xml:space="preserve">    details_calcul = models.JSONField(default=dict)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statut = models.CharField(max_length=12, choices=STATUT_CHOICES, default="nouvelle")</w:t>
      </w:r>
    </w:p>
    <w:p>
      <w:pPr>
        <w:pStyle w:val="CodeBlock"/>
      </w:pPr>
      <w:r>
        <w:t xml:space="preserve">    created_by = models.ForeignKey(</w:t>
      </w:r>
    </w:p>
    <w:p>
      <w:pPr>
        <w:pStyle w:val="CodeBlock"/>
      </w:pPr>
      <w:r>
        <w:t xml:space="preserve">        settings.AUTH_USER_MODEL, on_delete=models.SET_NULL,</w:t>
      </w:r>
    </w:p>
    <w:p>
      <w:pPr>
        <w:pStyle w:val="CodeBlock"/>
      </w:pPr>
      <w:r>
        <w:t xml:space="preserve">        null=True, blank=True, related_name="prescriptions_ia",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"prescription_ia"</w:t>
      </w:r>
    </w:p>
    <w:p>
      <w:pPr>
        <w:pStyle w:val="CodeBlock"/>
      </w:pPr>
      <w:r>
        <w:t xml:space="preserve">        ordering = ["-created_at"]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mois_str = f"{self.mois_cible:02d}" if self.mois_cible else "—"</w:t>
      </w:r>
    </w:p>
    <w:p>
      <w:pPr>
        <w:pStyle w:val="CodeBlock"/>
      </w:pPr>
      <w:r>
        <w:t xml:space="preserve">        return f"Prescription {self.secteur.code} {mois_str}/{self.annee_cible}"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DonneeMeteo(models.Model):</w:t>
      </w:r>
    </w:p>
    <w:p>
      <w:pPr>
        <w:pStyle w:val="CodeBlock"/>
      </w:pPr>
      <w:r>
        <w:t xml:space="preserve">    secteur = models.ForeignKey(</w:t>
      </w:r>
    </w:p>
    <w:p>
      <w:pPr>
        <w:pStyle w:val="CodeBlock"/>
      </w:pPr>
      <w:r>
        <w:t xml:space="preserve">        "secteurs.Secteur", 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related_name="donnees_meteo",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date = models.DateField()</w:t>
      </w:r>
    </w:p>
    <w:p>
      <w:pPr>
        <w:pStyle w:val="CodeBlock"/>
      </w:pPr>
      <w:r>
        <w:t xml:space="preserve">    temperature_max = models.FloatField(null=True, blank=True)</w:t>
      </w:r>
    </w:p>
    <w:p>
      <w:pPr>
        <w:pStyle w:val="CodeBlock"/>
      </w:pPr>
      <w:r>
        <w:t xml:space="preserve">    temperature_min = models.FloatField(null=True, blank=True)</w:t>
      </w:r>
    </w:p>
    <w:p>
      <w:pPr>
        <w:pStyle w:val="CodeBlock"/>
      </w:pPr>
      <w:r>
        <w:t xml:space="preserve">    temperature_moy = models.FloatField(null=True, blank=True)</w:t>
      </w:r>
    </w:p>
    <w:p>
      <w:pPr>
        <w:pStyle w:val="CodeBlock"/>
      </w:pPr>
      <w:r>
        <w:t xml:space="preserve">    precipitation_mm = models.FloatField(null=True, blank=True)</w:t>
      </w:r>
    </w:p>
    <w:p>
      <w:pPr>
        <w:pStyle w:val="CodeBlock"/>
      </w:pPr>
      <w:r>
        <w:t xml:space="preserve">    humidite_pct = models.FloatField(null=True, blank=True)</w:t>
      </w:r>
    </w:p>
    <w:p>
      <w:pPr>
        <w:pStyle w:val="CodeBlock"/>
      </w:pPr>
      <w:r>
        <w:t xml:space="preserve">    vitesse_vent_kmh = models.FloatField(null=True, blank=True)</w:t>
      </w:r>
    </w:p>
    <w:p>
      <w:pPr>
        <w:pStyle w:val="CodeBlock"/>
      </w:pPr>
      <w:r>
        <w:t xml:space="preserve">    description = models.CharField(max_length=200, blank=True)</w:t>
      </w:r>
    </w:p>
    <w:p>
      <w:pPr>
        <w:pStyle w:val="CodeBlock"/>
      </w:pPr>
      <w:r>
        <w:t xml:space="preserve">    source = models.CharField(max_length=100, blank=True, default="open-meteo")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"donnee_meteo"</w:t>
      </w:r>
    </w:p>
    <w:p>
      <w:pPr>
        <w:pStyle w:val="CodeBlock"/>
      </w:pPr>
      <w:r>
        <w:t xml:space="preserve">        ordering = ["-date"]</w:t>
      </w:r>
    </w:p>
    <w:p>
      <w:pPr>
        <w:pStyle w:val="CodeBlock"/>
      </w:pPr>
      <w:r>
        <w:t xml:space="preserve">        unique_together = ("date", "secteur")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secteur_str = self.secteur.code if self.secteur else "global"</w:t>
      </w:r>
    </w:p>
    <w:p>
      <w:pPr>
        <w:pStyle w:val="CodeBlock"/>
      </w:pPr>
      <w:r>
        <w:t xml:space="preserve">        return f"Meteo {self.date} — {secteur_str}"</w:t>
      </w:r>
    </w:p>
    <w:p>
      <w:pPr>
        <w:pStyle w:val="FilePath"/>
      </w:pPr>
      <w:r>
        <w:t>backend/ia_module/serializers.py</w:t>
      </w:r>
    </w:p>
    <w:p>
      <w:pPr>
        <w:pStyle w:val="CodeBlock"/>
      </w:pPr>
      <w:r>
        <w:t>﻿from rest_framework import serializers</w:t>
      </w:r>
    </w:p>
    <w:p>
      <w:pPr>
        <w:pStyle w:val="CodeBlock"/>
      </w:pPr>
      <w:r>
        <w:t>from .models import ModeleIA, Prediction, Anomalie, DonneeMeteo, Prescription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ModeleIASerializer(serializers.ModelSerializer):</w:t>
      </w:r>
    </w:p>
    <w:p>
      <w:pPr>
        <w:pStyle w:val="CodeBlock"/>
      </w:pPr>
      <w:r>
        <w:t xml:space="preserve">    algorithme_display = serializers.CharField(source="get_algorithme_display", read_only=True)</w:t>
      </w:r>
    </w:p>
    <w:p>
      <w:pPr>
        <w:pStyle w:val="CodeBlock"/>
      </w:pPr>
      <w:r>
        <w:t xml:space="preserve">    type_tache_display = serializers.CharField(source="get_type_tache_display", read_only=True)</w:t>
      </w:r>
    </w:p>
    <w:p>
      <w:pPr>
        <w:pStyle w:val="CodeBlock"/>
      </w:pPr>
      <w:r>
        <w:t xml:space="preserve">    created_by_username = serializers.SerializerMethodField()</w:t>
      </w:r>
    </w:p>
    <w:p>
      <w:pPr>
        <w:pStyle w:val="CodeBlock"/>
      </w:pPr>
      <w:r>
        <w:t xml:space="preserve">    usage_metier = serializers.SerializerMethodField()</w:t>
      </w:r>
    </w:p>
    <w:p>
      <w:pPr>
        <w:pStyle w:val="CodeBlock"/>
      </w:pPr>
      <w:r>
        <w:t xml:space="preserve">    niveau_fiabilite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ModeleIA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"nom", "algorithme", "algorithme_display",</w:t>
      </w:r>
    </w:p>
    <w:p>
      <w:pPr>
        <w:pStyle w:val="CodeBlock"/>
      </w:pPr>
      <w:r>
        <w:t xml:space="preserve">            "type_tache", "type_tache_display", "version",</w:t>
      </w:r>
    </w:p>
    <w:p>
      <w:pPr>
        <w:pStyle w:val="CodeBlock"/>
      </w:pPr>
      <w:r>
        <w:t xml:space="preserve">            "metriques", "features", "nb_observations",</w:t>
      </w:r>
    </w:p>
    <w:p>
      <w:pPr>
        <w:pStyle w:val="CodeBlock"/>
      </w:pPr>
      <w:r>
        <w:t xml:space="preserve">            "actif", "date_entrainement", "created_by_username",</w:t>
      </w:r>
    </w:p>
    <w:p>
      <w:pPr>
        <w:pStyle w:val="CodeBlock"/>
      </w:pPr>
      <w:r>
        <w:t xml:space="preserve">            "usage_metier", "niveau_fiabilite",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get_created_by_username(self, obj):</w:t>
      </w:r>
    </w:p>
    <w:p>
      <w:pPr>
        <w:pStyle w:val="CodeBlock"/>
      </w:pPr>
      <w:r>
        <w:t xml:space="preserve">        return obj.created_by.username if obj.created_by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get_usage_metier(self, obj):</w:t>
      </w:r>
    </w:p>
    <w:p>
      <w:pPr>
        <w:pStyle w:val="CodeBlock"/>
      </w:pPr>
      <w:r>
        <w:t xml:space="preserve">        if obj.type_tache == "regression":</w:t>
      </w:r>
    </w:p>
    <w:p>
      <w:pPr>
        <w:pStyle w:val="CodeBlock"/>
      </w:pPr>
      <w:r>
        <w:t xml:space="preserve">            return "Prediction de rendement"</w:t>
      </w:r>
    </w:p>
    <w:p>
      <w:pPr>
        <w:pStyle w:val="CodeBlock"/>
      </w:pPr>
      <w:r>
        <w:t xml:space="preserve">        if obj.type_tache == "classification":</w:t>
      </w:r>
    </w:p>
    <w:p>
      <w:pPr>
        <w:pStyle w:val="CodeBlock"/>
      </w:pPr>
      <w:r>
        <w:t xml:space="preserve">            return "Detection d'anomalies"</w:t>
      </w:r>
    </w:p>
    <w:p>
      <w:pPr>
        <w:pStyle w:val="CodeBlock"/>
      </w:pPr>
      <w:r>
        <w:t xml:space="preserve">        return "Surveillance automatique"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get_niveau_fiabilite(self, obj):</w:t>
      </w:r>
    </w:p>
    <w:p>
      <w:pPr>
        <w:pStyle w:val="CodeBlock"/>
      </w:pPr>
      <w:r>
        <w:t xml:space="preserve">        score = obj.metriques.get("r2")</w:t>
      </w:r>
    </w:p>
    <w:p>
      <w:pPr>
        <w:pStyle w:val="CodeBlock"/>
      </w:pPr>
      <w:r>
        <w:t xml:space="preserve">        if score is None:</w:t>
      </w:r>
    </w:p>
    <w:p>
      <w:pPr>
        <w:pStyle w:val="CodeBlock"/>
      </w:pPr>
      <w:r>
        <w:t xml:space="preserve">            score = obj.metriques.get("f1") or obj.metriques.get("accuracy")</w:t>
      </w:r>
    </w:p>
    <w:p>
      <w:pPr>
        <w:pStyle w:val="CodeBlock"/>
      </w:pPr>
      <w:r>
        <w:t xml:space="preserve">        if score is None:</w:t>
      </w:r>
    </w:p>
    <w:p>
      <w:pPr>
        <w:pStyle w:val="CodeBlock"/>
      </w:pPr>
      <w:r>
        <w:t xml:space="preserve">            return {"label": "Non evaluee", "score": None}</w:t>
      </w:r>
    </w:p>
    <w:p>
      <w:pPr>
        <w:pStyle w:val="CodeBlock"/>
      </w:pPr>
      <w:r>
        <w:t xml:space="preserve">        score = float(score)</w:t>
      </w:r>
    </w:p>
    <w:p>
      <w:pPr>
        <w:pStyle w:val="CodeBlock"/>
      </w:pPr>
      <w:r>
        <w:t xml:space="preserve">        if score &gt;= 0.85:</w:t>
      </w:r>
    </w:p>
    <w:p>
      <w:pPr>
        <w:pStyle w:val="CodeBlock"/>
      </w:pPr>
      <w:r>
        <w:t xml:space="preserve">            label = "Tres fiable"</w:t>
      </w:r>
    </w:p>
    <w:p>
      <w:pPr>
        <w:pStyle w:val="CodeBlock"/>
      </w:pPr>
      <w:r>
        <w:t xml:space="preserve">        elif score &gt;= 0.70:</w:t>
      </w:r>
    </w:p>
    <w:p>
      <w:pPr>
        <w:pStyle w:val="CodeBlock"/>
      </w:pPr>
      <w:r>
        <w:t xml:space="preserve">            label = "Fiable"</w:t>
      </w:r>
    </w:p>
    <w:p>
      <w:pPr>
        <w:pStyle w:val="CodeBlock"/>
      </w:pPr>
      <w:r>
        <w:t xml:space="preserve">        elif score &gt;= 0.50:</w:t>
      </w:r>
    </w:p>
    <w:p>
      <w:pPr>
        <w:pStyle w:val="CodeBlock"/>
      </w:pPr>
      <w:r>
        <w:t xml:space="preserve">            label = "Indicative"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label = "A renforcer"</w:t>
      </w:r>
    </w:p>
    <w:p>
      <w:pPr>
        <w:pStyle w:val="CodeBlock"/>
      </w:pPr>
      <w:r>
        <w:t xml:space="preserve">        return {"label": label, "score": round(score * 100)}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PredictionSerializer(serializers.ModelSerializer):</w:t>
      </w:r>
    </w:p>
    <w:p>
      <w:pPr>
        <w:pStyle w:val="CodeBlock"/>
      </w:pPr>
      <w:r>
        <w:t xml:space="preserve">    modele_nom = serializers.SerializerMethodField()</w:t>
      </w:r>
    </w:p>
    <w:p>
      <w:pPr>
        <w:pStyle w:val="CodeBlock"/>
      </w:pPr>
      <w:r>
        <w:t xml:space="preserve">    secteur_code = serializers.SerializerMethodField()</w:t>
      </w:r>
    </w:p>
    <w:p>
      <w:pPr>
        <w:pStyle w:val="CodeBlock"/>
      </w:pPr>
      <w:r>
        <w:t xml:space="preserve">    recolteur_nom = serializers.SerializerMethodField()</w:t>
      </w:r>
    </w:p>
    <w:p>
      <w:pPr>
        <w:pStyle w:val="CodeBlock"/>
      </w:pPr>
      <w:r>
        <w:t xml:space="preserve">    erreur_absolue = serializers.SerializerMethodField()</w:t>
      </w:r>
    </w:p>
    <w:p>
      <w:pPr>
        <w:pStyle w:val="CodeBlock"/>
      </w:pPr>
      <w:r>
        <w:t xml:space="preserve">    lecture_metier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Prediction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"modele", "modele_nom", "secteur", "secteur_code",</w:t>
      </w:r>
    </w:p>
    <w:p>
      <w:pPr>
        <w:pStyle w:val="CodeBlock"/>
      </w:pPr>
      <w:r>
        <w:t xml:space="preserve">            "recolteur", "recolteur_nom", "annee_cible", "mois_cible",</w:t>
      </w:r>
    </w:p>
    <w:p>
      <w:pPr>
        <w:pStyle w:val="CodeBlock"/>
      </w:pPr>
      <w:r>
        <w:t xml:space="preserve">            "valeur_predite", "intervalle_bas", "intervalle_haut",</w:t>
      </w:r>
    </w:p>
    <w:p>
      <w:pPr>
        <w:pStyle w:val="CodeBlock"/>
      </w:pPr>
      <w:r>
        <w:t xml:space="preserve">            "valeur_reelle", "erreur_absolue", "features_utilisees",</w:t>
      </w:r>
    </w:p>
    <w:p>
      <w:pPr>
        <w:pStyle w:val="CodeBlock"/>
      </w:pPr>
      <w:r>
        <w:t xml:space="preserve">            "date_prediction", "lecture_metier",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get_modele_nom(self, obj):</w:t>
      </w:r>
    </w:p>
    <w:p>
      <w:pPr>
        <w:pStyle w:val="CodeBlock"/>
      </w:pPr>
      <w:r>
        <w:t xml:space="preserve">        return obj.modele.nom if obj.modele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get_secteur_code(self, obj):</w:t>
      </w:r>
    </w:p>
    <w:p>
      <w:pPr>
        <w:pStyle w:val="CodeBlock"/>
      </w:pPr>
      <w:r>
        <w:t xml:space="preserve">        return obj.secteur.code if obj.secteur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get_recolteur_nom(self, obj):</w:t>
      </w:r>
    </w:p>
    <w:p>
      <w:pPr>
        <w:pStyle w:val="CodeBlock"/>
      </w:pPr>
      <w:r>
        <w:t xml:space="preserve">        return obj.recolteur.nom if obj.recolteur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get_erreur_absolue(self, obj):</w:t>
      </w:r>
    </w:p>
    <w:p>
      <w:pPr>
        <w:pStyle w:val="CodeBlock"/>
      </w:pPr>
      <w:r>
        <w:t xml:space="preserve">        return obj.erreur_absolue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get_lecture_metier(self, obj):</w:t>
      </w:r>
    </w:p>
    <w:p>
      <w:pPr>
        <w:pStyle w:val="CodeBlock"/>
      </w:pPr>
      <w:r>
        <w:t xml:space="preserve">        valeur = float(obj.valeur_predite or 0)</w:t>
      </w:r>
    </w:p>
    <w:p>
      <w:pPr>
        <w:pStyle w:val="CodeBlock"/>
      </w:pPr>
      <w:r>
        <w:t xml:space="preserve">        bas = float(obj.intervalle_bas or 0)</w:t>
      </w:r>
    </w:p>
    <w:p>
      <w:pPr>
        <w:pStyle w:val="CodeBlock"/>
      </w:pPr>
      <w:r>
        <w:t xml:space="preserve">        haut = float(obj.intervalle_haut or 0)</w:t>
      </w:r>
    </w:p>
    <w:p>
      <w:pPr>
        <w:pStyle w:val="CodeBlock"/>
      </w:pPr>
      <w:r>
        <w:t xml:space="preserve">        if haut and bas and valeur and (haut - bas) &gt; valeur * 0.5:</w:t>
      </w:r>
    </w:p>
    <w:p>
      <w:pPr>
        <w:pStyle w:val="CodeBlock"/>
      </w:pPr>
      <w:r>
        <w:t xml:space="preserve">            return "Estimation utile mais incertaine : renforcer les donnees du secteur."</w:t>
      </w:r>
    </w:p>
    <w:p>
      <w:pPr>
        <w:pStyle w:val="CodeBlock"/>
      </w:pPr>
      <w:r>
        <w:t xml:space="preserve">        return "Estimation exploitable pour la planification."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AnomalieSerializer(serializers.ModelSerializer):</w:t>
      </w:r>
    </w:p>
    <w:p>
      <w:pPr>
        <w:pStyle w:val="CodeBlock"/>
      </w:pPr>
      <w:r>
        <w:t xml:space="preserve">    type_display = serializers.CharField(source="get_type_anomalie_display", read_only=True)</w:t>
      </w:r>
    </w:p>
    <w:p>
      <w:pPr>
        <w:pStyle w:val="CodeBlock"/>
      </w:pPr>
      <w:r>
        <w:t xml:space="preserve">    criticite_display = serializers.CharField(source="get_criticite_display", read_only=True)</w:t>
      </w:r>
    </w:p>
    <w:p>
      <w:pPr>
        <w:pStyle w:val="CodeBlock"/>
      </w:pPr>
      <w:r>
        <w:t xml:space="preserve">    statut_display = serializers.CharField(source="get_statut_display", read_only=True)</w:t>
      </w:r>
    </w:p>
    <w:p>
      <w:pPr>
        <w:pStyle w:val="CodeBlock"/>
      </w:pPr>
      <w:r>
        <w:t xml:space="preserve">    methode_display = serializers.CharField(source="get_methode_detection_display", read_only=True)</w:t>
      </w:r>
    </w:p>
    <w:p>
      <w:pPr>
        <w:pStyle w:val="CodeBlock"/>
      </w:pPr>
      <w:r>
        <w:t xml:space="preserve">    secteur_code = serializers.SerializerMethodField()</w:t>
      </w:r>
    </w:p>
    <w:p>
      <w:pPr>
        <w:pStyle w:val="CodeBlock"/>
      </w:pPr>
      <w:r>
        <w:t xml:space="preserve">    recolteur_nom = serializers.SerializerMethodField()</w:t>
      </w:r>
    </w:p>
    <w:p>
      <w:pPr>
        <w:pStyle w:val="CodeBlock"/>
      </w:pPr>
      <w:r>
        <w:t xml:space="preserve">    validated_by_username = serializers.SerializerMethodField()</w:t>
      </w:r>
    </w:p>
    <w:p>
      <w:pPr>
        <w:pStyle w:val="CodeBlock"/>
      </w:pPr>
      <w:r>
        <w:t xml:space="preserve">    urgence_label = serializers.SerializerMethodField()</w:t>
      </w:r>
    </w:p>
    <w:p>
      <w:pPr>
        <w:pStyle w:val="CodeBlock"/>
      </w:pPr>
      <w:r>
        <w:t xml:space="preserve">    recommandation = serializers.SerializerMethodField()</w:t>
      </w:r>
    </w:p>
    <w:p>
      <w:pPr>
        <w:pStyle w:val="CodeBlock"/>
      </w:pPr>
      <w:r>
        <w:t xml:space="preserve">    methode_metier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Anomalie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"type_anomalie", "type_display", "criticite", "criticite_display",</w:t>
      </w:r>
    </w:p>
    <w:p>
      <w:pPr>
        <w:pStyle w:val="CodeBlock"/>
      </w:pPr>
      <w:r>
        <w:t xml:space="preserve">            "statut", "statut_display", "description", "valeur_observee",</w:t>
      </w:r>
    </w:p>
    <w:p>
      <w:pPr>
        <w:pStyle w:val="CodeBlock"/>
      </w:pPr>
      <w:r>
        <w:t xml:space="preserve">            "valeur_reference", "ecart_pct", "methode_detection", "methode_display",</w:t>
      </w:r>
    </w:p>
    <w:p>
      <w:pPr>
        <w:pStyle w:val="CodeBlock"/>
      </w:pPr>
      <w:r>
        <w:t xml:space="preserve">            "score_anomalie", "secteur", "secteur_code", "recolteur", "recolteur_nom",</w:t>
      </w:r>
    </w:p>
    <w:p>
      <w:pPr>
        <w:pStyle w:val="CodeBlock"/>
      </w:pPr>
      <w:r>
        <w:t xml:space="preserve">            "fiche_recolte", "validated_by", "validated_by_username",</w:t>
      </w:r>
    </w:p>
    <w:p>
      <w:pPr>
        <w:pStyle w:val="CodeBlock"/>
      </w:pPr>
      <w:r>
        <w:t xml:space="preserve">            "validated_at", "details", "created_at", "urgence_label",</w:t>
      </w:r>
    </w:p>
    <w:p>
      <w:pPr>
        <w:pStyle w:val="CodeBlock"/>
      </w:pPr>
      <w:r>
        <w:t xml:space="preserve">            "recommandation", "methode_metier",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read_only_fields = ["created_at", "validated_at"]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get_secteur_code(self, obj):</w:t>
      </w:r>
    </w:p>
    <w:p>
      <w:pPr>
        <w:pStyle w:val="CodeBlock"/>
      </w:pPr>
      <w:r>
        <w:t xml:space="preserve">        return obj.secteur.code if obj.secteur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get_recolteur_nom(self, obj):</w:t>
      </w:r>
    </w:p>
    <w:p>
      <w:pPr>
        <w:pStyle w:val="CodeBlock"/>
      </w:pPr>
      <w:r>
        <w:t xml:space="preserve">        return obj.recolteur.nom if obj.recolteur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get_validated_by_username(self, obj):</w:t>
      </w:r>
    </w:p>
    <w:p>
      <w:pPr>
        <w:pStyle w:val="CodeBlock"/>
      </w:pPr>
      <w:r>
        <w:t xml:space="preserve">        return obj.validated_by.username if obj.validated_by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get_urgence_label(self, obj):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"faible": "A surveiller",</w:t>
      </w:r>
    </w:p>
    <w:p>
      <w:pPr>
        <w:pStyle w:val="CodeBlock"/>
      </w:pPr>
      <w:r>
        <w:t xml:space="preserve">            "moyenne": "Important",</w:t>
      </w:r>
    </w:p>
    <w:p>
      <w:pPr>
        <w:pStyle w:val="CodeBlock"/>
      </w:pPr>
      <w:r>
        <w:t xml:space="preserve">            "elevee": "Urgent",</w:t>
      </w:r>
    </w:p>
    <w:p>
      <w:pPr>
        <w:pStyle w:val="CodeBlock"/>
      </w:pPr>
      <w:r>
        <w:t xml:space="preserve">            "critique": "Tres urgent",</w:t>
      </w:r>
    </w:p>
    <w:p>
      <w:pPr>
        <w:pStyle w:val="CodeBlock"/>
      </w:pPr>
      <w:r>
        <w:t xml:space="preserve">        }.get(obj.criticite, "A traiter")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get_recommandation(self, obj):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"recolte": "Verifier la fiche de recolte et confirmer les donnees du secteur.",</w:t>
      </w:r>
    </w:p>
    <w:p>
      <w:pPr>
        <w:pStyle w:val="CodeBlock"/>
      </w:pPr>
      <w:r>
        <w:t xml:space="preserve">            "rendement": "Planifier un controle terrain pour expliquer le rendement faible.",</w:t>
      </w:r>
    </w:p>
    <w:p>
      <w:pPr>
        <w:pStyle w:val="CodeBlock"/>
      </w:pPr>
      <w:r>
        <w:t xml:space="preserve">            "recolteur": "Echanger avec le recolteur et verifier les conditions de travail ou de saisie.",</w:t>
      </w:r>
    </w:p>
    <w:p>
      <w:pPr>
        <w:pStyle w:val="CodeBlock"/>
      </w:pPr>
      <w:r>
        <w:t xml:space="preserve">            "poids": "Controler la pesee, le recu de vente et la qualite des regimes.",</w:t>
      </w:r>
    </w:p>
    <w:p>
      <w:pPr>
        <w:pStyle w:val="CodeBlock"/>
      </w:pPr>
      <w:r>
        <w:t xml:space="preserve">        }.get(obj.type_anomalie, "Verifier les donnees et documenter la decision.")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get_methode_metier(self, obj):</w:t>
      </w:r>
    </w:p>
    <w:p>
      <w:pPr>
        <w:pStyle w:val="CodeBlock"/>
      </w:pPr>
      <w:r>
        <w:t xml:space="preserve">        if obj.methode_detection == "regles_metier":</w:t>
      </w:r>
    </w:p>
    <w:p>
      <w:pPr>
        <w:pStyle w:val="CodeBlock"/>
      </w:pPr>
      <w:r>
        <w:t xml:space="preserve">            return "Analyse par seuils metier"</w:t>
      </w:r>
    </w:p>
    <w:p>
      <w:pPr>
        <w:pStyle w:val="CodeBlock"/>
      </w:pPr>
      <w:r>
        <w:t xml:space="preserve">        return "Analyse automatique avancee"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DonneeMeteoSerializer(serializers.ModelSerializer):</w:t>
      </w:r>
    </w:p>
    <w:p>
      <w:pPr>
        <w:pStyle w:val="CodeBlock"/>
      </w:pPr>
      <w:r>
        <w:t xml:space="preserve">    secteur_code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DonneeMeteo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"secteur", "secteur_code", "date",</w:t>
      </w:r>
    </w:p>
    <w:p>
      <w:pPr>
        <w:pStyle w:val="CodeBlock"/>
      </w:pPr>
      <w:r>
        <w:t xml:space="preserve">            "temperature_max", "temperature_min", "temperature_moy",</w:t>
      </w:r>
    </w:p>
    <w:p>
      <w:pPr>
        <w:pStyle w:val="CodeBlock"/>
      </w:pPr>
      <w:r>
        <w:t xml:space="preserve">            "precipitation_mm", "humidite_pct", "vitesse_vent_kmh",</w:t>
      </w:r>
    </w:p>
    <w:p>
      <w:pPr>
        <w:pStyle w:val="CodeBlock"/>
      </w:pPr>
      <w:r>
        <w:t xml:space="preserve">            "description", "source", "created_at",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get_secteur_code(self, obj):</w:t>
      </w:r>
    </w:p>
    <w:p>
      <w:pPr>
        <w:pStyle w:val="CodeBlock"/>
      </w:pPr>
      <w:r>
        <w:t xml:space="preserve">        return obj.secteur.code if obj.secteur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PrescriptionSerializer(serializers.ModelSerializer):</w:t>
      </w:r>
    </w:p>
    <w:p>
      <w:pPr>
        <w:pStyle w:val="CodeBlock"/>
      </w:pPr>
      <w:r>
        <w:t xml:space="preserve">    secteur_code = serializers.SerializerMethodField()</w:t>
      </w:r>
    </w:p>
    <w:p>
      <w:pPr>
        <w:pStyle w:val="CodeBlock"/>
      </w:pPr>
      <w:r>
        <w:t xml:space="preserve">    secteur_nom = serializers.SerializerMethodField()</w:t>
      </w:r>
    </w:p>
    <w:p>
      <w:pPr>
        <w:pStyle w:val="CodeBlock"/>
      </w:pPr>
      <w:r>
        <w:t xml:space="preserve">    created_by_username = serializers.SerializerMethodField()</w:t>
      </w:r>
    </w:p>
    <w:p>
      <w:pPr>
        <w:pStyle w:val="CodeBlock"/>
      </w:pPr>
      <w:r>
        <w:t xml:space="preserve">    statut_display = serializers.CharField(source="get_statut_display", read_only=True)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Prescription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"secteur", "secteur_code", "secteur_nom",</w:t>
      </w:r>
    </w:p>
    <w:p>
      <w:pPr>
        <w:pStyle w:val="CodeBlock"/>
      </w:pPr>
      <w:r>
        <w:t xml:space="preserve">            "annee_cible", "mois_cible", "objectif_regimes",</w:t>
      </w:r>
    </w:p>
    <w:p>
      <w:pPr>
        <w:pStyle w:val="CodeBlock"/>
      </w:pPr>
      <w:r>
        <w:t xml:space="preserve">            "rendement_predit", "ecart_objectif_pct",</w:t>
      </w:r>
    </w:p>
    <w:p>
      <w:pPr>
        <w:pStyle w:val="CodeBlock"/>
      </w:pPr>
      <w:r>
        <w:t xml:space="preserve">            "nb_recolteurs_recommande", "nb_heures_recommande",</w:t>
      </w:r>
    </w:p>
    <w:p>
      <w:pPr>
        <w:pStyle w:val="CodeBlock"/>
      </w:pPr>
      <w:r>
        <w:t xml:space="preserve">            "frequence_cycle_jours", "nb_fiches_recommande",</w:t>
      </w:r>
    </w:p>
    <w:p>
      <w:pPr>
        <w:pStyle w:val="CodeBlock"/>
      </w:pPr>
      <w:r>
        <w:t xml:space="preserve">            "facteur_saisonnier", "score_confiance", "productivite_moy",</w:t>
      </w:r>
    </w:p>
    <w:p>
      <w:pPr>
        <w:pStyle w:val="CodeBlock"/>
      </w:pPr>
      <w:r>
        <w:t xml:space="preserve">            "conseils", "alertes", "details_calcul", "statut",</w:t>
      </w:r>
    </w:p>
    <w:p>
      <w:pPr>
        <w:pStyle w:val="CodeBlock"/>
      </w:pPr>
      <w:r>
        <w:t xml:space="preserve">            "statut_display", "created_by", "created_by_username", "created_at",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read_only_fields = ["created_by", "created_at"]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get_secteur_code(self, obj):</w:t>
      </w:r>
    </w:p>
    <w:p>
      <w:pPr>
        <w:pStyle w:val="CodeBlock"/>
      </w:pPr>
      <w:r>
        <w:t xml:space="preserve">        return obj.secteur.code if obj.secteur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get_secteur_nom(self, obj):</w:t>
      </w:r>
    </w:p>
    <w:p>
      <w:pPr>
        <w:pStyle w:val="CodeBlock"/>
      </w:pPr>
      <w:r>
        <w:t xml:space="preserve">        return obj.secteur.nom if obj.secteur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get_created_by_username(self, obj):</w:t>
      </w:r>
    </w:p>
    <w:p>
      <w:pPr>
        <w:pStyle w:val="CodeBlock"/>
      </w:pPr>
      <w:r>
        <w:t xml:space="preserve">        return obj.created_by.username if obj.created_by else None</w:t>
      </w:r>
    </w:p>
    <w:p>
      <w:pPr>
        <w:pStyle w:val="FilePath"/>
      </w:pPr>
      <w:r>
        <w:t>backend/ia_module/admin.py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>from .models import ModeleIA, Prediction, Anomalie, DonneeMeteo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@admin.register(ModeleIA)</w:t>
      </w:r>
    </w:p>
    <w:p>
      <w:pPr>
        <w:pStyle w:val="CodeBlock"/>
      </w:pPr>
      <w:r>
        <w:t>class ModeleIAAdmin(admin.ModelAdmin):</w:t>
      </w:r>
    </w:p>
    <w:p>
      <w:pPr>
        <w:pStyle w:val="CodeBlock"/>
      </w:pPr>
      <w:r>
        <w:t xml:space="preserve">    list_display = ("nom", "algorithme", "type_tache", "version", "actif", "date_entrainement")</w:t>
      </w:r>
    </w:p>
    <w:p>
      <w:pPr>
        <w:pStyle w:val="CodeBlock"/>
      </w:pPr>
      <w:r>
        <w:t xml:space="preserve">    list_filter  = ("algorithme", "type_tache", "actif")</w:t>
      </w:r>
    </w:p>
    <w:p>
      <w:pPr>
        <w:pStyle w:val="CodeBlock"/>
      </w:pPr>
      <w:r>
        <w:t xml:space="preserve">    readonly_fields = ("date_entrainement",)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@admin.register(Prediction)</w:t>
      </w:r>
    </w:p>
    <w:p>
      <w:pPr>
        <w:pStyle w:val="CodeBlock"/>
      </w:pPr>
      <w:r>
        <w:t>class PredictionAdmin(admin.ModelAdmin):</w:t>
      </w:r>
    </w:p>
    <w:p>
      <w:pPr>
        <w:pStyle w:val="CodeBlock"/>
      </w:pPr>
      <w:r>
        <w:t xml:space="preserve">    list_display = ("modele", "secteur", "annee_cible", "mois_cible", "valeur_predite", "date_prediction")</w:t>
      </w:r>
    </w:p>
    <w:p>
      <w:pPr>
        <w:pStyle w:val="CodeBlock"/>
      </w:pPr>
      <w:r>
        <w:t xml:space="preserve">    list_filter  = ("annee_cible", "mois_cible")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@admin.register(Anomalie)</w:t>
      </w:r>
    </w:p>
    <w:p>
      <w:pPr>
        <w:pStyle w:val="CodeBlock"/>
      </w:pPr>
      <w:r>
        <w:t>class AnomalieAdmin(admin.ModelAdmin):</w:t>
      </w:r>
    </w:p>
    <w:p>
      <w:pPr>
        <w:pStyle w:val="CodeBlock"/>
      </w:pPr>
      <w:r>
        <w:t xml:space="preserve">    list_display = ("type_anomalie", "criticite", "statut", "methode_detection", "created_at")</w:t>
      </w:r>
    </w:p>
    <w:p>
      <w:pPr>
        <w:pStyle w:val="CodeBlock"/>
      </w:pPr>
      <w:r>
        <w:t xml:space="preserve">    list_filter  = ("statut", "criticite", "type_anomalie", "methode_detection")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@admin.register(DonneeMeteo)</w:t>
      </w:r>
    </w:p>
    <w:p>
      <w:pPr>
        <w:pStyle w:val="CodeBlock"/>
      </w:pPr>
      <w:r>
        <w:t>class DonneeMeteoAdmin(admin.ModelAdmin):</w:t>
      </w:r>
    </w:p>
    <w:p>
      <w:pPr>
        <w:pStyle w:val="CodeBlock"/>
      </w:pPr>
      <w:r>
        <w:t xml:space="preserve">    list_display = ("date", "secteur", "temperature_moy", "precipitation_mm", "humidite_pct")</w:t>
      </w:r>
    </w:p>
    <w:p>
      <w:pPr>
        <w:pStyle w:val="CodeBlock"/>
      </w:pPr>
      <w:r>
        <w:t xml:space="preserve">    list_filter  = ("secteur",)</w:t>
      </w:r>
    </w:p>
    <w:p>
      <w:pPr>
        <w:pStyle w:val="CodeBlock"/>
      </w:pPr>
      <w:r>
        <w:t xml:space="preserve">    date_hierarchy = "date"</w:t>
      </w:r>
    </w:p>
    <w:p>
      <w:pPr>
        <w:pStyle w:val="FilePath"/>
      </w:pPr>
      <w:r>
        <w:t>backend/ia_module/urls.py</w:t>
      </w:r>
    </w:p>
    <w:p>
      <w:pPr>
        <w:pStyle w:val="CodeBlock"/>
      </w:pPr>
      <w:r>
        <w:t>﻿from django.urls import path, include</w:t>
      </w:r>
    </w:p>
    <w:p>
      <w:pPr>
        <w:pStyle w:val="CodeBlock"/>
      </w:pPr>
      <w:r>
        <w:t>from rest_framework.routers import DefaultRouter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.views import (</w:t>
      </w:r>
    </w:p>
    <w:p>
      <w:pPr>
        <w:pStyle w:val="CodeBlock"/>
      </w:pPr>
      <w:r>
        <w:t xml:space="preserve">    entrainer_view,</w:t>
      </w:r>
    </w:p>
    <w:p>
      <w:pPr>
        <w:pStyle w:val="CodeBlock"/>
      </w:pPr>
      <w:r>
        <w:t xml:space="preserve">    predire_rendement_view,</w:t>
      </w:r>
    </w:p>
    <w:p>
      <w:pPr>
        <w:pStyle w:val="CodeBlock"/>
      </w:pPr>
      <w:r>
        <w:t xml:space="preserve">    detecter_anomalie_view,</w:t>
      </w:r>
    </w:p>
    <w:p>
      <w:pPr>
        <w:pStyle w:val="CodeBlock"/>
      </w:pPr>
      <w:r>
        <w:t xml:space="preserve">    synthese_metier_view,</w:t>
      </w:r>
    </w:p>
    <w:p>
      <w:pPr>
        <w:pStyle w:val="CodeBlock"/>
      </w:pPr>
      <w:r>
        <w:t xml:space="preserve">    simulation_view,</w:t>
      </w:r>
    </w:p>
    <w:p>
      <w:pPr>
        <w:pStyle w:val="CodeBlock"/>
      </w:pPr>
      <w:r>
        <w:t xml:space="preserve">    prescriptions_view,</w:t>
      </w:r>
    </w:p>
    <w:p>
      <w:pPr>
        <w:pStyle w:val="CodeBlock"/>
      </w:pPr>
      <w:r>
        <w:t xml:space="preserve">    risques_secteurs_view,</w:t>
      </w:r>
    </w:p>
    <w:p>
      <w:pPr>
        <w:pStyle w:val="CodeBlock"/>
      </w:pPr>
      <w:r>
        <w:t xml:space="preserve">    plan_equipe_view,</w:t>
      </w:r>
    </w:p>
    <w:p>
      <w:pPr>
        <w:pStyle w:val="CodeBlock"/>
      </w:pPr>
      <w:r>
        <w:t xml:space="preserve">    ModeleIAViewSet,</w:t>
      </w:r>
    </w:p>
    <w:p>
      <w:pPr>
        <w:pStyle w:val="CodeBlock"/>
      </w:pPr>
      <w:r>
        <w:t xml:space="preserve">    PredictionViewSet,</w:t>
      </w:r>
    </w:p>
    <w:p>
      <w:pPr>
        <w:pStyle w:val="CodeBlock"/>
      </w:pPr>
      <w:r>
        <w:t xml:space="preserve">    AnomalieViewSet,</w:t>
      </w:r>
    </w:p>
    <w:p>
      <w:pPr>
        <w:pStyle w:val="CodeBlock"/>
      </w:pPr>
      <w:r>
        <w:t xml:space="preserve">    DonneeMeteoViewSet,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router = DefaultRouter()</w:t>
      </w:r>
    </w:p>
    <w:p>
      <w:pPr>
        <w:pStyle w:val="CodeBlock"/>
      </w:pPr>
      <w:r>
        <w:t>router.register(r"ia/modeles", ModeleIAViewSet, basename="ia-modele")</w:t>
      </w:r>
    </w:p>
    <w:p>
      <w:pPr>
        <w:pStyle w:val="CodeBlock"/>
      </w:pPr>
      <w:r>
        <w:t>router.register(r"ia/predictions", PredictionViewSet, basename="ia-prediction")</w:t>
      </w:r>
    </w:p>
    <w:p>
      <w:pPr>
        <w:pStyle w:val="CodeBlock"/>
      </w:pPr>
      <w:r>
        <w:t>router.register(r"ia/anomalies", AnomalieViewSet, basename="ia-anomalie")</w:t>
      </w:r>
    </w:p>
    <w:p>
      <w:pPr>
        <w:pStyle w:val="CodeBlock"/>
      </w:pPr>
      <w:r>
        <w:t>router.register(r"ia/meteo", DonneeMeteoViewSet, basename="ia-meteo")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[</w:t>
      </w:r>
    </w:p>
    <w:p>
      <w:pPr>
        <w:pStyle w:val="CodeBlock"/>
      </w:pPr>
      <w:r>
        <w:t xml:space="preserve">    path("ia/synthese/", synthese_metier_view, name="ia-synthese"),</w:t>
      </w:r>
    </w:p>
    <w:p>
      <w:pPr>
        <w:pStyle w:val="CodeBlock"/>
      </w:pPr>
      <w:r>
        <w:t xml:space="preserve">    path("ia/simulation/", simulation_view, name="ia-simulation"),</w:t>
      </w:r>
    </w:p>
    <w:p>
      <w:pPr>
        <w:pStyle w:val="CodeBlock"/>
      </w:pPr>
      <w:r>
        <w:t xml:space="preserve">    path("ia/prescriptions/", prescriptions_view, name="ia-prescriptions"),</w:t>
      </w:r>
    </w:p>
    <w:p>
      <w:pPr>
        <w:pStyle w:val="CodeBlock"/>
      </w:pPr>
      <w:r>
        <w:t xml:space="preserve">    path("ia/risques-secteurs/", risques_secteurs_view, name="ia-risques-secteurs"),</w:t>
      </w:r>
    </w:p>
    <w:p>
      <w:pPr>
        <w:pStyle w:val="CodeBlock"/>
      </w:pPr>
      <w:r>
        <w:t xml:space="preserve">    path("ia/plan-equipe/", plan_equipe_view, name="ia-plan-equipe"),</w:t>
      </w:r>
    </w:p>
    <w:p>
      <w:pPr>
        <w:pStyle w:val="CodeBlock"/>
      </w:pPr>
      <w:r>
        <w:t xml:space="preserve">    path("ia/entrainer/", entrainer_view, name="ia-entrainer"),</w:t>
      </w:r>
    </w:p>
    <w:p>
      <w:pPr>
        <w:pStyle w:val="CodeBlock"/>
      </w:pPr>
      <w:r>
        <w:t xml:space="preserve">    path("ia/predire-rendement/", predire_rendement_view, name="ia-predire"),</w:t>
      </w:r>
    </w:p>
    <w:p>
      <w:pPr>
        <w:pStyle w:val="CodeBlock"/>
      </w:pPr>
      <w:r>
        <w:t xml:space="preserve">    path("ia/detecter-anomalie/", detecter_anomalie_view, name="ia-detecter"),</w:t>
      </w:r>
    </w:p>
    <w:p>
      <w:pPr>
        <w:pStyle w:val="CodeBlock"/>
      </w:pPr>
      <w:r>
        <w:t xml:space="preserve">    path("", include(router.urls)),</w:t>
      </w:r>
    </w:p>
    <w:p>
      <w:pPr>
        <w:pStyle w:val="CodeBlock"/>
      </w:pPr>
      <w:r>
        <w:t>]</w:t>
      </w:r>
    </w:p>
    <w:p>
      <w:pPr>
        <w:pStyle w:val="FilePath"/>
      </w:pPr>
      <w:r>
        <w:t>backend/ia_module/urls_avancees.py</w:t>
      </w:r>
    </w:p>
    <w:p>
      <w:pPr>
        <w:pStyle w:val="CodeBlock"/>
      </w:pPr>
      <w:r>
        <w:t>from django.urls import path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.views_avancees import (</w:t>
      </w:r>
    </w:p>
    <w:p>
      <w:pPr>
        <w:pStyle w:val="CodeBlock"/>
      </w:pPr>
      <w:r>
        <w:t xml:space="preserve">    analyse_image_view,</w:t>
      </w:r>
    </w:p>
    <w:p>
      <w:pPr>
        <w:pStyle w:val="CodeBlock"/>
      </w:pPr>
      <w:r>
        <w:t xml:space="preserve">    assistant_metier_view,</w:t>
      </w:r>
    </w:p>
    <w:p>
      <w:pPr>
        <w:pStyle w:val="CodeBlock"/>
      </w:pPr>
      <w:r>
        <w:t xml:space="preserve">    auto_reentrainement_view,</w:t>
      </w:r>
    </w:p>
    <w:p>
      <w:pPr>
        <w:pStyle w:val="CodeBlock"/>
      </w:pPr>
      <w:r>
        <w:t xml:space="preserve">    diagnostic_agronomique_view,</w:t>
      </w:r>
    </w:p>
    <w:p>
      <w:pPr>
        <w:pStyle w:val="CodeBlock"/>
      </w:pPr>
      <w:r>
        <w:t xml:space="preserve">    economie_view,</w:t>
      </w:r>
    </w:p>
    <w:p>
      <w:pPr>
        <w:pStyle w:val="CodeBlock"/>
      </w:pPr>
      <w:r>
        <w:t xml:space="preserve">    qualite_donnees_view,</w:t>
      </w:r>
    </w:p>
    <w:p>
      <w:pPr>
        <w:pStyle w:val="CodeBlock"/>
      </w:pPr>
      <w:r>
        <w:t xml:space="preserve">    rapport_mensuel_pdf_view,</w:t>
      </w:r>
    </w:p>
    <w:p>
      <w:pPr>
        <w:pStyle w:val="CodeBlock"/>
      </w:pPr>
      <w:r>
        <w:t xml:space="preserve">    scoring_recolteurs_view,</w:t>
      </w:r>
    </w:p>
    <w:p>
      <w:pPr>
        <w:pStyle w:val="CodeBlock"/>
      </w:pPr>
      <w:r>
        <w:t xml:space="preserve">    tendances_view,</w:t>
      </w:r>
    </w:p>
    <w:p>
      <w:pPr>
        <w:pStyle w:val="CodeBlock"/>
      </w:pPr>
      <w:r>
        <w:t xml:space="preserve">    tournee_optimisee_view,</w:t>
      </w:r>
    </w:p>
    <w:p>
      <w:pPr>
        <w:pStyle w:val="CodeBlock"/>
      </w:pPr>
      <w:r>
        <w:t xml:space="preserve">    verifier_saisie_view,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[</w:t>
      </w:r>
    </w:p>
    <w:p>
      <w:pPr>
        <w:pStyle w:val="CodeBlock"/>
      </w:pPr>
      <w:r>
        <w:t xml:space="preserve">    path("ia/tendances/", tendances_view, name="ia-tendances"),</w:t>
      </w:r>
    </w:p>
    <w:p>
      <w:pPr>
        <w:pStyle w:val="CodeBlock"/>
      </w:pPr>
      <w:r>
        <w:t xml:space="preserve">    path("ia/verifier-saisie/", verifier_saisie_view, name="ia-verifier-saisie"),</w:t>
      </w:r>
    </w:p>
    <w:p>
      <w:pPr>
        <w:pStyle w:val="CodeBlock"/>
      </w:pPr>
      <w:r>
        <w:t xml:space="preserve">    path("ia/tournee-optimisee/", tournee_optimisee_view, name="ia-tournee-optimisee"),</w:t>
      </w:r>
    </w:p>
    <w:p>
      <w:pPr>
        <w:pStyle w:val="CodeBlock"/>
      </w:pPr>
      <w:r>
        <w:t xml:space="preserve">    path("ia/assistant-metier/", assistant_metier_view, name="ia-assistant-metier"),</w:t>
      </w:r>
    </w:p>
    <w:p>
      <w:pPr>
        <w:pStyle w:val="CodeBlock"/>
      </w:pPr>
      <w:r>
        <w:t xml:space="preserve">    path("ia/diagnostic-agronomique/", diagnostic_agronomique_view, name="ia-diagnostic-agronomique"),</w:t>
      </w:r>
    </w:p>
    <w:p>
      <w:pPr>
        <w:pStyle w:val="CodeBlock"/>
      </w:pPr>
      <w:r>
        <w:t xml:space="preserve">    path("ia/analyse-image/", analyse_image_view, name="ia-analyse-image"),</w:t>
      </w:r>
    </w:p>
    <w:p>
      <w:pPr>
        <w:pStyle w:val="CodeBlock"/>
      </w:pPr>
      <w:r>
        <w:t xml:space="preserve">    path("ia/scoring-recolteurs/", scoring_recolteurs_view, name="ia-scoring-recolteurs"),</w:t>
      </w:r>
    </w:p>
    <w:p>
      <w:pPr>
        <w:pStyle w:val="CodeBlock"/>
      </w:pPr>
      <w:r>
        <w:t xml:space="preserve">    path("ia/economie/", economie_view, name="ia-economie"),</w:t>
      </w:r>
    </w:p>
    <w:p>
      <w:pPr>
        <w:pStyle w:val="CodeBlock"/>
      </w:pPr>
      <w:r>
        <w:t xml:space="preserve">    path("ia/qualite-donnees/", qualite_donnees_view, name="ia-qualite-donnees"),</w:t>
      </w:r>
    </w:p>
    <w:p>
      <w:pPr>
        <w:pStyle w:val="CodeBlock"/>
      </w:pPr>
      <w:r>
        <w:t xml:space="preserve">    path("ia/auto-reentrainement/", auto_reentrainement_view, name="ia-auto-reentrainement"),</w:t>
      </w:r>
    </w:p>
    <w:p>
      <w:pPr>
        <w:pStyle w:val="CodeBlock"/>
      </w:pPr>
      <w:r>
        <w:t xml:space="preserve">    path("ia/rapport-mensuel.pdf", rapport_mensuel_pdf_view, name="ia-rapport-mensuel"),</w:t>
      </w:r>
    </w:p>
    <w:p>
      <w:pPr>
        <w:pStyle w:val="CodeBlock"/>
      </w:pPr>
      <w:r>
        <w:t>]</w:t>
      </w:r>
    </w:p>
    <w:p>
      <w:pPr>
        <w:pStyle w:val="FilePath"/>
      </w:pPr>
      <w:r>
        <w:t>backend/ia_module/views.py</w:t>
      </w:r>
    </w:p>
    <w:p>
      <w:pPr>
        <w:pStyle w:val="CodeBlock"/>
      </w:pPr>
      <w:r>
        <w:t>"""</w:t>
      </w:r>
    </w:p>
    <w:p>
      <w:pPr>
        <w:pStyle w:val="CodeBlock"/>
      </w:pPr>
      <w:r>
        <w:t>ia_module/views.py - Endpoints API du module IA.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Expose deux niveaux d'API :</w:t>
      </w:r>
    </w:p>
    <w:p>
      <w:pPr>
        <w:pStyle w:val="CodeBlock"/>
      </w:pPr>
      <w:r>
        <w:t>- endpoints techniques admin : entraînement, détection avancée, modèles ;</w:t>
      </w:r>
    </w:p>
    <w:p>
      <w:pPr>
        <w:pStyle w:val="CodeBlock"/>
      </w:pPr>
      <w:r>
        <w:t>- endpoints métier : synthèse, simulation, prescriptions, prédiction lisible.</w:t>
      </w:r>
    </w:p>
    <w:p>
      <w:pPr>
        <w:pStyle w:val="CodeBlock"/>
      </w:pPr>
      <w:r>
        <w:t>"""</w:t>
      </w:r>
    </w:p>
    <w:p>
      <w:pPr>
        <w:pStyle w:val="CodeBlock"/>
      </w:pPr>
      <w:r>
        <w:t>import decimal</w:t>
      </w:r>
    </w:p>
    <w:p>
      <w:pPr>
        <w:pStyle w:val="CodeBlock"/>
      </w:pPr>
      <w:r>
        <w:t>import logging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 import OperationalError, ProgrammingError</w:t>
      </w:r>
    </w:p>
    <w:p>
      <w:pPr>
        <w:pStyle w:val="CodeBlock"/>
      </w:pPr>
      <w:r>
        <w:t>from django.db.models import Avg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>from rest_framework import status, viewsets</w:t>
      </w:r>
    </w:p>
    <w:p>
      <w:pPr>
        <w:pStyle w:val="CodeBlock"/>
      </w:pPr>
      <w:r>
        <w:t>from rest_framework.decorators import action, api_view, permission_classes</w:t>
      </w:r>
    </w:p>
    <w:p>
      <w:pPr>
        <w:pStyle w:val="CodeBlock"/>
      </w:pPr>
      <w:r>
        <w:t>from rest_framework.permissions import IsAuthenticated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utils.permissions import IsAdmin</w:t>
      </w:r>
    </w:p>
    <w:p>
      <w:pPr>
        <w:pStyle w:val="CodeBlock"/>
      </w:pPr>
      <w:r>
        <w:t>from .models import Anomalie, DonneeMeteo, ModeleIA, Prediction, Prescription</w:t>
      </w:r>
    </w:p>
    <w:p>
      <w:pPr>
        <w:pStyle w:val="CodeBlock"/>
      </w:pPr>
      <w:r>
        <w:t>from .serializers import (</w:t>
      </w:r>
    </w:p>
    <w:p>
      <w:pPr>
        <w:pStyle w:val="CodeBlock"/>
      </w:pPr>
      <w:r>
        <w:t xml:space="preserve">    AnomalieSerializer,</w:t>
      </w:r>
    </w:p>
    <w:p>
      <w:pPr>
        <w:pStyle w:val="CodeBlock"/>
      </w:pPr>
      <w:r>
        <w:t xml:space="preserve">    DonneeMeteoSerializer,</w:t>
      </w:r>
    </w:p>
    <w:p>
      <w:pPr>
        <w:pStyle w:val="CodeBlock"/>
      </w:pPr>
      <w:r>
        <w:t xml:space="preserve">    ModeleIASerializer,</w:t>
      </w:r>
    </w:p>
    <w:p>
      <w:pPr>
        <w:pStyle w:val="CodeBlock"/>
      </w:pPr>
      <w:r>
        <w:t xml:space="preserve">    PredictionSerializer,</w:t>
      </w:r>
    </w:p>
    <w:p>
      <w:pPr>
        <w:pStyle w:val="CodeBlock"/>
      </w:pPr>
      <w:r>
        <w:t xml:space="preserve">    PrescriptionSerializer,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_is_admin(user):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user.profile.is_admin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_latest_regression_model(algorithme=None):</w:t>
      </w:r>
    </w:p>
    <w:p>
      <w:pPr>
        <w:pStyle w:val="CodeBlock"/>
      </w:pPr>
      <w:r>
        <w:t xml:space="preserve">    qs = ModeleIA.objects.filter(type_tache="regression", actif=True)</w:t>
      </w:r>
    </w:p>
    <w:p>
      <w:pPr>
        <w:pStyle w:val="CodeBlock"/>
      </w:pPr>
      <w:r>
        <w:t xml:space="preserve">    if algorithme:</w:t>
      </w:r>
    </w:p>
    <w:p>
      <w:pPr>
        <w:pStyle w:val="CodeBlock"/>
      </w:pPr>
      <w:r>
        <w:t xml:space="preserve">        qs = qs.filter(algorithme=algorithme)</w:t>
      </w:r>
    </w:p>
    <w:p>
      <w:pPr>
        <w:pStyle w:val="CodeBlock"/>
      </w:pPr>
      <w:r>
        <w:t xml:space="preserve">    return qs.latest("date_entrainement")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synthese_metier_view(request):</w:t>
      </w:r>
    </w:p>
    <w:p>
      <w:pPr>
        <w:pStyle w:val="CodeBlock"/>
      </w:pPr>
      <w:r>
        <w:t xml:space="preserve">    """Synthèse IA orientée décisions, recommandations et priorités par rôle."""</w:t>
      </w:r>
    </w:p>
    <w:p>
      <w:pPr>
        <w:pStyle w:val="CodeBlock"/>
      </w:pPr>
      <w:r>
        <w:t xml:space="preserve">    from .services.intelligence_metier import IntelligenceMetier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year = request.query_params.get("year")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service = IntelligenceMetier(request.user)</w:t>
      </w:r>
    </w:p>
    <w:p>
      <w:pPr>
        <w:pStyle w:val="CodeBlock"/>
      </w:pPr>
      <w:r>
        <w:t xml:space="preserve">        return Response(service.build_synthese(year=year))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synthèse métier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simulation_view(request):</w:t>
      </w:r>
    </w:p>
    <w:p>
      <w:pPr>
        <w:pStyle w:val="CodeBlock"/>
      </w:pPr>
      <w:r>
        <w:t xml:space="preserve">    """Simule un scénario opérationnel sans exposer les algorithmes."""</w:t>
      </w:r>
    </w:p>
    <w:p>
      <w:pPr>
        <w:pStyle w:val="CodeBlock"/>
      </w:pPr>
      <w:r>
        <w:t xml:space="preserve">    from .services.intelligence_metier import IntelligenceMetier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service = IntelligenceMetier(request.user)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Response(service.simuler(request.data))</w:t>
      </w:r>
    </w:p>
    <w:p>
      <w:pPr>
        <w:pStyle w:val="CodeBlock"/>
      </w:pPr>
      <w:r>
        <w:t xml:space="preserve">    except ValueError as exc: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simulation IA")</w:t>
      </w:r>
    </w:p>
    <w:p>
      <w:pPr>
        <w:pStyle w:val="CodeBlock"/>
      </w:pPr>
      <w:r>
        <w:t xml:space="preserve">        return Response({"detail": str(exc)}, status=status.HTTP_500_INTERNAL_SERVER_ERROR)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@api_view(["GET", 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prescriptions_view(request):</w:t>
      </w:r>
    </w:p>
    <w:p>
      <w:pPr>
        <w:pStyle w:val="CodeBlock"/>
      </w:pPr>
      <w:r>
        <w:t xml:space="preserve">    """Liste ou crée des prescriptions opérationnelles IA."""</w:t>
      </w:r>
    </w:p>
    <w:p>
      <w:pPr>
        <w:pStyle w:val="CodeBlock"/>
      </w:pPr>
      <w:r>
        <w:t xml:space="preserve">    from .services.intelligence_metier import IntelligenceMetier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request.method == "GET":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qs = Prescription.objects.select_related("secteur", "created_by").order_by("-created_at")</w:t>
      </w:r>
    </w:p>
    <w:p>
      <w:pPr>
        <w:pStyle w:val="CodeBlock"/>
      </w:pPr>
      <w:r>
        <w:t xml:space="preserve">            if not _is_admin(request.user):</w:t>
      </w:r>
    </w:p>
    <w:p>
      <w:pPr>
        <w:pStyle w:val="CodeBlock"/>
      </w:pPr>
      <w:r>
        <w:t xml:space="preserve">                qs = qs.filter(created_by=request.user)</w:t>
      </w:r>
    </w:p>
    <w:p>
      <w:pPr>
        <w:pStyle w:val="CodeBlock"/>
      </w:pPr>
      <w:r>
        <w:t xml:space="preserve">            return Response(PrescriptionSerializer(qs[:100], many=True).data)</w:t>
      </w:r>
    </w:p>
    <w:p>
      <w:pPr>
        <w:pStyle w:val="CodeBlock"/>
      </w:pPr>
      <w:r>
        <w:t xml:space="preserve">        except (OperationalError, ProgrammingError):</w:t>
      </w:r>
    </w:p>
    <w:p>
      <w:pPr>
        <w:pStyle w:val="CodeBlock"/>
      </w:pPr>
      <w:r>
        <w:t xml:space="preserve">            logger.exception("Table des prescriptions IA indisponible")</w:t>
      </w:r>
    </w:p>
    <w:p>
      <w:pPr>
        <w:pStyle w:val="CodeBlock"/>
      </w:pPr>
      <w:r>
        <w:t xml:space="preserve">            return Response(</w:t>
      </w:r>
    </w:p>
    <w:p>
      <w:pPr>
        <w:pStyle w:val="CodeBlock"/>
      </w:pPr>
      <w:r>
        <w:t xml:space="preserve">                {"detail": "La table des recommandations IA n'est pas encore disponible. Appliquez les migrations."},</w:t>
      </w:r>
    </w:p>
    <w:p>
      <w:pPr>
        <w:pStyle w:val="CodeBlock"/>
      </w:pPr>
      <w:r>
        <w:t xml:space="preserve">                status=status.HTTP_503_SERVICE_UNAVAILABLE,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service = IntelligenceMetier(request.user)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prescription = service.creer_prescription(request.data)</w:t>
      </w:r>
    </w:p>
    <w:p>
      <w:pPr>
        <w:pStyle w:val="CodeBlock"/>
      </w:pPr>
      <w:r>
        <w:t xml:space="preserve">        return Response(PrescriptionSerializer(prescription).data, status=status.HTTP_201_CREATED)</w:t>
      </w:r>
    </w:p>
    <w:p>
      <w:pPr>
        <w:pStyle w:val="CodeBlock"/>
      </w:pPr>
      <w:r>
        <w:t xml:space="preserve">    except ValueError as exc: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prescription IA")</w:t>
      </w:r>
    </w:p>
    <w:p>
      <w:pPr>
        <w:pStyle w:val="CodeBlock"/>
      </w:pPr>
      <w:r>
        <w:t xml:space="preserve">        return Response({"detail": str(exc)}, status=status.HTTP_500_INTERNAL_SERVER_ERROR)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risques_secteurs_view(request):</w:t>
      </w:r>
    </w:p>
    <w:p>
      <w:pPr>
        <w:pStyle w:val="CodeBlock"/>
      </w:pPr>
      <w:r>
        <w:t xml:space="preserve">    """Retourne le scoring explicable des risques par secteur."""</w:t>
      </w:r>
    </w:p>
    <w:p>
      <w:pPr>
        <w:pStyle w:val="CodeBlock"/>
      </w:pPr>
      <w:r>
        <w:t xml:space="preserve">    from secteurs.models import Secteur</w:t>
      </w:r>
    </w:p>
    <w:p>
      <w:pPr>
        <w:pStyle w:val="CodeBlock"/>
      </w:pPr>
      <w:r>
        <w:t xml:space="preserve">    from .services.aide_decisionnelle import AideDecisionnelleIA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service = AideDecisionnelleIA(request.user)</w:t>
      </w:r>
    </w:p>
    <w:p>
      <w:pPr>
        <w:pStyle w:val="CodeBlock"/>
      </w:pPr>
      <w:r>
        <w:t xml:space="preserve">    year = request.query_params.get("year")</w:t>
      </w:r>
    </w:p>
    <w:p>
      <w:pPr>
        <w:pStyle w:val="CodeBlock"/>
      </w:pPr>
      <w:r>
        <w:t xml:space="preserve">    limit = request.query_params.get("limit")</w:t>
      </w:r>
    </w:p>
    <w:p>
      <w:pPr>
        <w:pStyle w:val="CodeBlock"/>
      </w:pPr>
      <w:r>
        <w:t xml:space="preserve">    secteur_id = request.query_params.get("secteur_id")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if secteur_id:</w:t>
      </w:r>
    </w:p>
    <w:p>
      <w:pPr>
        <w:pStyle w:val="CodeBlock"/>
      </w:pPr>
      <w:r>
        <w:t xml:space="preserve">            secteur = Secteur.objects.get(pk=int(secteur_id))</w:t>
      </w:r>
    </w:p>
    <w:p>
      <w:pPr>
        <w:pStyle w:val="CodeBlock"/>
      </w:pPr>
      <w:r>
        <w:t xml:space="preserve">            return Response(service.analyser_secteur(secteur, year=year))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service.scores_secteurs(year=year, limit=int(limit) if limit else None)</w:t>
      </w:r>
    </w:p>
    <w:p>
      <w:pPr>
        <w:pStyle w:val="CodeBlock"/>
      </w:pPr>
      <w:r>
        <w:t xml:space="preserve">        return Response({</w:t>
      </w:r>
    </w:p>
    <w:p>
      <w:pPr>
        <w:pStyle w:val="CodeBlock"/>
      </w:pPr>
      <w:r>
        <w:t xml:space="preserve">            "annee": int(year) if year else timezone.now().year,</w:t>
      </w:r>
    </w:p>
    <w:p>
      <w:pPr>
        <w:pStyle w:val="CodeBlock"/>
      </w:pPr>
      <w:r>
        <w:t xml:space="preserve">            "resume": service.resume_risque(rows),</w:t>
      </w:r>
    </w:p>
    <w:p>
      <w:pPr>
        <w:pStyle w:val="CodeBlock"/>
      </w:pPr>
      <w:r>
        <w:t xml:space="preserve">            "total": len(rows),</w:t>
      </w:r>
    </w:p>
    <w:p>
      <w:pPr>
        <w:pStyle w:val="CodeBlock"/>
      </w:pPr>
      <w:r>
        <w:t xml:space="preserve">            "secteurs": rows,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   except Secteur.DoesNotExist:</w:t>
      </w:r>
    </w:p>
    <w:p>
      <w:pPr>
        <w:pStyle w:val="CodeBlock"/>
      </w:pPr>
      <w:r>
        <w:t xml:space="preserve">        return Response({"detail": "Secteur introuvable."}, status=status.HTTP_404_NOT_FOUND)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scoring risque secteur")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plan_equipe_view(request):</w:t>
      </w:r>
    </w:p>
    <w:p>
      <w:pPr>
        <w:pStyle w:val="CodeBlock"/>
      </w:pPr>
      <w:r>
        <w:t xml:space="preserve">    """Propose une planification intelligente des recolteurs pour un secteur."""</w:t>
      </w:r>
    </w:p>
    <w:p>
      <w:pPr>
        <w:pStyle w:val="CodeBlock"/>
      </w:pPr>
      <w:r>
        <w:t xml:space="preserve">    from secteurs.models import Secteur</w:t>
      </w:r>
    </w:p>
    <w:p>
      <w:pPr>
        <w:pStyle w:val="CodeBlock"/>
      </w:pPr>
      <w:r>
        <w:t xml:space="preserve">    from .services.aide_decisionnelle import AideDecisionnelleIA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secteur_id = request.data.get("secteur_id")</w:t>
      </w:r>
    </w:p>
    <w:p>
      <w:pPr>
        <w:pStyle w:val="CodeBlock"/>
      </w:pPr>
      <w:r>
        <w:t xml:space="preserve">    if not secteur_id:</w:t>
      </w:r>
    </w:p>
    <w:p>
      <w:pPr>
        <w:pStyle w:val="CodeBlock"/>
      </w:pPr>
      <w:r>
        <w:t xml:space="preserve">        return Response({"detail": "secteur_id est requis."},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secteur = Secteur.objects.get(pk=int(secteur_id))</w:t>
      </w:r>
    </w:p>
    <w:p>
      <w:pPr>
        <w:pStyle w:val="CodeBlock"/>
      </w:pPr>
      <w:r>
        <w:t xml:space="preserve">    except Secteur.DoesNotExist:</w:t>
      </w:r>
    </w:p>
    <w:p>
      <w:pPr>
        <w:pStyle w:val="CodeBlock"/>
      </w:pPr>
      <w:r>
        <w:t xml:space="preserve">        return Response({"detail": "Secteur introuvable."}, status=status.HTTP_404_NOT_FOUND)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service = AideDecisionnelleIA(request.user)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plan = service.planifier_equipe(</w:t>
      </w:r>
    </w:p>
    <w:p>
      <w:pPr>
        <w:pStyle w:val="CodeBlock"/>
      </w:pPr>
      <w:r>
        <w:t xml:space="preserve">            secteur=secteur,</w:t>
      </w:r>
    </w:p>
    <w:p>
      <w:pPr>
        <w:pStyle w:val="CodeBlock"/>
      </w:pPr>
      <w:r>
        <w:t xml:space="preserve">            year=request.data.get("annee_cible"),</w:t>
      </w:r>
    </w:p>
    <w:p>
      <w:pPr>
        <w:pStyle w:val="CodeBlock"/>
      </w:pPr>
      <w:r>
        <w:t xml:space="preserve">            month=request.data.get("mois_cible"),</w:t>
      </w:r>
    </w:p>
    <w:p>
      <w:pPr>
        <w:pStyle w:val="CodeBlock"/>
      </w:pPr>
      <w:r>
        <w:t xml:space="preserve">            objectif_regimes=request.data.get("objectif_regimes"),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return Response({"secteur": {"id": secteur.id, "code": secteur.code, "nom": secteur.nom}, "plan": plan})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planification equipe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@permission_classes([IsAdmin])</w:t>
      </w:r>
    </w:p>
    <w:p>
      <w:pPr>
        <w:pStyle w:val="CodeBlock"/>
      </w:pPr>
      <w:r>
        <w:t>def entrainer_view(request):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Entraîne les modèles ML demandés.</w:t>
      </w:r>
    </w:p>
    <w:p>
      <w:pPr>
        <w:pStyle w:val="CodeBlock"/>
      </w:pPr>
      <w:r>
        <w:t xml:space="preserve">    Corps : {"algorithmes": ["linear_regression", "random_forest", ...]}</w:t>
      </w:r>
    </w:p>
    <w:p>
      <w:pPr>
        <w:pStyle w:val="CodeBlock"/>
      </w:pPr>
      <w:r>
        <w:t xml:space="preserve">    ou {} pour entraîner tous les moteurs disponibles.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from .services.detecteur_anomalies import DetecteurAnomalies</w:t>
      </w:r>
    </w:p>
    <w:p>
      <w:pPr>
        <w:pStyle w:val="CodeBlock"/>
      </w:pPr>
      <w:r>
        <w:t xml:space="preserve">    from .services.predicteur_rendement import PredicteurRendement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algorithmes = request.data.get("algorithmes") or [</w:t>
      </w:r>
    </w:p>
    <w:p>
      <w:pPr>
        <w:pStyle w:val="CodeBlock"/>
      </w:pPr>
      <w:r>
        <w:t xml:space="preserve">        "linear_regression", "random_forest",</w:t>
      </w:r>
    </w:p>
    <w:p>
      <w:pPr>
        <w:pStyle w:val="CodeBlock"/>
      </w:pPr>
      <w:r>
        <w:t xml:space="preserve">        "decision_tree", "logistic_regression", "isolation_forest",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predicteur = PredicteurRendement()</w:t>
      </w:r>
    </w:p>
    <w:p>
      <w:pPr>
        <w:pStyle w:val="CodeBlock"/>
      </w:pPr>
      <w:r>
        <w:t xml:space="preserve">    detecteur = DetecteurAnomalies()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trainers = {</w:t>
      </w:r>
    </w:p>
    <w:p>
      <w:pPr>
        <w:pStyle w:val="CodeBlock"/>
      </w:pPr>
      <w:r>
        <w:t xml:space="preserve">        "linear_regression": lambda: predicteur.entrainer_regression_lineaire(user=request.user),</w:t>
      </w:r>
    </w:p>
    <w:p>
      <w:pPr>
        <w:pStyle w:val="CodeBlock"/>
      </w:pPr>
      <w:r>
        <w:t xml:space="preserve">        "random_forest": lambda: predicteur.entrainer_random_forest(user=request.user),</w:t>
      </w:r>
    </w:p>
    <w:p>
      <w:pPr>
        <w:pStyle w:val="CodeBlock"/>
      </w:pPr>
      <w:r>
        <w:t xml:space="preserve">        "decision_tree": lambda: detecteur.entrainer_decision_tree(user=request.user),</w:t>
      </w:r>
    </w:p>
    <w:p>
      <w:pPr>
        <w:pStyle w:val="CodeBlock"/>
      </w:pPr>
      <w:r>
        <w:t xml:space="preserve">        "logistic_regression": lambda: detecteur.entrainer_logistic_regression(user=request.user),</w:t>
      </w:r>
    </w:p>
    <w:p>
      <w:pPr>
        <w:pStyle w:val="CodeBlock"/>
      </w:pPr>
      <w:r>
        <w:t xml:space="preserve">        "isolation_forest": lambda: detecteur.entrainer_isolation_forest(user=request.user),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results = []</w:t>
      </w:r>
    </w:p>
    <w:p>
      <w:pPr>
        <w:pStyle w:val="CodeBlock"/>
      </w:pPr>
      <w:r>
        <w:t xml:space="preserve">    errors = []</w:t>
      </w:r>
    </w:p>
    <w:p>
      <w:pPr>
        <w:pStyle w:val="CodeBlock"/>
      </w:pPr>
      <w:r>
        <w:t xml:space="preserve">    for algo in algorithmes:</w:t>
      </w:r>
    </w:p>
    <w:p>
      <w:pPr>
        <w:pStyle w:val="CodeBlock"/>
      </w:pPr>
      <w:r>
        <w:t xml:space="preserve">        if algo not in trainers:</w:t>
      </w:r>
    </w:p>
    <w:p>
      <w:pPr>
        <w:pStyle w:val="CodeBlock"/>
      </w:pPr>
      <w:r>
        <w:t xml:space="preserve">            errors.append({"algorithme": algo, "erreur": "Algorithme inconnu."})</w:t>
      </w:r>
    </w:p>
    <w:p>
      <w:pPr>
        <w:pStyle w:val="CodeBlock"/>
      </w:pPr>
      <w:r>
        <w:t xml:space="preserve">            continue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modele = trainers[algo]()</w:t>
      </w:r>
    </w:p>
    <w:p>
      <w:pPr>
        <w:pStyle w:val="CodeBlock"/>
      </w:pPr>
      <w:r>
        <w:t xml:space="preserve">            results.append(ModeleIASerializer(modele).data)</w:t>
      </w:r>
    </w:p>
    <w:p>
      <w:pPr>
        <w:pStyle w:val="CodeBlock"/>
      </w:pPr>
      <w:r>
        <w:t xml:space="preserve">        except Exception as exc:</w:t>
      </w:r>
    </w:p>
    <w:p>
      <w:pPr>
        <w:pStyle w:val="CodeBlock"/>
      </w:pPr>
      <w:r>
        <w:t xml:space="preserve">            logger.exception("Erreur entraînement %s", algo)</w:t>
      </w:r>
    </w:p>
    <w:p>
      <w:pPr>
        <w:pStyle w:val="CodeBlock"/>
      </w:pPr>
      <w:r>
        <w:t xml:space="preserve">            errors.append({"algorithme": algo, "erreur": str(exc)})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Response({"modeles_entraines": results, "erreurs": errors, "total": len(results)})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predire_rendement_view(request):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Effectue une prédiction de rendement.</w:t>
      </w:r>
    </w:p>
    <w:p>
      <w:pPr>
        <w:pStyle w:val="CodeBlock"/>
      </w:pPr>
      <w:r>
        <w:t xml:space="preserve">    Pour les non-admins, le meilleur moteur actif est choisi automatiquement.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from secteurs.models import Secteur</w:t>
      </w:r>
    </w:p>
    <w:p>
      <w:pPr>
        <w:pStyle w:val="CodeBlock"/>
      </w:pPr>
      <w:r>
        <w:t xml:space="preserve">    from .services.predicteur_rendement import PredicteurRendement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data = request.data</w:t>
      </w:r>
    </w:p>
    <w:p>
      <w:pPr>
        <w:pStyle w:val="CodeBlock"/>
      </w:pPr>
      <w:r>
        <w:t xml:space="preserve">    secteur_id = data.get("secteur_id")</w:t>
      </w:r>
    </w:p>
    <w:p>
      <w:pPr>
        <w:pStyle w:val="CodeBlock"/>
      </w:pPr>
      <w:r>
        <w:t xml:space="preserve">    annee_cible = data.get("annee_cible")</w:t>
      </w:r>
    </w:p>
    <w:p>
      <w:pPr>
        <w:pStyle w:val="CodeBlock"/>
      </w:pPr>
      <w:r>
        <w:t xml:space="preserve">    mois_cible = data.get("mois_cible")</w:t>
      </w:r>
    </w:p>
    <w:p>
      <w:pPr>
        <w:pStyle w:val="CodeBlock"/>
      </w:pPr>
      <w:r>
        <w:t xml:space="preserve">    algorithme = data.get("algorithme") if _is_admin(request.user)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not all([secteur_id, annee_cible, mois_cible]):</w:t>
      </w:r>
    </w:p>
    <w:p>
      <w:pPr>
        <w:pStyle w:val="CodeBlock"/>
      </w:pPr>
      <w:r>
        <w:t xml:space="preserve">        return Response(</w:t>
      </w:r>
    </w:p>
    <w:p>
      <w:pPr>
        <w:pStyle w:val="CodeBlock"/>
      </w:pPr>
      <w:r>
        <w:t xml:space="preserve">            {"detail": "secteur_id, annee_cible et mois_cible sont requis."},</w:t>
      </w:r>
    </w:p>
    <w:p>
      <w:pPr>
        <w:pStyle w:val="CodeBlock"/>
      </w:pPr>
      <w:r>
        <w:t xml:space="preserve">            status=status.HTTP_400_BAD_REQUEST,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secteur = Secteur.objects.get(pk=secteur_id)</w:t>
      </w:r>
    </w:p>
    <w:p>
      <w:pPr>
        <w:pStyle w:val="CodeBlock"/>
      </w:pPr>
      <w:r>
        <w:t xml:space="preserve">    except Secteur.DoesNotExist:</w:t>
      </w:r>
    </w:p>
    <w:p>
      <w:pPr>
        <w:pStyle w:val="CodeBlock"/>
      </w:pPr>
      <w:r>
        <w:t xml:space="preserve">        return Response({"detail": "Secteur introuvable."}, status=status.HTTP_404_NOT_FOUND)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meteo = DonneeMeteo.objects.filter(</w:t>
      </w:r>
    </w:p>
    <w:p>
      <w:pPr>
        <w:pStyle w:val="CodeBlock"/>
      </w:pPr>
      <w:r>
        <w:t xml:space="preserve">        secteur_id=secteur_id,</w:t>
      </w:r>
    </w:p>
    <w:p>
      <w:pPr>
        <w:pStyle w:val="CodeBlock"/>
      </w:pPr>
      <w:r>
        <w:t xml:space="preserve">        date__year=annee_cible,</w:t>
      </w:r>
    </w:p>
    <w:p>
      <w:pPr>
        <w:pStyle w:val="CodeBlock"/>
      </w:pPr>
      <w:r>
        <w:t xml:space="preserve">        date__month=mois_cible,</w:t>
      </w:r>
    </w:p>
    <w:p>
      <w:pPr>
        <w:pStyle w:val="CodeBlock"/>
      </w:pPr>
      <w:r>
        <w:t xml:space="preserve">    ).aggregate(</w:t>
      </w:r>
    </w:p>
    <w:p>
      <w:pPr>
        <w:pStyle w:val="CodeBlock"/>
      </w:pPr>
      <w:r>
        <w:t xml:space="preserve">        temp_moy=Avg("temperature_moy"),</w:t>
      </w:r>
    </w:p>
    <w:p>
      <w:pPr>
        <w:pStyle w:val="CodeBlock"/>
      </w:pPr>
      <w:r>
        <w:t xml:space="preserve">        precip=Avg("precipitation_mm"),</w:t>
      </w:r>
    </w:p>
    <w:p>
      <w:pPr>
        <w:pStyle w:val="CodeBlock"/>
      </w:pPr>
      <w:r>
        <w:t xml:space="preserve">        humid=Avg("humidite_pct"),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modele_ia = _latest_regression_model(algorithme=algorithme)</w:t>
      </w:r>
    </w:p>
    <w:p>
      <w:pPr>
        <w:pStyle w:val="CodeBlock"/>
      </w:pPr>
      <w:r>
        <w:t xml:space="preserve">    except ModeleIA.DoesNotExist:</w:t>
      </w:r>
    </w:p>
    <w:p>
      <w:pPr>
        <w:pStyle w:val="CodeBlock"/>
      </w:pPr>
      <w:r>
        <w:t xml:space="preserve">        return Response(</w:t>
      </w:r>
    </w:p>
    <w:p>
      <w:pPr>
        <w:pStyle w:val="CodeBlock"/>
      </w:pPr>
      <w:r>
        <w:t xml:space="preserve">            {"detail": "Aucun moteur de prédiction actif. Lancez d'abord l'optimisation IA."},</w:t>
      </w:r>
    </w:p>
    <w:p>
      <w:pPr>
        <w:pStyle w:val="CodeBlock"/>
      </w:pPr>
      <w:r>
        <w:t xml:space="preserve">            status=status.HTTP_404_NOT_FOUND,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predicteur = PredicteurRendement()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result = predicteur.predire(</w:t>
      </w:r>
    </w:p>
    <w:p>
      <w:pPr>
        <w:pStyle w:val="CodeBlock"/>
      </w:pPr>
      <w:r>
        <w:t xml:space="preserve">            modele_ia=modele_ia,</w:t>
      </w:r>
    </w:p>
    <w:p>
      <w:pPr>
        <w:pStyle w:val="CodeBlock"/>
      </w:pPr>
      <w:r>
        <w:t xml:space="preserve">            secteur_id=int(secteur_id),</w:t>
      </w:r>
    </w:p>
    <w:p>
      <w:pPr>
        <w:pStyle w:val="CodeBlock"/>
      </w:pPr>
      <w:r>
        <w:t xml:space="preserve">            annee=int(annee_cible),</w:t>
      </w:r>
    </w:p>
    <w:p>
      <w:pPr>
        <w:pStyle w:val="CodeBlock"/>
      </w:pPr>
      <w:r>
        <w:t xml:space="preserve">            mois=int(mois_cible),</w:t>
      </w:r>
    </w:p>
    <w:p>
      <w:pPr>
        <w:pStyle w:val="CodeBlock"/>
      </w:pPr>
      <w:r>
        <w:t xml:space="preserve">            superficie_ha=float(secteur.superficie_ha or data.get("superficie_ha", 10)),</w:t>
      </w:r>
    </w:p>
    <w:p>
      <w:pPr>
        <w:pStyle w:val="CodeBlock"/>
      </w:pPr>
      <w:r>
        <w:t xml:space="preserve">            age_moyen_plants=float(secteur.age_moyen_plants or data.get("age_moyen_plants", 10)),</w:t>
      </w:r>
    </w:p>
    <w:p>
      <w:pPr>
        <w:pStyle w:val="CodeBlock"/>
      </w:pPr>
      <w:r>
        <w:t xml:space="preserve">            nb_palmiers=float(secteur.nb_palmiers or data.get("nb_palmiers", 200)),</w:t>
      </w:r>
    </w:p>
    <w:p>
      <w:pPr>
        <w:pStyle w:val="CodeBlock"/>
      </w:pPr>
      <w:r>
        <w:t xml:space="preserve">            rendement_cible=float(secteur.rendement_cible_t_ha or data.get("rendement_cible", 15)),</w:t>
      </w:r>
    </w:p>
    <w:p>
      <w:pPr>
        <w:pStyle w:val="CodeBlock"/>
      </w:pPr>
      <w:r>
        <w:t xml:space="preserve">            temperature_moy=float(meteo.get("temp_moy") or data.get("temperature_moy", 27)),</w:t>
      </w:r>
    </w:p>
    <w:p>
      <w:pPr>
        <w:pStyle w:val="CodeBlock"/>
      </w:pPr>
      <w:r>
        <w:t xml:space="preserve">            precipitation_mm=float(meteo.get("precip") or data.get("precipitation_mm", 100)),</w:t>
      </w:r>
    </w:p>
    <w:p>
      <w:pPr>
        <w:pStyle w:val="CodeBlock"/>
      </w:pPr>
      <w:r>
        <w:t xml:space="preserve">            humidite_pct=float(meteo.get("humid") or data.get("humidite_pct", 75)),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de prédiction")</w:t>
      </w:r>
    </w:p>
    <w:p>
      <w:pPr>
        <w:pStyle w:val="CodeBlock"/>
      </w:pPr>
      <w:r>
        <w:t xml:space="preserve">        return Response({"detail": str(exc)}, status=status.HTTP_500_INTERNAL_SERVER_ERROR)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prediction = Prediction.objects.create(</w:t>
      </w:r>
    </w:p>
    <w:p>
      <w:pPr>
        <w:pStyle w:val="CodeBlock"/>
      </w:pPr>
      <w:r>
        <w:t xml:space="preserve">        modele=modele_ia,</w:t>
      </w:r>
    </w:p>
    <w:p>
      <w:pPr>
        <w:pStyle w:val="CodeBlock"/>
      </w:pPr>
      <w:r>
        <w:t xml:space="preserve">        secteur=secteur,</w:t>
      </w:r>
    </w:p>
    <w:p>
      <w:pPr>
        <w:pStyle w:val="CodeBlock"/>
      </w:pPr>
      <w:r>
        <w:t xml:space="preserve">        annee_cible=int(annee_cible),</w:t>
      </w:r>
    </w:p>
    <w:p>
      <w:pPr>
        <w:pStyle w:val="CodeBlock"/>
      </w:pPr>
      <w:r>
        <w:t xml:space="preserve">        mois_cible=int(mois_cible),</w:t>
      </w:r>
    </w:p>
    <w:p>
      <w:pPr>
        <w:pStyle w:val="CodeBlock"/>
      </w:pPr>
      <w:r>
        <w:t xml:space="preserve">        valeur_predite=decimal.Decimal(str(result["valeur_predite"])),</w:t>
      </w:r>
    </w:p>
    <w:p>
      <w:pPr>
        <w:pStyle w:val="CodeBlock"/>
      </w:pPr>
      <w:r>
        <w:t xml:space="preserve">        intervalle_bas=decimal.Decimal(str(result["intervalle_bas"])),</w:t>
      </w:r>
    </w:p>
    <w:p>
      <w:pPr>
        <w:pStyle w:val="CodeBlock"/>
      </w:pPr>
      <w:r>
        <w:t xml:space="preserve">        intervalle_haut=decimal.Decimal(str(result["intervalle_haut"])),</w:t>
      </w:r>
    </w:p>
    <w:p>
      <w:pPr>
        <w:pStyle w:val="CodeBlock"/>
      </w:pPr>
      <w:r>
        <w:t xml:space="preserve">        features_utilisees=result["features"],</w:t>
      </w:r>
    </w:p>
    <w:p>
      <w:pPr>
        <w:pStyle w:val="CodeBlock"/>
      </w:pPr>
      <w:r>
        <w:t xml:space="preserve">        created_by=request.user,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from .services.aide_decisionnelle import AideDecisionnelleIA</w:t>
      </w:r>
    </w:p>
    <w:p>
      <w:pPr>
        <w:pStyle w:val="CodeBlock"/>
      </w:pPr>
      <w:r>
        <w:t xml:space="preserve">    decision = AideDecisionnelleIA(request.user)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Response(</w:t>
      </w:r>
    </w:p>
    <w:p>
      <w:pPr>
        <w:pStyle w:val="CodeBlock"/>
      </w:pPr>
      <w:r>
        <w:t xml:space="preserve">        {</w:t>
      </w:r>
    </w:p>
    <w:p>
      <w:pPr>
        <w:pStyle w:val="CodeBlock"/>
      </w:pPr>
      <w:r>
        <w:t xml:space="preserve">            "prediction": PredictionSerializer(prediction).data,</w:t>
      </w:r>
    </w:p>
    <w:p>
      <w:pPr>
        <w:pStyle w:val="CodeBlock"/>
      </w:pPr>
      <w:r>
        <w:t xml:space="preserve">            "modele": ModeleIASerializer(modele_ia).data if _is_admin(request.user) else None,</w:t>
      </w:r>
    </w:p>
    <w:p>
      <w:pPr>
        <w:pStyle w:val="CodeBlock"/>
      </w:pPr>
      <w:r>
        <w:t xml:space="preserve">            "lecture_metier": PredictionSerializer(prediction).data.get("lecture_metier"),</w:t>
      </w:r>
    </w:p>
    <w:p>
      <w:pPr>
        <w:pStyle w:val="CodeBlock"/>
      </w:pPr>
      <w:r>
        <w:t xml:space="preserve">            "explication": decision.expliquer_prediction(prediction),</w:t>
      </w:r>
    </w:p>
    <w:p>
      <w:pPr>
        <w:pStyle w:val="CodeBlock"/>
      </w:pPr>
      <w:r>
        <w:t xml:space="preserve">            "plan_equipe": decision.planifier_equipe(</w:t>
      </w:r>
    </w:p>
    <w:p>
      <w:pPr>
        <w:pStyle w:val="CodeBlock"/>
      </w:pPr>
      <w:r>
        <w:t xml:space="preserve">                secteur=secteur,</w:t>
      </w:r>
    </w:p>
    <w:p>
      <w:pPr>
        <w:pStyle w:val="CodeBlock"/>
      </w:pPr>
      <w:r>
        <w:t xml:space="preserve">                year=int(annee_cible),</w:t>
      </w:r>
    </w:p>
    <w:p>
      <w:pPr>
        <w:pStyle w:val="CodeBlock"/>
      </w:pPr>
      <w:r>
        <w:t xml:space="preserve">                month=int(mois_cible),</w:t>
      </w:r>
    </w:p>
    <w:p>
      <w:pPr>
        <w:pStyle w:val="CodeBlock"/>
      </w:pPr>
      <w:r>
        <w:t xml:space="preserve">                objectif_regimes=result["valeur_predite"],</w:t>
      </w:r>
    </w:p>
    <w:p>
      <w:pPr>
        <w:pStyle w:val="CodeBlock"/>
      </w:pPr>
      <w:r>
        <w:t xml:space="preserve">            ),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status=status.HTTP_201_CREATED,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@permission_classes([IsAdmin])</w:t>
      </w:r>
    </w:p>
    <w:p>
      <w:pPr>
        <w:pStyle w:val="CodeBlock"/>
      </w:pPr>
      <w:r>
        <w:t>def detecter_anomalie_view(request):</w:t>
      </w:r>
    </w:p>
    <w:p>
      <w:pPr>
        <w:pStyle w:val="CodeBlock"/>
      </w:pPr>
      <w:r>
        <w:t xml:space="preserve">    """Lance la détection d'anomalies par analyse métier ou avancée."""</w:t>
      </w:r>
    </w:p>
    <w:p>
      <w:pPr>
        <w:pStyle w:val="CodeBlock"/>
      </w:pPr>
      <w:r>
        <w:t xml:space="preserve">    from .services.detecteur_anomalies import DetecteurAnomalies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methode = request.data.get("methode", "regles_metier")</w:t>
      </w:r>
    </w:p>
    <w:p>
      <w:pPr>
        <w:pStyle w:val="CodeBlock"/>
      </w:pPr>
      <w:r>
        <w:t xml:space="preserve">    fiche_id = request.data.get("fiche_id")</w:t>
      </w:r>
    </w:p>
    <w:p>
      <w:pPr>
        <w:pStyle w:val="CodeBlock"/>
      </w:pPr>
      <w:r>
        <w:t xml:space="preserve">    detecteur = DetecteurAnomalies()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if methode == "regles_metier":</w:t>
      </w:r>
    </w:p>
    <w:p>
      <w:pPr>
        <w:pStyle w:val="CodeBlock"/>
      </w:pPr>
      <w:r>
        <w:t xml:space="preserve">            anomalies = detecteur.detecter_par_regles()</w:t>
      </w:r>
    </w:p>
    <w:p>
      <w:pPr>
        <w:pStyle w:val="CodeBlock"/>
      </w:pPr>
      <w:r>
        <w:t xml:space="preserve">        elif methode == "isolation_forest":</w:t>
      </w:r>
    </w:p>
    <w:p>
      <w:pPr>
        <w:pStyle w:val="CodeBlock"/>
      </w:pPr>
      <w:r>
        <w:t xml:space="preserve">            modele_ia = ModeleIA.objects.filter(algorithme="isolation_forest", actif=True).latest("date_entrainement")</w:t>
      </w:r>
    </w:p>
    <w:p>
      <w:pPr>
        <w:pStyle w:val="CodeBlock"/>
      </w:pPr>
      <w:r>
        <w:t xml:space="preserve">            anomalies = detecteur.detecter_par_isolation_forest(modele_ia, fiche_recolte_id=fiche_id)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return Response({"detail": "Méthode inconnue."}, status=status.HTTP_400_BAD_REQUEST)</w:t>
      </w:r>
    </w:p>
    <w:p>
      <w:pPr>
        <w:pStyle w:val="CodeBlock"/>
      </w:pPr>
      <w:r>
        <w:t xml:space="preserve">    except ModeleIA.DoesNotExist:</w:t>
      </w:r>
    </w:p>
    <w:p>
      <w:pPr>
        <w:pStyle w:val="CodeBlock"/>
      </w:pPr>
      <w:r>
        <w:t xml:space="preserve">        return Response({"detail": "Aucun moteur avancàde détection n'est actif."}, status=status.HTTP_404_NOT_FOUND)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détection anomalies")</w:t>
      </w:r>
    </w:p>
    <w:p>
      <w:pPr>
        <w:pStyle w:val="CodeBlock"/>
      </w:pPr>
      <w:r>
        <w:t xml:space="preserve">        return Response({"detail": str(exc)}, status=status.HTTP_500_INTERNAL_SERVER_ERROR)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Response({</w:t>
      </w:r>
    </w:p>
    <w:p>
      <w:pPr>
        <w:pStyle w:val="CodeBlock"/>
      </w:pPr>
      <w:r>
        <w:t xml:space="preserve">        "anomalies_detectees": AnomalieSerializer(anomalies, many=True).data,</w:t>
      </w:r>
    </w:p>
    <w:p>
      <w:pPr>
        <w:pStyle w:val="CodeBlock"/>
      </w:pPr>
      <w:r>
        <w:t xml:space="preserve">        "total": len(anomalies),</w:t>
      </w:r>
    </w:p>
    <w:p>
      <w:pPr>
        <w:pStyle w:val="CodeBlock"/>
      </w:pPr>
      <w:r>
        <w:t xml:space="preserve">        "methode": methode,</w:t>
      </w:r>
    </w:p>
    <w:p>
      <w:pPr>
        <w:pStyle w:val="CodeBlock"/>
      </w:pPr>
      <w:r>
        <w:t xml:space="preserve">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ModeleIAViewSet(viewsets.ReadOnlyModelViewSet):</w:t>
      </w:r>
    </w:p>
    <w:p>
      <w:pPr>
        <w:pStyle w:val="CodeBlock"/>
      </w:pPr>
      <w:r>
        <w:t xml:space="preserve">    serializer_class = ModeleIASerializer</w:t>
      </w:r>
    </w:p>
    <w:p>
      <w:pPr>
        <w:pStyle w:val="CodeBlock"/>
      </w:pPr>
      <w:r>
        <w:t xml:space="preserve">    queryset = ModeleIA.objects.all().order_by("-date_entrainement")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qs = super().get_queryset()</w:t>
      </w:r>
    </w:p>
    <w:p>
      <w:pPr>
        <w:pStyle w:val="CodeBlock"/>
      </w:pPr>
      <w:r>
        <w:t xml:space="preserve">        actif = self.request.query_params.get("actif")</w:t>
      </w:r>
    </w:p>
    <w:p>
      <w:pPr>
        <w:pStyle w:val="CodeBlock"/>
      </w:pPr>
      <w:r>
        <w:t xml:space="preserve">        algo = self.request.query_params.get("algorithme")</w:t>
      </w:r>
    </w:p>
    <w:p>
      <w:pPr>
        <w:pStyle w:val="CodeBlock"/>
      </w:pPr>
      <w:r>
        <w:t xml:space="preserve">        if actif is not None:</w:t>
      </w:r>
    </w:p>
    <w:p>
      <w:pPr>
        <w:pStyle w:val="CodeBlock"/>
      </w:pPr>
      <w:r>
        <w:t xml:space="preserve">            qs = qs.filter(actif=actif.lower() == "true")</w:t>
      </w:r>
    </w:p>
    <w:p>
      <w:pPr>
        <w:pStyle w:val="CodeBlock"/>
      </w:pPr>
      <w:r>
        <w:t xml:space="preserve">        if algo:</w:t>
      </w:r>
    </w:p>
    <w:p>
      <w:pPr>
        <w:pStyle w:val="CodeBlock"/>
      </w:pPr>
      <w:r>
        <w:t xml:space="preserve">            qs = qs.filter(algorithme=algo)</w:t>
      </w:r>
    </w:p>
    <w:p>
      <w:pPr>
        <w:pStyle w:val="CodeBlock"/>
      </w:pPr>
      <w:r>
        <w:t xml:space="preserve">        return qs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PredictionViewSet(viewsets.ModelViewSet):</w:t>
      </w:r>
    </w:p>
    <w:p>
      <w:pPr>
        <w:pStyle w:val="CodeBlock"/>
      </w:pPr>
      <w:r>
        <w:t xml:space="preserve">    serializer_class = PredictionSerializer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qs = Prediction.objects.select_related("modele", "secteur", "recolteur", "created_by").order_by("-date_prediction")</w:t>
      </w:r>
    </w:p>
    <w:p>
      <w:pPr>
        <w:pStyle w:val="CodeBlock"/>
      </w:pPr>
      <w:r>
        <w:t xml:space="preserve">        secteur_id = self.request.query_params.get("secteur")</w:t>
      </w:r>
    </w:p>
    <w:p>
      <w:pPr>
        <w:pStyle w:val="CodeBlock"/>
      </w:pPr>
      <w:r>
        <w:t xml:space="preserve">        annee = self.request.query_params.get("annee")</w:t>
      </w:r>
    </w:p>
    <w:p>
      <w:pPr>
        <w:pStyle w:val="CodeBlock"/>
      </w:pPr>
      <w:r>
        <w:t xml:space="preserve">        if secteur_id:</w:t>
      </w:r>
    </w:p>
    <w:p>
      <w:pPr>
        <w:pStyle w:val="CodeBlock"/>
      </w:pPr>
      <w:r>
        <w:t xml:space="preserve">            qs = qs.filter(secteur_id=secteur_id)</w:t>
      </w:r>
    </w:p>
    <w:p>
      <w:pPr>
        <w:pStyle w:val="CodeBlock"/>
      </w:pPr>
      <w:r>
        <w:t xml:space="preserve">        if annee:</w:t>
      </w:r>
    </w:p>
    <w:p>
      <w:pPr>
        <w:pStyle w:val="CodeBlock"/>
      </w:pPr>
      <w:r>
        <w:t xml:space="preserve">            qs = qs.filter(annee_cible=annee)</w:t>
      </w:r>
    </w:p>
    <w:p>
      <w:pPr>
        <w:pStyle w:val="CodeBlock"/>
      </w:pPr>
      <w:r>
        <w:t xml:space="preserve">        return qs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if self.action in ("create", "update", "partial_update", "destroy"):</w:t>
      </w:r>
    </w:p>
    <w:p>
      <w:pPr>
        <w:pStyle w:val="CodeBlock"/>
      </w:pPr>
      <w:r>
        <w:t xml:space="preserve">            return [IsAdmin()]</w:t>
      </w:r>
    </w:p>
    <w:p>
      <w:pPr>
        <w:pStyle w:val="CodeBlock"/>
      </w:pPr>
      <w:r>
        <w:t xml:space="preserve">        return [IsAuthenticated()]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methods=["get"], url_path="expliquer")</w:t>
      </w:r>
    </w:p>
    <w:p>
      <w:pPr>
        <w:pStyle w:val="CodeBlock"/>
      </w:pPr>
      <w:r>
        <w:t xml:space="preserve">    def expliquer(self, request, pk=None):</w:t>
      </w:r>
    </w:p>
    <w:p>
      <w:pPr>
        <w:pStyle w:val="CodeBlock"/>
      </w:pPr>
      <w:r>
        <w:t xml:space="preserve">        from .services.aide_decisionnelle import AideDecisionnelleIA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prediction = self.get_object()</w:t>
      </w:r>
    </w:p>
    <w:p>
      <w:pPr>
        <w:pStyle w:val="CodeBlock"/>
      </w:pPr>
      <w:r>
        <w:t xml:space="preserve">        return Response(AideDecisionnelleIA(request.user).expliquer_prediction(prediction))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AnomalieViewSet(viewsets.ModelViewSet):</w:t>
      </w:r>
    </w:p>
    <w:p>
      <w:pPr>
        <w:pStyle w:val="CodeBlock"/>
      </w:pPr>
      <w:r>
        <w:t xml:space="preserve">    serializer_class = AnomalieSerializer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qs = Anomalie.objects.select_related("secteur", "recolteur", "fiche_recolte", "validated_by").order_by("-created_at")</w:t>
      </w:r>
    </w:p>
    <w:p>
      <w:pPr>
        <w:pStyle w:val="CodeBlock"/>
      </w:pPr>
      <w:r>
        <w:t xml:space="preserve">        statut = self.request.query_params.get("statut")</w:t>
      </w:r>
    </w:p>
    <w:p>
      <w:pPr>
        <w:pStyle w:val="CodeBlock"/>
      </w:pPr>
      <w:r>
        <w:t xml:space="preserve">        criticite = self.request.query_params.get("criticite")</w:t>
      </w:r>
    </w:p>
    <w:p>
      <w:pPr>
        <w:pStyle w:val="CodeBlock"/>
      </w:pPr>
      <w:r>
        <w:t xml:space="preserve">        type_ano = self.request.query_params.get("type_anomalie")</w:t>
      </w:r>
    </w:p>
    <w:p>
      <w:pPr>
        <w:pStyle w:val="CodeBlock"/>
      </w:pPr>
      <w:r>
        <w:t xml:space="preserve">        secteur_id = self.request.query_params.get("secteur")</w:t>
      </w:r>
    </w:p>
    <w:p>
      <w:pPr>
        <w:pStyle w:val="CodeBlock"/>
      </w:pPr>
      <w:r>
        <w:t xml:space="preserve">        if statut:</w:t>
      </w:r>
    </w:p>
    <w:p>
      <w:pPr>
        <w:pStyle w:val="CodeBlock"/>
      </w:pPr>
      <w:r>
        <w:t xml:space="preserve">            qs = qs.filter(statut=statut)</w:t>
      </w:r>
    </w:p>
    <w:p>
      <w:pPr>
        <w:pStyle w:val="CodeBlock"/>
      </w:pPr>
      <w:r>
        <w:t xml:space="preserve">        if criticite:</w:t>
      </w:r>
    </w:p>
    <w:p>
      <w:pPr>
        <w:pStyle w:val="CodeBlock"/>
      </w:pPr>
      <w:r>
        <w:t xml:space="preserve">            qs = qs.filter(criticite=criticite)</w:t>
      </w:r>
    </w:p>
    <w:p>
      <w:pPr>
        <w:pStyle w:val="CodeBlock"/>
      </w:pPr>
      <w:r>
        <w:t xml:space="preserve">        if type_ano:</w:t>
      </w:r>
    </w:p>
    <w:p>
      <w:pPr>
        <w:pStyle w:val="CodeBlock"/>
      </w:pPr>
      <w:r>
        <w:t xml:space="preserve">            qs = qs.filter(type_anomalie=type_ano)</w:t>
      </w:r>
    </w:p>
    <w:p>
      <w:pPr>
        <w:pStyle w:val="CodeBlock"/>
      </w:pPr>
      <w:r>
        <w:t xml:space="preserve">        if secteur_id:</w:t>
      </w:r>
    </w:p>
    <w:p>
      <w:pPr>
        <w:pStyle w:val="CodeBlock"/>
      </w:pPr>
      <w:r>
        <w:t xml:space="preserve">            qs = qs.filter(secteur_id=secteur_id)</w:t>
      </w:r>
    </w:p>
    <w:p>
      <w:pPr>
        <w:pStyle w:val="CodeBlock"/>
      </w:pPr>
      <w:r>
        <w:t xml:space="preserve">        return qs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if self.action in ("create", "update", "partial_update", "destroy", "valider", "rejeter"):</w:t>
      </w:r>
    </w:p>
    <w:p>
      <w:pPr>
        <w:pStyle w:val="CodeBlock"/>
      </w:pPr>
      <w:r>
        <w:t xml:space="preserve">            return [IsAdmin()]</w:t>
      </w:r>
    </w:p>
    <w:p>
      <w:pPr>
        <w:pStyle w:val="CodeBlock"/>
      </w:pPr>
      <w:r>
        <w:t xml:space="preserve">        return [IsAuthenticated()]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methods=["post"], url_path="valider")</w:t>
      </w:r>
    </w:p>
    <w:p>
      <w:pPr>
        <w:pStyle w:val="CodeBlock"/>
      </w:pPr>
      <w:r>
        <w:t xml:space="preserve">    def valider(self, request, pk=None):</w:t>
      </w:r>
    </w:p>
    <w:p>
      <w:pPr>
        <w:pStyle w:val="CodeBlock"/>
      </w:pPr>
      <w:r>
        <w:t xml:space="preserve">        anomalie = self.get_object()</w:t>
      </w:r>
    </w:p>
    <w:p>
      <w:pPr>
        <w:pStyle w:val="CodeBlock"/>
      </w:pPr>
      <w:r>
        <w:t xml:space="preserve">        if anomalie.statut != "nouvelle":</w:t>
      </w:r>
    </w:p>
    <w:p>
      <w:pPr>
        <w:pStyle w:val="CodeBlock"/>
      </w:pPr>
      <w:r>
        <w:t xml:space="preserve">            return Response({"detail": "Seule une anomalie nouvelle peut être validée."}, status=400)</w:t>
      </w:r>
    </w:p>
    <w:p>
      <w:pPr>
        <w:pStyle w:val="CodeBlock"/>
      </w:pPr>
      <w:r>
        <w:t xml:space="preserve">        anomalie.statut = "validee"</w:t>
      </w:r>
    </w:p>
    <w:p>
      <w:pPr>
        <w:pStyle w:val="CodeBlock"/>
      </w:pPr>
      <w:r>
        <w:t xml:space="preserve">        anomalie.validated_by = request.user</w:t>
      </w:r>
    </w:p>
    <w:p>
      <w:pPr>
        <w:pStyle w:val="CodeBlock"/>
      </w:pPr>
      <w:r>
        <w:t xml:space="preserve">        anomalie.validated_at = timezone.now()</w:t>
      </w:r>
    </w:p>
    <w:p>
      <w:pPr>
        <w:pStyle w:val="CodeBlock"/>
      </w:pPr>
      <w:r>
        <w:t xml:space="preserve">        anomalie.save(update_fields=["statut", "validated_by", "validated_at"])</w:t>
      </w:r>
    </w:p>
    <w:p>
      <w:pPr>
        <w:pStyle w:val="CodeBlock"/>
      </w:pPr>
      <w:r>
        <w:t xml:space="preserve">        return Response(self.get_serializer(anomalie).data)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methods=["post"], url_path="rejeter")</w:t>
      </w:r>
    </w:p>
    <w:p>
      <w:pPr>
        <w:pStyle w:val="CodeBlock"/>
      </w:pPr>
      <w:r>
        <w:t xml:space="preserve">    def rejeter(self, request, pk=None):</w:t>
      </w:r>
    </w:p>
    <w:p>
      <w:pPr>
        <w:pStyle w:val="CodeBlock"/>
      </w:pPr>
      <w:r>
        <w:t xml:space="preserve">        anomalie = self.get_object()</w:t>
      </w:r>
    </w:p>
    <w:p>
      <w:pPr>
        <w:pStyle w:val="CodeBlock"/>
      </w:pPr>
      <w:r>
        <w:t xml:space="preserve">        if anomalie.statut != "nouvelle":</w:t>
      </w:r>
    </w:p>
    <w:p>
      <w:pPr>
        <w:pStyle w:val="CodeBlock"/>
      </w:pPr>
      <w:r>
        <w:t xml:space="preserve">            return Response({"detail": "Seule une anomalie nouvelle peut être rejetée."}, status=400)</w:t>
      </w:r>
    </w:p>
    <w:p>
      <w:pPr>
        <w:pStyle w:val="CodeBlock"/>
      </w:pPr>
      <w:r>
        <w:t xml:space="preserve">        anomalie.statut = "rejetee"</w:t>
      </w:r>
    </w:p>
    <w:p>
      <w:pPr>
        <w:pStyle w:val="CodeBlock"/>
      </w:pPr>
      <w:r>
        <w:t xml:space="preserve">        anomalie.validated_by = request.user</w:t>
      </w:r>
    </w:p>
    <w:p>
      <w:pPr>
        <w:pStyle w:val="CodeBlock"/>
      </w:pPr>
      <w:r>
        <w:t xml:space="preserve">        anomalie.validated_at = timezone.now()</w:t>
      </w:r>
    </w:p>
    <w:p>
      <w:pPr>
        <w:pStyle w:val="CodeBlock"/>
      </w:pPr>
      <w:r>
        <w:t xml:space="preserve">        anomalie.save(update_fields=["statut", "validated_by", "validated_at"])</w:t>
      </w:r>
    </w:p>
    <w:p>
      <w:pPr>
        <w:pStyle w:val="CodeBlock"/>
      </w:pPr>
      <w:r>
        <w:t xml:space="preserve">        return Response(self.get_serializer(anomalie).data)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DonneeMeteoViewSet(viewsets.ReadOnlyModelViewSet):</w:t>
      </w:r>
    </w:p>
    <w:p>
      <w:pPr>
        <w:pStyle w:val="CodeBlock"/>
      </w:pPr>
      <w:r>
        <w:t xml:space="preserve">    serializer_class = DonneeMeteoSerializer</w:t>
      </w:r>
    </w:p>
    <w:p>
      <w:pPr>
        <w:pStyle w:val="CodeBlock"/>
      </w:pPr>
      <w:r>
        <w:t xml:space="preserve">    queryset = DonneeMeteo.objects.select_related("secteur").order_by("-date")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qs = super().get_queryset()</w:t>
      </w:r>
    </w:p>
    <w:p>
      <w:pPr>
        <w:pStyle w:val="CodeBlock"/>
      </w:pPr>
      <w:r>
        <w:t xml:space="preserve">        secteur_id = self.request.query_params.get("secteur")</w:t>
      </w:r>
    </w:p>
    <w:p>
      <w:pPr>
        <w:pStyle w:val="CodeBlock"/>
      </w:pPr>
      <w:r>
        <w:t xml:space="preserve">        annee = self.request.query_params.get("annee")</w:t>
      </w:r>
    </w:p>
    <w:p>
      <w:pPr>
        <w:pStyle w:val="CodeBlock"/>
      </w:pPr>
      <w:r>
        <w:t xml:space="preserve">        mois = self.request.query_params.get("mois")</w:t>
      </w:r>
    </w:p>
    <w:p>
      <w:pPr>
        <w:pStyle w:val="CodeBlock"/>
      </w:pPr>
      <w:r>
        <w:t xml:space="preserve">        if secteur_id:</w:t>
      </w:r>
    </w:p>
    <w:p>
      <w:pPr>
        <w:pStyle w:val="CodeBlock"/>
      </w:pPr>
      <w:r>
        <w:t xml:space="preserve">            qs = qs.filter(secteur_id=secteur_id)</w:t>
      </w:r>
    </w:p>
    <w:p>
      <w:pPr>
        <w:pStyle w:val="CodeBlock"/>
      </w:pPr>
      <w:r>
        <w:t xml:space="preserve">        if annee:</w:t>
      </w:r>
    </w:p>
    <w:p>
      <w:pPr>
        <w:pStyle w:val="CodeBlock"/>
      </w:pPr>
      <w:r>
        <w:t xml:space="preserve">            qs = qs.filter(date__year=annee)</w:t>
      </w:r>
    </w:p>
    <w:p>
      <w:pPr>
        <w:pStyle w:val="CodeBlock"/>
      </w:pPr>
      <w:r>
        <w:t xml:space="preserve">        if mois:</w:t>
      </w:r>
    </w:p>
    <w:p>
      <w:pPr>
        <w:pStyle w:val="CodeBlock"/>
      </w:pPr>
      <w:r>
        <w:t xml:space="preserve">            qs = qs.filter(date__month=mois)</w:t>
      </w:r>
    </w:p>
    <w:p>
      <w:pPr>
        <w:pStyle w:val="CodeBlock"/>
      </w:pPr>
      <w:r>
        <w:t xml:space="preserve">        return qs</w:t>
      </w:r>
    </w:p>
    <w:p>
      <w:pPr>
        <w:pStyle w:val="FilePath"/>
      </w:pPr>
      <w:r>
        <w:t>backend/ia_module/views_avancees.py</w:t>
      </w:r>
    </w:p>
    <w:p>
      <w:pPr>
        <w:pStyle w:val="CodeBlock"/>
      </w:pPr>
      <w:r>
        <w:t>import logging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django.http import HttpResponse</w:t>
      </w:r>
    </w:p>
    <w:p>
      <w:pPr>
        <w:pStyle w:val="CodeBlock"/>
      </w:pPr>
      <w:r>
        <w:t>from rest_framework import status</w:t>
      </w:r>
    </w:p>
    <w:p>
      <w:pPr>
        <w:pStyle w:val="CodeBlock"/>
      </w:pPr>
      <w:r>
        <w:t>from rest_framework.decorators import api_view, parser_classes, permission_classes</w:t>
      </w:r>
    </w:p>
    <w:p>
      <w:pPr>
        <w:pStyle w:val="CodeBlock"/>
      </w:pPr>
      <w:r>
        <w:t>from rest_framework.parsers import FormParser, MultiPartParser</w:t>
      </w:r>
    </w:p>
    <w:p>
      <w:pPr>
        <w:pStyle w:val="CodeBlock"/>
      </w:pPr>
      <w:r>
        <w:t>from rest_framework.permissions import IsAuthenticated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.services.fonctionnalites_avancees import FonctionnalitesIAAvancees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_is_admin(user):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user.profile.is_admin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tendances_view(request):</w:t>
      </w:r>
    </w:p>
    <w:p>
      <w:pPr>
        <w:pStyle w:val="CodeBlock"/>
      </w:pPr>
      <w:r>
        <w:t xml:space="preserve">    service = FonctionnalitesIAAvancees(request.user)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Response(service.tendances(</w:t>
      </w:r>
    </w:p>
    <w:p>
      <w:pPr>
        <w:pStyle w:val="CodeBlock"/>
      </w:pPr>
      <w:r>
        <w:t xml:space="preserve">            year=request.query_params.get("year"),</w:t>
      </w:r>
    </w:p>
    <w:p>
      <w:pPr>
        <w:pStyle w:val="CodeBlock"/>
      </w:pPr>
      <w:r>
        <w:t xml:space="preserve">            month=request.query_params.get("month"),</w:t>
      </w:r>
    </w:p>
    <w:p>
      <w:pPr>
        <w:pStyle w:val="CodeBlock"/>
      </w:pPr>
      <w:r>
        <w:t xml:space="preserve">            horizon=request.query_params.get("horizon", 6),</w:t>
      </w:r>
    </w:p>
    <w:p>
      <w:pPr>
        <w:pStyle w:val="CodeBlock"/>
      </w:pPr>
      <w:r>
        <w:t xml:space="preserve">            secteur_id=request.query_params.get("secteur_id"),</w:t>
      </w:r>
    </w:p>
    <w:p>
      <w:pPr>
        <w:pStyle w:val="CodeBlock"/>
      </w:pPr>
      <w:r>
        <w:t xml:space="preserve">        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tendance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verifier_saisie_view(request):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Response(FonctionnalitesIAAvancees(request.user).verifier_saisie(request.data))</w:t>
      </w:r>
    </w:p>
    <w:p>
      <w:pPr>
        <w:pStyle w:val="CodeBlock"/>
      </w:pPr>
      <w:r>
        <w:t xml:space="preserve">    except ValueError as exc: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verification saisie IA")</w:t>
      </w:r>
    </w:p>
    <w:p>
      <w:pPr>
        <w:pStyle w:val="CodeBlock"/>
      </w:pPr>
      <w:r>
        <w:t xml:space="preserve">        return Response({"detail": str(exc)}, status=status.HTTP_500_INTERNAL_SERVER_ERROR)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@api_view(["GET", 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tournee_optimisee_view(request):</w:t>
      </w:r>
    </w:p>
    <w:p>
      <w:pPr>
        <w:pStyle w:val="CodeBlock"/>
      </w:pPr>
      <w:r>
        <w:t xml:space="preserve">    data = request.data if request.method == "POST" else request.query_params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Response(FonctionnalitesIAAvancees(request.user).optimiser_tournee(</w:t>
      </w:r>
    </w:p>
    <w:p>
      <w:pPr>
        <w:pStyle w:val="CodeBlock"/>
      </w:pPr>
      <w:r>
        <w:t xml:space="preserve">            year=data.get("year") or data.get("annee"),</w:t>
      </w:r>
    </w:p>
    <w:p>
      <w:pPr>
        <w:pStyle w:val="CodeBlock"/>
      </w:pPr>
      <w:r>
        <w:t xml:space="preserve">            month=data.get("month") or data.get("mois"),</w:t>
      </w:r>
    </w:p>
    <w:p>
      <w:pPr>
        <w:pStyle w:val="CodeBlock"/>
      </w:pPr>
      <w:r>
        <w:t xml:space="preserve">            depart=data.get("depart"),</w:t>
      </w:r>
    </w:p>
    <w:p>
      <w:pPr>
        <w:pStyle w:val="CodeBlock"/>
      </w:pPr>
      <w:r>
        <w:t xml:space="preserve">            limit=data.get("limit", 12),</w:t>
      </w:r>
    </w:p>
    <w:p>
      <w:pPr>
        <w:pStyle w:val="CodeBlock"/>
      </w:pPr>
      <w:r>
        <w:t xml:space="preserve">        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tournee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assistant_metier_view(request):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Response(FonctionnalitesIAAvancees(request.user).assistant_metier(</w:t>
      </w:r>
    </w:p>
    <w:p>
      <w:pPr>
        <w:pStyle w:val="CodeBlock"/>
      </w:pPr>
      <w:r>
        <w:t xml:space="preserve">            question=request.data.get("question", ""),</w:t>
      </w:r>
    </w:p>
    <w:p>
      <w:pPr>
        <w:pStyle w:val="CodeBlock"/>
      </w:pPr>
      <w:r>
        <w:t xml:space="preserve">            year=request.data.get("year") or request.data.get("annee"),</w:t>
      </w:r>
    </w:p>
    <w:p>
      <w:pPr>
        <w:pStyle w:val="CodeBlock"/>
      </w:pPr>
      <w:r>
        <w:t xml:space="preserve">        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assistant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diagnostic_agronomique_view(request):</w:t>
      </w:r>
    </w:p>
    <w:p>
      <w:pPr>
        <w:pStyle w:val="CodeBlock"/>
      </w:pPr>
      <w:r>
        <w:t xml:space="preserve">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secteur_id = request.query_params.get("secteur_id")</w:t>
      </w:r>
    </w:p>
    <w:p>
      <w:pPr>
        <w:pStyle w:val="CodeBlock"/>
      </w:pPr>
      <w:r>
        <w:t xml:space="preserve">    if not secteur_id:</w:t>
      </w:r>
    </w:p>
    <w:p>
      <w:pPr>
        <w:pStyle w:val="CodeBlock"/>
      </w:pPr>
      <w:r>
        <w:t xml:space="preserve">        return Response({"detail": "secteur_id est requis."}, status=status.HTTP_400_BAD_REQUEST)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Response(FonctionnalitesIAAvancees(request.user).diagnostic_agronomique(</w:t>
      </w:r>
    </w:p>
    <w:p>
      <w:pPr>
        <w:pStyle w:val="CodeBlock"/>
      </w:pPr>
      <w:r>
        <w:t xml:space="preserve">            secteur_id=secteur_id,</w:t>
      </w:r>
    </w:p>
    <w:p>
      <w:pPr>
        <w:pStyle w:val="CodeBlock"/>
      </w:pPr>
      <w:r>
        <w:t xml:space="preserve">            year=request.query_params.get("year"),</w:t>
      </w:r>
    </w:p>
    <w:p>
      <w:pPr>
        <w:pStyle w:val="CodeBlock"/>
      </w:pPr>
      <w:r>
        <w:t xml:space="preserve">            month=request.query_params.get("month"),</w:t>
      </w:r>
    </w:p>
    <w:p>
      <w:pPr>
        <w:pStyle w:val="CodeBlock"/>
      </w:pPr>
      <w:r>
        <w:t xml:space="preserve">        ))</w:t>
      </w:r>
    </w:p>
    <w:p>
      <w:pPr>
        <w:pStyle w:val="CodeBlock"/>
      </w:pPr>
      <w:r>
        <w:t xml:space="preserve">    except Secteur.DoesNotExist:</w:t>
      </w:r>
    </w:p>
    <w:p>
      <w:pPr>
        <w:pStyle w:val="CodeBlock"/>
      </w:pPr>
      <w:r>
        <w:t xml:space="preserve">        return Response({"detail": "Secteur introuvable."}, status=status.HTTP_404_NOT_FOUND)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diagnostic agronomique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@api_view(["POST"])</w:t>
      </w:r>
    </w:p>
    <w:p>
      <w:pPr>
        <w:pStyle w:val="CodeBlock"/>
      </w:pPr>
      <w:r>
        <w:t>@parser_classes([MultiPartParser, FormParser])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analyse_image_view(request):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image = request.FILES.get("image") or request.FILES.get("photo")</w:t>
      </w:r>
    </w:p>
    <w:p>
      <w:pPr>
        <w:pStyle w:val="CodeBlock"/>
      </w:pPr>
      <w:r>
        <w:t xml:space="preserve">        return Response(FonctionnalitesIAAvancees(request.user).analyser_image(image))</w:t>
      </w:r>
    </w:p>
    <w:p>
      <w:pPr>
        <w:pStyle w:val="CodeBlock"/>
      </w:pPr>
      <w:r>
        <w:t xml:space="preserve">    except ValueError as exc: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analyse image IA")</w:t>
      </w:r>
    </w:p>
    <w:p>
      <w:pPr>
        <w:pStyle w:val="CodeBlock"/>
      </w:pPr>
      <w:r>
        <w:t xml:space="preserve">        return Response({"detail": str(exc)}, status=status.HTTP_500_INTERNAL_SERVER_ERROR)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scoring_recolteurs_view(request):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Response(FonctionnalitesIAAvancees(request.user).scoring_recolteurs(</w:t>
      </w:r>
    </w:p>
    <w:p>
      <w:pPr>
        <w:pStyle w:val="CodeBlock"/>
      </w:pPr>
      <w:r>
        <w:t xml:space="preserve">            year=request.query_params.get("year"),</w:t>
      </w:r>
    </w:p>
    <w:p>
      <w:pPr>
        <w:pStyle w:val="CodeBlock"/>
      </w:pPr>
      <w:r>
        <w:t xml:space="preserve">            month=request.query_params.get("month"),</w:t>
      </w:r>
    </w:p>
    <w:p>
      <w:pPr>
        <w:pStyle w:val="CodeBlock"/>
      </w:pPr>
      <w:r>
        <w:t xml:space="preserve">            limit=request.query_params.get("limit", 20),</w:t>
      </w:r>
    </w:p>
    <w:p>
      <w:pPr>
        <w:pStyle w:val="CodeBlock"/>
      </w:pPr>
      <w:r>
        <w:t xml:space="preserve">        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scoring recolteurs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economie_view(request):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Response(FonctionnalitesIAAvancees(request.user).prevision_economique(</w:t>
      </w:r>
    </w:p>
    <w:p>
      <w:pPr>
        <w:pStyle w:val="CodeBlock"/>
      </w:pPr>
      <w:r>
        <w:t xml:space="preserve">            year=request.query_params.get("year"),</w:t>
      </w:r>
    </w:p>
    <w:p>
      <w:pPr>
        <w:pStyle w:val="CodeBlock"/>
      </w:pPr>
      <w:r>
        <w:t xml:space="preserve">            month=request.query_params.get("month"),</w:t>
      </w:r>
    </w:p>
    <w:p>
      <w:pPr>
        <w:pStyle w:val="CodeBlock"/>
      </w:pPr>
      <w:r>
        <w:t xml:space="preserve">            horizon=request.query_params.get("horizon", 6),</w:t>
      </w:r>
    </w:p>
    <w:p>
      <w:pPr>
        <w:pStyle w:val="CodeBlock"/>
      </w:pPr>
      <w:r>
        <w:t xml:space="preserve">        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economie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qualite_donnees_view(request):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Response(FonctionnalitesIAAvancees(request.user).qualite_donnees_detaillee(</w:t>
      </w:r>
    </w:p>
    <w:p>
      <w:pPr>
        <w:pStyle w:val="CodeBlock"/>
      </w:pPr>
      <w:r>
        <w:t xml:space="preserve">            year=request.query_params.get("year"),</w:t>
      </w:r>
    </w:p>
    <w:p>
      <w:pPr>
        <w:pStyle w:val="CodeBlock"/>
      </w:pPr>
      <w:r>
        <w:t xml:space="preserve">        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qualite donnees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@api_view(["GET", "POST"])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auto_reentrainement_view(request):</w:t>
      </w:r>
    </w:p>
    <w:p>
      <w:pPr>
        <w:pStyle w:val="CodeBlock"/>
      </w:pPr>
      <w:r>
        <w:t xml:space="preserve">    service = FonctionnalitesIAAvancees(request.user)</w:t>
      </w:r>
    </w:p>
    <w:p>
      <w:pPr>
        <w:pStyle w:val="CodeBlock"/>
      </w:pPr>
      <w:r>
        <w:t xml:space="preserve">    data = request.data if request.method == "POST" else request.query_params</w:t>
      </w:r>
    </w:p>
    <w:p>
      <w:pPr>
        <w:pStyle w:val="CodeBlock"/>
      </w:pPr>
      <w:r>
        <w:t xml:space="preserve">    seuil = data.get("seuil", 20)</w:t>
      </w:r>
    </w:p>
    <w:p>
      <w:pPr>
        <w:pStyle w:val="CodeBlock"/>
      </w:pPr>
      <w:r>
        <w:t xml:space="preserve">    if request.method == "POST" and not _is_admin(request.user):</w:t>
      </w:r>
    </w:p>
    <w:p>
      <w:pPr>
        <w:pStyle w:val="CodeBlock"/>
      </w:pPr>
      <w:r>
        <w:t xml:space="preserve">        return Response({"detail": "Action reservee a l'administrateur."}, status=status.HTTP_403_FORBIDDEN)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if request.method == "POST":</w:t>
      </w:r>
    </w:p>
    <w:p>
      <w:pPr>
        <w:pStyle w:val="CodeBlock"/>
      </w:pPr>
      <w:r>
        <w:t xml:space="preserve">            return Response(service.lancer_auto_reentrainement(user=request.user, seuil=seuil))</w:t>
      </w:r>
    </w:p>
    <w:p>
      <w:pPr>
        <w:pStyle w:val="CodeBlock"/>
      </w:pPr>
      <w:r>
        <w:t xml:space="preserve">        return Response(service.statut_auto_reentrainement(seuil=seuil))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reentrainement automatique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@api_view(["GET"])</w:t>
      </w:r>
    </w:p>
    <w:p>
      <w:pPr>
        <w:pStyle w:val="CodeBlock"/>
      </w:pPr>
      <w:r>
        <w:t>@permission_classes([IsAuthenticated])</w:t>
      </w:r>
    </w:p>
    <w:p>
      <w:pPr>
        <w:pStyle w:val="CodeBlock"/>
      </w:pPr>
      <w:r>
        <w:t>def rapport_mensuel_pdf_view(request):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content = FonctionnalitesIAAvancees(request.user).rapport_mensuel_pdf(</w:t>
      </w:r>
    </w:p>
    <w:p>
      <w:pPr>
        <w:pStyle w:val="CodeBlock"/>
      </w:pPr>
      <w:r>
        <w:t xml:space="preserve">            year=request.query_params.get("year"),</w:t>
      </w:r>
    </w:p>
    <w:p>
      <w:pPr>
        <w:pStyle w:val="CodeBlock"/>
      </w:pPr>
      <w:r>
        <w:t xml:space="preserve">            month=request.query_params.get("month"),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response = HttpResponse(content, content_type="application/pdf")</w:t>
      </w:r>
    </w:p>
    <w:p>
      <w:pPr>
        <w:pStyle w:val="CodeBlock"/>
      </w:pPr>
      <w:r>
        <w:t xml:space="preserve">        response["Content-Disposition"] = 'attachment; filename="rapport_ia_mensuel.pdf"'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   except Exception as exc:</w:t>
      </w:r>
    </w:p>
    <w:p>
      <w:pPr>
        <w:pStyle w:val="CodeBlock"/>
      </w:pPr>
      <w:r>
        <w:t xml:space="preserve">        logger.exception("Erreur rapport PDF IA")</w:t>
      </w:r>
    </w:p>
    <w:p>
      <w:pPr>
        <w:pStyle w:val="CodeBlock"/>
      </w:pPr>
      <w:r>
        <w:t xml:space="preserve">        return Response({"detail": str(exc)}, status=status.HTTP_400_BAD_REQUEST)</w:t>
      </w:r>
    </w:p>
    <w:p>
      <w:pPr>
        <w:pStyle w:val="FilePath"/>
      </w:pPr>
      <w:r>
        <w:t>backend/ia_module/__init__.py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backend/ia_module/services/aide_decisionnelle.py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>from math import ceil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django.db.models import Avg, Q,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MOIS = [</w:t>
      </w:r>
    </w:p>
    <w:p>
      <w:pPr>
        <w:pStyle w:val="CodeBlock"/>
      </w:pPr>
      <w:r>
        <w:t xml:space="preserve">    "",</w:t>
      </w:r>
    </w:p>
    <w:p>
      <w:pPr>
        <w:pStyle w:val="CodeBlock"/>
      </w:pPr>
      <w:r>
        <w:t xml:space="preserve">    "Janvier",</w:t>
      </w:r>
    </w:p>
    <w:p>
      <w:pPr>
        <w:pStyle w:val="CodeBlock"/>
      </w:pPr>
      <w:r>
        <w:t xml:space="preserve">    "Fevrier",</w:t>
      </w:r>
    </w:p>
    <w:p>
      <w:pPr>
        <w:pStyle w:val="CodeBlock"/>
      </w:pPr>
      <w:r>
        <w:t xml:space="preserve">    "Mars",</w:t>
      </w:r>
    </w:p>
    <w:p>
      <w:pPr>
        <w:pStyle w:val="CodeBlock"/>
      </w:pPr>
      <w:r>
        <w:t xml:space="preserve">    "Avril",</w:t>
      </w:r>
    </w:p>
    <w:p>
      <w:pPr>
        <w:pStyle w:val="CodeBlock"/>
      </w:pPr>
      <w:r>
        <w:t xml:space="preserve">    "Mai",</w:t>
      </w:r>
    </w:p>
    <w:p>
      <w:pPr>
        <w:pStyle w:val="CodeBlock"/>
      </w:pPr>
      <w:r>
        <w:t xml:space="preserve">    "Juin",</w:t>
      </w:r>
    </w:p>
    <w:p>
      <w:pPr>
        <w:pStyle w:val="CodeBlock"/>
      </w:pPr>
      <w:r>
        <w:t xml:space="preserve">    "Juillet",</w:t>
      </w:r>
    </w:p>
    <w:p>
      <w:pPr>
        <w:pStyle w:val="CodeBlock"/>
      </w:pPr>
      <w:r>
        <w:t xml:space="preserve">    "Aout",</w:t>
      </w:r>
    </w:p>
    <w:p>
      <w:pPr>
        <w:pStyle w:val="CodeBlock"/>
      </w:pPr>
      <w:r>
        <w:t xml:space="preserve">    "Septembre",</w:t>
      </w:r>
    </w:p>
    <w:p>
      <w:pPr>
        <w:pStyle w:val="CodeBlock"/>
      </w:pPr>
      <w:r>
        <w:t xml:space="preserve">    "Octobre",</w:t>
      </w:r>
    </w:p>
    <w:p>
      <w:pPr>
        <w:pStyle w:val="CodeBlock"/>
      </w:pPr>
      <w:r>
        <w:t xml:space="preserve">    "Novembre",</w:t>
      </w:r>
    </w:p>
    <w:p>
      <w:pPr>
        <w:pStyle w:val="CodeBlock"/>
      </w:pPr>
      <w:r>
        <w:t xml:space="preserve">    "Decembre",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FEATURE_LABELS = {</w:t>
      </w:r>
    </w:p>
    <w:p>
      <w:pPr>
        <w:pStyle w:val="CodeBlock"/>
      </w:pPr>
      <w:r>
        <w:t xml:space="preserve">    "annee": "Annee cible",</w:t>
      </w:r>
    </w:p>
    <w:p>
      <w:pPr>
        <w:pStyle w:val="CodeBlock"/>
      </w:pPr>
      <w:r>
        <w:t xml:space="preserve">    "mois": "Mois cible",</w:t>
      </w:r>
    </w:p>
    <w:p>
      <w:pPr>
        <w:pStyle w:val="CodeBlock"/>
      </w:pPr>
      <w:r>
        <w:t xml:space="preserve">    "secteur_id": "Secteur",</w:t>
      </w:r>
    </w:p>
    <w:p>
      <w:pPr>
        <w:pStyle w:val="CodeBlock"/>
      </w:pPr>
      <w:r>
        <w:t xml:space="preserve">    "superficie_ha": "Superficie",</w:t>
      </w:r>
    </w:p>
    <w:p>
      <w:pPr>
        <w:pStyle w:val="CodeBlock"/>
      </w:pPr>
      <w:r>
        <w:t xml:space="preserve">    "age_moyen_plants": "Age moyen des plants",</w:t>
      </w:r>
    </w:p>
    <w:p>
      <w:pPr>
        <w:pStyle w:val="CodeBlock"/>
      </w:pPr>
      <w:r>
        <w:t xml:space="preserve">    "nb_palmiers": "Nombre de palmiers",</w:t>
      </w:r>
    </w:p>
    <w:p>
      <w:pPr>
        <w:pStyle w:val="CodeBlock"/>
      </w:pPr>
      <w:r>
        <w:t xml:space="preserve">    "rendement_cible": "Rendement cible",</w:t>
      </w:r>
    </w:p>
    <w:p>
      <w:pPr>
        <w:pStyle w:val="CodeBlock"/>
      </w:pPr>
      <w:r>
        <w:t xml:space="preserve">    "temperature_moy": "Temperature moyenne",</w:t>
      </w:r>
    </w:p>
    <w:p>
      <w:pPr>
        <w:pStyle w:val="CodeBlock"/>
      </w:pPr>
      <w:r>
        <w:t xml:space="preserve">    "precipitation_mm": "Pluviometrie",</w:t>
      </w:r>
    </w:p>
    <w:p>
      <w:pPr>
        <w:pStyle w:val="CodeBlock"/>
      </w:pPr>
      <w:r>
        <w:t xml:space="preserve">    "humidite_pct": "Humidite",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_float(value, default=0.0):</w:t>
      </w:r>
    </w:p>
    <w:p>
      <w:pPr>
        <w:pStyle w:val="CodeBlock"/>
      </w:pPr>
      <w:r>
        <w:t xml:space="preserve">    if value is None:</w:t>
      </w:r>
    </w:p>
    <w:p>
      <w:pPr>
        <w:pStyle w:val="CodeBlock"/>
      </w:pPr>
      <w:r>
        <w:t xml:space="preserve">        return default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float(value)</w:t>
      </w:r>
    </w:p>
    <w:p>
      <w:pPr>
        <w:pStyle w:val="CodeBlock"/>
      </w:pPr>
      <w:r>
        <w:t xml:space="preserve">    except (TypeError, ValueError):</w:t>
      </w:r>
    </w:p>
    <w:p>
      <w:pPr>
        <w:pStyle w:val="CodeBlock"/>
      </w:pPr>
      <w:r>
        <w:t xml:space="preserve">        return default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_clamp(value, minimum, maximum):</w:t>
      </w:r>
    </w:p>
    <w:p>
      <w:pPr>
        <w:pStyle w:val="CodeBlock"/>
      </w:pPr>
      <w:r>
        <w:t xml:space="preserve">    return max(minimum, min(maximum, value))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_round(value, digits=2):</w:t>
      </w:r>
    </w:p>
    <w:p>
      <w:pPr>
        <w:pStyle w:val="CodeBlock"/>
      </w:pPr>
      <w:r>
        <w:t xml:space="preserve">    return round(_float(value), digits)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AideDecisionnelleIA: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Calcule des signaux IA directement lisibles par les utilisateurs :</w:t>
      </w:r>
    </w:p>
    <w:p>
      <w:pPr>
        <w:pStyle w:val="CodeBlock"/>
      </w:pPr>
      <w:r>
        <w:t xml:space="preserve">    risque secteur, explication de prediction et planification d'equipe.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__init__(self, user=None):</w:t>
      </w:r>
    </w:p>
    <w:p>
      <w:pPr>
        <w:pStyle w:val="CodeBlock"/>
      </w:pPr>
      <w:r>
        <w:t xml:space="preserve">        self.user = user</w:t>
      </w:r>
    </w:p>
    <w:p>
      <w:pPr>
        <w:pStyle w:val="CodeBlock"/>
      </w:pPr>
      <w:r>
        <w:t xml:space="preserve">        self.role = self._get_role()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_get_role(self):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return self.user.profile.role</w:t>
      </w:r>
    </w:p>
    <w:p>
      <w:pPr>
        <w:pStyle w:val="CodeBlock"/>
      </w:pPr>
      <w:r>
        <w:t xml:space="preserve">        except AttributeError:</w:t>
      </w:r>
    </w:p>
    <w:p>
      <w:pPr>
        <w:pStyle w:val="CodeBlock"/>
      </w:pPr>
      <w:r>
        <w:t xml:space="preserve">            return "superviseur"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limit_to_owner(self):</w:t>
      </w:r>
    </w:p>
    <w:p>
      <w:pPr>
        <w:pStyle w:val="CodeBlock"/>
      </w:pPr>
      <w:r>
        <w:t xml:space="preserve">        return self.role in ("superviseur", "superviseur_adjoint")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scores_secteurs(self, year=None, limit=None):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target_year = int(year or date.today().year)</w:t>
      </w:r>
    </w:p>
    <w:p>
      <w:pPr>
        <w:pStyle w:val="CodeBlock"/>
      </w:pPr>
      <w:r>
        <w:t xml:space="preserve">        rows = [</w:t>
      </w:r>
    </w:p>
    <w:p>
      <w:pPr>
        <w:pStyle w:val="CodeBlock"/>
      </w:pPr>
      <w:r>
        <w:t xml:space="preserve">            self.analyser_secteur(secteur, target_year)</w:t>
      </w:r>
    </w:p>
    <w:p>
      <w:pPr>
        <w:pStyle w:val="CodeBlock"/>
      </w:pPr>
      <w:r>
        <w:t xml:space="preserve">            for secteur in Secteur.objects.all().order_by("code")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rows = sorted(rows, key=lambda item: item["score_risque"], reverse=True)</w:t>
      </w:r>
    </w:p>
    <w:p>
      <w:pPr>
        <w:pStyle w:val="CodeBlock"/>
      </w:pPr>
      <w:r>
        <w:t xml:space="preserve">        if limit:</w:t>
      </w:r>
    </w:p>
    <w:p>
      <w:pPr>
        <w:pStyle w:val="CodeBlock"/>
      </w:pPr>
      <w:r>
        <w:t xml:space="preserve">            return rows[: int(limit)]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resume_risque(self, rows):</w:t>
      </w:r>
    </w:p>
    <w:p>
      <w:pPr>
        <w:pStyle w:val="CodeBlock"/>
      </w:pPr>
      <w:r>
        <w:t xml:space="preserve">        critiques = [row for row in rows if row["niveau"] in ("critique", "eleve")]</w:t>
      </w:r>
    </w:p>
    <w:p>
      <w:pPr>
        <w:pStyle w:val="CodeBlock"/>
      </w:pPr>
      <w:r>
        <w:t xml:space="preserve">        score_moyen = sum(row["score_risque"] for row in rows) / len(rows) if rows else 0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"score_moyen": _round(score_moyen, 1),</w:t>
      </w:r>
    </w:p>
    <w:p>
      <w:pPr>
        <w:pStyle w:val="CodeBlock"/>
      </w:pPr>
      <w:r>
        <w:t xml:space="preserve">            "secteurs_a_traiter": len(critiques),</w:t>
      </w:r>
    </w:p>
    <w:p>
      <w:pPr>
        <w:pStyle w:val="CodeBlock"/>
      </w:pPr>
      <w:r>
        <w:t xml:space="preserve">            "niveau_global": self._niveau_risque(score_moyen),</w:t>
      </w:r>
    </w:p>
    <w:p>
      <w:pPr>
        <w:pStyle w:val="CodeBlock"/>
      </w:pPr>
      <w:r>
        <w:t xml:space="preserve">            "lecture": (</w:t>
      </w:r>
    </w:p>
    <w:p>
      <w:pPr>
        <w:pStyle w:val="CodeBlock"/>
      </w:pPr>
      <w:r>
        <w:t xml:space="preserve">                "Surveillance prioritaire recommandee."</w:t>
      </w:r>
    </w:p>
    <w:p>
      <w:pPr>
        <w:pStyle w:val="CodeBlock"/>
      </w:pPr>
      <w:r>
        <w:t xml:space="preserve">                if critiques else</w:t>
      </w:r>
    </w:p>
    <w:p>
      <w:pPr>
        <w:pStyle w:val="CodeBlock"/>
      </w:pPr>
      <w:r>
        <w:t xml:space="preserve">                "Situation globalement stable."</w:t>
      </w:r>
    </w:p>
    <w:p>
      <w:pPr>
        <w:pStyle w:val="CodeBlock"/>
      </w:pPr>
      <w:r>
        <w:t xml:space="preserve">            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analyser_secteur(self, secteur, year=None, month=None):</w:t>
      </w:r>
    </w:p>
    <w:p>
      <w:pPr>
        <w:pStyle w:val="CodeBlock"/>
      </w:pPr>
      <w:r>
        <w:t xml:space="preserve">        target_year = int(year or date.today().year)</w:t>
      </w:r>
    </w:p>
    <w:p>
      <w:pPr>
        <w:pStyle w:val="CodeBlock"/>
      </w:pPr>
      <w:r>
        <w:t xml:space="preserve">        target_month = int(month or date.today().month)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production = self._production(secteur, target_year)</w:t>
      </w:r>
    </w:p>
    <w:p>
      <w:pPr>
        <w:pStyle w:val="CodeBlock"/>
      </w:pPr>
      <w:r>
        <w:t xml:space="preserve">        previous = self._production(secteur, target_year - 1)</w:t>
      </w:r>
    </w:p>
    <w:p>
      <w:pPr>
        <w:pStyle w:val="CodeBlock"/>
      </w:pPr>
      <w:r>
        <w:t xml:space="preserve">        production_mois = self._production(secteur, target_year, target_month)</w:t>
      </w:r>
    </w:p>
    <w:p>
      <w:pPr>
        <w:pStyle w:val="CodeBlock"/>
      </w:pPr>
      <w:r>
        <w:t xml:space="preserve">        moyenne_mois = self._historical_month_average(secteur, target_month, exclude_year=target_year)</w:t>
      </w:r>
    </w:p>
    <w:p>
      <w:pPr>
        <w:pStyle w:val="CodeBlock"/>
      </w:pPr>
      <w:r>
        <w:t xml:space="preserve">        anomalies = self._anomalies(secteur)</w:t>
      </w:r>
    </w:p>
    <w:p>
      <w:pPr>
        <w:pStyle w:val="CodeBlock"/>
      </w:pPr>
      <w:r>
        <w:t xml:space="preserve">        meteo = self._meteo_context(secteur, target_year, target_month)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superficie = _float(secteur.superficie_ha)</w:t>
      </w:r>
    </w:p>
    <w:p>
      <w:pPr>
        <w:pStyle w:val="CodeBlock"/>
      </w:pPr>
      <w:r>
        <w:t xml:space="preserve">        rendement = production / superficie if superficie else 0</w:t>
      </w:r>
    </w:p>
    <w:p>
      <w:pPr>
        <w:pStyle w:val="CodeBlock"/>
      </w:pPr>
      <w:r>
        <w:t xml:space="preserve">        objectif_annuel = self._objectif_annuel(secteur)</w:t>
      </w:r>
    </w:p>
    <w:p>
      <w:pPr>
        <w:pStyle w:val="CodeBlock"/>
      </w:pPr>
      <w:r>
        <w:t xml:space="preserve">        objectif_attendu = self._objectif_attendu_a_date(secteur, target_year)</w:t>
      </w:r>
    </w:p>
    <w:p>
      <w:pPr>
        <w:pStyle w:val="CodeBlock"/>
      </w:pPr>
      <w:r>
        <w:t xml:space="preserve">        progression_objectif = production / objectif_attendu * 100 if objectif_attendu else 0</w:t>
      </w:r>
    </w:p>
    <w:p>
      <w:pPr>
        <w:pStyle w:val="CodeBlock"/>
      </w:pPr>
      <w:r>
        <w:t xml:space="preserve">        baisse_pct = (previous - production) / previous * 100 if previous else 0</w:t>
      </w:r>
    </w:p>
    <w:p>
      <w:pPr>
        <w:pStyle w:val="CodeBlock"/>
      </w:pPr>
      <w:r>
        <w:t xml:space="preserve">        tendance_mois_pct = (</w:t>
      </w:r>
    </w:p>
    <w:p>
      <w:pPr>
        <w:pStyle w:val="CodeBlock"/>
      </w:pPr>
      <w:r>
        <w:t xml:space="preserve">            (moyenne_mois - production_mois) / moyenne_mois * 100</w:t>
      </w:r>
    </w:p>
    <w:p>
      <w:pPr>
        <w:pStyle w:val="CodeBlock"/>
      </w:pPr>
      <w:r>
        <w:t xml:space="preserve">            if moyenne_mois else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score, facteurs = self._facteurs_risque(</w:t>
      </w:r>
    </w:p>
    <w:p>
      <w:pPr>
        <w:pStyle w:val="CodeBlock"/>
      </w:pPr>
      <w:r>
        <w:t xml:space="preserve">            secteur=secteur,</w:t>
      </w:r>
    </w:p>
    <w:p>
      <w:pPr>
        <w:pStyle w:val="CodeBlock"/>
      </w:pPr>
      <w:r>
        <w:t xml:space="preserve">            production=production,</w:t>
      </w:r>
    </w:p>
    <w:p>
      <w:pPr>
        <w:pStyle w:val="CodeBlock"/>
      </w:pPr>
      <w:r>
        <w:t xml:space="preserve">            previous=previous,</w:t>
      </w:r>
    </w:p>
    <w:p>
      <w:pPr>
        <w:pStyle w:val="CodeBlock"/>
      </w:pPr>
      <w:r>
        <w:t xml:space="preserve">            objectif_attendu=objectif_attendu,</w:t>
      </w:r>
    </w:p>
    <w:p>
      <w:pPr>
        <w:pStyle w:val="CodeBlock"/>
      </w:pPr>
      <w:r>
        <w:t xml:space="preserve">            production_mois=production_mois,</w:t>
      </w:r>
    </w:p>
    <w:p>
      <w:pPr>
        <w:pStyle w:val="CodeBlock"/>
      </w:pPr>
      <w:r>
        <w:t xml:space="preserve">            moyenne_mois=moyenne_mois,</w:t>
      </w:r>
    </w:p>
    <w:p>
      <w:pPr>
        <w:pStyle w:val="CodeBlock"/>
      </w:pPr>
      <w:r>
        <w:t xml:space="preserve">            anomalies=anomalies,</w:t>
      </w:r>
    </w:p>
    <w:p>
      <w:pPr>
        <w:pStyle w:val="CodeBlock"/>
      </w:pPr>
      <w:r>
        <w:t xml:space="preserve">            meteo=meteo,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plan = self.planifier_equipe(</w:t>
      </w:r>
    </w:p>
    <w:p>
      <w:pPr>
        <w:pStyle w:val="CodeBlock"/>
      </w:pPr>
      <w:r>
        <w:t xml:space="preserve">            secteur=secteur,</w:t>
      </w:r>
    </w:p>
    <w:p>
      <w:pPr>
        <w:pStyle w:val="CodeBlock"/>
      </w:pPr>
      <w:r>
        <w:t xml:space="preserve">            year=target_year,</w:t>
      </w:r>
    </w:p>
    <w:p>
      <w:pPr>
        <w:pStyle w:val="CodeBlock"/>
      </w:pPr>
      <w:r>
        <w:t xml:space="preserve">            month=target_month,</w:t>
      </w:r>
    </w:p>
    <w:p>
      <w:pPr>
        <w:pStyle w:val="CodeBlock"/>
      </w:pPr>
      <w:r>
        <w:t xml:space="preserve">            objectif_regimes=max(</w:t>
      </w:r>
    </w:p>
    <w:p>
      <w:pPr>
        <w:pStyle w:val="CodeBlock"/>
      </w:pPr>
      <w:r>
        <w:t xml:space="preserve">                self._objectif_mensuel(secteur, target_month),</w:t>
      </w:r>
    </w:p>
    <w:p>
      <w:pPr>
        <w:pStyle w:val="CodeBlock"/>
      </w:pPr>
      <w:r>
        <w:t xml:space="preserve">                self._baseline_prediction(secteur, target_year, target_month),</w:t>
      </w:r>
    </w:p>
    <w:p>
      <w:pPr>
        <w:pStyle w:val="CodeBlock"/>
      </w:pPr>
      <w:r>
        <w:t xml:space="preserve">            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"id": secteur.id,</w:t>
      </w:r>
    </w:p>
    <w:p>
      <w:pPr>
        <w:pStyle w:val="CodeBlock"/>
      </w:pPr>
      <w:r>
        <w:t xml:space="preserve">            "code": secteur.code,</w:t>
      </w:r>
    </w:p>
    <w:p>
      <w:pPr>
        <w:pStyle w:val="CodeBlock"/>
      </w:pPr>
      <w:r>
        <w:t xml:space="preserve">            "nom": secteur.nom,</w:t>
      </w:r>
    </w:p>
    <w:p>
      <w:pPr>
        <w:pStyle w:val="CodeBlock"/>
      </w:pPr>
      <w:r>
        <w:t xml:space="preserve">            "score_risque": score,</w:t>
      </w:r>
    </w:p>
    <w:p>
      <w:pPr>
        <w:pStyle w:val="CodeBlock"/>
      </w:pPr>
      <w:r>
        <w:t xml:space="preserve">            "niveau": self._niveau_risque(score),</w:t>
      </w:r>
    </w:p>
    <w:p>
      <w:pPr>
        <w:pStyle w:val="CodeBlock"/>
      </w:pPr>
      <w:r>
        <w:t xml:space="preserve">            "production_regimes": int(production),</w:t>
      </w:r>
    </w:p>
    <w:p>
      <w:pPr>
        <w:pStyle w:val="CodeBlock"/>
      </w:pPr>
      <w:r>
        <w:t xml:space="preserve">            "production_precedente": int(previous),</w:t>
      </w:r>
    </w:p>
    <w:p>
      <w:pPr>
        <w:pStyle w:val="CodeBlock"/>
      </w:pPr>
      <w:r>
        <w:t xml:space="preserve">            "production_mois": int(production_mois),</w:t>
      </w:r>
    </w:p>
    <w:p>
      <w:pPr>
        <w:pStyle w:val="CodeBlock"/>
      </w:pPr>
      <w:r>
        <w:t xml:space="preserve">            "moyenne_mois": _round(moyenne_mois),</w:t>
      </w:r>
    </w:p>
    <w:p>
      <w:pPr>
        <w:pStyle w:val="CodeBlock"/>
      </w:pPr>
      <w:r>
        <w:t xml:space="preserve">            "baisse_pct": _round(max(0, baisse_pct), 1),</w:t>
      </w:r>
    </w:p>
    <w:p>
      <w:pPr>
        <w:pStyle w:val="CodeBlock"/>
      </w:pPr>
      <w:r>
        <w:t xml:space="preserve">            "tendance_mois_pct": _round(max(0, tendance_mois_pct), 1),</w:t>
      </w:r>
    </w:p>
    <w:p>
      <w:pPr>
        <w:pStyle w:val="CodeBlock"/>
      </w:pPr>
      <w:r>
        <w:t xml:space="preserve">            "rendement_reg_ha": _round(rendement),</w:t>
      </w:r>
    </w:p>
    <w:p>
      <w:pPr>
        <w:pStyle w:val="CodeBlock"/>
      </w:pPr>
      <w:r>
        <w:t xml:space="preserve">            "objectif_regimes": _round(objectif_annuel),</w:t>
      </w:r>
    </w:p>
    <w:p>
      <w:pPr>
        <w:pStyle w:val="CodeBlock"/>
      </w:pPr>
      <w:r>
        <w:t xml:space="preserve">            "objectif_attendu": _round(objectif_attendu),</w:t>
      </w:r>
    </w:p>
    <w:p>
      <w:pPr>
        <w:pStyle w:val="CodeBlock"/>
      </w:pPr>
      <w:r>
        <w:t xml:space="preserve">            "progression_objectif_pct": _round(progression_objectif, 1),</w:t>
      </w:r>
    </w:p>
    <w:p>
      <w:pPr>
        <w:pStyle w:val="CodeBlock"/>
      </w:pPr>
      <w:r>
        <w:t xml:space="preserve">            "anomalies_ouvertes": anomalies["total"],</w:t>
      </w:r>
    </w:p>
    <w:p>
      <w:pPr>
        <w:pStyle w:val="CodeBlock"/>
      </w:pPr>
      <w:r>
        <w:t xml:space="preserve">            "anomalies_critiques": anomalies["critiques"],</w:t>
      </w:r>
    </w:p>
    <w:p>
      <w:pPr>
        <w:pStyle w:val="CodeBlock"/>
      </w:pPr>
      <w:r>
        <w:t xml:space="preserve">            "facteurs_risque": facteurs,</w:t>
      </w:r>
    </w:p>
    <w:p>
      <w:pPr>
        <w:pStyle w:val="CodeBlock"/>
      </w:pPr>
      <w:r>
        <w:t xml:space="preserve">            "motif": self._motif(facteurs),</w:t>
      </w:r>
    </w:p>
    <w:p>
      <w:pPr>
        <w:pStyle w:val="CodeBlock"/>
      </w:pPr>
      <w:r>
        <w:t xml:space="preserve">            "action_recommandee": self._action_secteur(score),</w:t>
      </w:r>
    </w:p>
    <w:p>
      <w:pPr>
        <w:pStyle w:val="CodeBlock"/>
      </w:pPr>
      <w:r>
        <w:t xml:space="preserve">            "plan_equipe": plan,</w:t>
      </w:r>
    </w:p>
    <w:p>
      <w:pPr>
        <w:pStyle w:val="CodeBlock"/>
      </w:pPr>
      <w:r>
        <w:t xml:space="preserve">            "meteo": meteo,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planifier_equipe(self, secteur, year=None, month=None, objectif_regimes=None):</w:t>
      </w:r>
    </w:p>
    <w:p>
      <w:pPr>
        <w:pStyle w:val="CodeBlock"/>
      </w:pPr>
      <w:r>
        <w:t xml:space="preserve">        target_year = int(year or date.today().year)</w:t>
      </w:r>
    </w:p>
    <w:p>
      <w:pPr>
        <w:pStyle w:val="CodeBlock"/>
      </w:pPr>
      <w:r>
        <w:t xml:space="preserve">        target_month = int(month or date.today().month)</w:t>
      </w:r>
    </w:p>
    <w:p>
      <w:pPr>
        <w:pStyle w:val="CodeBlock"/>
      </w:pPr>
      <w:r>
        <w:t xml:space="preserve">        reference = self._baseline_prediction(secteur, target_year, target_month)</w:t>
      </w:r>
    </w:p>
    <w:p>
      <w:pPr>
        <w:pStyle w:val="CodeBlock"/>
      </w:pPr>
      <w:r>
        <w:t xml:space="preserve">        objectif = _float(objectif_regimes) or reference or self._objectif_mensuel(secteur, target_month)</w:t>
      </w:r>
    </w:p>
    <w:p>
      <w:pPr>
        <w:pStyle w:val="CodeBlock"/>
      </w:pPr>
      <w:r>
        <w:t xml:space="preserve">        productivite = max(20.0, self._productivite_par_recolteur())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passages = 2</w:t>
      </w:r>
    </w:p>
    <w:p>
      <w:pPr>
        <w:pStyle w:val="CodeBlock"/>
      </w:pPr>
      <w:r>
        <w:t xml:space="preserve">        if objectif &gt;= 1600:</w:t>
      </w:r>
    </w:p>
    <w:p>
      <w:pPr>
        <w:pStyle w:val="CodeBlock"/>
      </w:pPr>
      <w:r>
        <w:t xml:space="preserve">            passages = 4</w:t>
      </w:r>
    </w:p>
    <w:p>
      <w:pPr>
        <w:pStyle w:val="CodeBlock"/>
      </w:pPr>
      <w:r>
        <w:t xml:space="preserve">        elif objectif &gt;= 900:</w:t>
      </w:r>
    </w:p>
    <w:p>
      <w:pPr>
        <w:pStyle w:val="CodeBlock"/>
      </w:pPr>
      <w:r>
        <w:t xml:space="preserve">            passages = 3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charge_theorique = objectif / max(productivite * passages, 1)</w:t>
      </w:r>
    </w:p>
    <w:p>
      <w:pPr>
        <w:pStyle w:val="CodeBlock"/>
      </w:pPr>
      <w:r>
        <w:t xml:space="preserve">        nb_recolteurs = int(_clamp(ceil(charge_theorique), 2, 45))</w:t>
      </w:r>
    </w:p>
    <w:p>
      <w:pPr>
        <w:pStyle w:val="CodeBlock"/>
      </w:pPr>
      <w:r>
        <w:t xml:space="preserve">        charge_par_recolteur = objectif / max(nb_recolteurs * passages, 1)</w:t>
      </w:r>
    </w:p>
    <w:p>
      <w:pPr>
        <w:pStyle w:val="CodeBlock"/>
      </w:pPr>
      <w:r>
        <w:t xml:space="preserve">        capacite = nb_recolteurs * productivite * passages</w:t>
      </w:r>
    </w:p>
    <w:p>
      <w:pPr>
        <w:pStyle w:val="CodeBlock"/>
      </w:pPr>
      <w:r>
        <w:t xml:space="preserve">        marge = (capacite - objectif) / objectif * 100 if objectif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effort = "normal"</w:t>
      </w:r>
    </w:p>
    <w:p>
      <w:pPr>
        <w:pStyle w:val="CodeBlock"/>
      </w:pPr>
      <w:r>
        <w:t xml:space="preserve">        heures = 7.0</w:t>
      </w:r>
    </w:p>
    <w:p>
      <w:pPr>
        <w:pStyle w:val="CodeBlock"/>
      </w:pPr>
      <w:r>
        <w:t xml:space="preserve">        cycle = 15</w:t>
      </w:r>
    </w:p>
    <w:p>
      <w:pPr>
        <w:pStyle w:val="CodeBlock"/>
      </w:pPr>
      <w:r>
        <w:t xml:space="preserve">        if marge &lt; 10:</w:t>
      </w:r>
    </w:p>
    <w:p>
      <w:pPr>
        <w:pStyle w:val="CodeBlock"/>
      </w:pPr>
      <w:r>
        <w:t xml:space="preserve">            effort = "renforce"</w:t>
      </w:r>
    </w:p>
    <w:p>
      <w:pPr>
        <w:pStyle w:val="CodeBlock"/>
      </w:pPr>
      <w:r>
        <w:t xml:space="preserve">            heures = 8.0</w:t>
      </w:r>
    </w:p>
    <w:p>
      <w:pPr>
        <w:pStyle w:val="CodeBlock"/>
      </w:pPr>
      <w:r>
        <w:t xml:space="preserve">            cycle = 10</w:t>
      </w:r>
    </w:p>
    <w:p>
      <w:pPr>
        <w:pStyle w:val="CodeBlock"/>
      </w:pPr>
      <w:r>
        <w:t xml:space="preserve">        elif objectif &gt; reference * 1.2:</w:t>
      </w:r>
    </w:p>
    <w:p>
      <w:pPr>
        <w:pStyle w:val="CodeBlock"/>
      </w:pPr>
      <w:r>
        <w:t xml:space="preserve">            effort = "soutenu"</w:t>
      </w:r>
    </w:p>
    <w:p>
      <w:pPr>
        <w:pStyle w:val="CodeBlock"/>
      </w:pPr>
      <w:r>
        <w:t xml:space="preserve">            heures = 7.5</w:t>
      </w:r>
    </w:p>
    <w:p>
      <w:pPr>
        <w:pStyle w:val="CodeBlock"/>
      </w:pPr>
      <w:r>
        <w:t xml:space="preserve">            cycle = 12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actions = [</w:t>
      </w:r>
    </w:p>
    <w:p>
      <w:pPr>
        <w:pStyle w:val="CodeBlock"/>
      </w:pPr>
      <w:r>
        <w:t xml:space="preserve">            f"Mobiliser {nb_recolteurs} recolteurs sur {passages} passage(s).",</w:t>
      </w:r>
    </w:p>
    <w:p>
      <w:pPr>
        <w:pStyle w:val="CodeBlock"/>
      </w:pPr>
      <w:r>
        <w:t xml:space="preserve">            f"Visez environ {round(charge_par_recolteur)} regimes par recolteur et par passage.",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if cycle &lt;= 10:</w:t>
      </w:r>
    </w:p>
    <w:p>
      <w:pPr>
        <w:pStyle w:val="CodeBlock"/>
      </w:pPr>
      <w:r>
        <w:t xml:space="preserve">            actions.append("Raccourcir le cycle de passage pour limiter les pertes de regimes murs.")</w:t>
      </w:r>
    </w:p>
    <w:p>
      <w:pPr>
        <w:pStyle w:val="CodeBlock"/>
      </w:pPr>
      <w:r>
        <w:t xml:space="preserve">        if marge &lt; 0:</w:t>
      </w:r>
    </w:p>
    <w:p>
      <w:pPr>
        <w:pStyle w:val="CodeBlock"/>
      </w:pPr>
      <w:r>
        <w:t xml:space="preserve">            actions.append("Prevoir une equipe de renfort ou reviser l'objectif.")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"periode": {</w:t>
      </w:r>
    </w:p>
    <w:p>
      <w:pPr>
        <w:pStyle w:val="CodeBlock"/>
      </w:pPr>
      <w:r>
        <w:t xml:space="preserve">                "annee": target_year,</w:t>
      </w:r>
    </w:p>
    <w:p>
      <w:pPr>
        <w:pStyle w:val="CodeBlock"/>
      </w:pPr>
      <w:r>
        <w:t xml:space="preserve">                "mois": target_month,</w:t>
      </w:r>
    </w:p>
    <w:p>
      <w:pPr>
        <w:pStyle w:val="CodeBlock"/>
      </w:pPr>
      <w:r>
        <w:t xml:space="preserve">                "mois_label": MOIS[target_month],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"objectif_regimes": _round(objectif),</w:t>
      </w:r>
    </w:p>
    <w:p>
      <w:pPr>
        <w:pStyle w:val="CodeBlock"/>
      </w:pPr>
      <w:r>
        <w:t xml:space="preserve">            "reference_regimes": _round(reference),</w:t>
      </w:r>
    </w:p>
    <w:p>
      <w:pPr>
        <w:pStyle w:val="CodeBlock"/>
      </w:pPr>
      <w:r>
        <w:t xml:space="preserve">            "productivite_moyenne": _round(productivite),</w:t>
      </w:r>
    </w:p>
    <w:p>
      <w:pPr>
        <w:pStyle w:val="CodeBlock"/>
      </w:pPr>
      <w:r>
        <w:t xml:space="preserve">            "nb_recolteurs": nb_recolteurs,</w:t>
      </w:r>
    </w:p>
    <w:p>
      <w:pPr>
        <w:pStyle w:val="CodeBlock"/>
      </w:pPr>
      <w:r>
        <w:t xml:space="preserve">            "nb_fiches": passages,</w:t>
      </w:r>
    </w:p>
    <w:p>
      <w:pPr>
        <w:pStyle w:val="CodeBlock"/>
      </w:pPr>
      <w:r>
        <w:t xml:space="preserve">            "nb_heures": heures,</w:t>
      </w:r>
    </w:p>
    <w:p>
      <w:pPr>
        <w:pStyle w:val="CodeBlock"/>
      </w:pPr>
      <w:r>
        <w:t xml:space="preserve">            "frequence_cycle_jours": cycle,</w:t>
      </w:r>
    </w:p>
    <w:p>
      <w:pPr>
        <w:pStyle w:val="CodeBlock"/>
      </w:pPr>
      <w:r>
        <w:t xml:space="preserve">            "capacite_estimee": _round(capacite),</w:t>
      </w:r>
    </w:p>
    <w:p>
      <w:pPr>
        <w:pStyle w:val="CodeBlock"/>
      </w:pPr>
      <w:r>
        <w:t xml:space="preserve">            "marge_capacite_pct": _round(marge, 1),</w:t>
      </w:r>
    </w:p>
    <w:p>
      <w:pPr>
        <w:pStyle w:val="CodeBlock"/>
      </w:pPr>
      <w:r>
        <w:t xml:space="preserve">            "charge_par_recolteur": _round(charge_par_recolteur, 1),</w:t>
      </w:r>
    </w:p>
    <w:p>
      <w:pPr>
        <w:pStyle w:val="CodeBlock"/>
      </w:pPr>
      <w:r>
        <w:t xml:space="preserve">            "niveau_effort": effort,</w:t>
      </w:r>
    </w:p>
    <w:p>
      <w:pPr>
        <w:pStyle w:val="CodeBlock"/>
      </w:pPr>
      <w:r>
        <w:t xml:space="preserve">            "lecture": self._lecture_plan(marge, objectif, reference),</w:t>
      </w:r>
    </w:p>
    <w:p>
      <w:pPr>
        <w:pStyle w:val="CodeBlock"/>
      </w:pPr>
      <w:r>
        <w:t xml:space="preserve">            "actions": actions,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expliquer_prediction(self, prediction):</w:t>
      </w:r>
    </w:p>
    <w:p>
      <w:pPr>
        <w:pStyle w:val="CodeBlock"/>
      </w:pPr>
      <w:r>
        <w:t xml:space="preserve">        valeur = _float(prediction.valeur_predite)</w:t>
      </w:r>
    </w:p>
    <w:p>
      <w:pPr>
        <w:pStyle w:val="CodeBlock"/>
      </w:pPr>
      <w:r>
        <w:t xml:space="preserve">        intervalle_bas = _float(prediction.intervalle_bas)</w:t>
      </w:r>
    </w:p>
    <w:p>
      <w:pPr>
        <w:pStyle w:val="CodeBlock"/>
      </w:pPr>
      <w:r>
        <w:t xml:space="preserve">        intervalle_haut = _float(prediction.intervalle_haut)</w:t>
      </w:r>
    </w:p>
    <w:p>
      <w:pPr>
        <w:pStyle w:val="CodeBlock"/>
      </w:pPr>
      <w:r>
        <w:t xml:space="preserve">        incertitude_pct = (</w:t>
      </w:r>
    </w:p>
    <w:p>
      <w:pPr>
        <w:pStyle w:val="CodeBlock"/>
      </w:pPr>
      <w:r>
        <w:t xml:space="preserve">            (intervalle_haut - intervalle_bas) / valeur * 100</w:t>
      </w:r>
    </w:p>
    <w:p>
      <w:pPr>
        <w:pStyle w:val="CodeBlock"/>
      </w:pPr>
      <w:r>
        <w:t xml:space="preserve">            if valeur and intervalle_haut and intervalle_bas else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niveau_confiance = self._niveau_confiance(incertitude_pct)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features = prediction.features_utilisees or {}</w:t>
      </w:r>
    </w:p>
    <w:p>
      <w:pPr>
        <w:pStyle w:val="CodeBlock"/>
      </w:pPr>
      <w:r>
        <w:t xml:space="preserve">        importances = {}</w:t>
      </w:r>
    </w:p>
    <w:p>
      <w:pPr>
        <w:pStyle w:val="CodeBlock"/>
      </w:pPr>
      <w:r>
        <w:t xml:space="preserve">        if prediction.modele:</w:t>
      </w:r>
    </w:p>
    <w:p>
      <w:pPr>
        <w:pStyle w:val="CodeBlock"/>
      </w:pPr>
      <w:r>
        <w:t xml:space="preserve">            importances = prediction.modele.metriques.get("importances") or {}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facteurs = self._facteurs_prediction(features, importances)</w:t>
      </w:r>
    </w:p>
    <w:p>
      <w:pPr>
        <w:pStyle w:val="CodeBlock"/>
      </w:pPr>
      <w:r>
        <w:t xml:space="preserve">        objectif_mensuel = 0</w:t>
      </w:r>
    </w:p>
    <w:p>
      <w:pPr>
        <w:pStyle w:val="CodeBlock"/>
      </w:pPr>
      <w:r>
        <w:t xml:space="preserve">        if prediction.secteur:</w:t>
      </w:r>
    </w:p>
    <w:p>
      <w:pPr>
        <w:pStyle w:val="CodeBlock"/>
      </w:pPr>
      <w:r>
        <w:t xml:space="preserve">            objectif_mensuel = self._objectif_mensuel(prediction.secteur, prediction.mois_cible or date.today().month)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ecart_objectif_pct = (</w:t>
      </w:r>
    </w:p>
    <w:p>
      <w:pPr>
        <w:pStyle w:val="CodeBlock"/>
      </w:pPr>
      <w:r>
        <w:t xml:space="preserve">            (valeur - objectif_mensuel) / objectif_mensuel * 100</w:t>
      </w:r>
    </w:p>
    <w:p>
      <w:pPr>
        <w:pStyle w:val="CodeBlock"/>
      </w:pPr>
      <w:r>
        <w:t xml:space="preserve">            if objectif_mensuel else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actions = []</w:t>
      </w:r>
    </w:p>
    <w:p>
      <w:pPr>
        <w:pStyle w:val="CodeBlock"/>
      </w:pPr>
      <w:r>
        <w:t xml:space="preserve">        if incertitude_pct &gt; 50:</w:t>
      </w:r>
    </w:p>
    <w:p>
      <w:pPr>
        <w:pStyle w:val="CodeBlock"/>
      </w:pPr>
      <w:r>
        <w:t xml:space="preserve">            actions.append("Renforcer les donnees historiques du secteur pour reduire l'incertitude.")</w:t>
      </w:r>
    </w:p>
    <w:p>
      <w:pPr>
        <w:pStyle w:val="CodeBlock"/>
      </w:pPr>
      <w:r>
        <w:t xml:space="preserve">        if objectif_mensuel and valeur &lt; objectif_mensuel * 0.85:</w:t>
      </w:r>
    </w:p>
    <w:p>
      <w:pPr>
        <w:pStyle w:val="CodeBlock"/>
      </w:pPr>
      <w:r>
        <w:t xml:space="preserve">            actions.append("Planifier un controle terrain avant le prochain passage.")</w:t>
      </w:r>
    </w:p>
    <w:p>
      <w:pPr>
        <w:pStyle w:val="CodeBlock"/>
      </w:pPr>
      <w:r>
        <w:t xml:space="preserve">        if not actions:</w:t>
      </w:r>
    </w:p>
    <w:p>
      <w:pPr>
        <w:pStyle w:val="CodeBlock"/>
      </w:pPr>
      <w:r>
        <w:t xml:space="preserve">            actions.append("Utiliser cette estimation comme base de planification.")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"prediction_id": prediction.id,</w:t>
      </w:r>
    </w:p>
    <w:p>
      <w:pPr>
        <w:pStyle w:val="CodeBlock"/>
      </w:pPr>
      <w:r>
        <w:t xml:space="preserve">            "valeur_predite": _round(valeur),</w:t>
      </w:r>
    </w:p>
    <w:p>
      <w:pPr>
        <w:pStyle w:val="CodeBlock"/>
      </w:pPr>
      <w:r>
        <w:t xml:space="preserve">            "niveau_confiance": niveau_confiance,</w:t>
      </w:r>
    </w:p>
    <w:p>
      <w:pPr>
        <w:pStyle w:val="CodeBlock"/>
      </w:pPr>
      <w:r>
        <w:t xml:space="preserve">            "incertitude_pct": _round(incertitude_pct, 1),</w:t>
      </w:r>
    </w:p>
    <w:p>
      <w:pPr>
        <w:pStyle w:val="CodeBlock"/>
      </w:pPr>
      <w:r>
        <w:t xml:space="preserve">            "comparaison_objectif": {</w:t>
      </w:r>
    </w:p>
    <w:p>
      <w:pPr>
        <w:pStyle w:val="CodeBlock"/>
      </w:pPr>
      <w:r>
        <w:t xml:space="preserve">                "objectif_mensuel": _round(objectif_mensuel),</w:t>
      </w:r>
    </w:p>
    <w:p>
      <w:pPr>
        <w:pStyle w:val="CodeBlock"/>
      </w:pPr>
      <w:r>
        <w:t xml:space="preserve">                "ecart_pct": _round(ecart_objectif_pct, 1),</w:t>
      </w:r>
    </w:p>
    <w:p>
      <w:pPr>
        <w:pStyle w:val="CodeBlock"/>
      </w:pPr>
      <w:r>
        <w:t xml:space="preserve">                "lecture": self._lecture_objectif(valeur, objectif_mensuel),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"facteurs": facteurs,</w:t>
      </w:r>
    </w:p>
    <w:p>
      <w:pPr>
        <w:pStyle w:val="CodeBlock"/>
      </w:pPr>
      <w:r>
        <w:t xml:space="preserve">            "resume": self._resume_prediction(valeur, objectif_mensuel, niveau_confiance),</w:t>
      </w:r>
    </w:p>
    <w:p>
      <w:pPr>
        <w:pStyle w:val="CodeBlock"/>
      </w:pPr>
      <w:r>
        <w:t xml:space="preserve">            "actions": actions,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_facteurs_risque(</w:t>
      </w:r>
    </w:p>
    <w:p>
      <w:pPr>
        <w:pStyle w:val="CodeBlock"/>
      </w:pPr>
      <w:r>
        <w:t xml:space="preserve">        self,</w:t>
      </w:r>
    </w:p>
    <w:p>
      <w:pPr>
        <w:pStyle w:val="CodeBlock"/>
      </w:pPr>
      <w:r>
        <w:t xml:space="preserve">        secteur,</w:t>
      </w:r>
    </w:p>
    <w:p>
      <w:pPr>
        <w:pStyle w:val="CodeBlock"/>
      </w:pPr>
      <w:r>
        <w:t xml:space="preserve">        production,</w:t>
      </w:r>
    </w:p>
    <w:p>
      <w:pPr>
        <w:pStyle w:val="CodeBlock"/>
      </w:pPr>
      <w:r>
        <w:t xml:space="preserve">        previous,</w:t>
      </w:r>
    </w:p>
    <w:p>
      <w:pPr>
        <w:pStyle w:val="CodeBlock"/>
      </w:pPr>
      <w:r>
        <w:t xml:space="preserve">        objectif_attendu,</w:t>
      </w:r>
    </w:p>
    <w:p>
      <w:pPr>
        <w:pStyle w:val="CodeBlock"/>
      </w:pPr>
      <w:r>
        <w:t xml:space="preserve">        production_mois,</w:t>
      </w:r>
    </w:p>
    <w:p>
      <w:pPr>
        <w:pStyle w:val="CodeBlock"/>
      </w:pPr>
      <w:r>
        <w:t xml:space="preserve">        moyenne_mois,</w:t>
      </w:r>
    </w:p>
    <w:p>
      <w:pPr>
        <w:pStyle w:val="CodeBlock"/>
      </w:pPr>
      <w:r>
        <w:t xml:space="preserve">        anomalies,</w:t>
      </w:r>
    </w:p>
    <w:p>
      <w:pPr>
        <w:pStyle w:val="CodeBlock"/>
      </w:pPr>
      <w:r>
        <w:t xml:space="preserve">        meteo,</w:t>
      </w:r>
    </w:p>
    <w:p>
      <w:pPr>
        <w:pStyle w:val="CodeBlock"/>
      </w:pPr>
      <w:r>
        <w:t xml:space="preserve">    ):</w:t>
      </w:r>
    </w:p>
    <w:p>
      <w:pPr>
        <w:pStyle w:val="CodeBlock"/>
      </w:pPr>
      <w:r>
        <w:t xml:space="preserve">        score = 0.0</w:t>
      </w:r>
    </w:p>
    <w:p>
      <w:pPr>
        <w:pStyle w:val="CodeBlock"/>
      </w:pPr>
      <w:r>
        <w:t xml:space="preserve">        facteurs =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def ajouter(code, label, points, detail, action):</w:t>
      </w:r>
    </w:p>
    <w:p>
      <w:pPr>
        <w:pStyle w:val="CodeBlock"/>
      </w:pPr>
      <w:r>
        <w:t xml:space="preserve">            nonlocal score</w:t>
      </w:r>
    </w:p>
    <w:p>
      <w:pPr>
        <w:pStyle w:val="CodeBlock"/>
      </w:pPr>
      <w:r>
        <w:t xml:space="preserve">            points = _clamp(_float(points), 0, 100)</w:t>
      </w:r>
    </w:p>
    <w:p>
      <w:pPr>
        <w:pStyle w:val="CodeBlock"/>
      </w:pPr>
      <w:r>
        <w:t xml:space="preserve">            if points &lt;= 0:</w:t>
      </w:r>
    </w:p>
    <w:p>
      <w:pPr>
        <w:pStyle w:val="CodeBlock"/>
      </w:pPr>
      <w:r>
        <w:t xml:space="preserve">                return</w:t>
      </w:r>
    </w:p>
    <w:p>
      <w:pPr>
        <w:pStyle w:val="CodeBlock"/>
      </w:pPr>
      <w:r>
        <w:t xml:space="preserve">            score += points</w:t>
      </w:r>
    </w:p>
    <w:p>
      <w:pPr>
        <w:pStyle w:val="CodeBlock"/>
      </w:pPr>
      <w:r>
        <w:t xml:space="preserve">            facteurs.append({</w:t>
      </w:r>
    </w:p>
    <w:p>
      <w:pPr>
        <w:pStyle w:val="CodeBlock"/>
      </w:pPr>
      <w:r>
        <w:t xml:space="preserve">                "code": code,</w:t>
      </w:r>
    </w:p>
    <w:p>
      <w:pPr>
        <w:pStyle w:val="CodeBlock"/>
      </w:pPr>
      <w:r>
        <w:t xml:space="preserve">                "label": label,</w:t>
      </w:r>
    </w:p>
    <w:p>
      <w:pPr>
        <w:pStyle w:val="CodeBlock"/>
      </w:pPr>
      <w:r>
        <w:t xml:space="preserve">                "impact": _round(points, 1),</w:t>
      </w:r>
    </w:p>
    <w:p>
      <w:pPr>
        <w:pStyle w:val="CodeBlock"/>
      </w:pPr>
      <w:r>
        <w:t xml:space="preserve">                "detail": detail,</w:t>
      </w:r>
    </w:p>
    <w:p>
      <w:pPr>
        <w:pStyle w:val="CodeBlock"/>
      </w:pPr>
      <w:r>
        <w:t xml:space="preserve">                "action": action,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anomalies_points = min(35, anomalies["total"] * 10 + anomalies["critiques"] * 8)</w:t>
      </w:r>
    </w:p>
    <w:p>
      <w:pPr>
        <w:pStyle w:val="CodeBlock"/>
      </w:pPr>
      <w:r>
        <w:t xml:space="preserve">        ajouter(</w:t>
      </w:r>
    </w:p>
    <w:p>
      <w:pPr>
        <w:pStyle w:val="CodeBlock"/>
      </w:pPr>
      <w:r>
        <w:t xml:space="preserve">            "anomalies",</w:t>
      </w:r>
    </w:p>
    <w:p>
      <w:pPr>
        <w:pStyle w:val="CodeBlock"/>
      </w:pPr>
      <w:r>
        <w:t xml:space="preserve">            "Alertes ouvertes",</w:t>
      </w:r>
    </w:p>
    <w:p>
      <w:pPr>
        <w:pStyle w:val="CodeBlock"/>
      </w:pPr>
      <w:r>
        <w:t xml:space="preserve">            anomalies_points,</w:t>
      </w:r>
    </w:p>
    <w:p>
      <w:pPr>
        <w:pStyle w:val="CodeBlock"/>
      </w:pPr>
      <w:r>
        <w:t xml:space="preserve">            f"{anomalies['total']} alerte(s), dont {anomalies['critiques']} importante(s).",</w:t>
      </w:r>
    </w:p>
    <w:p>
      <w:pPr>
        <w:pStyle w:val="CodeBlock"/>
      </w:pPr>
      <w:r>
        <w:t xml:space="preserve">            "Verifier les fiches et traiter les alertes prioritaires.",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previous and production &lt; previous * 0.8:</w:t>
      </w:r>
    </w:p>
    <w:p>
      <w:pPr>
        <w:pStyle w:val="CodeBlock"/>
      </w:pPr>
      <w:r>
        <w:t xml:space="preserve">            baisse_pct = (previous - production) / previous * 100</w:t>
      </w:r>
    </w:p>
    <w:p>
      <w:pPr>
        <w:pStyle w:val="CodeBlock"/>
      </w:pPr>
      <w:r>
        <w:t xml:space="preserve">            ajouter(</w:t>
      </w:r>
    </w:p>
    <w:p>
      <w:pPr>
        <w:pStyle w:val="CodeBlock"/>
      </w:pPr>
      <w:r>
        <w:t xml:space="preserve">                "baisse_annuelle",</w:t>
      </w:r>
    </w:p>
    <w:p>
      <w:pPr>
        <w:pStyle w:val="CodeBlock"/>
      </w:pPr>
      <w:r>
        <w:t xml:space="preserve">                "Baisse de production",</w:t>
      </w:r>
    </w:p>
    <w:p>
      <w:pPr>
        <w:pStyle w:val="CodeBlock"/>
      </w:pPr>
      <w:r>
        <w:t xml:space="preserve">                min(25, 8 + (baisse_pct - 20) * 0.7),</w:t>
      </w:r>
    </w:p>
    <w:p>
      <w:pPr>
        <w:pStyle w:val="CodeBlock"/>
      </w:pPr>
      <w:r>
        <w:t xml:space="preserve">                f"Production en baisse de {baisse_pct:.1f}% par rapport a l'annee precedente.",</w:t>
      </w:r>
    </w:p>
    <w:p>
      <w:pPr>
        <w:pStyle w:val="CodeBlock"/>
      </w:pPr>
      <w:r>
        <w:t xml:space="preserve">                "Comparer les causes : meteo, entretien, maturite et organisation des passages.",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objectif_attendu and production &lt; objectif_attendu * 0.65:</w:t>
      </w:r>
    </w:p>
    <w:p>
      <w:pPr>
        <w:pStyle w:val="CodeBlock"/>
      </w:pPr>
      <w:r>
        <w:t xml:space="preserve">            ecart_pct = (1 - production / objectif_attendu) * 100</w:t>
      </w:r>
    </w:p>
    <w:p>
      <w:pPr>
        <w:pStyle w:val="CodeBlock"/>
      </w:pPr>
      <w:r>
        <w:t xml:space="preserve">            ajouter(</w:t>
      </w:r>
    </w:p>
    <w:p>
      <w:pPr>
        <w:pStyle w:val="CodeBlock"/>
      </w:pPr>
      <w:r>
        <w:t xml:space="preserve">                "objectif",</w:t>
      </w:r>
    </w:p>
    <w:p>
      <w:pPr>
        <w:pStyle w:val="CodeBlock"/>
      </w:pPr>
      <w:r>
        <w:t xml:space="preserve">                "Retard sur objectif",</w:t>
      </w:r>
    </w:p>
    <w:p>
      <w:pPr>
        <w:pStyle w:val="CodeBlock"/>
      </w:pPr>
      <w:r>
        <w:t xml:space="preserve">                min(25, 8 + ecart_pct * 0.25),</w:t>
      </w:r>
    </w:p>
    <w:p>
      <w:pPr>
        <w:pStyle w:val="CodeBlock"/>
      </w:pPr>
      <w:r>
        <w:t xml:space="preserve">                f"Seulement {max(0, 100 - ecart_pct):.1f}% de l'objectif attendu est couvert.",</w:t>
      </w:r>
    </w:p>
    <w:p>
      <w:pPr>
        <w:pStyle w:val="CodeBlock"/>
      </w:pPr>
      <w:r>
        <w:t xml:space="preserve">                "Revoir l'objectif mensuel et renforcer le suivi du secteur.",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moyenne_mois and production_mois &lt; moyenne_mois * 0.8:</w:t>
      </w:r>
    </w:p>
    <w:p>
      <w:pPr>
        <w:pStyle w:val="CodeBlock"/>
      </w:pPr>
      <w:r>
        <w:t xml:space="preserve">            baisse_mois = (moyenne_mois - production_mois) / moyenne_mois * 100</w:t>
      </w:r>
    </w:p>
    <w:p>
      <w:pPr>
        <w:pStyle w:val="CodeBlock"/>
      </w:pPr>
      <w:r>
        <w:t xml:space="preserve">            ajouter(</w:t>
      </w:r>
    </w:p>
    <w:p>
      <w:pPr>
        <w:pStyle w:val="CodeBlock"/>
      </w:pPr>
      <w:r>
        <w:t xml:space="preserve">                "tendance_mensuelle",</w:t>
      </w:r>
    </w:p>
    <w:p>
      <w:pPr>
        <w:pStyle w:val="CodeBlock"/>
      </w:pPr>
      <w:r>
        <w:t xml:space="preserve">                "Mois sous la moyenne",</w:t>
      </w:r>
    </w:p>
    <w:p>
      <w:pPr>
        <w:pStyle w:val="CodeBlock"/>
      </w:pPr>
      <w:r>
        <w:t xml:space="preserve">                min(18, 6 + baisse_mois * 0.35),</w:t>
      </w:r>
    </w:p>
    <w:p>
      <w:pPr>
        <w:pStyle w:val="CodeBlock"/>
      </w:pPr>
      <w:r>
        <w:t xml:space="preserve">                f"Le mois courant est {baisse_mois:.1f}% sous la moyenne historique.",</w:t>
      </w:r>
    </w:p>
    <w:p>
      <w:pPr>
        <w:pStyle w:val="CodeBlock"/>
      </w:pPr>
      <w:r>
        <w:t xml:space="preserve">                "Accelerer le diagnostic du mois avant validation des prochains chiffres.",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champs_manquants = []</w:t>
      </w:r>
    </w:p>
    <w:p>
      <w:pPr>
        <w:pStyle w:val="CodeBlock"/>
      </w:pPr>
      <w:r>
        <w:t xml:space="preserve">        if not secteur.rendement_cible_t_ha:</w:t>
      </w:r>
    </w:p>
    <w:p>
      <w:pPr>
        <w:pStyle w:val="CodeBlock"/>
      </w:pPr>
      <w:r>
        <w:t xml:space="preserve">            champs_manquants.append("rendement cible")</w:t>
      </w:r>
    </w:p>
    <w:p>
      <w:pPr>
        <w:pStyle w:val="CodeBlock"/>
      </w:pPr>
      <w:r>
        <w:t xml:space="preserve">        if not secteur.age_moyen_plants:</w:t>
      </w:r>
    </w:p>
    <w:p>
      <w:pPr>
        <w:pStyle w:val="CodeBlock"/>
      </w:pPr>
      <w:r>
        <w:t xml:space="preserve">            champs_manquants.append("age des plants")</w:t>
      </w:r>
    </w:p>
    <w:p>
      <w:pPr>
        <w:pStyle w:val="CodeBlock"/>
      </w:pPr>
      <w:r>
        <w:t xml:space="preserve">        if not secteur.nb_palmiers:</w:t>
      </w:r>
    </w:p>
    <w:p>
      <w:pPr>
        <w:pStyle w:val="CodeBlock"/>
      </w:pPr>
      <w:r>
        <w:t xml:space="preserve">            champs_manquants.append("nombre de palmiers")</w:t>
      </w:r>
    </w:p>
    <w:p>
      <w:pPr>
        <w:pStyle w:val="CodeBlock"/>
      </w:pPr>
      <w:r>
        <w:t xml:space="preserve">        if meteo["nb_jours"] == 0:</w:t>
      </w:r>
    </w:p>
    <w:p>
      <w:pPr>
        <w:pStyle w:val="CodeBlock"/>
      </w:pPr>
      <w:r>
        <w:t xml:space="preserve">            champs_manquants.append("meteo")</w:t>
      </w:r>
    </w:p>
    <w:p>
      <w:pPr>
        <w:pStyle w:val="CodeBlock"/>
      </w:pPr>
      <w:r>
        <w:t xml:space="preserve">        ajouter(</w:t>
      </w:r>
    </w:p>
    <w:p>
      <w:pPr>
        <w:pStyle w:val="CodeBlock"/>
      </w:pPr>
      <w:r>
        <w:t xml:space="preserve">            "qualite_donnees",</w:t>
      </w:r>
    </w:p>
    <w:p>
      <w:pPr>
        <w:pStyle w:val="CodeBlock"/>
      </w:pPr>
      <w:r>
        <w:t xml:space="preserve">            "Donnees incompletes",</w:t>
      </w:r>
    </w:p>
    <w:p>
      <w:pPr>
        <w:pStyle w:val="CodeBlock"/>
      </w:pPr>
      <w:r>
        <w:t xml:space="preserve">            min(12, len(champs_manquants) * 4),</w:t>
      </w:r>
    </w:p>
    <w:p>
      <w:pPr>
        <w:pStyle w:val="CodeBlock"/>
      </w:pPr>
      <w:r>
        <w:t xml:space="preserve">            "Champs a completer : " + ", ".join(champs_manquants) + ".",</w:t>
      </w:r>
    </w:p>
    <w:p>
      <w:pPr>
        <w:pStyle w:val="CodeBlock"/>
      </w:pPr>
      <w:r>
        <w:t xml:space="preserve">            "Completer les parametres du secteur pour fiabiliser l'analyse.",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meteo["precipitation_mm"] and (meteo["precipitation_mm"] &lt; 45 or meteo["precipitation_mm"] &gt; 260):</w:t>
      </w:r>
    </w:p>
    <w:p>
      <w:pPr>
        <w:pStyle w:val="CodeBlock"/>
      </w:pPr>
      <w:r>
        <w:t xml:space="preserve">            ajouter(</w:t>
      </w:r>
    </w:p>
    <w:p>
      <w:pPr>
        <w:pStyle w:val="CodeBlock"/>
      </w:pPr>
      <w:r>
        <w:t xml:space="preserve">                "meteo",</w:t>
      </w:r>
    </w:p>
    <w:p>
      <w:pPr>
        <w:pStyle w:val="CodeBlock"/>
      </w:pPr>
      <w:r>
        <w:t xml:space="preserve">                "Pluviometrie atypique",</w:t>
      </w:r>
    </w:p>
    <w:p>
      <w:pPr>
        <w:pStyle w:val="CodeBlock"/>
      </w:pPr>
      <w:r>
        <w:t xml:space="preserve">                6,</w:t>
      </w:r>
    </w:p>
    <w:p>
      <w:pPr>
        <w:pStyle w:val="CodeBlock"/>
      </w:pPr>
      <w:r>
        <w:t xml:space="preserve">                f"Pluviometrie moyenne : {meteo['precipitation_mm']:.1f} mm.",</w:t>
      </w:r>
    </w:p>
    <w:p>
      <w:pPr>
        <w:pStyle w:val="CodeBlock"/>
      </w:pPr>
      <w:r>
        <w:t xml:space="preserve">                "Surveiller l'impact sur l'accessibilite, la maturite et les pertes.",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if meteo["temperature_moy"] and meteo["temperature_moy"] &gt; 33:</w:t>
      </w:r>
    </w:p>
    <w:p>
      <w:pPr>
        <w:pStyle w:val="CodeBlock"/>
      </w:pPr>
      <w:r>
        <w:t xml:space="preserve">            ajouter(</w:t>
      </w:r>
    </w:p>
    <w:p>
      <w:pPr>
        <w:pStyle w:val="CodeBlock"/>
      </w:pPr>
      <w:r>
        <w:t xml:space="preserve">                "temperature",</w:t>
      </w:r>
    </w:p>
    <w:p>
      <w:pPr>
        <w:pStyle w:val="CodeBlock"/>
      </w:pPr>
      <w:r>
        <w:t xml:space="preserve">                "Temperature elevee",</w:t>
      </w:r>
    </w:p>
    <w:p>
      <w:pPr>
        <w:pStyle w:val="CodeBlock"/>
      </w:pPr>
      <w:r>
        <w:t xml:space="preserve">                4,</w:t>
      </w:r>
    </w:p>
    <w:p>
      <w:pPr>
        <w:pStyle w:val="CodeBlock"/>
      </w:pPr>
      <w:r>
        <w:t xml:space="preserve">                f"Temperature moyenne : {meteo['temperature_moy']:.1f} degres.",</w:t>
      </w:r>
    </w:p>
    <w:p>
      <w:pPr>
        <w:pStyle w:val="CodeBlock"/>
      </w:pPr>
      <w:r>
        <w:t xml:space="preserve">                "Adapter les horaires et surveiller le stress hydrique.",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age_plants = _float(secteur.age_moyen_plants)</w:t>
      </w:r>
    </w:p>
    <w:p>
      <w:pPr>
        <w:pStyle w:val="CodeBlock"/>
      </w:pPr>
      <w:r>
        <w:t xml:space="preserve">        if age_plants &gt; 25:</w:t>
      </w:r>
    </w:p>
    <w:p>
      <w:pPr>
        <w:pStyle w:val="CodeBlock"/>
      </w:pPr>
      <w:r>
        <w:t xml:space="preserve">            ajouter(</w:t>
      </w:r>
    </w:p>
    <w:p>
      <w:pPr>
        <w:pStyle w:val="CodeBlock"/>
      </w:pPr>
      <w:r>
        <w:t xml:space="preserve">                "age_plants",</w:t>
      </w:r>
    </w:p>
    <w:p>
      <w:pPr>
        <w:pStyle w:val="CodeBlock"/>
      </w:pPr>
      <w:r>
        <w:t xml:space="preserve">                "Plants vieillissants",</w:t>
      </w:r>
    </w:p>
    <w:p>
      <w:pPr>
        <w:pStyle w:val="CodeBlock"/>
      </w:pPr>
      <w:r>
        <w:t xml:space="preserve">                6,</w:t>
      </w:r>
    </w:p>
    <w:p>
      <w:pPr>
        <w:pStyle w:val="CodeBlock"/>
      </w:pPr>
      <w:r>
        <w:t xml:space="preserve">                f"Age moyen estime a {age_plants:.0f} ans.",</w:t>
      </w:r>
    </w:p>
    <w:p>
      <w:pPr>
        <w:pStyle w:val="CodeBlock"/>
      </w:pPr>
      <w:r>
        <w:t xml:space="preserve">                "Planifier un controle agronomique et anticiper le renouvellement.",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_float(secteur.nb_palmiers) and _float(secteur.superficie_ha):</w:t>
      </w:r>
    </w:p>
    <w:p>
      <w:pPr>
        <w:pStyle w:val="CodeBlock"/>
      </w:pPr>
      <w:r>
        <w:t xml:space="preserve">            densite = _float(secteur.nb_palmiers) / max(_float(secteur.superficie_ha), 1)</w:t>
      </w:r>
    </w:p>
    <w:p>
      <w:pPr>
        <w:pStyle w:val="CodeBlock"/>
      </w:pPr>
      <w:r>
        <w:t xml:space="preserve">            if densite &lt; 90:</w:t>
      </w:r>
    </w:p>
    <w:p>
      <w:pPr>
        <w:pStyle w:val="CodeBlock"/>
      </w:pPr>
      <w:r>
        <w:t xml:space="preserve">                ajouter(</w:t>
      </w:r>
    </w:p>
    <w:p>
      <w:pPr>
        <w:pStyle w:val="CodeBlock"/>
      </w:pPr>
      <w:r>
        <w:t xml:space="preserve">                    "densite",</w:t>
      </w:r>
    </w:p>
    <w:p>
      <w:pPr>
        <w:pStyle w:val="CodeBlock"/>
      </w:pPr>
      <w:r>
        <w:t xml:space="preserve">                    "Densite faible",</w:t>
      </w:r>
    </w:p>
    <w:p>
      <w:pPr>
        <w:pStyle w:val="CodeBlock"/>
      </w:pPr>
      <w:r>
        <w:t xml:space="preserve">                    5,</w:t>
      </w:r>
    </w:p>
    <w:p>
      <w:pPr>
        <w:pStyle w:val="CodeBlock"/>
      </w:pPr>
      <w:r>
        <w:t xml:space="preserve">                    f"Densite estimee a {densite:.0f} palmiers/ha.",</w:t>
      </w:r>
    </w:p>
    <w:p>
      <w:pPr>
        <w:pStyle w:val="CodeBlock"/>
      </w:pPr>
      <w:r>
        <w:t xml:space="preserve">                    "Verifier les manquants et l'occupation reelle de la parcelle.",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min(100, round(score)), sorted(facteurs, key=lambda item: item["impact"], reverse=True)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_facteurs_prediction(self, features, importances):</w:t>
      </w:r>
    </w:p>
    <w:p>
      <w:pPr>
        <w:pStyle w:val="CodeBlock"/>
      </w:pPr>
      <w:r>
        <w:t xml:space="preserve">        if not importances:</w:t>
      </w:r>
    </w:p>
    <w:p>
      <w:pPr>
        <w:pStyle w:val="CodeBlock"/>
      </w:pPr>
      <w:r>
        <w:t xml:space="preserve">            importances = {</w:t>
      </w:r>
    </w:p>
    <w:p>
      <w:pPr>
        <w:pStyle w:val="CodeBlock"/>
      </w:pPr>
      <w:r>
        <w:t xml:space="preserve">                "rendement_cible": 0.24,</w:t>
      </w:r>
    </w:p>
    <w:p>
      <w:pPr>
        <w:pStyle w:val="CodeBlock"/>
      </w:pPr>
      <w:r>
        <w:t xml:space="preserve">                "superficie_ha": 0.18,</w:t>
      </w:r>
    </w:p>
    <w:p>
      <w:pPr>
        <w:pStyle w:val="CodeBlock"/>
      </w:pPr>
      <w:r>
        <w:t xml:space="preserve">                "nb_palmiers": 0.16,</w:t>
      </w:r>
    </w:p>
    <w:p>
      <w:pPr>
        <w:pStyle w:val="CodeBlock"/>
      </w:pPr>
      <w:r>
        <w:t xml:space="preserve">                "age_moyen_plants": 0.14,</w:t>
      </w:r>
    </w:p>
    <w:p>
      <w:pPr>
        <w:pStyle w:val="CodeBlock"/>
      </w:pPr>
      <w:r>
        <w:t xml:space="preserve">                "precipitation_mm": 0.12,</w:t>
      </w:r>
    </w:p>
    <w:p>
      <w:pPr>
        <w:pStyle w:val="CodeBlock"/>
      </w:pPr>
      <w:r>
        <w:t xml:space="preserve">                "temperature_moy": 0.09,</w:t>
      </w:r>
    </w:p>
    <w:p>
      <w:pPr>
        <w:pStyle w:val="CodeBlock"/>
      </w:pPr>
      <w:r>
        <w:t xml:space="preserve">                "humidite_pct": 0.07,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facteurs = []</w:t>
      </w:r>
    </w:p>
    <w:p>
      <w:pPr>
        <w:pStyle w:val="CodeBlock"/>
      </w:pPr>
      <w:r>
        <w:t xml:space="preserve">        for feature, importance in sorted(importances.items(), key=lambda item: item[1], reverse=True)[:6]:</w:t>
      </w:r>
    </w:p>
    <w:p>
      <w:pPr>
        <w:pStyle w:val="CodeBlock"/>
      </w:pPr>
      <w:r>
        <w:t xml:space="preserve">            valeur = features.get(feature)</w:t>
      </w:r>
    </w:p>
    <w:p>
      <w:pPr>
        <w:pStyle w:val="CodeBlock"/>
      </w:pPr>
      <w:r>
        <w:t xml:space="preserve">            facteurs.append({</w:t>
      </w:r>
    </w:p>
    <w:p>
      <w:pPr>
        <w:pStyle w:val="CodeBlock"/>
      </w:pPr>
      <w:r>
        <w:t xml:space="preserve">                "feature": feature,</w:t>
      </w:r>
    </w:p>
    <w:p>
      <w:pPr>
        <w:pStyle w:val="CodeBlock"/>
      </w:pPr>
      <w:r>
        <w:t xml:space="preserve">                "label": FEATURE_LABELS.get(feature, feature),</w:t>
      </w:r>
    </w:p>
    <w:p>
      <w:pPr>
        <w:pStyle w:val="CodeBlock"/>
      </w:pPr>
      <w:r>
        <w:t xml:space="preserve">                "importance_pct": _round(_float(importance) * 100, 1),</w:t>
      </w:r>
    </w:p>
    <w:p>
      <w:pPr>
        <w:pStyle w:val="CodeBlock"/>
      </w:pPr>
      <w:r>
        <w:t xml:space="preserve">                "valeur": valeur,</w:t>
      </w:r>
    </w:p>
    <w:p>
      <w:pPr>
        <w:pStyle w:val="CodeBlock"/>
      </w:pPr>
      <w:r>
        <w:t xml:space="preserve">                "lecture": self._lecture_feature(feature, valeur),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return facteurs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_production(self, secteur, year, month=None):</w:t>
      </w:r>
    </w:p>
    <w:p>
      <w:pPr>
        <w:pStyle w:val="CodeBlock"/>
      </w:pPr>
      <w:r>
        <w:t xml:space="preserve">        details = self._details(year=year, secteur=secteur)</w:t>
      </w:r>
    </w:p>
    <w:p>
      <w:pPr>
        <w:pStyle w:val="CodeBlock"/>
      </w:pPr>
      <w:r>
        <w:t xml:space="preserve">        if month:</w:t>
      </w:r>
    </w:p>
    <w:p>
      <w:pPr>
        <w:pStyle w:val="CodeBlock"/>
      </w:pPr>
      <w:r>
        <w:t xml:space="preserve">            details = details.filter(ligne__fiche__date__month=month)</w:t>
      </w:r>
    </w:p>
    <w:p>
      <w:pPr>
        <w:pStyle w:val="CodeBlock"/>
      </w:pPr>
      <w:r>
        <w:t xml:space="preserve">        return _float(details.aggregate(total=Sum("quantite"))["total"])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_details(self, year=None, secteur=None):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details = FicheRecolteDetail.objects.filter(ligne__fiche__statut="valide")</w:t>
      </w:r>
    </w:p>
    <w:p>
      <w:pPr>
        <w:pStyle w:val="CodeBlock"/>
      </w:pPr>
      <w:r>
        <w:t xml:space="preserve">        if year:</w:t>
      </w:r>
    </w:p>
    <w:p>
      <w:pPr>
        <w:pStyle w:val="CodeBlock"/>
      </w:pPr>
      <w:r>
        <w:t xml:space="preserve">            details = details.filter(ligne__fiche__date__year=year)</w:t>
      </w:r>
    </w:p>
    <w:p>
      <w:pPr>
        <w:pStyle w:val="CodeBlock"/>
      </w:pPr>
      <w:r>
        <w:t xml:space="preserve">        if secteur:</w:t>
      </w:r>
    </w:p>
    <w:p>
      <w:pPr>
        <w:pStyle w:val="CodeBlock"/>
      </w:pPr>
      <w:r>
        <w:t xml:space="preserve">            details = details.filter(secteur=secteur)</w:t>
      </w:r>
    </w:p>
    <w:p>
      <w:pPr>
        <w:pStyle w:val="CodeBlock"/>
      </w:pPr>
      <w:r>
        <w:t xml:space="preserve">        if self.limit_to_owner and self.user:</w:t>
      </w:r>
    </w:p>
    <w:p>
      <w:pPr>
        <w:pStyle w:val="CodeBlock"/>
      </w:pPr>
      <w:r>
        <w:t xml:space="preserve">            details = details.filter(ligne__fiche__created_by=self.user)</w:t>
      </w:r>
    </w:p>
    <w:p>
      <w:pPr>
        <w:pStyle w:val="CodeBlock"/>
      </w:pPr>
      <w:r>
        <w:t xml:space="preserve">        return details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_anomalies(self, secteur):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anomalies = Anomalie.objects.filter(statut="nouvelle").filter(</w:t>
      </w:r>
    </w:p>
    <w:p>
      <w:pPr>
        <w:pStyle w:val="CodeBlock"/>
      </w:pPr>
      <w:r>
        <w:t xml:space="preserve">            Q(secteur=secteur) | Q(fiche_recolte__lignes__details__secteur=secteur)</w:t>
      </w:r>
    </w:p>
    <w:p>
      <w:pPr>
        <w:pStyle w:val="CodeBlock"/>
      </w:pPr>
      <w:r>
        <w:t xml:space="preserve">        ).distinct()</w:t>
      </w:r>
    </w:p>
    <w:p>
      <w:pPr>
        <w:pStyle w:val="CodeBlock"/>
      </w:pPr>
      <w:r>
        <w:t xml:space="preserve">        if self.limit_to_owner and self.user:</w:t>
      </w:r>
    </w:p>
    <w:p>
      <w:pPr>
        <w:pStyle w:val="CodeBlock"/>
      </w:pPr>
      <w:r>
        <w:t xml:space="preserve">            anomalies = anomalies.filter(Q(fiche_recolte__created_by=self.user) | Q(fiche_recolte__isnull=True))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"total": anomalies.count(),</w:t>
      </w:r>
    </w:p>
    <w:p>
      <w:pPr>
        <w:pStyle w:val="CodeBlock"/>
      </w:pPr>
      <w:r>
        <w:t xml:space="preserve">            "critiques": anomalies.filter(criticite__in=("critique", "elevee")).count(),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_historical_month_average(self, secteur, month, exclude_year=None):</w:t>
      </w:r>
    </w:p>
    <w:p>
      <w:pPr>
        <w:pStyle w:val="CodeBlock"/>
      </w:pPr>
      <w:r>
        <w:t xml:space="preserve">        details = self._details(secteur=secteur).filter(ligne__fiche__date__month=month)</w:t>
      </w:r>
    </w:p>
    <w:p>
      <w:pPr>
        <w:pStyle w:val="CodeBlock"/>
      </w:pPr>
      <w:r>
        <w:t xml:space="preserve">        if exclude_year:</w:t>
      </w:r>
    </w:p>
    <w:p>
      <w:pPr>
        <w:pStyle w:val="CodeBlock"/>
      </w:pPr>
      <w:r>
        <w:t xml:space="preserve">            details = details.exclude(ligne__fiche__date__year=exclude_year)</w:t>
      </w:r>
    </w:p>
    <w:p>
      <w:pPr>
        <w:pStyle w:val="CodeBlock"/>
      </w:pPr>
      <w:r>
        <w:t xml:space="preserve">        rows = details.values("ligne__fiche__date__year").annotate(total=Sum("quantite"))</w:t>
      </w:r>
    </w:p>
    <w:p>
      <w:pPr>
        <w:pStyle w:val="CodeBlock"/>
      </w:pPr>
      <w:r>
        <w:t xml:space="preserve">        values = [_float(row["total"]) for row in rows if _float(row["total"]) &gt; 0]</w:t>
      </w:r>
    </w:p>
    <w:p>
      <w:pPr>
        <w:pStyle w:val="CodeBlock"/>
      </w:pPr>
      <w:r>
        <w:t xml:space="preserve">        return sum(values) / len(values) if values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_baseline_prediction(self, secteur, year, month):</w:t>
      </w:r>
    </w:p>
    <w:p>
      <w:pPr>
        <w:pStyle w:val="CodeBlock"/>
      </w:pPr>
      <w:r>
        <w:t xml:space="preserve">        from ia_module.models import Prediction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prediction = (</w:t>
      </w:r>
    </w:p>
    <w:p>
      <w:pPr>
        <w:pStyle w:val="CodeBlock"/>
      </w:pPr>
      <w:r>
        <w:t xml:space="preserve">            Prediction.objects.filter(secteur=secteur, annee_cible=year, mois_cible=month)</w:t>
      </w:r>
    </w:p>
    <w:p>
      <w:pPr>
        <w:pStyle w:val="CodeBlock"/>
      </w:pPr>
      <w:r>
        <w:t xml:space="preserve">            .order_by("-date_prediction")</w:t>
      </w:r>
    </w:p>
    <w:p>
      <w:pPr>
        <w:pStyle w:val="CodeBlock"/>
      </w:pPr>
      <w:r>
        <w:t xml:space="preserve">            .first()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prediction:</w:t>
      </w:r>
    </w:p>
    <w:p>
      <w:pPr>
        <w:pStyle w:val="CodeBlock"/>
      </w:pPr>
      <w:r>
        <w:t xml:space="preserve">            return _float(prediction.valeur_predite)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monthly_average = self._historical_month_average(secteur, month)</w:t>
      </w:r>
    </w:p>
    <w:p>
      <w:pPr>
        <w:pStyle w:val="CodeBlock"/>
      </w:pPr>
      <w:r>
        <w:t xml:space="preserve">        if monthly_average:</w:t>
      </w:r>
    </w:p>
    <w:p>
      <w:pPr>
        <w:pStyle w:val="CodeBlock"/>
      </w:pPr>
      <w:r>
        <w:t xml:space="preserve">            return monthly_average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all_rows = self._details(secteur=secteur).values(</w:t>
      </w:r>
    </w:p>
    <w:p>
      <w:pPr>
        <w:pStyle w:val="CodeBlock"/>
      </w:pPr>
      <w:r>
        <w:t xml:space="preserve">            "ligne__fiche__date__year",</w:t>
      </w:r>
    </w:p>
    <w:p>
      <w:pPr>
        <w:pStyle w:val="CodeBlock"/>
      </w:pPr>
      <w:r>
        <w:t xml:space="preserve">            "ligne__fiche__date__month",</w:t>
      </w:r>
    </w:p>
    <w:p>
      <w:pPr>
        <w:pStyle w:val="CodeBlock"/>
      </w:pPr>
      <w:r>
        <w:t xml:space="preserve">        ).annotate(total=Sum("quantite"))</w:t>
      </w:r>
    </w:p>
    <w:p>
      <w:pPr>
        <w:pStyle w:val="CodeBlock"/>
      </w:pPr>
      <w:r>
        <w:t xml:space="preserve">        values = [_float(row["total"]) for row in all_rows if _float(row["total"]) &gt; 0]</w:t>
      </w:r>
    </w:p>
    <w:p>
      <w:pPr>
        <w:pStyle w:val="CodeBlock"/>
      </w:pPr>
      <w:r>
        <w:t xml:space="preserve">        if values:</w:t>
      </w:r>
    </w:p>
    <w:p>
      <w:pPr>
        <w:pStyle w:val="CodeBlock"/>
      </w:pPr>
      <w:r>
        <w:t xml:space="preserve">            return sum(values) / len(values)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self._objectif_mensuel(secteur, month) or 500.0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_productivite_par_recolteur(self):</w:t>
      </w:r>
    </w:p>
    <w:p>
      <w:pPr>
        <w:pStyle w:val="CodeBlock"/>
      </w:pPr>
      <w:r>
        <w:t xml:space="preserve">        rows = (</w:t>
      </w:r>
    </w:p>
    <w:p>
      <w:pPr>
        <w:pStyle w:val="CodeBlock"/>
      </w:pPr>
      <w:r>
        <w:t xml:space="preserve">            self._details()</w:t>
      </w:r>
    </w:p>
    <w:p>
      <w:pPr>
        <w:pStyle w:val="CodeBlock"/>
      </w:pPr>
      <w:r>
        <w:t xml:space="preserve">            .filter(ligne__recolteur__isnull=False)</w:t>
      </w:r>
    </w:p>
    <w:p>
      <w:pPr>
        <w:pStyle w:val="CodeBlock"/>
      </w:pPr>
      <w:r>
        <w:t xml:space="preserve">            .values("ligne__fiche_id", "ligne__recolteur_id")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values = [_float(row["total"]) for row in rows if _float(row["total"]) &gt; 0]</w:t>
      </w:r>
    </w:p>
    <w:p>
      <w:pPr>
        <w:pStyle w:val="CodeBlock"/>
      </w:pPr>
      <w:r>
        <w:t xml:space="preserve">        return sum(values) / len(values) if values else 80.0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_meteo_context(self, secteur, year, month):</w:t>
      </w:r>
    </w:p>
    <w:p>
      <w:pPr>
        <w:pStyle w:val="CodeBlock"/>
      </w:pPr>
      <w:r>
        <w:t xml:space="preserve">        from ia_module.models import DonneeMeteo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meteo = DonneeMeteo.objects.filter(secteur=secteur, date__year=year, date__month=month)</w:t>
      </w:r>
    </w:p>
    <w:p>
      <w:pPr>
        <w:pStyle w:val="CodeBlock"/>
      </w:pPr>
      <w:r>
        <w:t xml:space="preserve">        data = meteo.aggregate(</w:t>
      </w:r>
    </w:p>
    <w:p>
      <w:pPr>
        <w:pStyle w:val="CodeBlock"/>
      </w:pPr>
      <w:r>
        <w:t xml:space="preserve">            temperature=Avg("temperature_moy"),</w:t>
      </w:r>
    </w:p>
    <w:p>
      <w:pPr>
        <w:pStyle w:val="CodeBlock"/>
      </w:pPr>
      <w:r>
        <w:t xml:space="preserve">            precipitation=Avg("precipitation_mm"),</w:t>
      </w:r>
    </w:p>
    <w:p>
      <w:pPr>
        <w:pStyle w:val="CodeBlock"/>
      </w:pPr>
      <w:r>
        <w:t xml:space="preserve">            humidite=Avg("humidite_pct"),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"nb_jours": meteo.count(),</w:t>
      </w:r>
    </w:p>
    <w:p>
      <w:pPr>
        <w:pStyle w:val="CodeBlock"/>
      </w:pPr>
      <w:r>
        <w:t xml:space="preserve">            "temperature_moy": _round(data["temperature"], 1),</w:t>
      </w:r>
    </w:p>
    <w:p>
      <w:pPr>
        <w:pStyle w:val="CodeBlock"/>
      </w:pPr>
      <w:r>
        <w:t xml:space="preserve">            "precipitation_mm": _round(data["precipitation"], 1),</w:t>
      </w:r>
    </w:p>
    <w:p>
      <w:pPr>
        <w:pStyle w:val="CodeBlock"/>
      </w:pPr>
      <w:r>
        <w:t xml:space="preserve">            "humidite_pct": _round(data["humidite"], 1),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_objectif_annuel(self, secteur):</w:t>
      </w:r>
    </w:p>
    <w:p>
      <w:pPr>
        <w:pStyle w:val="CodeBlock"/>
      </w:pPr>
      <w:r>
        <w:t xml:space="preserve">        superficie = _float(secteur.superficie_ha)</w:t>
      </w:r>
    </w:p>
    <w:p>
      <w:pPr>
        <w:pStyle w:val="CodeBlock"/>
      </w:pPr>
      <w:r>
        <w:t xml:space="preserve">        cible = _float(secteur.rendement_cible_t_ha)</w:t>
      </w:r>
    </w:p>
    <w:p>
      <w:pPr>
        <w:pStyle w:val="CodeBlock"/>
      </w:pPr>
      <w:r>
        <w:t xml:space="preserve">        if superficie and cible:</w:t>
      </w:r>
    </w:p>
    <w:p>
      <w:pPr>
        <w:pStyle w:val="CodeBlock"/>
      </w:pPr>
      <w:r>
        <w:t xml:space="preserve">            return superficie * cible * 10</w:t>
      </w:r>
    </w:p>
    <w:p>
      <w:pPr>
        <w:pStyle w:val="CodeBlock"/>
      </w:pPr>
      <w:r>
        <w:t xml:space="preserve">        if superficie:</w:t>
      </w:r>
    </w:p>
    <w:p>
      <w:pPr>
        <w:pStyle w:val="CodeBlock"/>
      </w:pPr>
      <w:r>
        <w:t xml:space="preserve">            return superficie * 120</w:t>
      </w:r>
    </w:p>
    <w:p>
      <w:pPr>
        <w:pStyle w:val="CodeBlock"/>
      </w:pPr>
      <w:r>
        <w:t xml:space="preserve">        return 500.0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_objectif_mensuel(self, secteur, month):</w:t>
      </w:r>
    </w:p>
    <w:p>
      <w:pPr>
        <w:pStyle w:val="CodeBlock"/>
      </w:pPr>
      <w:r>
        <w:t xml:space="preserve">        return self._objectif_annuel(secteur) / 12 * self._facteur_saisonnier(month)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_objectif_attendu_a_date(self, secteur, year):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if year &lt; today.year:</w:t>
      </w:r>
    </w:p>
    <w:p>
      <w:pPr>
        <w:pStyle w:val="CodeBlock"/>
      </w:pPr>
      <w:r>
        <w:t xml:space="preserve">            mois_couverts = 12</w:t>
      </w:r>
    </w:p>
    <w:p>
      <w:pPr>
        <w:pStyle w:val="CodeBlock"/>
      </w:pPr>
      <w:r>
        <w:t xml:space="preserve">        elif year &gt; today.year:</w:t>
      </w:r>
    </w:p>
    <w:p>
      <w:pPr>
        <w:pStyle w:val="CodeBlock"/>
      </w:pPr>
      <w:r>
        <w:t xml:space="preserve">            mois_couverts = 1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mois_couverts = today.month</w:t>
      </w:r>
    </w:p>
    <w:p>
      <w:pPr>
        <w:pStyle w:val="CodeBlock"/>
      </w:pPr>
      <w:r>
        <w:t xml:space="preserve">        return self._objectif_annuel(secteur) * mois_couverts / 12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_facteur_saisonnier(self, month):</w:t>
      </w:r>
    </w:p>
    <w:p>
      <w:pPr>
        <w:pStyle w:val="CodeBlock"/>
      </w:pPr>
      <w:r>
        <w:t xml:space="preserve">        if month in (5, 6, 7, 8):</w:t>
      </w:r>
    </w:p>
    <w:p>
      <w:pPr>
        <w:pStyle w:val="CodeBlock"/>
      </w:pPr>
      <w:r>
        <w:t xml:space="preserve">            return 1.08</w:t>
      </w:r>
    </w:p>
    <w:p>
      <w:pPr>
        <w:pStyle w:val="CodeBlock"/>
      </w:pPr>
      <w:r>
        <w:t xml:space="preserve">        if month in (12, 1, 2):</w:t>
      </w:r>
    </w:p>
    <w:p>
      <w:pPr>
        <w:pStyle w:val="CodeBlock"/>
      </w:pPr>
      <w:r>
        <w:t xml:space="preserve">            return 0.94</w:t>
      </w:r>
    </w:p>
    <w:p>
      <w:pPr>
        <w:pStyle w:val="CodeBlock"/>
      </w:pPr>
      <w:r>
        <w:t xml:space="preserve">        return 1.0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_niveau_risque(self, score):</w:t>
      </w:r>
    </w:p>
    <w:p>
      <w:pPr>
        <w:pStyle w:val="CodeBlock"/>
      </w:pPr>
      <w:r>
        <w:t xml:space="preserve">        if score &gt;= 70:</w:t>
      </w:r>
    </w:p>
    <w:p>
      <w:pPr>
        <w:pStyle w:val="CodeBlock"/>
      </w:pPr>
      <w:r>
        <w:t xml:space="preserve">            return "critique"</w:t>
      </w:r>
    </w:p>
    <w:p>
      <w:pPr>
        <w:pStyle w:val="CodeBlock"/>
      </w:pPr>
      <w:r>
        <w:t xml:space="preserve">        if score &gt;= 45:</w:t>
      </w:r>
    </w:p>
    <w:p>
      <w:pPr>
        <w:pStyle w:val="CodeBlock"/>
      </w:pPr>
      <w:r>
        <w:t xml:space="preserve">            return "eleve"</w:t>
      </w:r>
    </w:p>
    <w:p>
      <w:pPr>
        <w:pStyle w:val="CodeBlock"/>
      </w:pPr>
      <w:r>
        <w:t xml:space="preserve">        if score &gt;= 20:</w:t>
      </w:r>
    </w:p>
    <w:p>
      <w:pPr>
        <w:pStyle w:val="CodeBlock"/>
      </w:pPr>
      <w:r>
        <w:t xml:space="preserve">            return "moyen"</w:t>
      </w:r>
    </w:p>
    <w:p>
      <w:pPr>
        <w:pStyle w:val="CodeBlock"/>
      </w:pPr>
      <w:r>
        <w:t xml:space="preserve">        return "faible"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_niveau_confiance(self, incertitude_pct):</w:t>
      </w:r>
    </w:p>
    <w:p>
      <w:pPr>
        <w:pStyle w:val="CodeBlock"/>
      </w:pPr>
      <w:r>
        <w:t xml:space="preserve">        if incertitude_pct &lt;= 25:</w:t>
      </w:r>
    </w:p>
    <w:p>
      <w:pPr>
        <w:pStyle w:val="CodeBlock"/>
      </w:pPr>
      <w:r>
        <w:t xml:space="preserve">            return "elevee"</w:t>
      </w:r>
    </w:p>
    <w:p>
      <w:pPr>
        <w:pStyle w:val="CodeBlock"/>
      </w:pPr>
      <w:r>
        <w:t xml:space="preserve">        if incertitude_pct &lt;= 50:</w:t>
      </w:r>
    </w:p>
    <w:p>
      <w:pPr>
        <w:pStyle w:val="CodeBlock"/>
      </w:pPr>
      <w:r>
        <w:t xml:space="preserve">            return "moyenne"</w:t>
      </w:r>
    </w:p>
    <w:p>
      <w:pPr>
        <w:pStyle w:val="CodeBlock"/>
      </w:pPr>
      <w:r>
        <w:t xml:space="preserve">        return "faible"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_motif(self, facteurs):</w:t>
      </w:r>
    </w:p>
    <w:p>
      <w:pPr>
        <w:pStyle w:val="CodeBlock"/>
      </w:pPr>
      <w:r>
        <w:t xml:space="preserve">        if not facteurs:</w:t>
      </w:r>
    </w:p>
    <w:p>
      <w:pPr>
        <w:pStyle w:val="CodeBlock"/>
      </w:pPr>
      <w:r>
        <w:t xml:space="preserve">            return "Secteur stable a surveiller."</w:t>
      </w:r>
    </w:p>
    <w:p>
      <w:pPr>
        <w:pStyle w:val="CodeBlock"/>
      </w:pPr>
      <w:r>
        <w:t xml:space="preserve">        return ", ".join(facteur["label"] for facteur in facteurs[:2])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_action_secteur(self, score):</w:t>
      </w:r>
    </w:p>
    <w:p>
      <w:pPr>
        <w:pStyle w:val="CodeBlock"/>
      </w:pPr>
      <w:r>
        <w:t xml:space="preserve">        if score &gt;= 70:</w:t>
      </w:r>
    </w:p>
    <w:p>
      <w:pPr>
        <w:pStyle w:val="CodeBlock"/>
      </w:pPr>
      <w:r>
        <w:t xml:space="preserve">            return "Declencher une verification terrain rapide et revoir la prochaine planification."</w:t>
      </w:r>
    </w:p>
    <w:p>
      <w:pPr>
        <w:pStyle w:val="CodeBlock"/>
      </w:pPr>
      <w:r>
        <w:t xml:space="preserve">        if score &gt;= 45:</w:t>
      </w:r>
    </w:p>
    <w:p>
      <w:pPr>
        <w:pStyle w:val="CodeBlock"/>
      </w:pPr>
      <w:r>
        <w:t xml:space="preserve">            return "Planifier un controle technique et renforcer le prochain passage."</w:t>
      </w:r>
    </w:p>
    <w:p>
      <w:pPr>
        <w:pStyle w:val="CodeBlock"/>
      </w:pPr>
      <w:r>
        <w:t xml:space="preserve">        if score &gt;= 20:</w:t>
      </w:r>
    </w:p>
    <w:p>
      <w:pPr>
        <w:pStyle w:val="CodeBlock"/>
      </w:pPr>
      <w:r>
        <w:t xml:space="preserve">            return "Surveiller le prochain passage et completer les donnees manquantes."</w:t>
      </w:r>
    </w:p>
    <w:p>
      <w:pPr>
        <w:pStyle w:val="CodeBlock"/>
      </w:pPr>
      <w:r>
        <w:t xml:space="preserve">        return "Maintenir la surveillance normale du secteur."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_lecture_plan(self, marge, objectif, reference):</w:t>
      </w:r>
    </w:p>
    <w:p>
      <w:pPr>
        <w:pStyle w:val="CodeBlock"/>
      </w:pPr>
      <w:r>
        <w:t xml:space="preserve">        if marge &lt; 0:</w:t>
      </w:r>
    </w:p>
    <w:p>
      <w:pPr>
        <w:pStyle w:val="CodeBlock"/>
      </w:pPr>
      <w:r>
        <w:t xml:space="preserve">            return "Capacite insuffisante : l'equipe proposee doit etre renforcee."</w:t>
      </w:r>
    </w:p>
    <w:p>
      <w:pPr>
        <w:pStyle w:val="CodeBlock"/>
      </w:pPr>
      <w:r>
        <w:t xml:space="preserve">        if objectif &gt; reference * 1.2:</w:t>
      </w:r>
    </w:p>
    <w:p>
      <w:pPr>
        <w:pStyle w:val="CodeBlock"/>
      </w:pPr>
      <w:r>
        <w:t xml:space="preserve">            return "Objectif ambitieux : plan soutenu recommande."</w:t>
      </w:r>
    </w:p>
    <w:p>
      <w:pPr>
        <w:pStyle w:val="CodeBlock"/>
      </w:pPr>
      <w:r>
        <w:t xml:space="preserve">        if marge &gt; 35:</w:t>
      </w:r>
    </w:p>
    <w:p>
      <w:pPr>
        <w:pStyle w:val="CodeBlock"/>
      </w:pPr>
      <w:r>
        <w:t xml:space="preserve">            return "Marge confortable : l'equipe proposee couvre l'objectif."</w:t>
      </w:r>
    </w:p>
    <w:p>
      <w:pPr>
        <w:pStyle w:val="CodeBlock"/>
      </w:pPr>
      <w:r>
        <w:t xml:space="preserve">        return "Plan equilibre pour le rendement vise."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_lecture_objectif(self, valeur, objectif):</w:t>
      </w:r>
    </w:p>
    <w:p>
      <w:pPr>
        <w:pStyle w:val="CodeBlock"/>
      </w:pPr>
      <w:r>
        <w:t xml:space="preserve">        if not objectif:</w:t>
      </w:r>
    </w:p>
    <w:p>
      <w:pPr>
        <w:pStyle w:val="CodeBlock"/>
      </w:pPr>
      <w:r>
        <w:t xml:space="preserve">            return "Aucun objectif mensuel disponible pour comparaison."</w:t>
      </w:r>
    </w:p>
    <w:p>
      <w:pPr>
        <w:pStyle w:val="CodeBlock"/>
      </w:pPr>
      <w:r>
        <w:t xml:space="preserve">        if valeur &gt;= objectif * 1.1:</w:t>
      </w:r>
    </w:p>
    <w:p>
      <w:pPr>
        <w:pStyle w:val="CodeBlock"/>
      </w:pPr>
      <w:r>
        <w:t xml:space="preserve">            return "Prediction superieure a l'objectif mensuel."</w:t>
      </w:r>
    </w:p>
    <w:p>
      <w:pPr>
        <w:pStyle w:val="CodeBlock"/>
      </w:pPr>
      <w:r>
        <w:t xml:space="preserve">        if valeur &gt;= objectif * 0.9:</w:t>
      </w:r>
    </w:p>
    <w:p>
      <w:pPr>
        <w:pStyle w:val="CodeBlock"/>
      </w:pPr>
      <w:r>
        <w:t xml:space="preserve">            return "Prediction proche de l'objectif mensuel."</w:t>
      </w:r>
    </w:p>
    <w:p>
      <w:pPr>
        <w:pStyle w:val="CodeBlock"/>
      </w:pPr>
      <w:r>
        <w:t xml:space="preserve">        return "Prediction inferieure a l'objectif mensuel."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_resume_prediction(self, valeur, objectif, confiance):</w:t>
      </w:r>
    </w:p>
    <w:p>
      <w:pPr>
        <w:pStyle w:val="CodeBlock"/>
      </w:pPr>
      <w:r>
        <w:t xml:space="preserve">        lecture = self._lecture_objectif(valeur, objectif)</w:t>
      </w:r>
    </w:p>
    <w:p>
      <w:pPr>
        <w:pStyle w:val="CodeBlock"/>
      </w:pPr>
      <w:r>
        <w:t xml:space="preserve">        return f"{lecture} Niveau de confiance : {confiance}."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_lecture_feature(self, feature, valeur):</w:t>
      </w:r>
    </w:p>
    <w:p>
      <w:pPr>
        <w:pStyle w:val="CodeBlock"/>
      </w:pPr>
      <w:r>
        <w:t xml:space="preserve">        numeric = _float(valeur, None)</w:t>
      </w:r>
    </w:p>
    <w:p>
      <w:pPr>
        <w:pStyle w:val="CodeBlock"/>
      </w:pPr>
      <w:r>
        <w:t xml:space="preserve">        if feature == "age_moyen_plants" and numeric is not None:</w:t>
      </w:r>
    </w:p>
    <w:p>
      <w:pPr>
        <w:pStyle w:val="CodeBlock"/>
      </w:pPr>
      <w:r>
        <w:t xml:space="preserve">            if numeric &lt; 5:</w:t>
      </w:r>
    </w:p>
    <w:p>
      <w:pPr>
        <w:pStyle w:val="CodeBlock"/>
      </w:pPr>
      <w:r>
        <w:t xml:space="preserve">                return "Plants jeunes : potentiel encore en installation."</w:t>
      </w:r>
    </w:p>
    <w:p>
      <w:pPr>
        <w:pStyle w:val="CodeBlock"/>
      </w:pPr>
      <w:r>
        <w:t xml:space="preserve">            if numeric &gt; 25:</w:t>
      </w:r>
    </w:p>
    <w:p>
      <w:pPr>
        <w:pStyle w:val="CodeBlock"/>
      </w:pPr>
      <w:r>
        <w:t xml:space="preserve">                return "Plants vieillissants : risque de rendement plus faible."</w:t>
      </w:r>
    </w:p>
    <w:p>
      <w:pPr>
        <w:pStyle w:val="CodeBlock"/>
      </w:pPr>
      <w:r>
        <w:t xml:space="preserve">            return "Age productif favorable."</w:t>
      </w:r>
    </w:p>
    <w:p>
      <w:pPr>
        <w:pStyle w:val="CodeBlock"/>
      </w:pPr>
      <w:r>
        <w:t xml:space="preserve">        if feature == "precipitation_mm" and numeric is not None:</w:t>
      </w:r>
    </w:p>
    <w:p>
      <w:pPr>
        <w:pStyle w:val="CodeBlock"/>
      </w:pPr>
      <w:r>
        <w:t xml:space="preserve">            if numeric &lt; 50:</w:t>
      </w:r>
    </w:p>
    <w:p>
      <w:pPr>
        <w:pStyle w:val="CodeBlock"/>
      </w:pPr>
      <w:r>
        <w:t xml:space="preserve">                return "Pluie faible : risque de stress hydrique."</w:t>
      </w:r>
    </w:p>
    <w:p>
      <w:pPr>
        <w:pStyle w:val="CodeBlock"/>
      </w:pPr>
      <w:r>
        <w:t xml:space="preserve">            if numeric &gt; 250:</w:t>
      </w:r>
    </w:p>
    <w:p>
      <w:pPr>
        <w:pStyle w:val="CodeBlock"/>
      </w:pPr>
      <w:r>
        <w:t xml:space="preserve">                return "Pluie forte : risque d'acces difficile ou pertes."</w:t>
      </w:r>
    </w:p>
    <w:p>
      <w:pPr>
        <w:pStyle w:val="CodeBlock"/>
      </w:pPr>
      <w:r>
        <w:t xml:space="preserve">            return "Pluviometrie dans une zone normale."</w:t>
      </w:r>
    </w:p>
    <w:p>
      <w:pPr>
        <w:pStyle w:val="CodeBlock"/>
      </w:pPr>
      <w:r>
        <w:t xml:space="preserve">        if feature == "temperature_moy" and numeric is not None:</w:t>
      </w:r>
    </w:p>
    <w:p>
      <w:pPr>
        <w:pStyle w:val="CodeBlock"/>
      </w:pPr>
      <w:r>
        <w:t xml:space="preserve">            if numeric &gt; 33:</w:t>
      </w:r>
    </w:p>
    <w:p>
      <w:pPr>
        <w:pStyle w:val="CodeBlock"/>
      </w:pPr>
      <w:r>
        <w:t xml:space="preserve">                return "Temperature elevee : surveiller stress et organisation terrain."</w:t>
      </w:r>
    </w:p>
    <w:p>
      <w:pPr>
        <w:pStyle w:val="CodeBlock"/>
      </w:pPr>
      <w:r>
        <w:t xml:space="preserve">            return "Temperature compatible avec une activite normale."</w:t>
      </w:r>
    </w:p>
    <w:p>
      <w:pPr>
        <w:pStyle w:val="CodeBlock"/>
      </w:pPr>
      <w:r>
        <w:t xml:space="preserve">        if feature == "humidite_pct" and numeric is not None:</w:t>
      </w:r>
    </w:p>
    <w:p>
      <w:pPr>
        <w:pStyle w:val="CodeBlock"/>
      </w:pPr>
      <w:r>
        <w:t xml:space="preserve">            if numeric &lt; 45:</w:t>
      </w:r>
    </w:p>
    <w:p>
      <w:pPr>
        <w:pStyle w:val="CodeBlock"/>
      </w:pPr>
      <w:r>
        <w:t xml:space="preserve">                return "Humidite faible : conditions seches a surveiller."</w:t>
      </w:r>
    </w:p>
    <w:p>
      <w:pPr>
        <w:pStyle w:val="CodeBlock"/>
      </w:pPr>
      <w:r>
        <w:t xml:space="preserve">            if numeric &gt; 90:</w:t>
      </w:r>
    </w:p>
    <w:p>
      <w:pPr>
        <w:pStyle w:val="CodeBlock"/>
      </w:pPr>
      <w:r>
        <w:t xml:space="preserve">                return "Humidite forte : risque de conditions difficiles."</w:t>
      </w:r>
    </w:p>
    <w:p>
      <w:pPr>
        <w:pStyle w:val="CodeBlock"/>
      </w:pPr>
      <w:r>
        <w:t xml:space="preserve">            return "Humidite dans une plage exploitable."</w:t>
      </w:r>
    </w:p>
    <w:p>
      <w:pPr>
        <w:pStyle w:val="CodeBlock"/>
      </w:pPr>
      <w:r>
        <w:t xml:space="preserve">        if feature == "superficie_ha" and numeric is not None:</w:t>
      </w:r>
    </w:p>
    <w:p>
      <w:pPr>
        <w:pStyle w:val="CodeBlock"/>
      </w:pPr>
      <w:r>
        <w:t xml:space="preserve">            return "Superficie structurante pour le volume attendu."</w:t>
      </w:r>
    </w:p>
    <w:p>
      <w:pPr>
        <w:pStyle w:val="CodeBlock"/>
      </w:pPr>
      <w:r>
        <w:t xml:space="preserve">        if feature == "nb_palmiers" and numeric is not None:</w:t>
      </w:r>
    </w:p>
    <w:p>
      <w:pPr>
        <w:pStyle w:val="CodeBlock"/>
      </w:pPr>
      <w:r>
        <w:t xml:space="preserve">            return "Nombre de palmiers determinant pour la capacite productive."</w:t>
      </w:r>
    </w:p>
    <w:p>
      <w:pPr>
        <w:pStyle w:val="CodeBlock"/>
      </w:pPr>
      <w:r>
        <w:t xml:space="preserve">        if feature == "rendement_cible" and numeric is not None:</w:t>
      </w:r>
    </w:p>
    <w:p>
      <w:pPr>
        <w:pStyle w:val="CodeBlock"/>
      </w:pPr>
      <w:r>
        <w:t xml:space="preserve">            return "Objectif agronomique utilise comme reference."</w:t>
      </w:r>
    </w:p>
    <w:p>
      <w:pPr>
        <w:pStyle w:val="CodeBlock"/>
      </w:pPr>
      <w:r>
        <w:t xml:space="preserve">        return "Facteur pris en compte par le moteur de prediction."</w:t>
      </w:r>
    </w:p>
    <w:p>
      <w:pPr>
        <w:pStyle w:val="FilePath"/>
      </w:pPr>
      <w:r>
        <w:t>backend/ia_module/services/data_collector.py</w:t>
      </w:r>
    </w:p>
    <w:p>
      <w:pPr>
        <w:pStyle w:val="CodeBlock"/>
      </w:pPr>
      <w:r>
        <w:t>"""</w:t>
      </w:r>
    </w:p>
    <w:p>
      <w:pPr>
        <w:pStyle w:val="CodeBlock"/>
      </w:pPr>
      <w:r>
        <w:t>services/data_collector.py — Collecte les données réelles de la base pour l'entraînement ML.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DataCollector rassemble les données de récolte, secteurs, récolteurs et météo</w:t>
      </w:r>
    </w:p>
    <w:p>
      <w:pPr>
        <w:pStyle w:val="CodeBlock"/>
      </w:pPr>
      <w:r>
        <w:t>et les structure en DataFrame prêt pour le pipeline ML.</w:t>
      </w:r>
    </w:p>
    <w:p>
      <w:pPr>
        <w:pStyle w:val="CodeBlock"/>
      </w:pPr>
      <w:r>
        <w:t>"""</w:t>
      </w:r>
    </w:p>
    <w:p>
      <w:pPr>
        <w:pStyle w:val="CodeBlock"/>
      </w:pPr>
      <w:r>
        <w:t>import logging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DataCollector:</w:t>
      </w:r>
    </w:p>
    <w:p>
      <w:pPr>
        <w:pStyle w:val="CodeBlock"/>
      </w:pPr>
      <w:r>
        <w:t xml:space="preserve">    """Collecte et structure les données pour l'entraînement des modèles ML."""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collect_rendement_data(self):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Retourne une liste de dicts représentant les observations pour la</w:t>
      </w:r>
    </w:p>
    <w:p>
      <w:pPr>
        <w:pStyle w:val="CodeBlock"/>
      </w:pPr>
      <w:r>
        <w:t xml:space="preserve">        prédiction de rendement (régression).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Colonnes produites :</w:t>
      </w:r>
    </w:p>
    <w:p>
      <w:pPr>
        <w:pStyle w:val="CodeBlock"/>
      </w:pPr>
      <w:r>
        <w:t xml:space="preserve">          annee, mois, secteur_id, superficie_ha, age_moyen_plants, nb_palmiers,</w:t>
      </w:r>
    </w:p>
    <w:p>
      <w:pPr>
        <w:pStyle w:val="CodeBlock"/>
      </w:pPr>
      <w:r>
        <w:t xml:space="preserve">          rendement_cible, quantite_totale (cible), temperature_moy,</w:t>
      </w:r>
    </w:p>
    <w:p>
      <w:pPr>
        <w:pStyle w:val="CodeBlock"/>
      </w:pPr>
      <w:r>
        <w:t xml:space="preserve">          precipitation_mm, humidite_pct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ia_module.models import DonneeMeteo</w:t>
      </w:r>
    </w:p>
    <w:p>
      <w:pPr>
        <w:pStyle w:val="CodeBlock"/>
      </w:pPr>
      <w:r>
        <w:t xml:space="preserve">        from django.db.models import Sum, Avg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[]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FicheRecolteDetail.objects</w:t>
      </w:r>
    </w:p>
    <w:p>
      <w:pPr>
        <w:pStyle w:val="CodeBlock"/>
      </w:pPr>
      <w:r>
        <w:t xml:space="preserve">            .filter(ligne__fiche__statut="valide")</w:t>
      </w:r>
    </w:p>
    <w:p>
      <w:pPr>
        <w:pStyle w:val="CodeBlock"/>
      </w:pPr>
      <w:r>
        <w:t xml:space="preserve">            .select_related("ligne__fiche", "secteur")</w:t>
      </w:r>
    </w:p>
    <w:p>
      <w:pPr>
        <w:pStyle w:val="CodeBlock"/>
      </w:pPr>
      <w:r>
        <w:t xml:space="preserve">            .values(</w:t>
      </w:r>
    </w:p>
    <w:p>
      <w:pPr>
        <w:pStyle w:val="CodeBlock"/>
      </w:pPr>
      <w:r>
        <w:t xml:space="preserve">                "ligne__fiche__date__year",</w:t>
      </w:r>
    </w:p>
    <w:p>
      <w:pPr>
        <w:pStyle w:val="CodeBlock"/>
      </w:pPr>
      <w:r>
        <w:t xml:space="preserve">                "ligne__fiche__date__month",</w:t>
      </w:r>
    </w:p>
    <w:p>
      <w:pPr>
        <w:pStyle w:val="CodeBlock"/>
      </w:pPr>
      <w:r>
        <w:t xml:space="preserve">                "secteur_id",</w:t>
      </w:r>
    </w:p>
    <w:p>
      <w:pPr>
        <w:pStyle w:val="CodeBlock"/>
      </w:pPr>
      <w:r>
        <w:t xml:space="preserve">                "secteur__superficie_ha",</w:t>
      </w:r>
    </w:p>
    <w:p>
      <w:pPr>
        <w:pStyle w:val="CodeBlock"/>
      </w:pPr>
      <w:r>
        <w:t xml:space="preserve">                "secteur__age_moyen_plants",</w:t>
      </w:r>
    </w:p>
    <w:p>
      <w:pPr>
        <w:pStyle w:val="CodeBlock"/>
      </w:pPr>
      <w:r>
        <w:t xml:space="preserve">                "secteur__nb_palmiers",</w:t>
      </w:r>
    </w:p>
    <w:p>
      <w:pPr>
        <w:pStyle w:val="CodeBlock"/>
      </w:pPr>
      <w:r>
        <w:t xml:space="preserve">                "secteur__rendement_cible_t_ha",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.annotate(quantite_totale=Sum("quantite"))</w:t>
      </w:r>
    </w:p>
    <w:p>
      <w:pPr>
        <w:pStyle w:val="CodeBlock"/>
      </w:pPr>
      <w:r>
        <w:t xml:space="preserve">            .order_by("ligne__fiche__date__year", "ligne__fiche__date__month")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row in qs:</w:t>
      </w:r>
    </w:p>
    <w:p>
      <w:pPr>
        <w:pStyle w:val="CodeBlock"/>
      </w:pPr>
      <w:r>
        <w:t xml:space="preserve">            annee = row["ligne__fiche__date__year"]</w:t>
      </w:r>
    </w:p>
    <w:p>
      <w:pPr>
        <w:pStyle w:val="CodeBlock"/>
      </w:pPr>
      <w:r>
        <w:t xml:space="preserve">            mois  = row["ligne__fiche__date__month"]</w:t>
      </w:r>
    </w:p>
    <w:p>
      <w:pPr>
        <w:pStyle w:val="CodeBlock"/>
      </w:pPr>
      <w:r>
        <w:t xml:space="preserve">            sid   = row["secteur_id"]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meteo = DonneeMeteo.objects.filter(</w:t>
      </w:r>
    </w:p>
    <w:p>
      <w:pPr>
        <w:pStyle w:val="CodeBlock"/>
      </w:pPr>
      <w:r>
        <w:t xml:space="preserve">                secteur_id=sid,</w:t>
      </w:r>
    </w:p>
    <w:p>
      <w:pPr>
        <w:pStyle w:val="CodeBlock"/>
      </w:pPr>
      <w:r>
        <w:t xml:space="preserve">                date__year=annee,</w:t>
      </w:r>
    </w:p>
    <w:p>
      <w:pPr>
        <w:pStyle w:val="CodeBlock"/>
      </w:pPr>
      <w:r>
        <w:t xml:space="preserve">                date__month=mois,</w:t>
      </w:r>
    </w:p>
    <w:p>
      <w:pPr>
        <w:pStyle w:val="CodeBlock"/>
      </w:pPr>
      <w:r>
        <w:t xml:space="preserve">            ).aggregate(</w:t>
      </w:r>
    </w:p>
    <w:p>
      <w:pPr>
        <w:pStyle w:val="CodeBlock"/>
      </w:pPr>
      <w:r>
        <w:t xml:space="preserve">                temp_moy=Avg("temperature_moy"),</w:t>
      </w:r>
    </w:p>
    <w:p>
      <w:pPr>
        <w:pStyle w:val="CodeBlock"/>
      </w:pPr>
      <w:r>
        <w:t xml:space="preserve">                precip=Avg("precipitation_mm"),</w:t>
      </w:r>
    </w:p>
    <w:p>
      <w:pPr>
        <w:pStyle w:val="CodeBlock"/>
      </w:pPr>
      <w:r>
        <w:t xml:space="preserve">                humid=Avg("humidite_pct"),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rows.append({</w:t>
      </w:r>
    </w:p>
    <w:p>
      <w:pPr>
        <w:pStyle w:val="CodeBlock"/>
      </w:pPr>
      <w:r>
        <w:t xml:space="preserve">                "annee":            annee,</w:t>
      </w:r>
    </w:p>
    <w:p>
      <w:pPr>
        <w:pStyle w:val="CodeBlock"/>
      </w:pPr>
      <w:r>
        <w:t xml:space="preserve">                "mois":             mois,</w:t>
      </w:r>
    </w:p>
    <w:p>
      <w:pPr>
        <w:pStyle w:val="CodeBlock"/>
      </w:pPr>
      <w:r>
        <w:t xml:space="preserve">                "secteur_id":       sid or 0,</w:t>
      </w:r>
    </w:p>
    <w:p>
      <w:pPr>
        <w:pStyle w:val="CodeBlock"/>
      </w:pPr>
      <w:r>
        <w:t xml:space="preserve">                "superficie_ha":    float(row["secteur__superficie_ha"] or 0),</w:t>
      </w:r>
    </w:p>
    <w:p>
      <w:pPr>
        <w:pStyle w:val="CodeBlock"/>
      </w:pPr>
      <w:r>
        <w:t xml:space="preserve">                "age_moyen_plants": float(row["secteur__age_moyen_plants"] or 10),</w:t>
      </w:r>
    </w:p>
    <w:p>
      <w:pPr>
        <w:pStyle w:val="CodeBlock"/>
      </w:pPr>
      <w:r>
        <w:t xml:space="preserve">                "nb_palmiers":      float(row["secteur__nb_palmiers"] or 100),</w:t>
      </w:r>
    </w:p>
    <w:p>
      <w:pPr>
        <w:pStyle w:val="CodeBlock"/>
      </w:pPr>
      <w:r>
        <w:t xml:space="preserve">                "rendement_cible":  float(row["secteur__rendement_cible_t_ha"] or 15),</w:t>
      </w:r>
    </w:p>
    <w:p>
      <w:pPr>
        <w:pStyle w:val="CodeBlock"/>
      </w:pPr>
      <w:r>
        <w:t xml:space="preserve">                "temperature_moy":  float(meteo["temp_moy"] or 27),</w:t>
      </w:r>
    </w:p>
    <w:p>
      <w:pPr>
        <w:pStyle w:val="CodeBlock"/>
      </w:pPr>
      <w:r>
        <w:t xml:space="preserve">                "precipitation_mm": float(meteo["precip"] or 100),</w:t>
      </w:r>
    </w:p>
    <w:p>
      <w:pPr>
        <w:pStyle w:val="CodeBlock"/>
      </w:pPr>
      <w:r>
        <w:t xml:space="preserve">                "humidite_pct":     float(meteo["humid"] or 75),</w:t>
      </w:r>
    </w:p>
    <w:p>
      <w:pPr>
        <w:pStyle w:val="CodeBlock"/>
      </w:pPr>
      <w:r>
        <w:t xml:space="preserve">                "quantite_totale":  float(row["quantite_totale"] or 0),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logger.info("DataCollector: %d observations rendement collectées", len(rows))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collect_recolteur_data(self):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Retourne les performances par récolteur par mois pour la détection</w:t>
      </w:r>
    </w:p>
    <w:p>
      <w:pPr>
        <w:pStyle w:val="CodeBlock"/>
      </w:pPr>
      <w:r>
        <w:t xml:space="preserve">        d'anomalies sur les récolteurs.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django.db.models import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[]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FicheRecolteDetail.objects</w:t>
      </w:r>
    </w:p>
    <w:p>
      <w:pPr>
        <w:pStyle w:val="CodeBlock"/>
      </w:pPr>
      <w:r>
        <w:t xml:space="preserve">            .filter(ligne__fiche__statut="valide")</w:t>
      </w:r>
    </w:p>
    <w:p>
      <w:pPr>
        <w:pStyle w:val="CodeBlock"/>
      </w:pPr>
      <w:r>
        <w:t xml:space="preserve">            .values(</w:t>
      </w:r>
    </w:p>
    <w:p>
      <w:pPr>
        <w:pStyle w:val="CodeBlock"/>
      </w:pPr>
      <w:r>
        <w:t xml:space="preserve">                "ligne__fiche__date__year",</w:t>
      </w:r>
    </w:p>
    <w:p>
      <w:pPr>
        <w:pStyle w:val="CodeBlock"/>
      </w:pPr>
      <w:r>
        <w:t xml:space="preserve">                "ligne__fiche__date__month",</w:t>
      </w:r>
    </w:p>
    <w:p>
      <w:pPr>
        <w:pStyle w:val="CodeBlock"/>
      </w:pPr>
      <w:r>
        <w:t xml:space="preserve">                "ligne__recolteur_id",</w:t>
      </w:r>
    </w:p>
    <w:p>
      <w:pPr>
        <w:pStyle w:val="CodeBlock"/>
      </w:pPr>
      <w:r>
        <w:t xml:space="preserve">                "ligne__recolteur__nom",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.annotate(quantite_totale=Sum("quantite"))</w:t>
      </w:r>
    </w:p>
    <w:p>
      <w:pPr>
        <w:pStyle w:val="CodeBlock"/>
      </w:pPr>
      <w:r>
        <w:t xml:space="preserve">            .order_by("ligne__fiche__date__year", "ligne__fiche__date__month")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row in qs:</w:t>
      </w:r>
    </w:p>
    <w:p>
      <w:pPr>
        <w:pStyle w:val="CodeBlock"/>
      </w:pPr>
      <w:r>
        <w:t xml:space="preserve">            if not row["ligne__recolteur_id"]: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rows.append({</w:t>
      </w:r>
    </w:p>
    <w:p>
      <w:pPr>
        <w:pStyle w:val="CodeBlock"/>
      </w:pPr>
      <w:r>
        <w:t xml:space="preserve">                "annee":          row["ligne__fiche__date__year"],</w:t>
      </w:r>
    </w:p>
    <w:p>
      <w:pPr>
        <w:pStyle w:val="CodeBlock"/>
      </w:pPr>
      <w:r>
        <w:t xml:space="preserve">                "mois":           row["ligne__fiche__date__month"],</w:t>
      </w:r>
    </w:p>
    <w:p>
      <w:pPr>
        <w:pStyle w:val="CodeBlock"/>
      </w:pPr>
      <w:r>
        <w:t xml:space="preserve">                "recolteur_id":   row["ligne__recolteur_id"],</w:t>
      </w:r>
    </w:p>
    <w:p>
      <w:pPr>
        <w:pStyle w:val="CodeBlock"/>
      </w:pPr>
      <w:r>
        <w:t xml:space="preserve">                "recolteur_nom":  row["ligne__recolteur__nom"] or "",</w:t>
      </w:r>
    </w:p>
    <w:p>
      <w:pPr>
        <w:pStyle w:val="CodeBlock"/>
      </w:pPr>
      <w:r>
        <w:t xml:space="preserve">                "quantite_totale": float(row["quantite_totale"] or 0),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collect_anomalie_labels(self):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Construit un dataset labelisé pour les modèles supervisés de détection</w:t>
      </w:r>
    </w:p>
    <w:p>
      <w:pPr>
        <w:pStyle w:val="CodeBlock"/>
      </w:pPr>
      <w:r>
        <w:t xml:space="preserve">        d'anomalies. Label 1 = anomalie, 0 = normal.</w:t>
      </w:r>
    </w:p>
    <w:p>
      <w:pPr>
        <w:pStyle w:val="CodeBlock"/>
      </w:pPr>
      <w:r>
        <w:t xml:space="preserve">        Utilise les règles métier comme source de vérité.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rows = self.collect_rendement_data()</w:t>
      </w:r>
    </w:p>
    <w:p>
      <w:pPr>
        <w:pStyle w:val="CodeBlock"/>
      </w:pPr>
      <w:r>
        <w:t xml:space="preserve">        if not rows:</w:t>
      </w:r>
    </w:p>
    <w:p>
      <w:pPr>
        <w:pStyle w:val="CodeBlock"/>
      </w:pPr>
      <w:r>
        <w:t xml:space="preserve">            return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from statistics import mean</w:t>
      </w:r>
    </w:p>
    <w:p>
      <w:pPr>
        <w:pStyle w:val="CodeBlock"/>
      </w:pPr>
      <w:r>
        <w:t xml:space="preserve">        secteur_means = {}</w:t>
      </w:r>
    </w:p>
    <w:p>
      <w:pPr>
        <w:pStyle w:val="CodeBlock"/>
      </w:pPr>
      <w:r>
        <w:t xml:space="preserve">        for r in rows:</w:t>
      </w:r>
    </w:p>
    <w:p>
      <w:pPr>
        <w:pStyle w:val="CodeBlock"/>
      </w:pPr>
      <w:r>
        <w:t xml:space="preserve">            sid = r["secteur_id"]</w:t>
      </w:r>
    </w:p>
    <w:p>
      <w:pPr>
        <w:pStyle w:val="CodeBlock"/>
      </w:pPr>
      <w:r>
        <w:t xml:space="preserve">            secteur_means.setdefault(sid, []).append(r["quantite_totale"])</w:t>
      </w:r>
    </w:p>
    <w:p>
      <w:pPr>
        <w:pStyle w:val="CodeBlock"/>
      </w:pPr>
      <w:r>
        <w:t xml:space="preserve">        secteur_avg = {sid: mean(vals) for sid, vals in secteur_means.items()}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labeled = []</w:t>
      </w:r>
    </w:p>
    <w:p>
      <w:pPr>
        <w:pStyle w:val="CodeBlock"/>
      </w:pPr>
      <w:r>
        <w:t xml:space="preserve">        for r in rows:</w:t>
      </w:r>
    </w:p>
    <w:p>
      <w:pPr>
        <w:pStyle w:val="CodeBlock"/>
      </w:pPr>
      <w:r>
        <w:t xml:space="preserve">            sid = r["secteur_id"]</w:t>
      </w:r>
    </w:p>
    <w:p>
      <w:pPr>
        <w:pStyle w:val="CodeBlock"/>
      </w:pPr>
      <w:r>
        <w:t xml:space="preserve">            avg = secteur_avg.get(sid, 1)</w:t>
      </w:r>
    </w:p>
    <w:p>
      <w:pPr>
        <w:pStyle w:val="CodeBlock"/>
      </w:pPr>
      <w:r>
        <w:t xml:space="preserve">            ecart = abs(r["quantite_totale"] - avg) / max(avg, 1) * 100</w:t>
      </w:r>
    </w:p>
    <w:p>
      <w:pPr>
        <w:pStyle w:val="CodeBlock"/>
      </w:pPr>
      <w:r>
        <w:t xml:space="preserve">            is_anomaly = 1 if ecart &gt; 30 else 0</w:t>
      </w:r>
    </w:p>
    <w:p>
      <w:pPr>
        <w:pStyle w:val="CodeBlock"/>
      </w:pPr>
      <w:r>
        <w:t xml:space="preserve">            labeled.append({**r, "is_anomaly": is_anomaly, "ecart_pct": ecart})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labeled</w:t>
      </w:r>
    </w:p>
    <w:p>
      <w:pPr>
        <w:pStyle w:val="FilePath"/>
      </w:pPr>
      <w:r>
        <w:t>backend/ia_module/services/data_generator.py</w:t>
      </w:r>
    </w:p>
    <w:p>
      <w:pPr>
        <w:pStyle w:val="CodeBlock"/>
      </w:pPr>
      <w:r>
        <w:t>"""</w:t>
      </w:r>
    </w:p>
    <w:p>
      <w:pPr>
        <w:pStyle w:val="CodeBlock"/>
      </w:pPr>
      <w:r>
        <w:t>services/data_generator.py — Génération de données synthétiques pour l'entraînement ML.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Utilisé quand les données réelles sont insuffisantes (&lt; 50 observations).</w:t>
      </w:r>
    </w:p>
    <w:p>
      <w:pPr>
        <w:pStyle w:val="CodeBlock"/>
      </w:pPr>
      <w:r>
        <w:t>Génère des enregistrements réalistes basés sur les distributions observées dans</w:t>
      </w:r>
    </w:p>
    <w:p>
      <w:pPr>
        <w:pStyle w:val="CodeBlock"/>
      </w:pPr>
      <w:r>
        <w:t>les palmeraies d'Afrique de l'Ouest.</w:t>
      </w:r>
    </w:p>
    <w:p>
      <w:pPr>
        <w:pStyle w:val="CodeBlock"/>
      </w:pPr>
      <w:r>
        <w:t>"""</w:t>
      </w:r>
    </w:p>
    <w:p>
      <w:pPr>
        <w:pStyle w:val="CodeBlock"/>
      </w:pPr>
      <w:r>
        <w:t>import random</w:t>
      </w:r>
    </w:p>
    <w:p>
      <w:pPr>
        <w:pStyle w:val="CodeBlock"/>
      </w:pPr>
      <w:r>
        <w:t>import math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DataGenerator:</w:t>
      </w:r>
    </w:p>
    <w:p>
      <w:pPr>
        <w:pStyle w:val="CodeBlock"/>
      </w:pPr>
      <w:r>
        <w:t xml:space="preserve">    """Génère des données synthétiques réalistes pour la palmeraie."""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SAISON_COEFF = {</w:t>
      </w:r>
    </w:p>
    <w:p>
      <w:pPr>
        <w:pStyle w:val="CodeBlock"/>
      </w:pPr>
      <w:r>
        <w:t xml:space="preserve">        1: 0.70,  2: 0.65,  3: 0.80,  4: 0.90,</w:t>
      </w:r>
    </w:p>
    <w:p>
      <w:pPr>
        <w:pStyle w:val="CodeBlock"/>
      </w:pPr>
      <w:r>
        <w:t xml:space="preserve">        5: 1.10,  6: 1.20,  7: 1.15,  8: 1.05,</w:t>
      </w:r>
    </w:p>
    <w:p>
      <w:pPr>
        <w:pStyle w:val="CodeBlock"/>
      </w:pPr>
      <w:r>
        <w:t xml:space="preserve">        9: 1.00, 10: 0.95, 11: 0.85, 12: 0.75,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METEO_MOIS = {</w:t>
      </w:r>
    </w:p>
    <w:p>
      <w:pPr>
        <w:pStyle w:val="CodeBlock"/>
      </w:pPr>
      <w:r>
        <w:t xml:space="preserve">        1:  (27, 30, 78),   2:  (28, 25, 76),   3:  (29, 80, 80),</w:t>
      </w:r>
    </w:p>
    <w:p>
      <w:pPr>
        <w:pStyle w:val="CodeBlock"/>
      </w:pPr>
      <w:r>
        <w:t xml:space="preserve">        4:  (29, 120, 82),  5:  (28, 150, 84),  6:  (27, 180, 85),</w:t>
      </w:r>
    </w:p>
    <w:p>
      <w:pPr>
        <w:pStyle w:val="CodeBlock"/>
      </w:pPr>
      <w:r>
        <w:t xml:space="preserve">        7:  (26, 160, 83),  8:  (26, 140, 82),  9:  (27, 130, 81),</w:t>
      </w:r>
    </w:p>
    <w:p>
      <w:pPr>
        <w:pStyle w:val="CodeBlock"/>
      </w:pPr>
      <w:r>
        <w:t xml:space="preserve">        10: (28, 90, 80),   11: (28, 60, 79),   12: (27, 40, 78),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generate_rendement_rows(self, n=200, seed=42):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Génère n observations synthétiques pour l'entraînement du modèle de</w:t>
      </w:r>
    </w:p>
    <w:p>
      <w:pPr>
        <w:pStyle w:val="CodeBlock"/>
      </w:pPr>
      <w:r>
        <w:t xml:space="preserve">        prédiction de rendement.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random.seed(seed)</w:t>
      </w:r>
    </w:p>
    <w:p>
      <w:pPr>
        <w:pStyle w:val="CodeBlock"/>
      </w:pPr>
      <w:r>
        <w:t xml:space="preserve">        rows = []</w:t>
      </w:r>
    </w:p>
    <w:p>
      <w:pPr>
        <w:pStyle w:val="CodeBlock"/>
      </w:pPr>
      <w:r>
        <w:t xml:space="preserve">        secteurs = self._fake_secteurs(5)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_ in range(n):</w:t>
      </w:r>
    </w:p>
    <w:p>
      <w:pPr>
        <w:pStyle w:val="CodeBlock"/>
      </w:pPr>
      <w:r>
        <w:t xml:space="preserve">            annee = random.randint(2020, 2025)</w:t>
      </w:r>
    </w:p>
    <w:p>
      <w:pPr>
        <w:pStyle w:val="CodeBlock"/>
      </w:pPr>
      <w:r>
        <w:t xml:space="preserve">            mois  = random.randint(1, 12)</w:t>
      </w:r>
    </w:p>
    <w:p>
      <w:pPr>
        <w:pStyle w:val="CodeBlock"/>
      </w:pPr>
      <w:r>
        <w:t xml:space="preserve">            sec   = random.choice(secteurs)</w:t>
      </w:r>
    </w:p>
    <w:p>
      <w:pPr>
        <w:pStyle w:val="CodeBlock"/>
      </w:pPr>
      <w:r>
        <w:t xml:space="preserve">            coeff = self.SAISON_COEFF[mois]</w:t>
      </w:r>
    </w:p>
    <w:p>
      <w:pPr>
        <w:pStyle w:val="CodeBlock"/>
      </w:pPr>
      <w:r>
        <w:t xml:space="preserve">            temp, precip, humid = self.METEO_MOIS[mois]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# Bruit réaliste</w:t>
      </w:r>
    </w:p>
    <w:p>
      <w:pPr>
        <w:pStyle w:val="CodeBlock"/>
      </w:pPr>
      <w:r>
        <w:t xml:space="preserve">            temp    += random.gauss(0, 1.5)</w:t>
      </w:r>
    </w:p>
    <w:p>
      <w:pPr>
        <w:pStyle w:val="CodeBlock"/>
      </w:pPr>
      <w:r>
        <w:t xml:space="preserve">            precip  += random.gauss(0, 15)</w:t>
      </w:r>
    </w:p>
    <w:p>
      <w:pPr>
        <w:pStyle w:val="CodeBlock"/>
      </w:pPr>
      <w:r>
        <w:t xml:space="preserve">            humid   += random.gauss(0, 3)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# Rendement de base : nb_palmiers × coeff × facteur_age</w:t>
      </w:r>
    </w:p>
    <w:p>
      <w:pPr>
        <w:pStyle w:val="CodeBlock"/>
      </w:pPr>
      <w:r>
        <w:t xml:space="preserve">            age_factor = min(1.0, max(0.3, (sec["age_moyen_plants"] - 3) / 15))</w:t>
      </w:r>
    </w:p>
    <w:p>
      <w:pPr>
        <w:pStyle w:val="CodeBlock"/>
      </w:pPr>
      <w:r>
        <w:t xml:space="preserve">            base_qty = sec["nb_palmiers"] * coeff * age_factor * random.uniform(0.7, 1.3)</w:t>
      </w:r>
    </w:p>
    <w:p>
      <w:pPr>
        <w:pStyle w:val="CodeBlock"/>
      </w:pPr>
      <w:r>
        <w:t xml:space="preserve">            # Ajout bruit météo : pluie et température favorables</w:t>
      </w:r>
    </w:p>
    <w:p>
      <w:pPr>
        <w:pStyle w:val="CodeBlock"/>
      </w:pPr>
      <w:r>
        <w:t xml:space="preserve">            meteo_bonus = max(0, (precip - 50) / 200) * sec["nb_palmiers"] * 0.05</w:t>
      </w:r>
    </w:p>
    <w:p>
      <w:pPr>
        <w:pStyle w:val="CodeBlock"/>
      </w:pPr>
      <w:r>
        <w:t xml:space="preserve">            quantite = max(0, base_qty + meteo_bonus + random.gauss(0, base_qty * 0.1))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rows.append({</w:t>
      </w:r>
    </w:p>
    <w:p>
      <w:pPr>
        <w:pStyle w:val="CodeBlock"/>
      </w:pPr>
      <w:r>
        <w:t xml:space="preserve">                "annee":            annee,</w:t>
      </w:r>
    </w:p>
    <w:p>
      <w:pPr>
        <w:pStyle w:val="CodeBlock"/>
      </w:pPr>
      <w:r>
        <w:t xml:space="preserve">                "mois":             mois,</w:t>
      </w:r>
    </w:p>
    <w:p>
      <w:pPr>
        <w:pStyle w:val="CodeBlock"/>
      </w:pPr>
      <w:r>
        <w:t xml:space="preserve">                "secteur_id":       sec["id"],</w:t>
      </w:r>
    </w:p>
    <w:p>
      <w:pPr>
        <w:pStyle w:val="CodeBlock"/>
      </w:pPr>
      <w:r>
        <w:t xml:space="preserve">                "superficie_ha":    sec["superficie_ha"],</w:t>
      </w:r>
    </w:p>
    <w:p>
      <w:pPr>
        <w:pStyle w:val="CodeBlock"/>
      </w:pPr>
      <w:r>
        <w:t xml:space="preserve">                "age_moyen_plants": sec["age_moyen_plants"],</w:t>
      </w:r>
    </w:p>
    <w:p>
      <w:pPr>
        <w:pStyle w:val="CodeBlock"/>
      </w:pPr>
      <w:r>
        <w:t xml:space="preserve">                "nb_palmiers":      sec["nb_palmiers"],</w:t>
      </w:r>
    </w:p>
    <w:p>
      <w:pPr>
        <w:pStyle w:val="CodeBlock"/>
      </w:pPr>
      <w:r>
        <w:t xml:space="preserve">                "rendement_cible":  sec["rendement_cible"],</w:t>
      </w:r>
    </w:p>
    <w:p>
      <w:pPr>
        <w:pStyle w:val="CodeBlock"/>
      </w:pPr>
      <w:r>
        <w:t xml:space="preserve">                "temperature_moy":  round(temp, 1),</w:t>
      </w:r>
    </w:p>
    <w:p>
      <w:pPr>
        <w:pStyle w:val="CodeBlock"/>
      </w:pPr>
      <w:r>
        <w:t xml:space="preserve">                "precipitation_mm": round(max(0, precip), 1),</w:t>
      </w:r>
    </w:p>
    <w:p>
      <w:pPr>
        <w:pStyle w:val="CodeBlock"/>
      </w:pPr>
      <w:r>
        <w:t xml:space="preserve">                "humidite_pct":     round(min(100, max(0, humid)), 1),</w:t>
      </w:r>
    </w:p>
    <w:p>
      <w:pPr>
        <w:pStyle w:val="CodeBlock"/>
      </w:pPr>
      <w:r>
        <w:t xml:space="preserve">                "quantite_totale":  round(quantite, 1),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generate_anomalie_rows(self, n=200, anomalie_rate=0.15, seed=42):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Génère un dataset labelisé pour les modèles supervisés de détection</w:t>
      </w:r>
    </w:p>
    <w:p>
      <w:pPr>
        <w:pStyle w:val="CodeBlock"/>
      </w:pPr>
      <w:r>
        <w:t xml:space="preserve">        d'anomalies.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rows = self.generate_rendement_rows(n=n, seed=seed)</w:t>
      </w:r>
    </w:p>
    <w:p>
      <w:pPr>
        <w:pStyle w:val="CodeBlock"/>
      </w:pPr>
      <w:r>
        <w:t xml:space="preserve">        for i, row in enumerate(rows):</w:t>
      </w:r>
    </w:p>
    <w:p>
      <w:pPr>
        <w:pStyle w:val="CodeBlock"/>
      </w:pPr>
      <w:r>
        <w:t xml:space="preserve">            is_anomaly = random.random() &lt; anomalie_rate</w:t>
      </w:r>
    </w:p>
    <w:p>
      <w:pPr>
        <w:pStyle w:val="CodeBlock"/>
      </w:pPr>
      <w:r>
        <w:t xml:space="preserve">            if is_anomaly:</w:t>
      </w:r>
    </w:p>
    <w:p>
      <w:pPr>
        <w:pStyle w:val="CodeBlock"/>
      </w:pPr>
      <w:r>
        <w:t xml:space="preserve">                direction = random.choice(["high", "low"])</w:t>
      </w:r>
    </w:p>
    <w:p>
      <w:pPr>
        <w:pStyle w:val="CodeBlock"/>
      </w:pPr>
      <w:r>
        <w:t xml:space="preserve">                if direction == "high":</w:t>
      </w:r>
    </w:p>
    <w:p>
      <w:pPr>
        <w:pStyle w:val="CodeBlock"/>
      </w:pPr>
      <w:r>
        <w:t xml:space="preserve">                    row["quantite_totale"] *= random.uniform(1.4, 2.5)</w:t>
      </w:r>
    </w:p>
    <w:p>
      <w:pPr>
        <w:pStyle w:val="CodeBlock"/>
      </w:pPr>
      <w:r>
        <w:t xml:space="preserve">                else:</w:t>
      </w:r>
    </w:p>
    <w:p>
      <w:pPr>
        <w:pStyle w:val="CodeBlock"/>
      </w:pPr>
      <w:r>
        <w:t xml:space="preserve">                    row["quantite_totale"] *= random.uniform(0.1, 0.45)</w:t>
      </w:r>
    </w:p>
    <w:p>
      <w:pPr>
        <w:pStyle w:val="CodeBlock"/>
      </w:pPr>
      <w:r>
        <w:t xml:space="preserve">            row["is_anomaly"] = 1 if is_anomaly else 0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_fake_secteurs(self, count):</w:t>
      </w:r>
    </w:p>
    <w:p>
      <w:pPr>
        <w:pStyle w:val="CodeBlock"/>
      </w:pPr>
      <w:r>
        <w:t xml:space="preserve">        secteurs = []</w:t>
      </w:r>
    </w:p>
    <w:p>
      <w:pPr>
        <w:pStyle w:val="CodeBlock"/>
      </w:pPr>
      <w:r>
        <w:t xml:space="preserve">        for i in range(1, count + 1):</w:t>
      </w:r>
    </w:p>
    <w:p>
      <w:pPr>
        <w:pStyle w:val="CodeBlock"/>
      </w:pPr>
      <w:r>
        <w:t xml:space="preserve">            secteurs.append({</w:t>
      </w:r>
    </w:p>
    <w:p>
      <w:pPr>
        <w:pStyle w:val="CodeBlock"/>
      </w:pPr>
      <w:r>
        <w:t xml:space="preserve">                "id":                i,</w:t>
      </w:r>
    </w:p>
    <w:p>
      <w:pPr>
        <w:pStyle w:val="CodeBlock"/>
      </w:pPr>
      <w:r>
        <w:t xml:space="preserve">                "superficie_ha":     random.uniform(5, 50),</w:t>
      </w:r>
    </w:p>
    <w:p>
      <w:pPr>
        <w:pStyle w:val="CodeBlock"/>
      </w:pPr>
      <w:r>
        <w:t xml:space="preserve">                "age_moyen_plants":  random.randint(5, 20),</w:t>
      </w:r>
    </w:p>
    <w:p>
      <w:pPr>
        <w:pStyle w:val="CodeBlock"/>
      </w:pPr>
      <w:r>
        <w:t xml:space="preserve">                "nb_palmiers":       random.randint(50, 500),</w:t>
      </w:r>
    </w:p>
    <w:p>
      <w:pPr>
        <w:pStyle w:val="CodeBlock"/>
      </w:pPr>
      <w:r>
        <w:t xml:space="preserve">                "rendement_cible":   random.uniform(10, 20),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return secteurs</w:t>
      </w:r>
    </w:p>
    <w:p>
      <w:pPr>
        <w:pStyle w:val="FilePath"/>
      </w:pPr>
      <w:r>
        <w:t>backend/ia_module/services/detecteur_anomalies.py</w:t>
      </w:r>
    </w:p>
    <w:p>
      <w:pPr>
        <w:pStyle w:val="CodeBlock"/>
      </w:pPr>
      <w:r>
        <w:t>"""</w:t>
      </w:r>
    </w:p>
    <w:p>
      <w:pPr>
        <w:pStyle w:val="CodeBlock"/>
      </w:pPr>
      <w:r>
        <w:t>services/detecteur_anomalies.py — Détection d'anomalies par règles métier et algorithmes ML.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Algorithmes :</w:t>
      </w:r>
    </w:p>
    <w:p>
      <w:pPr>
        <w:pStyle w:val="CodeBlock"/>
      </w:pPr>
      <w:r>
        <w:t xml:space="preserve">  - Règles métier  : seuils définis par expertise agronomique</w:t>
      </w:r>
    </w:p>
    <w:p>
      <w:pPr>
        <w:pStyle w:val="CodeBlock"/>
      </w:pPr>
      <w:r>
        <w:t xml:space="preserve">  - Isolation Forest : détection non supervisée</w:t>
      </w:r>
    </w:p>
    <w:p>
      <w:pPr>
        <w:pStyle w:val="CodeBlock"/>
      </w:pPr>
      <w:r>
        <w:t xml:space="preserve">  - Arbre de décision + Régression logistique : détection supervisée</w:t>
      </w:r>
    </w:p>
    <w:p>
      <w:pPr>
        <w:pStyle w:val="CodeBlock"/>
      </w:pPr>
      <w:r>
        <w:t>"""</w:t>
      </w:r>
    </w:p>
    <w:p>
      <w:pPr>
        <w:pStyle w:val="CodeBlock"/>
      </w:pPr>
      <w:r>
        <w:t>import logging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.data_collector import DataCollector</w:t>
      </w:r>
    </w:p>
    <w:p>
      <w:pPr>
        <w:pStyle w:val="CodeBlock"/>
      </w:pPr>
      <w:r>
        <w:t>from .data_generator import DataGenerator</w:t>
      </w:r>
    </w:p>
    <w:p>
      <w:pPr>
        <w:pStyle w:val="CodeBlock"/>
      </w:pPr>
      <w:r>
        <w:t>from .ml_pipeline import (</w:t>
      </w:r>
    </w:p>
    <w:p>
      <w:pPr>
        <w:pStyle w:val="CodeBlock"/>
      </w:pPr>
      <w:r>
        <w:t xml:space="preserve">    FEATURES_ANOMALIE, TARGET_CLASSIFICATION,</w:t>
      </w:r>
    </w:p>
    <w:p>
      <w:pPr>
        <w:pStyle w:val="CodeBlock"/>
      </w:pPr>
      <w:r>
        <w:t xml:space="preserve">    preprocess, cross_validate_classification,</w:t>
      </w:r>
    </w:p>
    <w:p>
      <w:pPr>
        <w:pStyle w:val="CodeBlock"/>
      </w:pPr>
      <w:r>
        <w:t xml:space="preserve">    save_model, load_model, load_scaler, get_feature_importances,</w:t>
      </w:r>
    </w:p>
    <w:p>
      <w:pPr>
        <w:pStyle w:val="CodeBlock"/>
      </w:pPr>
      <w:r>
        <w:t xml:space="preserve">    _add_features,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MIN_OBS_ANOMALIE = 30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DetecteurAnomalies:</w:t>
      </w:r>
    </w:p>
    <w:p>
      <w:pPr>
        <w:pStyle w:val="CodeBlock"/>
      </w:pPr>
      <w:r>
        <w:t xml:space="preserve">    """Détecte les anomalies de production par règles métier et ML."""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Règles métier 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detecter_par_regles(self):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Applique les 4 règles métier et crée des Anomalie en base.</w:t>
      </w:r>
    </w:p>
    <w:p>
      <w:pPr>
        <w:pStyle w:val="CodeBlock"/>
      </w:pPr>
      <w:r>
        <w:t xml:space="preserve">        Retourne la liste des anomalies créées.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from recoltes.models import FicheRecolte, FicheRecolteDetail</w:t>
      </w:r>
    </w:p>
    <w:p>
      <w:pPr>
        <w:pStyle w:val="CodeBlock"/>
      </w:pPr>
      <w:r>
        <w:t xml:space="preserve">        from django.db.models import Sum, Avg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created =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1. Récolte &gt; 30 % de la moyenne du secteur</w:t>
      </w:r>
    </w:p>
    <w:p>
      <w:pPr>
        <w:pStyle w:val="CodeBlock"/>
      </w:pPr>
      <w:r>
        <w:t xml:space="preserve">        created += self._regle_ecart_secteur()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2. Rendement &lt; 50 % du rendement cible du secteur</w:t>
      </w:r>
    </w:p>
    <w:p>
      <w:pPr>
        <w:pStyle w:val="CodeBlock"/>
      </w:pPr>
      <w:r>
        <w:t xml:space="preserve">        created += self._regle_rendement_faible()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3. Récolteur &gt; 50 % de la moyenne de l'équipe</w:t>
      </w:r>
    </w:p>
    <w:p>
      <w:pPr>
        <w:pStyle w:val="CodeBlock"/>
      </w:pPr>
      <w:r>
        <w:t xml:space="preserve">        created += self._regle_ecart_recolteur()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4. Cohérence poids / nombre de régimes</w:t>
      </w:r>
    </w:p>
    <w:p>
      <w:pPr>
        <w:pStyle w:val="CodeBlock"/>
      </w:pPr>
      <w:r>
        <w:t xml:space="preserve">        created += self._regle_coherence_poids()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logger.info("Règles métier : %d anomalies détectées", len(created))</w:t>
      </w:r>
    </w:p>
    <w:p>
      <w:pPr>
        <w:pStyle w:val="CodeBlock"/>
      </w:pPr>
      <w:r>
        <w:t xml:space="preserve">        return created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_regle_ecart_secteur(self):</w:t>
      </w:r>
    </w:p>
    <w:p>
      <w:pPr>
        <w:pStyle w:val="CodeBlock"/>
      </w:pPr>
      <w:r>
        <w:t xml:space="preserve">        """Alerte si une récolte dépasse ±30% de la moyenne du secteur."""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django.db.models import Sum, Avg</w:t>
      </w:r>
    </w:p>
    <w:p>
      <w:pPr>
        <w:pStyle w:val="CodeBlock"/>
      </w:pPr>
      <w:r>
        <w:t xml:space="preserve">        from django.db.models.functions import TruncMonth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created = []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FicheRecolteDetail.objects</w:t>
      </w:r>
    </w:p>
    <w:p>
      <w:pPr>
        <w:pStyle w:val="CodeBlock"/>
      </w:pPr>
      <w:r>
        <w:t xml:space="preserve">            .filter(ligne__fiche__statut="valide", secteur__isnull=False)</w:t>
      </w:r>
    </w:p>
    <w:p>
      <w:pPr>
        <w:pStyle w:val="CodeBlock"/>
      </w:pPr>
      <w:r>
        <w:t xml:space="preserve">            .values("secteur_id", "ligne__fiche__date__year", "ligne__fiche__date__month")</w:t>
      </w:r>
    </w:p>
    <w:p>
      <w:pPr>
        <w:pStyle w:val="CodeBlock"/>
      </w:pPr>
      <w:r>
        <w:t xml:space="preserve">            .annotate(qty=Sum("quantite"))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secteur_avgs = {}</w:t>
      </w:r>
    </w:p>
    <w:p>
      <w:pPr>
        <w:pStyle w:val="CodeBlock"/>
      </w:pPr>
      <w:r>
        <w:t xml:space="preserve">        data = list(qs)</w:t>
      </w:r>
    </w:p>
    <w:p>
      <w:pPr>
        <w:pStyle w:val="CodeBlock"/>
      </w:pPr>
      <w:r>
        <w:t xml:space="preserve">        for r in data:</w:t>
      </w:r>
    </w:p>
    <w:p>
      <w:pPr>
        <w:pStyle w:val="CodeBlock"/>
      </w:pPr>
      <w:r>
        <w:t xml:space="preserve">            sid = r["secteur_id"]</w:t>
      </w:r>
    </w:p>
    <w:p>
      <w:pPr>
        <w:pStyle w:val="CodeBlock"/>
      </w:pPr>
      <w:r>
        <w:t xml:space="preserve">            secteur_avgs.setdefault(sid, []).append(float(r["qty"] or 0))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avg_map = {sid: sum(vs)/len(vs) for sid, vs in secteur_avgs.items() if vs}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 in data:</w:t>
      </w:r>
    </w:p>
    <w:p>
      <w:pPr>
        <w:pStyle w:val="CodeBlock"/>
      </w:pPr>
      <w:r>
        <w:t xml:space="preserve">            sid = r["secteur_id"]</w:t>
      </w:r>
    </w:p>
    <w:p>
      <w:pPr>
        <w:pStyle w:val="CodeBlock"/>
      </w:pPr>
      <w:r>
        <w:t xml:space="preserve">            avg = avg_map.get(sid)</w:t>
      </w:r>
    </w:p>
    <w:p>
      <w:pPr>
        <w:pStyle w:val="CodeBlock"/>
      </w:pPr>
      <w:r>
        <w:t xml:space="preserve">            if not avg: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qty = float(r["qty"] or 0)</w:t>
      </w:r>
    </w:p>
    <w:p>
      <w:pPr>
        <w:pStyle w:val="CodeBlock"/>
      </w:pPr>
      <w:r>
        <w:t xml:space="preserve">            ecart_pct = abs(qty - avg) / max(avg, 1) * 100</w:t>
      </w:r>
    </w:p>
    <w:p>
      <w:pPr>
        <w:pStyle w:val="CodeBlock"/>
      </w:pPr>
      <w:r>
        <w:t xml:space="preserve">            if ecart_pct &lt;= 30: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if Anomalie.objects.filter(</w:t>
      </w:r>
    </w:p>
    <w:p>
      <w:pPr>
        <w:pStyle w:val="CodeBlock"/>
      </w:pPr>
      <w:r>
        <w:t xml:space="preserve">                type_anomalie="recolte",</w:t>
      </w:r>
    </w:p>
    <w:p>
      <w:pPr>
        <w:pStyle w:val="CodeBlock"/>
      </w:pPr>
      <w:r>
        <w:t xml:space="preserve">                secteur_id=sid,</w:t>
      </w:r>
    </w:p>
    <w:p>
      <w:pPr>
        <w:pStyle w:val="CodeBlock"/>
      </w:pPr>
      <w:r>
        <w:t xml:space="preserve">                methode_detection="regles_metier",</w:t>
      </w:r>
    </w:p>
    <w:p>
      <w:pPr>
        <w:pStyle w:val="CodeBlock"/>
      </w:pPr>
      <w:r>
        <w:t xml:space="preserve">                created_at__year=r["ligne__fiche__date__year"],</w:t>
      </w:r>
    </w:p>
    <w:p>
      <w:pPr>
        <w:pStyle w:val="CodeBlock"/>
      </w:pPr>
      <w:r>
        <w:t xml:space="preserve">                created_at__month=r["ligne__fiche__date__month"],</w:t>
      </w:r>
    </w:p>
    <w:p>
      <w:pPr>
        <w:pStyle w:val="CodeBlock"/>
      </w:pPr>
      <w:r>
        <w:t xml:space="preserve">            ).exists():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criticite = "elevee" if ecart_pct &gt; 60 else "moyenne"</w:t>
      </w:r>
    </w:p>
    <w:p>
      <w:pPr>
        <w:pStyle w:val="CodeBlock"/>
      </w:pPr>
      <w:r>
        <w:t xml:space="preserve">            a = Anomalie.objects.create(</w:t>
      </w:r>
    </w:p>
    <w:p>
      <w:pPr>
        <w:pStyle w:val="CodeBlock"/>
      </w:pPr>
      <w:r>
        <w:t xml:space="preserve">                type_anomalie="recolte",</w:t>
      </w:r>
    </w:p>
    <w:p>
      <w:pPr>
        <w:pStyle w:val="CodeBlock"/>
      </w:pPr>
      <w:r>
        <w:t xml:space="preserve">                criticite=criticite,</w:t>
      </w:r>
    </w:p>
    <w:p>
      <w:pPr>
        <w:pStyle w:val="CodeBlock"/>
      </w:pPr>
      <w:r>
        <w:t xml:space="preserve">                description=(</w:t>
      </w:r>
    </w:p>
    <w:p>
      <w:pPr>
        <w:pStyle w:val="CodeBlock"/>
      </w:pPr>
      <w:r>
        <w:t xml:space="preserve">                    f"Production du secteur #{sid} en "</w:t>
      </w:r>
    </w:p>
    <w:p>
      <w:pPr>
        <w:pStyle w:val="CodeBlock"/>
      </w:pPr>
      <w:r>
        <w:t xml:space="preserve">                    f"{r['ligne__fiche__date__month']:02d}/{r['ligne__fiche__date__year']} : "</w:t>
      </w:r>
    </w:p>
    <w:p>
      <w:pPr>
        <w:pStyle w:val="CodeBlock"/>
      </w:pPr>
      <w:r>
        <w:t xml:space="preserve">                    f"{qty:.0f} régimes, écart de {ecart_pct:.1f}% vs moyenne ({avg:.0f})."</w:t>
      </w:r>
    </w:p>
    <w:p>
      <w:pPr>
        <w:pStyle w:val="CodeBlock"/>
      </w:pPr>
      <w:r>
        <w:t xml:space="preserve">                ),</w:t>
      </w:r>
    </w:p>
    <w:p>
      <w:pPr>
        <w:pStyle w:val="CodeBlock"/>
      </w:pPr>
      <w:r>
        <w:t xml:space="preserve">                valeur_observee=qty,</w:t>
      </w:r>
    </w:p>
    <w:p>
      <w:pPr>
        <w:pStyle w:val="CodeBlock"/>
      </w:pPr>
      <w:r>
        <w:t xml:space="preserve">                valeur_reference=avg,</w:t>
      </w:r>
    </w:p>
    <w:p>
      <w:pPr>
        <w:pStyle w:val="CodeBlock"/>
      </w:pPr>
      <w:r>
        <w:t xml:space="preserve">                ecart_pct=ecart_pct,</w:t>
      </w:r>
    </w:p>
    <w:p>
      <w:pPr>
        <w:pStyle w:val="CodeBlock"/>
      </w:pPr>
      <w:r>
        <w:t xml:space="preserve">                methode_detection="regles_metier",</w:t>
      </w:r>
    </w:p>
    <w:p>
      <w:pPr>
        <w:pStyle w:val="CodeBlock"/>
      </w:pPr>
      <w:r>
        <w:t xml:space="preserve">                secteur_id=sid,</w:t>
      </w:r>
    </w:p>
    <w:p>
      <w:pPr>
        <w:pStyle w:val="CodeBlock"/>
      </w:pPr>
      <w:r>
        <w:t xml:space="preserve">                details={</w:t>
      </w:r>
    </w:p>
    <w:p>
      <w:pPr>
        <w:pStyle w:val="CodeBlock"/>
      </w:pPr>
      <w:r>
        <w:t xml:space="preserve">                    "annee": r["ligne__fiche__date__year"],</w:t>
      </w:r>
    </w:p>
    <w:p>
      <w:pPr>
        <w:pStyle w:val="CodeBlock"/>
      </w:pPr>
      <w:r>
        <w:t xml:space="preserve">                    "mois":  r["ligne__fiche__date__month"],</w:t>
      </w:r>
    </w:p>
    <w:p>
      <w:pPr>
        <w:pStyle w:val="CodeBlock"/>
      </w:pPr>
      <w:r>
        <w:t xml:space="preserve">                    "regle": "ecart_secteur_30pct",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created.append(a)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created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_regle_rendement_faible(self):</w:t>
      </w:r>
    </w:p>
    <w:p>
      <w:pPr>
        <w:pStyle w:val="CodeBlock"/>
      </w:pPr>
      <w:r>
        <w:t xml:space="preserve">        """Alerte si le rendement réalisé &lt; 50% du rendement cible du secteur."""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django.db.models import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created = []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FicheRecolteDetail.objects</w:t>
      </w:r>
    </w:p>
    <w:p>
      <w:pPr>
        <w:pStyle w:val="CodeBlock"/>
      </w:pPr>
      <w:r>
        <w:t xml:space="preserve">            .filter(ligne__fiche__statut="valide", secteur__isnull=False)</w:t>
      </w:r>
    </w:p>
    <w:p>
      <w:pPr>
        <w:pStyle w:val="CodeBlock"/>
      </w:pPr>
      <w:r>
        <w:t xml:space="preserve">            .select_related("secteur")</w:t>
      </w:r>
    </w:p>
    <w:p>
      <w:pPr>
        <w:pStyle w:val="CodeBlock"/>
      </w:pPr>
      <w:r>
        <w:t xml:space="preserve">            .values(</w:t>
      </w:r>
    </w:p>
    <w:p>
      <w:pPr>
        <w:pStyle w:val="CodeBlock"/>
      </w:pPr>
      <w:r>
        <w:t xml:space="preserve">                "secteur_id", "secteur__rendement_cible_t_ha", "secteur__superficie_ha",</w:t>
      </w:r>
    </w:p>
    <w:p>
      <w:pPr>
        <w:pStyle w:val="CodeBlock"/>
      </w:pPr>
      <w:r>
        <w:t xml:space="preserve">                "ligne__fiche__date__year", "ligne__fiche__date__month",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.annotate(qty=Sum("quantite"))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 in qs:</w:t>
      </w:r>
    </w:p>
    <w:p>
      <w:pPr>
        <w:pStyle w:val="CodeBlock"/>
      </w:pPr>
      <w:r>
        <w:t xml:space="preserve">            cible_t_ha = float(r["secteur__rendement_cible_t_ha"] or 0)</w:t>
      </w:r>
    </w:p>
    <w:p>
      <w:pPr>
        <w:pStyle w:val="CodeBlock"/>
      </w:pPr>
      <w:r>
        <w:t xml:space="preserve">            superficie = float(r["secteur__superficie_ha"] or 1)</w:t>
      </w:r>
    </w:p>
    <w:p>
      <w:pPr>
        <w:pStyle w:val="CodeBlock"/>
      </w:pPr>
      <w:r>
        <w:t xml:space="preserve">            if cible_t_ha &lt;= 0: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# Conversion grossière : 1 tonne ≈ 10 régimes grands</w:t>
      </w:r>
    </w:p>
    <w:p>
      <w:pPr>
        <w:pStyle w:val="CodeBlock"/>
      </w:pPr>
      <w:r>
        <w:t xml:space="preserve">            cible_qty = cible_t_ha * superficie * 10</w:t>
      </w:r>
    </w:p>
    <w:p>
      <w:pPr>
        <w:pStyle w:val="CodeBlock"/>
      </w:pPr>
      <w:r>
        <w:t xml:space="preserve">            qty = float(r["qty"] or 0)</w:t>
      </w:r>
    </w:p>
    <w:p>
      <w:pPr>
        <w:pStyle w:val="CodeBlock"/>
      </w:pPr>
      <w:r>
        <w:t xml:space="preserve">            if qty &lt;= 0: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ratio = qty / max(cible_qty, 1)</w:t>
      </w:r>
    </w:p>
    <w:p>
      <w:pPr>
        <w:pStyle w:val="CodeBlock"/>
      </w:pPr>
      <w:r>
        <w:t xml:space="preserve">            if ratio &gt;= 0.5: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ecart_pct = (1 - ratio) * 100</w:t>
      </w:r>
    </w:p>
    <w:p>
      <w:pPr>
        <w:pStyle w:val="CodeBlock"/>
      </w:pPr>
      <w:r>
        <w:t xml:space="preserve">            if Anomalie.objects.filter(</w:t>
      </w:r>
    </w:p>
    <w:p>
      <w:pPr>
        <w:pStyle w:val="CodeBlock"/>
      </w:pPr>
      <w:r>
        <w:t xml:space="preserve">                type_anomalie="rendement",</w:t>
      </w:r>
    </w:p>
    <w:p>
      <w:pPr>
        <w:pStyle w:val="CodeBlock"/>
      </w:pPr>
      <w:r>
        <w:t xml:space="preserve">                secteur_id=r["secteur_id"],</w:t>
      </w:r>
    </w:p>
    <w:p>
      <w:pPr>
        <w:pStyle w:val="CodeBlock"/>
      </w:pPr>
      <w:r>
        <w:t xml:space="preserve">                methode_detection="regles_metier",</w:t>
      </w:r>
    </w:p>
    <w:p>
      <w:pPr>
        <w:pStyle w:val="CodeBlock"/>
      </w:pPr>
      <w:r>
        <w:t xml:space="preserve">                details__annee=r["ligne__fiche__date__year"],</w:t>
      </w:r>
    </w:p>
    <w:p>
      <w:pPr>
        <w:pStyle w:val="CodeBlock"/>
      </w:pPr>
      <w:r>
        <w:t xml:space="preserve">                details__mois=r["ligne__fiche__date__month"],</w:t>
      </w:r>
    </w:p>
    <w:p>
      <w:pPr>
        <w:pStyle w:val="CodeBlock"/>
      </w:pPr>
      <w:r>
        <w:t xml:space="preserve">            ).exists():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a = Anomalie.objects.create(</w:t>
      </w:r>
    </w:p>
    <w:p>
      <w:pPr>
        <w:pStyle w:val="CodeBlock"/>
      </w:pPr>
      <w:r>
        <w:t xml:space="preserve">                type_anomalie="rendement",</w:t>
      </w:r>
    </w:p>
    <w:p>
      <w:pPr>
        <w:pStyle w:val="CodeBlock"/>
      </w:pPr>
      <w:r>
        <w:t xml:space="preserve">                criticite="critique" if ratio &lt; 0.25 else "elevee",</w:t>
      </w:r>
    </w:p>
    <w:p>
      <w:pPr>
        <w:pStyle w:val="CodeBlock"/>
      </w:pPr>
      <w:r>
        <w:t xml:space="preserve">                description=(</w:t>
      </w:r>
    </w:p>
    <w:p>
      <w:pPr>
        <w:pStyle w:val="CodeBlock"/>
      </w:pPr>
      <w:r>
        <w:t xml:space="preserve">                    f"Rendement du secteur #{r['secteur_id']} : {qty:.0f} régimes, "</w:t>
      </w:r>
    </w:p>
    <w:p>
      <w:pPr>
        <w:pStyle w:val="CodeBlock"/>
      </w:pPr>
      <w:r>
        <w:t xml:space="preserve">                    f"soit {ratio*100:.1f}% du cible ({cible_qty:.0f}). "</w:t>
      </w:r>
    </w:p>
    <w:p>
      <w:pPr>
        <w:pStyle w:val="CodeBlock"/>
      </w:pPr>
      <w:r>
        <w:t xml:space="preserve">                    f"Écart : -{ecart_pct:.1f}%."</w:t>
      </w:r>
    </w:p>
    <w:p>
      <w:pPr>
        <w:pStyle w:val="CodeBlock"/>
      </w:pPr>
      <w:r>
        <w:t xml:space="preserve">                ),</w:t>
      </w:r>
    </w:p>
    <w:p>
      <w:pPr>
        <w:pStyle w:val="CodeBlock"/>
      </w:pPr>
      <w:r>
        <w:t xml:space="preserve">                valeur_observee=qty,</w:t>
      </w:r>
    </w:p>
    <w:p>
      <w:pPr>
        <w:pStyle w:val="CodeBlock"/>
      </w:pPr>
      <w:r>
        <w:t xml:space="preserve">                valeur_reference=cible_qty,</w:t>
      </w:r>
    </w:p>
    <w:p>
      <w:pPr>
        <w:pStyle w:val="CodeBlock"/>
      </w:pPr>
      <w:r>
        <w:t xml:space="preserve">                ecart_pct=ecart_pct,</w:t>
      </w:r>
    </w:p>
    <w:p>
      <w:pPr>
        <w:pStyle w:val="CodeBlock"/>
      </w:pPr>
      <w:r>
        <w:t xml:space="preserve">                methode_detection="regles_metier",</w:t>
      </w:r>
    </w:p>
    <w:p>
      <w:pPr>
        <w:pStyle w:val="CodeBlock"/>
      </w:pPr>
      <w:r>
        <w:t xml:space="preserve">                secteur_id=r["secteur_id"],</w:t>
      </w:r>
    </w:p>
    <w:p>
      <w:pPr>
        <w:pStyle w:val="CodeBlock"/>
      </w:pPr>
      <w:r>
        <w:t xml:space="preserve">                details={</w:t>
      </w:r>
    </w:p>
    <w:p>
      <w:pPr>
        <w:pStyle w:val="CodeBlock"/>
      </w:pPr>
      <w:r>
        <w:t xml:space="preserve">                    "annee": r["ligne__fiche__date__year"],</w:t>
      </w:r>
    </w:p>
    <w:p>
      <w:pPr>
        <w:pStyle w:val="CodeBlock"/>
      </w:pPr>
      <w:r>
        <w:t xml:space="preserve">                    "mois":  r["ligne__fiche__date__month"],</w:t>
      </w:r>
    </w:p>
    <w:p>
      <w:pPr>
        <w:pStyle w:val="CodeBlock"/>
      </w:pPr>
      <w:r>
        <w:t xml:space="preserve">                    "regle": "rendement_sous_50pct",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created.append(a)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created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_regle_ecart_recolteur(self):</w:t>
      </w:r>
    </w:p>
    <w:p>
      <w:pPr>
        <w:pStyle w:val="CodeBlock"/>
      </w:pPr>
      <w:r>
        <w:t xml:space="preserve">        """Alerte si un récolteur produit &gt; 50% au-dessus de la moyenne de l'équipe."""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django.db.models import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created = []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FicheRecolteDetail.objects</w:t>
      </w:r>
    </w:p>
    <w:p>
      <w:pPr>
        <w:pStyle w:val="CodeBlock"/>
      </w:pPr>
      <w:r>
        <w:t xml:space="preserve">            .filter(ligne__fiche__statut="valide", ligne__recolteur__isnull=False)</w:t>
      </w:r>
    </w:p>
    <w:p>
      <w:pPr>
        <w:pStyle w:val="CodeBlock"/>
      </w:pPr>
      <w:r>
        <w:t xml:space="preserve">            .values(</w:t>
      </w:r>
    </w:p>
    <w:p>
      <w:pPr>
        <w:pStyle w:val="CodeBlock"/>
      </w:pPr>
      <w:r>
        <w:t xml:space="preserve">                "ligne__recolteur_id", "ligne__recolteur__nom",</w:t>
      </w:r>
    </w:p>
    <w:p>
      <w:pPr>
        <w:pStyle w:val="CodeBlock"/>
      </w:pPr>
      <w:r>
        <w:t xml:space="preserve">                "ligne__fiche__date__year", "ligne__fiche__date__month",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.annotate(qty=Sum("quantite"))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monthly = {}</w:t>
      </w:r>
    </w:p>
    <w:p>
      <w:pPr>
        <w:pStyle w:val="CodeBlock"/>
      </w:pPr>
      <w:r>
        <w:t xml:space="preserve">        data = list(qs)</w:t>
      </w:r>
    </w:p>
    <w:p>
      <w:pPr>
        <w:pStyle w:val="CodeBlock"/>
      </w:pPr>
      <w:r>
        <w:t xml:space="preserve">        for r in data:</w:t>
      </w:r>
    </w:p>
    <w:p>
      <w:pPr>
        <w:pStyle w:val="CodeBlock"/>
      </w:pPr>
      <w:r>
        <w:t xml:space="preserve">            key = (r["ligne__fiche__date__year"], r["ligne__fiche__date__month"])</w:t>
      </w:r>
    </w:p>
    <w:p>
      <w:pPr>
        <w:pStyle w:val="CodeBlock"/>
      </w:pPr>
      <w:r>
        <w:t xml:space="preserve">            monthly.setdefault(key, []).append(float(r["qty"] or 0))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monthly_avg = {k: sum(vs)/len(vs) for k, vs in monthly.items() if vs}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 in data:</w:t>
      </w:r>
    </w:p>
    <w:p>
      <w:pPr>
        <w:pStyle w:val="CodeBlock"/>
      </w:pPr>
      <w:r>
        <w:t xml:space="preserve">            key = (r["ligne__fiche__date__year"], r["ligne__fiche__date__month"])</w:t>
      </w:r>
    </w:p>
    <w:p>
      <w:pPr>
        <w:pStyle w:val="CodeBlock"/>
      </w:pPr>
      <w:r>
        <w:t xml:space="preserve">            avg = monthly_avg.get(key)</w:t>
      </w:r>
    </w:p>
    <w:p>
      <w:pPr>
        <w:pStyle w:val="CodeBlock"/>
      </w:pPr>
      <w:r>
        <w:t xml:space="preserve">            if not avg: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qty = float(r["qty"] or 0)</w:t>
      </w:r>
    </w:p>
    <w:p>
      <w:pPr>
        <w:pStyle w:val="CodeBlock"/>
      </w:pPr>
      <w:r>
        <w:t xml:space="preserve">            ecart_pct = (qty - avg) / max(avg, 1) * 100</w:t>
      </w:r>
    </w:p>
    <w:p>
      <w:pPr>
        <w:pStyle w:val="CodeBlock"/>
      </w:pPr>
      <w:r>
        <w:t xml:space="preserve">            if ecart_pct &lt;= 50: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if Anomalie.objects.filter(</w:t>
      </w:r>
    </w:p>
    <w:p>
      <w:pPr>
        <w:pStyle w:val="CodeBlock"/>
      </w:pPr>
      <w:r>
        <w:t xml:space="preserve">                type_anomalie="recolteur",</w:t>
      </w:r>
    </w:p>
    <w:p>
      <w:pPr>
        <w:pStyle w:val="CodeBlock"/>
      </w:pPr>
      <w:r>
        <w:t xml:space="preserve">                recolteur_id=r["ligne__recolteur_id"],</w:t>
      </w:r>
    </w:p>
    <w:p>
      <w:pPr>
        <w:pStyle w:val="CodeBlock"/>
      </w:pPr>
      <w:r>
        <w:t xml:space="preserve">                methode_detection="regles_metier",</w:t>
      </w:r>
    </w:p>
    <w:p>
      <w:pPr>
        <w:pStyle w:val="CodeBlock"/>
      </w:pPr>
      <w:r>
        <w:t xml:space="preserve">                details__annee=r["ligne__fiche__date__year"],</w:t>
      </w:r>
    </w:p>
    <w:p>
      <w:pPr>
        <w:pStyle w:val="CodeBlock"/>
      </w:pPr>
      <w:r>
        <w:t xml:space="preserve">                details__mois=r["ligne__fiche__date__month"],</w:t>
      </w:r>
    </w:p>
    <w:p>
      <w:pPr>
        <w:pStyle w:val="CodeBlock"/>
      </w:pPr>
      <w:r>
        <w:t xml:space="preserve">            ).exists():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a = Anomalie.objects.create(</w:t>
      </w:r>
    </w:p>
    <w:p>
      <w:pPr>
        <w:pStyle w:val="CodeBlock"/>
      </w:pPr>
      <w:r>
        <w:t xml:space="preserve">                type_anomalie="recolteur",</w:t>
      </w:r>
    </w:p>
    <w:p>
      <w:pPr>
        <w:pStyle w:val="CodeBlock"/>
      </w:pPr>
      <w:r>
        <w:t xml:space="preserve">                criticite="moyenne",</w:t>
      </w:r>
    </w:p>
    <w:p>
      <w:pPr>
        <w:pStyle w:val="CodeBlock"/>
      </w:pPr>
      <w:r>
        <w:t xml:space="preserve">                description=(</w:t>
      </w:r>
    </w:p>
    <w:p>
      <w:pPr>
        <w:pStyle w:val="CodeBlock"/>
      </w:pPr>
      <w:r>
        <w:t xml:space="preserve">                    f"Récolteur {r['ligne__recolteur__nom']} : {qty:.0f} régimes, "</w:t>
      </w:r>
    </w:p>
    <w:p>
      <w:pPr>
        <w:pStyle w:val="CodeBlock"/>
      </w:pPr>
      <w:r>
        <w:t xml:space="preserve">                    f"+{ecart_pct:.1f}% vs moyenne équipe ({avg:.0f}) "</w:t>
      </w:r>
    </w:p>
    <w:p>
      <w:pPr>
        <w:pStyle w:val="CodeBlock"/>
      </w:pPr>
      <w:r>
        <w:t xml:space="preserve">                    f"en {key[1]:02d}/{key[0]}."</w:t>
      </w:r>
    </w:p>
    <w:p>
      <w:pPr>
        <w:pStyle w:val="CodeBlock"/>
      </w:pPr>
      <w:r>
        <w:t xml:space="preserve">                ),</w:t>
      </w:r>
    </w:p>
    <w:p>
      <w:pPr>
        <w:pStyle w:val="CodeBlock"/>
      </w:pPr>
      <w:r>
        <w:t xml:space="preserve">                valeur_observee=qty,</w:t>
      </w:r>
    </w:p>
    <w:p>
      <w:pPr>
        <w:pStyle w:val="CodeBlock"/>
      </w:pPr>
      <w:r>
        <w:t xml:space="preserve">                valeur_reference=avg,</w:t>
      </w:r>
    </w:p>
    <w:p>
      <w:pPr>
        <w:pStyle w:val="CodeBlock"/>
      </w:pPr>
      <w:r>
        <w:t xml:space="preserve">                ecart_pct=ecart_pct,</w:t>
      </w:r>
    </w:p>
    <w:p>
      <w:pPr>
        <w:pStyle w:val="CodeBlock"/>
      </w:pPr>
      <w:r>
        <w:t xml:space="preserve">                methode_detection="regles_metier",</w:t>
      </w:r>
    </w:p>
    <w:p>
      <w:pPr>
        <w:pStyle w:val="CodeBlock"/>
      </w:pPr>
      <w:r>
        <w:t xml:space="preserve">                recolteur_id=r["ligne__recolteur_id"],</w:t>
      </w:r>
    </w:p>
    <w:p>
      <w:pPr>
        <w:pStyle w:val="CodeBlock"/>
      </w:pPr>
      <w:r>
        <w:t xml:space="preserve">                details={</w:t>
      </w:r>
    </w:p>
    <w:p>
      <w:pPr>
        <w:pStyle w:val="CodeBlock"/>
      </w:pPr>
      <w:r>
        <w:t xml:space="preserve">                    "annee": r["ligne__fiche__date__year"],</w:t>
      </w:r>
    </w:p>
    <w:p>
      <w:pPr>
        <w:pStyle w:val="CodeBlock"/>
      </w:pPr>
      <w:r>
        <w:t xml:space="preserve">                    "mois":  r["ligne__fiche__date__month"],</w:t>
      </w:r>
    </w:p>
    <w:p>
      <w:pPr>
        <w:pStyle w:val="CodeBlock"/>
      </w:pPr>
      <w:r>
        <w:t xml:space="preserve">                    "regle": "ecart_recolteur_50pct",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created.append(a)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created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_regle_coherence_poids(self):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Cohérence poids/régimes : si le poids pesé est très disproportionné</w:t>
      </w:r>
    </w:p>
    <w:p>
      <w:pPr>
        <w:pStyle w:val="CodeBlock"/>
      </w:pPr>
      <w:r>
        <w:t xml:space="preserve">        par rapport au nombre total de régimes récoltés ce jour.</w:t>
      </w:r>
    </w:p>
    <w:p>
      <w:pPr>
        <w:pStyle w:val="CodeBlock"/>
      </w:pPr>
      <w:r>
        <w:t xml:space="preserve">        (≈ 15 kg/régime en moyenne pour grands régimes)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from recoltes.models import FicheRecolte, FicheRecolteDetail, FicheRecuVente</w:t>
      </w:r>
    </w:p>
    <w:p>
      <w:pPr>
        <w:pStyle w:val="CodeBlock"/>
      </w:pPr>
      <w:r>
        <w:t xml:space="preserve">        from django.db.models import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created = []</w:t>
      </w:r>
    </w:p>
    <w:p>
      <w:pPr>
        <w:pStyle w:val="CodeBlock"/>
      </w:pPr>
      <w:r>
        <w:t xml:space="preserve">        fiches = FicheRecolte.objects.filter(statut="valide").prefetch_related("recus")</w:t>
      </w:r>
    </w:p>
    <w:p>
      <w:pPr>
        <w:pStyle w:val="CodeBlock"/>
      </w:pPr>
      <w:r>
        <w:t xml:space="preserve">        for fiche in fiches:</w:t>
      </w:r>
    </w:p>
    <w:p>
      <w:pPr>
        <w:pStyle w:val="CodeBlock"/>
      </w:pPr>
      <w:r>
        <w:t xml:space="preserve">            total_regimes = (</w:t>
      </w:r>
    </w:p>
    <w:p>
      <w:pPr>
        <w:pStyle w:val="CodeBlock"/>
      </w:pPr>
      <w:r>
        <w:t xml:space="preserve">                FicheRecolteDetail.objects</w:t>
      </w:r>
    </w:p>
    <w:p>
      <w:pPr>
        <w:pStyle w:val="CodeBlock"/>
      </w:pPr>
      <w:r>
        <w:t xml:space="preserve">                .filter(ligne__fiche=fiche)</w:t>
      </w:r>
    </w:p>
    <w:p>
      <w:pPr>
        <w:pStyle w:val="CodeBlock"/>
      </w:pPr>
      <w:r>
        <w:t xml:space="preserve">                .aggregate(total=Sum("quantite"))["total"] 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for recu in fiche.recus.all():</w:t>
      </w:r>
    </w:p>
    <w:p>
      <w:pPr>
        <w:pStyle w:val="CodeBlock"/>
      </w:pPr>
      <w:r>
        <w:t xml:space="preserve">                pesee = float(recu.pesee_kg or 0)</w:t>
      </w:r>
    </w:p>
    <w:p>
      <w:pPr>
        <w:pStyle w:val="CodeBlock"/>
      </w:pPr>
      <w:r>
        <w:t xml:space="preserve">                if pesee &lt;= 0 or total_regimes &lt;= 0:</w:t>
      </w:r>
    </w:p>
    <w:p>
      <w:pPr>
        <w:pStyle w:val="CodeBlock"/>
      </w:pPr>
      <w:r>
        <w:t xml:space="preserve">                    continue</w:t>
      </w:r>
    </w:p>
    <w:p>
      <w:pPr>
        <w:pStyle w:val="CodeBlock"/>
      </w:pPr>
      <w:r>
        <w:t xml:space="preserve">                kg_par_regime = pesee / total_regimes</w:t>
      </w:r>
    </w:p>
    <w:p>
      <w:pPr>
        <w:pStyle w:val="CodeBlock"/>
      </w:pPr>
      <w:r>
        <w:t xml:space="preserve">                # Hors norme : &lt; 5 kg ou &gt; 40 kg par régime</w:t>
      </w:r>
    </w:p>
    <w:p>
      <w:pPr>
        <w:pStyle w:val="CodeBlock"/>
      </w:pPr>
      <w:r>
        <w:t xml:space="preserve">                if 5 &lt;= kg_par_regime &lt;= 40:</w:t>
      </w:r>
    </w:p>
    <w:p>
      <w:pPr>
        <w:pStyle w:val="CodeBlock"/>
      </w:pPr>
      <w:r>
        <w:t xml:space="preserve">                    continue</w:t>
      </w:r>
    </w:p>
    <w:p>
      <w:pPr>
        <w:pStyle w:val="CodeBlock"/>
      </w:pPr>
      <w:r>
        <w:t xml:space="preserve">                ecart_ref = 15</w:t>
      </w:r>
    </w:p>
    <w:p>
      <w:pPr>
        <w:pStyle w:val="CodeBlock"/>
      </w:pPr>
      <w:r>
        <w:t xml:space="preserve">                ecart_pct = abs(kg_par_regime - ecart_ref) / ecart_ref * 100</w:t>
      </w:r>
    </w:p>
    <w:p>
      <w:pPr>
        <w:pStyle w:val="CodeBlock"/>
      </w:pPr>
      <w:r>
        <w:t xml:space="preserve">                if Anomalie.objects.filter(</w:t>
      </w:r>
    </w:p>
    <w:p>
      <w:pPr>
        <w:pStyle w:val="CodeBlock"/>
      </w:pPr>
      <w:r>
        <w:t xml:space="preserve">                    type_anomalie="poids",</w:t>
      </w:r>
    </w:p>
    <w:p>
      <w:pPr>
        <w:pStyle w:val="CodeBlock"/>
      </w:pPr>
      <w:r>
        <w:t xml:space="preserve">                    fiche_recolte=fiche,</w:t>
      </w:r>
    </w:p>
    <w:p>
      <w:pPr>
        <w:pStyle w:val="CodeBlock"/>
      </w:pPr>
      <w:r>
        <w:t xml:space="preserve">                    methode_detection="regles_metier",</w:t>
      </w:r>
    </w:p>
    <w:p>
      <w:pPr>
        <w:pStyle w:val="CodeBlock"/>
      </w:pPr>
      <w:r>
        <w:t xml:space="preserve">                ).exists():</w:t>
      </w:r>
    </w:p>
    <w:p>
      <w:pPr>
        <w:pStyle w:val="CodeBlock"/>
      </w:pPr>
      <w:r>
        <w:t xml:space="preserve">                    continue</w:t>
      </w:r>
    </w:p>
    <w:p>
      <w:pPr>
        <w:pStyle w:val="CodeBlock"/>
      </w:pPr>
      <w:r>
        <w:t xml:space="preserve">                a = Anomalie.objects.create(</w:t>
      </w:r>
    </w:p>
    <w:p>
      <w:pPr>
        <w:pStyle w:val="CodeBlock"/>
      </w:pPr>
      <w:r>
        <w:t xml:space="preserve">                    type_anomalie="poids",</w:t>
      </w:r>
    </w:p>
    <w:p>
      <w:pPr>
        <w:pStyle w:val="CodeBlock"/>
      </w:pPr>
      <w:r>
        <w:t xml:space="preserve">                    criticite="elevee" if kg_par_regime &lt; 5 else "moyenne",</w:t>
      </w:r>
    </w:p>
    <w:p>
      <w:pPr>
        <w:pStyle w:val="CodeBlock"/>
      </w:pPr>
      <w:r>
        <w:t xml:space="preserve">                    description=(</w:t>
      </w:r>
    </w:p>
    <w:p>
      <w:pPr>
        <w:pStyle w:val="CodeBlock"/>
      </w:pPr>
      <w:r>
        <w:t xml:space="preserve">                        f"Incohérence poids/régimes fiche #{fiche.id} du {fiche.date} : "</w:t>
      </w:r>
    </w:p>
    <w:p>
      <w:pPr>
        <w:pStyle w:val="CodeBlock"/>
      </w:pPr>
      <w:r>
        <w:t xml:space="preserve">                        f"{kg_par_regime:.1f} kg/régime (norme ≈ 15 kg/régime)."</w:t>
      </w:r>
    </w:p>
    <w:p>
      <w:pPr>
        <w:pStyle w:val="CodeBlock"/>
      </w:pPr>
      <w:r>
        <w:t xml:space="preserve">                    ),</w:t>
      </w:r>
    </w:p>
    <w:p>
      <w:pPr>
        <w:pStyle w:val="CodeBlock"/>
      </w:pPr>
      <w:r>
        <w:t xml:space="preserve">                    valeur_observee=kg_par_regime,</w:t>
      </w:r>
    </w:p>
    <w:p>
      <w:pPr>
        <w:pStyle w:val="CodeBlock"/>
      </w:pPr>
      <w:r>
        <w:t xml:space="preserve">                    valeur_reference=ecart_ref,</w:t>
      </w:r>
    </w:p>
    <w:p>
      <w:pPr>
        <w:pStyle w:val="CodeBlock"/>
      </w:pPr>
      <w:r>
        <w:t xml:space="preserve">                    ecart_pct=ecart_pct,</w:t>
      </w:r>
    </w:p>
    <w:p>
      <w:pPr>
        <w:pStyle w:val="CodeBlock"/>
      </w:pPr>
      <w:r>
        <w:t xml:space="preserve">                    methode_detection="regles_metier",</w:t>
      </w:r>
    </w:p>
    <w:p>
      <w:pPr>
        <w:pStyle w:val="CodeBlock"/>
      </w:pPr>
      <w:r>
        <w:t xml:space="preserve">                    fiche_recolte=fiche,</w:t>
      </w:r>
    </w:p>
    <w:p>
      <w:pPr>
        <w:pStyle w:val="CodeBlock"/>
      </w:pPr>
      <w:r>
        <w:t xml:space="preserve">                    details={"regle": "coherence_poids_regime", "recu_id": recu.pk},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    created.append(a)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created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Algorithmes ML 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entrainer_isolation_forest(self, user=None):</w:t>
      </w:r>
    </w:p>
    <w:p>
      <w:pPr>
        <w:pStyle w:val="CodeBlock"/>
      </w:pPr>
      <w:r>
        <w:t xml:space="preserve">        """Isolation Forest (non supervisé) — détection d'anomalies."""</w:t>
      </w:r>
    </w:p>
    <w:p>
      <w:pPr>
        <w:pStyle w:val="CodeBlock"/>
      </w:pPr>
      <w:r>
        <w:t xml:space="preserve">        from sklearn.ensemble import IsolationForest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self._get_anomalie_data(labeled=False)</w:t>
      </w:r>
    </w:p>
    <w:p>
      <w:pPr>
        <w:pStyle w:val="CodeBlock"/>
      </w:pPr>
      <w:r>
        <w:t xml:space="preserve">        X, scaler = preprocess(rows, FEATURES_ANOMALIE)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 = IsolationForest(n_estimators=100, contamination=0.1, random_state=42)</w:t>
      </w:r>
    </w:p>
    <w:p>
      <w:pPr>
        <w:pStyle w:val="CodeBlock"/>
      </w:pPr>
      <w:r>
        <w:t xml:space="preserve">        model.fit(X)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model_path, _ = save_model(model, scaler, "isolation_forest")</w:t>
      </w:r>
    </w:p>
    <w:p>
      <w:pPr>
        <w:pStyle w:val="CodeBlock"/>
      </w:pPr>
      <w:r>
        <w:t xml:space="preserve">        version = ModeleIA.objects.filter(algorithme="isolation_forest").count() + 1</w:t>
      </w:r>
    </w:p>
    <w:p>
      <w:pPr>
        <w:pStyle w:val="CodeBlock"/>
      </w:pPr>
      <w:r>
        <w:t xml:space="preserve">        ModeleIA.objects.filter(algorithme="isolation_forest", actif=True).update(actif=False)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modele_ia = ModeleIA.objects.create(</w:t>
      </w:r>
    </w:p>
    <w:p>
      <w:pPr>
        <w:pStyle w:val="CodeBlock"/>
      </w:pPr>
      <w:r>
        <w:t xml:space="preserve">            nom=f"Isolation Forest v{version}",</w:t>
      </w:r>
    </w:p>
    <w:p>
      <w:pPr>
        <w:pStyle w:val="CodeBlock"/>
      </w:pPr>
      <w:r>
        <w:t xml:space="preserve">            algorithme="isolation_forest",</w:t>
      </w:r>
    </w:p>
    <w:p>
      <w:pPr>
        <w:pStyle w:val="CodeBlock"/>
      </w:pPr>
      <w:r>
        <w:t xml:space="preserve">            type_tache="anomalie",</w:t>
      </w:r>
    </w:p>
    <w:p>
      <w:pPr>
        <w:pStyle w:val="CodeBlock"/>
      </w:pPr>
      <w:r>
        <w:t xml:space="preserve">            version=version,</w:t>
      </w:r>
    </w:p>
    <w:p>
      <w:pPr>
        <w:pStyle w:val="CodeBlock"/>
      </w:pPr>
      <w:r>
        <w:t xml:space="preserve">            metriques={"model_path": model_path, "n_observations": len(rows)},</w:t>
      </w:r>
    </w:p>
    <w:p>
      <w:pPr>
        <w:pStyle w:val="CodeBlock"/>
      </w:pPr>
      <w:r>
        <w:t xml:space="preserve">            features=FEATURES_ANOMALIE,</w:t>
      </w:r>
    </w:p>
    <w:p>
      <w:pPr>
        <w:pStyle w:val="CodeBlock"/>
      </w:pPr>
      <w:r>
        <w:t xml:space="preserve">            nb_observations=len(rows),</w:t>
      </w:r>
    </w:p>
    <w:p>
      <w:pPr>
        <w:pStyle w:val="CodeBlock"/>
      </w:pPr>
      <w:r>
        <w:t xml:space="preserve">            actif=True,</w:t>
      </w:r>
    </w:p>
    <w:p>
      <w:pPr>
        <w:pStyle w:val="CodeBlock"/>
      </w:pPr>
      <w:r>
        <w:t xml:space="preserve">            created_by=user,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modele_ia.metriques["model_path"] = model_path</w:t>
      </w:r>
    </w:p>
    <w:p>
      <w:pPr>
        <w:pStyle w:val="CodeBlock"/>
      </w:pPr>
      <w:r>
        <w:t xml:space="preserve">        modele_ia.save()</w:t>
      </w:r>
    </w:p>
    <w:p>
      <w:pPr>
        <w:pStyle w:val="CodeBlock"/>
      </w:pPr>
      <w:r>
        <w:t xml:space="preserve">        logger.info("Isolation Forest entraîné sur %d obs (id=%d)", len(rows), modele_ia.pk)</w:t>
      </w:r>
    </w:p>
    <w:p>
      <w:pPr>
        <w:pStyle w:val="CodeBlock"/>
      </w:pPr>
      <w:r>
        <w:t xml:space="preserve">        return modele_ia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entrainer_decision_tree(self, user=None):</w:t>
      </w:r>
    </w:p>
    <w:p>
      <w:pPr>
        <w:pStyle w:val="CodeBlock"/>
      </w:pPr>
      <w:r>
        <w:t xml:space="preserve">        """Arbre de décision supervisé pour la classification d'anomalies."""</w:t>
      </w:r>
    </w:p>
    <w:p>
      <w:pPr>
        <w:pStyle w:val="CodeBlock"/>
      </w:pPr>
      <w:r>
        <w:t xml:space="preserve">        from sklearn.tree import DecisionTreeClassifier</w:t>
      </w:r>
    </w:p>
    <w:p>
      <w:pPr>
        <w:pStyle w:val="CodeBlock"/>
      </w:pPr>
      <w:r>
        <w:t xml:space="preserve">        return self._entrainer_classif(</w:t>
      </w:r>
    </w:p>
    <w:p>
      <w:pPr>
        <w:pStyle w:val="CodeBlock"/>
      </w:pPr>
      <w:r>
        <w:t xml:space="preserve">            DecisionTreeClassifier, "decision_tree", "Arbre de Décision", user,</w:t>
      </w:r>
    </w:p>
    <w:p>
      <w:pPr>
        <w:pStyle w:val="CodeBlock"/>
      </w:pPr>
      <w:r>
        <w:t xml:space="preserve">            max_depth=6, random_state=42,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entrainer_logistic_regression(self, user=None):</w:t>
      </w:r>
    </w:p>
    <w:p>
      <w:pPr>
        <w:pStyle w:val="CodeBlock"/>
      </w:pPr>
      <w:r>
        <w:t xml:space="preserve">        """Régression logistique supervisée pour la classification d'anomalies."""</w:t>
      </w:r>
    </w:p>
    <w:p>
      <w:pPr>
        <w:pStyle w:val="CodeBlock"/>
      </w:pPr>
      <w:r>
        <w:t xml:space="preserve">        from sklearn.linear_model import LogisticRegression</w:t>
      </w:r>
    </w:p>
    <w:p>
      <w:pPr>
        <w:pStyle w:val="CodeBlock"/>
      </w:pPr>
      <w:r>
        <w:t xml:space="preserve">        return self._entrainer_classif(</w:t>
      </w:r>
    </w:p>
    <w:p>
      <w:pPr>
        <w:pStyle w:val="CodeBlock"/>
      </w:pPr>
      <w:r>
        <w:t xml:space="preserve">            LogisticRegression, "logistic_regression", "Régression Logistique", user,</w:t>
      </w:r>
    </w:p>
    <w:p>
      <w:pPr>
        <w:pStyle w:val="CodeBlock"/>
      </w:pPr>
      <w:r>
        <w:t xml:space="preserve">            max_iter=500, random_state=42,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_entrainer_classif(self, model_cls, algo_code, algo_name, user=None, **kwargs):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self._get_anomalie_data(labeled=True)</w:t>
      </w:r>
    </w:p>
    <w:p>
      <w:pPr>
        <w:pStyle w:val="CodeBlock"/>
      </w:pPr>
      <w:r>
        <w:t xml:space="preserve">        metriques = cross_validate_classification(</w:t>
      </w:r>
    </w:p>
    <w:p>
      <w:pPr>
        <w:pStyle w:val="CodeBlock"/>
      </w:pPr>
      <w:r>
        <w:t xml:space="preserve">            model_cls, rows, FEATURES_ANOMALIE, **kwargs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X, y, scaler = preprocess(rows, FEATURES_ANOMALIE, TARGET_CLASSIFICATION)</w:t>
      </w:r>
    </w:p>
    <w:p>
      <w:pPr>
        <w:pStyle w:val="CodeBlock"/>
      </w:pPr>
      <w:r>
        <w:t xml:space="preserve">        model = model_cls(**kwargs)</w:t>
      </w:r>
    </w:p>
    <w:p>
      <w:pPr>
        <w:pStyle w:val="CodeBlock"/>
      </w:pPr>
      <w:r>
        <w:t xml:space="preserve">        model.fit(X, y)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model_path, _ = save_model(model, scaler, algo_code)</w:t>
      </w:r>
    </w:p>
    <w:p>
      <w:pPr>
        <w:pStyle w:val="CodeBlock"/>
      </w:pPr>
      <w:r>
        <w:t xml:space="preserve">        importances = get_feature_importances(model, FEATURES_ANOMALIE)</w:t>
      </w:r>
    </w:p>
    <w:p>
      <w:pPr>
        <w:pStyle w:val="CodeBlock"/>
      </w:pPr>
      <w:r>
        <w:t xml:space="preserve">        version = ModeleIA.objects.filter(algorithme=algo_code).count() + 1</w:t>
      </w:r>
    </w:p>
    <w:p>
      <w:pPr>
        <w:pStyle w:val="CodeBlock"/>
      </w:pPr>
      <w:r>
        <w:t xml:space="preserve">        ModeleIA.objects.filter(algorithme=algo_code, actif=True).update(actif=False)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modele_ia = ModeleIA.objects.create(</w:t>
      </w:r>
    </w:p>
    <w:p>
      <w:pPr>
        <w:pStyle w:val="CodeBlock"/>
      </w:pPr>
      <w:r>
        <w:t xml:space="preserve">            nom=f"{algo_name} v{version}",</w:t>
      </w:r>
    </w:p>
    <w:p>
      <w:pPr>
        <w:pStyle w:val="CodeBlock"/>
      </w:pPr>
      <w:r>
        <w:t xml:space="preserve">            algorithme=algo_code,</w:t>
      </w:r>
    </w:p>
    <w:p>
      <w:pPr>
        <w:pStyle w:val="CodeBlock"/>
      </w:pPr>
      <w:r>
        <w:t xml:space="preserve">            type_tache="classification",</w:t>
      </w:r>
    </w:p>
    <w:p>
      <w:pPr>
        <w:pStyle w:val="CodeBlock"/>
      </w:pPr>
      <w:r>
        <w:t xml:space="preserve">            version=version,</w:t>
      </w:r>
    </w:p>
    <w:p>
      <w:pPr>
        <w:pStyle w:val="CodeBlock"/>
      </w:pPr>
      <w:r>
        <w:t xml:space="preserve">            metriques={**metriques, "importances": importances, "model_path": model_path},</w:t>
      </w:r>
    </w:p>
    <w:p>
      <w:pPr>
        <w:pStyle w:val="CodeBlock"/>
      </w:pPr>
      <w:r>
        <w:t xml:space="preserve">            features=FEATURES_ANOMALIE,</w:t>
      </w:r>
    </w:p>
    <w:p>
      <w:pPr>
        <w:pStyle w:val="CodeBlock"/>
      </w:pPr>
      <w:r>
        <w:t xml:space="preserve">            nb_observations=len(rows),</w:t>
      </w:r>
    </w:p>
    <w:p>
      <w:pPr>
        <w:pStyle w:val="CodeBlock"/>
      </w:pPr>
      <w:r>
        <w:t xml:space="preserve">            actif=True,</w:t>
      </w:r>
    </w:p>
    <w:p>
      <w:pPr>
        <w:pStyle w:val="CodeBlock"/>
      </w:pPr>
      <w:r>
        <w:t xml:space="preserve">            created_by=user,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modele_ia.save()</w:t>
      </w:r>
    </w:p>
    <w:p>
      <w:pPr>
        <w:pStyle w:val="CodeBlock"/>
      </w:pPr>
      <w:r>
        <w:t xml:space="preserve">        logger.info("%s entraîné (id=%d, F1=%.3f)", algo_name, modele_ia.pk, metriques.get("f1", 0))</w:t>
      </w:r>
    </w:p>
    <w:p>
      <w:pPr>
        <w:pStyle w:val="CodeBlock"/>
      </w:pPr>
      <w:r>
        <w:t xml:space="preserve">        return modele_ia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detecter_par_isolation_forest(self, modele_ia, fiche_recolte_id=None):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Utilise l'Isolation Forest pour détecter des anomalies sur une fiche donnée</w:t>
      </w:r>
    </w:p>
    <w:p>
      <w:pPr>
        <w:pStyle w:val="CodeBlock"/>
      </w:pPr>
      <w:r>
        <w:t xml:space="preserve">        ou sur l'ensemble des fiches récentes.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django.db.models import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model_path = modele_ia.metriques.get("model_path", "")</w:t>
      </w:r>
    </w:p>
    <w:p>
      <w:pPr>
        <w:pStyle w:val="CodeBlock"/>
      </w:pPr>
      <w:r>
        <w:t xml:space="preserve">        if not model_path:</w:t>
      </w:r>
    </w:p>
    <w:p>
      <w:pPr>
        <w:pStyle w:val="CodeBlock"/>
      </w:pPr>
      <w:r>
        <w:t xml:space="preserve">            raise ValueError("Chemin du modèle introuvable.")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  = load_model(model_path)</w:t>
      </w:r>
    </w:p>
    <w:p>
      <w:pPr>
        <w:pStyle w:val="CodeBlock"/>
      </w:pPr>
      <w:r>
        <w:t xml:space="preserve">        scaler = load_scaler(model_path)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qs = FicheRecolteDetail.objects.filter(</w:t>
      </w:r>
    </w:p>
    <w:p>
      <w:pPr>
        <w:pStyle w:val="CodeBlock"/>
      </w:pPr>
      <w:r>
        <w:t xml:space="preserve">            ligne__fiche__statut="valide",</w:t>
      </w:r>
    </w:p>
    <w:p>
      <w:pPr>
        <w:pStyle w:val="CodeBlock"/>
      </w:pPr>
      <w:r>
        <w:t xml:space="preserve">            secteur__isnull=False,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fiche_recolte_id:</w:t>
      </w:r>
    </w:p>
    <w:p>
      <w:pPr>
        <w:pStyle w:val="CodeBlock"/>
      </w:pPr>
      <w:r>
        <w:t xml:space="preserve">            qs = qs.filter(ligne__fiche_id=fiche_recolte_id)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rows_raw = (</w:t>
      </w:r>
    </w:p>
    <w:p>
      <w:pPr>
        <w:pStyle w:val="CodeBlock"/>
      </w:pPr>
      <w:r>
        <w:t xml:space="preserve">            qs.values(</w:t>
      </w:r>
    </w:p>
    <w:p>
      <w:pPr>
        <w:pStyle w:val="CodeBlock"/>
      </w:pPr>
      <w:r>
        <w:t xml:space="preserve">                "secteur_id", "secteur__superficie_ha", "secteur__age_moyen_plants",</w:t>
      </w:r>
    </w:p>
    <w:p>
      <w:pPr>
        <w:pStyle w:val="CodeBlock"/>
      </w:pPr>
      <w:r>
        <w:t xml:space="preserve">                "secteur__nb_palmiers", "secteur__rendement_cible_t_ha",</w:t>
      </w:r>
    </w:p>
    <w:p>
      <w:pPr>
        <w:pStyle w:val="CodeBlock"/>
      </w:pPr>
      <w:r>
        <w:t xml:space="preserve">                "ligne__fiche__date__year", "ligne__fiche__date__month",</w:t>
      </w:r>
    </w:p>
    <w:p>
      <w:pPr>
        <w:pStyle w:val="CodeBlock"/>
      </w:pPr>
      <w:r>
        <w:t xml:space="preserve">                "ligne__fiche_id",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.annotate(qty=Sum("quantite"))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created = []</w:t>
      </w:r>
    </w:p>
    <w:p>
      <w:pPr>
        <w:pStyle w:val="CodeBlock"/>
      </w:pPr>
      <w:r>
        <w:t xml:space="preserve">        for r in rows_raw:</w:t>
      </w:r>
    </w:p>
    <w:p>
      <w:pPr>
        <w:pStyle w:val="CodeBlock"/>
      </w:pPr>
      <w:r>
        <w:t xml:space="preserve">            row = [{</w:t>
      </w:r>
    </w:p>
    <w:p>
      <w:pPr>
        <w:pStyle w:val="CodeBlock"/>
      </w:pPr>
      <w:r>
        <w:t xml:space="preserve">                "annee":            r["ligne__fiche__date__year"],</w:t>
      </w:r>
    </w:p>
    <w:p>
      <w:pPr>
        <w:pStyle w:val="CodeBlock"/>
      </w:pPr>
      <w:r>
        <w:t xml:space="preserve">                "mois":             r["ligne__fiche__date__month"],</w:t>
      </w:r>
    </w:p>
    <w:p>
      <w:pPr>
        <w:pStyle w:val="CodeBlock"/>
      </w:pPr>
      <w:r>
        <w:t xml:space="preserve">                "secteur_id":       r["secteur_id"] or 0,</w:t>
      </w:r>
    </w:p>
    <w:p>
      <w:pPr>
        <w:pStyle w:val="CodeBlock"/>
      </w:pPr>
      <w:r>
        <w:t xml:space="preserve">                "superficie_ha":    float(r["secteur__superficie_ha"] or 0),</w:t>
      </w:r>
    </w:p>
    <w:p>
      <w:pPr>
        <w:pStyle w:val="CodeBlock"/>
      </w:pPr>
      <w:r>
        <w:t xml:space="preserve">                "age_moyen_plants": float(r["secteur__age_moyen_plants"] or 10),</w:t>
      </w:r>
    </w:p>
    <w:p>
      <w:pPr>
        <w:pStyle w:val="CodeBlock"/>
      </w:pPr>
      <w:r>
        <w:t xml:space="preserve">                "nb_palmiers":      float(r["secteur__nb_palmiers"] or 100),</w:t>
      </w:r>
    </w:p>
    <w:p>
      <w:pPr>
        <w:pStyle w:val="CodeBlock"/>
      </w:pPr>
      <w:r>
        <w:t xml:space="preserve">                "rendement_cible":  float(r["secteur__rendement_cible_t_ha"] or 15),</w:t>
      </w:r>
    </w:p>
    <w:p>
      <w:pPr>
        <w:pStyle w:val="CodeBlock"/>
      </w:pPr>
      <w:r>
        <w:t xml:space="preserve">                "temperature_moy":  27.0,</w:t>
      </w:r>
    </w:p>
    <w:p>
      <w:pPr>
        <w:pStyle w:val="CodeBlock"/>
      </w:pPr>
      <w:r>
        <w:t xml:space="preserve">                "precipitation_mm": 100.0,</w:t>
      </w:r>
    </w:p>
    <w:p>
      <w:pPr>
        <w:pStyle w:val="CodeBlock"/>
      </w:pPr>
      <w:r>
        <w:t xml:space="preserve">                "humidite_pct":     75.0,</w:t>
      </w:r>
    </w:p>
    <w:p>
      <w:pPr>
        <w:pStyle w:val="CodeBlock"/>
      </w:pPr>
      <w:r>
        <w:t xml:space="preserve">                "quantite_totale":  float(r["qty"] or 0),</w:t>
      </w:r>
    </w:p>
    <w:p>
      <w:pPr>
        <w:pStyle w:val="CodeBlock"/>
      </w:pPr>
      <w:r>
        <w:t xml:space="preserve">            }]</w:t>
      </w:r>
    </w:p>
    <w:p>
      <w:pPr>
        <w:pStyle w:val="CodeBlock"/>
      </w:pPr>
      <w:r>
        <w:t xml:space="preserve">            X, _ = preprocess(row, FEATURES_ANOMALIE, scaler=scaler, fit_scaler=False)</w:t>
      </w:r>
    </w:p>
    <w:p>
      <w:pPr>
        <w:pStyle w:val="CodeBlock"/>
      </w:pPr>
      <w:r>
        <w:t xml:space="preserve">            score = float(model.score_samples(X)[0])</w:t>
      </w:r>
    </w:p>
    <w:p>
      <w:pPr>
        <w:pStyle w:val="CodeBlock"/>
      </w:pPr>
      <w:r>
        <w:t xml:space="preserve">            pred  = model.predict(X)[0]  # -1 = anomalie, 1 = normal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if pred == -1:</w:t>
      </w:r>
    </w:p>
    <w:p>
      <w:pPr>
        <w:pStyle w:val="CodeBlock"/>
      </w:pPr>
      <w:r>
        <w:t xml:space="preserve">                if Anomalie.objects.filter(</w:t>
      </w:r>
    </w:p>
    <w:p>
      <w:pPr>
        <w:pStyle w:val="CodeBlock"/>
      </w:pPr>
      <w:r>
        <w:t xml:space="preserve">                    type_anomalie="recolte",</w:t>
      </w:r>
    </w:p>
    <w:p>
      <w:pPr>
        <w:pStyle w:val="CodeBlock"/>
      </w:pPr>
      <w:r>
        <w:t xml:space="preserve">                    secteur_id=r["secteur_id"],</w:t>
      </w:r>
    </w:p>
    <w:p>
      <w:pPr>
        <w:pStyle w:val="CodeBlock"/>
      </w:pPr>
      <w:r>
        <w:t xml:space="preserve">                    methode_detection="isolation_forest",</w:t>
      </w:r>
    </w:p>
    <w:p>
      <w:pPr>
        <w:pStyle w:val="CodeBlock"/>
      </w:pPr>
      <w:r>
        <w:t xml:space="preserve">                    fiche_recolte_id=r["ligne__fiche_id"],</w:t>
      </w:r>
    </w:p>
    <w:p>
      <w:pPr>
        <w:pStyle w:val="CodeBlock"/>
      </w:pPr>
      <w:r>
        <w:t xml:space="preserve">                ).exists():</w:t>
      </w:r>
    </w:p>
    <w:p>
      <w:pPr>
        <w:pStyle w:val="CodeBlock"/>
      </w:pPr>
      <w:r>
        <w:t xml:space="preserve">                    continue</w:t>
      </w:r>
    </w:p>
    <w:p>
      <w:pPr>
        <w:pStyle w:val="CodeBlock"/>
      </w:pPr>
      <w:r>
        <w:t xml:space="preserve">                qty = float(r["qty"] or 0)</w:t>
      </w:r>
    </w:p>
    <w:p>
      <w:pPr>
        <w:pStyle w:val="CodeBlock"/>
      </w:pPr>
      <w:r>
        <w:t xml:space="preserve">                a = Anomalie.objects.create(</w:t>
      </w:r>
    </w:p>
    <w:p>
      <w:pPr>
        <w:pStyle w:val="CodeBlock"/>
      </w:pPr>
      <w:r>
        <w:t xml:space="preserve">                    type_anomalie="recolte",</w:t>
      </w:r>
    </w:p>
    <w:p>
      <w:pPr>
        <w:pStyle w:val="CodeBlock"/>
      </w:pPr>
      <w:r>
        <w:t xml:space="preserve">                    criticite="elevee",</w:t>
      </w:r>
    </w:p>
    <w:p>
      <w:pPr>
        <w:pStyle w:val="CodeBlock"/>
      </w:pPr>
      <w:r>
        <w:t xml:space="preserve">                    description=(</w:t>
      </w:r>
    </w:p>
    <w:p>
      <w:pPr>
        <w:pStyle w:val="CodeBlock"/>
      </w:pPr>
      <w:r>
        <w:t xml:space="preserve">                        f"Isolation Forest: anomalie détectée sur secteur #{r['secteur_id']} "</w:t>
      </w:r>
    </w:p>
    <w:p>
      <w:pPr>
        <w:pStyle w:val="CodeBlock"/>
      </w:pPr>
      <w:r>
        <w:t xml:space="preserve">                        f"(score={score:.3f}, qty={qty:.0f})."</w:t>
      </w:r>
    </w:p>
    <w:p>
      <w:pPr>
        <w:pStyle w:val="CodeBlock"/>
      </w:pPr>
      <w:r>
        <w:t xml:space="preserve">                    ),</w:t>
      </w:r>
    </w:p>
    <w:p>
      <w:pPr>
        <w:pStyle w:val="CodeBlock"/>
      </w:pPr>
      <w:r>
        <w:t xml:space="preserve">                    valeur_observee=qty,</w:t>
      </w:r>
    </w:p>
    <w:p>
      <w:pPr>
        <w:pStyle w:val="CodeBlock"/>
      </w:pPr>
      <w:r>
        <w:t xml:space="preserve">                    valeur_reference=0,</w:t>
      </w:r>
    </w:p>
    <w:p>
      <w:pPr>
        <w:pStyle w:val="CodeBlock"/>
      </w:pPr>
      <w:r>
        <w:t xml:space="preserve">                    ecart_pct=0,</w:t>
      </w:r>
    </w:p>
    <w:p>
      <w:pPr>
        <w:pStyle w:val="CodeBlock"/>
      </w:pPr>
      <w:r>
        <w:t xml:space="preserve">                    methode_detection="isolation_forest",</w:t>
      </w:r>
    </w:p>
    <w:p>
      <w:pPr>
        <w:pStyle w:val="CodeBlock"/>
      </w:pPr>
      <w:r>
        <w:t xml:space="preserve">                    score_anomalie=score,</w:t>
      </w:r>
    </w:p>
    <w:p>
      <w:pPr>
        <w:pStyle w:val="CodeBlock"/>
      </w:pPr>
      <w:r>
        <w:t xml:space="preserve">                    secteur_id=r["secteur_id"],</w:t>
      </w:r>
    </w:p>
    <w:p>
      <w:pPr>
        <w:pStyle w:val="CodeBlock"/>
      </w:pPr>
      <w:r>
        <w:t xml:space="preserve">                    fiche_recolte_id=r["ligne__fiche_id"],</w:t>
      </w:r>
    </w:p>
    <w:p>
      <w:pPr>
        <w:pStyle w:val="CodeBlock"/>
      </w:pPr>
      <w:r>
        <w:t xml:space="preserve">                    details={"score": score, "model_id": modele_ia.pk},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    created.append(a)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created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_get_anomalie_data(self, labeled=True):</w:t>
      </w:r>
    </w:p>
    <w:p>
      <w:pPr>
        <w:pStyle w:val="CodeBlock"/>
      </w:pPr>
      <w:r>
        <w:t xml:space="preserve">        collector = DataCollector()</w:t>
      </w:r>
    </w:p>
    <w:p>
      <w:pPr>
        <w:pStyle w:val="CodeBlock"/>
      </w:pPr>
      <w:r>
        <w:t xml:space="preserve">        if labeled:</w:t>
      </w:r>
    </w:p>
    <w:p>
      <w:pPr>
        <w:pStyle w:val="CodeBlock"/>
      </w:pPr>
      <w:r>
        <w:t xml:space="preserve">            rows = collector.collect_anomalie_labels()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rows = collector.collect_rendement_data()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len(rows) &lt; MIN_OBS_ANOMALIE:</w:t>
      </w:r>
    </w:p>
    <w:p>
      <w:pPr>
        <w:pStyle w:val="CodeBlock"/>
      </w:pPr>
      <w:r>
        <w:t xml:space="preserve">            generator = DataGenerator()</w:t>
      </w:r>
    </w:p>
    <w:p>
      <w:pPr>
        <w:pStyle w:val="CodeBlock"/>
      </w:pPr>
      <w:r>
        <w:t xml:space="preserve">            synth = generator.generate_anomalie_rows(n=200) if labeled else generator.generate_rendement_rows(n=200)</w:t>
      </w:r>
    </w:p>
    <w:p>
      <w:pPr>
        <w:pStyle w:val="CodeBlock"/>
      </w:pPr>
      <w:r>
        <w:t xml:space="preserve">            rows = rows + synth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rows</w:t>
      </w:r>
    </w:p>
    <w:p>
      <w:pPr>
        <w:pStyle w:val="FilePath"/>
      </w:pPr>
      <w:r>
        <w:t>backend/ia_module/services/fonctionnalites_avancees.py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import math</w:t>
      </w:r>
    </w:p>
    <w:p>
      <w:pPr>
        <w:pStyle w:val="CodeBlock"/>
      </w:pPr>
      <w:r>
        <w:t>import unicodedata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>from io import BytesIO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django.db.models import Avg, Count, Q, Sum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.aide_decisionnelle import AideDecisionnelleIA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MOIS = [</w:t>
      </w:r>
    </w:p>
    <w:p>
      <w:pPr>
        <w:pStyle w:val="CodeBlock"/>
      </w:pPr>
      <w:r>
        <w:t xml:space="preserve">    "",</w:t>
      </w:r>
    </w:p>
    <w:p>
      <w:pPr>
        <w:pStyle w:val="CodeBlock"/>
      </w:pPr>
      <w:r>
        <w:t xml:space="preserve">    "Janvier",</w:t>
      </w:r>
    </w:p>
    <w:p>
      <w:pPr>
        <w:pStyle w:val="CodeBlock"/>
      </w:pPr>
      <w:r>
        <w:t xml:space="preserve">    "Fevrier",</w:t>
      </w:r>
    </w:p>
    <w:p>
      <w:pPr>
        <w:pStyle w:val="CodeBlock"/>
      </w:pPr>
      <w:r>
        <w:t xml:space="preserve">    "Mars",</w:t>
      </w:r>
    </w:p>
    <w:p>
      <w:pPr>
        <w:pStyle w:val="CodeBlock"/>
      </w:pPr>
      <w:r>
        <w:t xml:space="preserve">    "Avril",</w:t>
      </w:r>
    </w:p>
    <w:p>
      <w:pPr>
        <w:pStyle w:val="CodeBlock"/>
      </w:pPr>
      <w:r>
        <w:t xml:space="preserve">    "Mai",</w:t>
      </w:r>
    </w:p>
    <w:p>
      <w:pPr>
        <w:pStyle w:val="CodeBlock"/>
      </w:pPr>
      <w:r>
        <w:t xml:space="preserve">    "Juin",</w:t>
      </w:r>
    </w:p>
    <w:p>
      <w:pPr>
        <w:pStyle w:val="CodeBlock"/>
      </w:pPr>
      <w:r>
        <w:t xml:space="preserve">    "Juillet",</w:t>
      </w:r>
    </w:p>
    <w:p>
      <w:pPr>
        <w:pStyle w:val="CodeBlock"/>
      </w:pPr>
      <w:r>
        <w:t xml:space="preserve">    "Aout",</w:t>
      </w:r>
    </w:p>
    <w:p>
      <w:pPr>
        <w:pStyle w:val="CodeBlock"/>
      </w:pPr>
      <w:r>
        <w:t xml:space="preserve">    "Septembre",</w:t>
      </w:r>
    </w:p>
    <w:p>
      <w:pPr>
        <w:pStyle w:val="CodeBlock"/>
      </w:pPr>
      <w:r>
        <w:t xml:space="preserve">    "Octobre",</w:t>
      </w:r>
    </w:p>
    <w:p>
      <w:pPr>
        <w:pStyle w:val="CodeBlock"/>
      </w:pPr>
      <w:r>
        <w:t xml:space="preserve">    "Novembre",</w:t>
      </w:r>
    </w:p>
    <w:p>
      <w:pPr>
        <w:pStyle w:val="CodeBlock"/>
      </w:pPr>
      <w:r>
        <w:t xml:space="preserve">    "Decembre",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_float(value, default=0.0):</w:t>
      </w:r>
    </w:p>
    <w:p>
      <w:pPr>
        <w:pStyle w:val="CodeBlock"/>
      </w:pPr>
      <w:r>
        <w:t xml:space="preserve">    if value is None:</w:t>
      </w:r>
    </w:p>
    <w:p>
      <w:pPr>
        <w:pStyle w:val="CodeBlock"/>
      </w:pPr>
      <w:r>
        <w:t xml:space="preserve">        return default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float(value)</w:t>
      </w:r>
    </w:p>
    <w:p>
      <w:pPr>
        <w:pStyle w:val="CodeBlock"/>
      </w:pPr>
      <w:r>
        <w:t xml:space="preserve">    except (TypeError, ValueError):</w:t>
      </w:r>
    </w:p>
    <w:p>
      <w:pPr>
        <w:pStyle w:val="CodeBlock"/>
      </w:pPr>
      <w:r>
        <w:t xml:space="preserve">        return default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_int(value, default=0):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int(value)</w:t>
      </w:r>
    </w:p>
    <w:p>
      <w:pPr>
        <w:pStyle w:val="CodeBlock"/>
      </w:pPr>
      <w:r>
        <w:t xml:space="preserve">    except (TypeError, ValueError):</w:t>
      </w:r>
    </w:p>
    <w:p>
      <w:pPr>
        <w:pStyle w:val="CodeBlock"/>
      </w:pPr>
      <w:r>
        <w:t xml:space="preserve">        return default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_round(value, digits=2):</w:t>
      </w:r>
    </w:p>
    <w:p>
      <w:pPr>
        <w:pStyle w:val="CodeBlock"/>
      </w:pPr>
      <w:r>
        <w:t xml:space="preserve">    return round(_float(value), digits)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_pct(value):</w:t>
      </w:r>
    </w:p>
    <w:p>
      <w:pPr>
        <w:pStyle w:val="CodeBlock"/>
      </w:pPr>
      <w:r>
        <w:t xml:space="preserve">    return round(_float(value), 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_clamp(value, minimum=0, maximum=100):</w:t>
      </w:r>
    </w:p>
    <w:p>
      <w:pPr>
        <w:pStyle w:val="CodeBlock"/>
      </w:pPr>
      <w:r>
        <w:t xml:space="preserve">    return max(minimum, min(maximum, value))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_normalize(text):</w:t>
      </w:r>
    </w:p>
    <w:p>
      <w:pPr>
        <w:pStyle w:val="CodeBlock"/>
      </w:pPr>
      <w:r>
        <w:t xml:space="preserve">    text = unicodedata.normalize("NFKD", str(text or ""))</w:t>
      </w:r>
    </w:p>
    <w:p>
      <w:pPr>
        <w:pStyle w:val="CodeBlock"/>
      </w:pPr>
      <w:r>
        <w:t xml:space="preserve">    text = "".join(c for c in text if not unicodedata.combining(c))</w:t>
      </w:r>
    </w:p>
    <w:p>
      <w:pPr>
        <w:pStyle w:val="CodeBlock"/>
      </w:pPr>
      <w:r>
        <w:t xml:space="preserve">    return text.lower().strip()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_next_month(year, month):</w:t>
      </w:r>
    </w:p>
    <w:p>
      <w:pPr>
        <w:pStyle w:val="CodeBlock"/>
      </w:pPr>
      <w:r>
        <w:t xml:space="preserve">    if month &gt;= 12:</w:t>
      </w:r>
    </w:p>
    <w:p>
      <w:pPr>
        <w:pStyle w:val="CodeBlock"/>
      </w:pPr>
      <w:r>
        <w:t xml:space="preserve">        return year + 1, 1</w:t>
      </w:r>
    </w:p>
    <w:p>
      <w:pPr>
        <w:pStyle w:val="CodeBlock"/>
      </w:pPr>
      <w:r>
        <w:t xml:space="preserve">    return year, month + 1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_parse_gps(value):</w:t>
      </w:r>
    </w:p>
    <w:p>
      <w:pPr>
        <w:pStyle w:val="CodeBlock"/>
      </w:pPr>
      <w:r>
        <w:t xml:space="preserve">    if not value: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   raw = str(value).replace(";", ",").replace("|", ",")</w:t>
      </w:r>
    </w:p>
    <w:p>
      <w:pPr>
        <w:pStyle w:val="CodeBlock"/>
      </w:pPr>
      <w:r>
        <w:t xml:space="preserve">    parts = [p.strip() for p in raw.split(",") if p.strip()]</w:t>
      </w:r>
    </w:p>
    <w:p>
      <w:pPr>
        <w:pStyle w:val="CodeBlock"/>
      </w:pPr>
      <w:r>
        <w:t xml:space="preserve">    if len(parts) &lt; 2: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float(parts[0]), float(parts[1])</w:t>
      </w:r>
    </w:p>
    <w:p>
      <w:pPr>
        <w:pStyle w:val="CodeBlock"/>
      </w:pPr>
      <w:r>
        <w:t xml:space="preserve">    except ValueError: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_distance_km(a, b):</w:t>
      </w:r>
    </w:p>
    <w:p>
      <w:pPr>
        <w:pStyle w:val="CodeBlock"/>
      </w:pPr>
      <w:r>
        <w:t xml:space="preserve">    if not a or not b: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   lat1, lon1 = a</w:t>
      </w:r>
    </w:p>
    <w:p>
      <w:pPr>
        <w:pStyle w:val="CodeBlock"/>
      </w:pPr>
      <w:r>
        <w:t xml:space="preserve">    lat2, lon2 = b</w:t>
      </w:r>
    </w:p>
    <w:p>
      <w:pPr>
        <w:pStyle w:val="CodeBlock"/>
      </w:pPr>
      <w:r>
        <w:t xml:space="preserve">    radius = 6371.0</w:t>
      </w:r>
    </w:p>
    <w:p>
      <w:pPr>
        <w:pStyle w:val="CodeBlock"/>
      </w:pPr>
      <w:r>
        <w:t xml:space="preserve">    phi1 = math.radians(lat1)</w:t>
      </w:r>
    </w:p>
    <w:p>
      <w:pPr>
        <w:pStyle w:val="CodeBlock"/>
      </w:pPr>
      <w:r>
        <w:t xml:space="preserve">    phi2 = math.radians(lat2)</w:t>
      </w:r>
    </w:p>
    <w:p>
      <w:pPr>
        <w:pStyle w:val="CodeBlock"/>
      </w:pPr>
      <w:r>
        <w:t xml:space="preserve">    d_phi = math.radians(lat2 - lat1)</w:t>
      </w:r>
    </w:p>
    <w:p>
      <w:pPr>
        <w:pStyle w:val="CodeBlock"/>
      </w:pPr>
      <w:r>
        <w:t xml:space="preserve">    d_lam = math.radians(lon2 - lon1)</w:t>
      </w:r>
    </w:p>
    <w:p>
      <w:pPr>
        <w:pStyle w:val="CodeBlock"/>
      </w:pPr>
      <w:r>
        <w:t xml:space="preserve">    h = math.sin(d_phi / 2) ** 2 + math.cos(phi1) * math.cos(phi2) * math.sin(d_lam / 2) ** 2</w:t>
      </w:r>
    </w:p>
    <w:p>
      <w:pPr>
        <w:pStyle w:val="CodeBlock"/>
      </w:pPr>
      <w:r>
        <w:t xml:space="preserve">    return radius * 2 * math.atan2(math.sqrt(h), math.sqrt(1 - h))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FonctionnalitesIAAvancees:</w:t>
      </w:r>
    </w:p>
    <w:p>
      <w:pPr>
        <w:pStyle w:val="CodeBlock"/>
      </w:pPr>
      <w:r>
        <w:t xml:space="preserve">    def __init__(self, user=None):</w:t>
      </w:r>
    </w:p>
    <w:p>
      <w:pPr>
        <w:pStyle w:val="CodeBlock"/>
      </w:pPr>
      <w:r>
        <w:t xml:space="preserve">        self.user = user</w:t>
      </w:r>
    </w:p>
    <w:p>
      <w:pPr>
        <w:pStyle w:val="CodeBlock"/>
      </w:pPr>
      <w:r>
        <w:t xml:space="preserve">        self.decision = AideDecisionnelleIA(user)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tendances(self, year=None, month=None, horizon=6, secteur_id=None):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target_year = _int(year, today.year)</w:t>
      </w:r>
    </w:p>
    <w:p>
      <w:pPr>
        <w:pStyle w:val="CodeBlock"/>
      </w:pPr>
      <w:r>
        <w:t xml:space="preserve">        target_month = _int(month, today.month)</w:t>
      </w:r>
    </w:p>
    <w:p>
      <w:pPr>
        <w:pStyle w:val="CodeBlock"/>
      </w:pPr>
      <w:r>
        <w:t xml:space="preserve">        horizon = _clamp(_int(horizon, 6), 3, 6)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secteurs = Secteur.objects.all().order_by("code")</w:t>
      </w:r>
    </w:p>
    <w:p>
      <w:pPr>
        <w:pStyle w:val="CodeBlock"/>
      </w:pPr>
      <w:r>
        <w:t xml:space="preserve">        if secteur_id:</w:t>
      </w:r>
    </w:p>
    <w:p>
      <w:pPr>
        <w:pStyle w:val="CodeBlock"/>
      </w:pPr>
      <w:r>
        <w:t xml:space="preserve">            secteurs = secteurs.filter(pk=secteur_id)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[]</w:t>
      </w:r>
    </w:p>
    <w:p>
      <w:pPr>
        <w:pStyle w:val="CodeBlock"/>
      </w:pPr>
      <w:r>
        <w:t xml:space="preserve">        for secteur in secteurs:</w:t>
      </w:r>
    </w:p>
    <w:p>
      <w:pPr>
        <w:pStyle w:val="CodeBlock"/>
      </w:pPr>
      <w:r>
        <w:t xml:space="preserve">            y, m = target_year, target_month</w:t>
      </w:r>
    </w:p>
    <w:p>
      <w:pPr>
        <w:pStyle w:val="CodeBlock"/>
      </w:pPr>
      <w:r>
        <w:t xml:space="preserve">            points = []</w:t>
      </w:r>
    </w:p>
    <w:p>
      <w:pPr>
        <w:pStyle w:val="CodeBlock"/>
      </w:pPr>
      <w:r>
        <w:t xml:space="preserve">            previous = None</w:t>
      </w:r>
    </w:p>
    <w:p>
      <w:pPr>
        <w:pStyle w:val="CodeBlock"/>
      </w:pPr>
      <w:r>
        <w:t xml:space="preserve">            for _ in range(int(horizon)):</w:t>
      </w:r>
    </w:p>
    <w:p>
      <w:pPr>
        <w:pStyle w:val="CodeBlock"/>
      </w:pPr>
      <w:r>
        <w:t xml:space="preserve">                valeur = self.decision._baseline_prediction(secteur, y, m)</w:t>
      </w:r>
    </w:p>
    <w:p>
      <w:pPr>
        <w:pStyle w:val="CodeBlock"/>
      </w:pPr>
      <w:r>
        <w:t xml:space="preserve">                objectif = self.decision._objectif_mensuel(secteur, m)</w:t>
      </w:r>
    </w:p>
    <w:p>
      <w:pPr>
        <w:pStyle w:val="CodeBlock"/>
      </w:pPr>
      <w:r>
        <w:t xml:space="preserve">                ecart = ((valeur - objectif) / objectif * 100) if objectif else 0</w:t>
      </w:r>
    </w:p>
    <w:p>
      <w:pPr>
        <w:pStyle w:val="CodeBlock"/>
      </w:pPr>
      <w:r>
        <w:t xml:space="preserve">                variation = ((valeur - previous) / previous * 100) if previous else 0</w:t>
      </w:r>
    </w:p>
    <w:p>
      <w:pPr>
        <w:pStyle w:val="CodeBlock"/>
      </w:pPr>
      <w:r>
        <w:t xml:space="preserve">                points.append({</w:t>
      </w:r>
    </w:p>
    <w:p>
      <w:pPr>
        <w:pStyle w:val="CodeBlock"/>
      </w:pPr>
      <w:r>
        <w:t xml:space="preserve">                    "annee": y,</w:t>
      </w:r>
    </w:p>
    <w:p>
      <w:pPr>
        <w:pStyle w:val="CodeBlock"/>
      </w:pPr>
      <w:r>
        <w:t xml:space="preserve">                    "mois": m,</w:t>
      </w:r>
    </w:p>
    <w:p>
      <w:pPr>
        <w:pStyle w:val="CodeBlock"/>
      </w:pPr>
      <w:r>
        <w:t xml:space="preserve">                    "mois_label": MOIS[m],</w:t>
      </w:r>
    </w:p>
    <w:p>
      <w:pPr>
        <w:pStyle w:val="CodeBlock"/>
      </w:pPr>
      <w:r>
        <w:t xml:space="preserve">                    "valeur_predite": _round(valeur),</w:t>
      </w:r>
    </w:p>
    <w:p>
      <w:pPr>
        <w:pStyle w:val="CodeBlock"/>
      </w:pPr>
      <w:r>
        <w:t xml:space="preserve">                    "objectif_regimes": _round(objectif),</w:t>
      </w:r>
    </w:p>
    <w:p>
      <w:pPr>
        <w:pStyle w:val="CodeBlock"/>
      </w:pPr>
      <w:r>
        <w:t xml:space="preserve">                    "ecart_objectif_pct": _pct(ecart),</w:t>
      </w:r>
    </w:p>
    <w:p>
      <w:pPr>
        <w:pStyle w:val="CodeBlock"/>
      </w:pPr>
      <w:r>
        <w:t xml:space="preserve">                    "variation_pct": _pct(variation),</w:t>
      </w:r>
    </w:p>
    <w:p>
      <w:pPr>
        <w:pStyle w:val="CodeBlock"/>
      </w:pPr>
      <w:r>
        <w:t xml:space="preserve">                    "niveau": self._niveau_tendance(ecart, variation),</w:t>
      </w:r>
    </w:p>
    <w:p>
      <w:pPr>
        <w:pStyle w:val="CodeBlock"/>
      </w:pPr>
      <w:r>
        <w:t xml:space="preserve">                })</w:t>
      </w:r>
    </w:p>
    <w:p>
      <w:pPr>
        <w:pStyle w:val="CodeBlock"/>
      </w:pPr>
      <w:r>
        <w:t xml:space="preserve">                previous = valeur</w:t>
      </w:r>
    </w:p>
    <w:p>
      <w:pPr>
        <w:pStyle w:val="CodeBlock"/>
      </w:pPr>
      <w:r>
        <w:t xml:space="preserve">                y, m = _next_month(y, m)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start = points[0]["valeur_predite"] if points else 0</w:t>
      </w:r>
    </w:p>
    <w:p>
      <w:pPr>
        <w:pStyle w:val="CodeBlock"/>
      </w:pPr>
      <w:r>
        <w:t xml:space="preserve">            end = points[-1]["valeur_predite"] if points else 0</w:t>
      </w:r>
    </w:p>
    <w:p>
      <w:pPr>
        <w:pStyle w:val="CodeBlock"/>
      </w:pPr>
      <w:r>
        <w:t xml:space="preserve">            variation_globale = ((end - start) / start * 100) if start else 0</w:t>
      </w:r>
    </w:p>
    <w:p>
      <w:pPr>
        <w:pStyle w:val="CodeBlock"/>
      </w:pPr>
      <w:r>
        <w:t xml:space="preserve">            rows.append({</w:t>
      </w:r>
    </w:p>
    <w:p>
      <w:pPr>
        <w:pStyle w:val="CodeBlock"/>
      </w:pPr>
      <w:r>
        <w:t xml:space="preserve">                "secteur": {"id": secteur.id, "code": secteur.code, "nom": secteur.nom},</w:t>
      </w:r>
    </w:p>
    <w:p>
      <w:pPr>
        <w:pStyle w:val="CodeBlock"/>
      </w:pPr>
      <w:r>
        <w:t xml:space="preserve">                "horizon_mois": int(horizon),</w:t>
      </w:r>
    </w:p>
    <w:p>
      <w:pPr>
        <w:pStyle w:val="CodeBlock"/>
      </w:pPr>
      <w:r>
        <w:t xml:space="preserve">                "variation_globale_pct": _pct(variation_globale),</w:t>
      </w:r>
    </w:p>
    <w:p>
      <w:pPr>
        <w:pStyle w:val="CodeBlock"/>
      </w:pPr>
      <w:r>
        <w:t xml:space="preserve">                "lecture": self._lecture_tendance(variation_globale),</w:t>
      </w:r>
    </w:p>
    <w:p>
      <w:pPr>
        <w:pStyle w:val="CodeBlock"/>
      </w:pPr>
      <w:r>
        <w:t xml:space="preserve">                "points": points,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"annee_depart": target_year,</w:t>
      </w:r>
    </w:p>
    <w:p>
      <w:pPr>
        <w:pStyle w:val="CodeBlock"/>
      </w:pPr>
      <w:r>
        <w:t xml:space="preserve">            "mois_depart": target_month,</w:t>
      </w:r>
    </w:p>
    <w:p>
      <w:pPr>
        <w:pStyle w:val="CodeBlock"/>
      </w:pPr>
      <w:r>
        <w:t xml:space="preserve">            "horizon_mois": int(horizon),</w:t>
      </w:r>
    </w:p>
    <w:p>
      <w:pPr>
        <w:pStyle w:val="CodeBlock"/>
      </w:pPr>
      <w:r>
        <w:t xml:space="preserve">            "total": len(rows),</w:t>
      </w:r>
    </w:p>
    <w:p>
      <w:pPr>
        <w:pStyle w:val="CodeBlock"/>
      </w:pPr>
      <w:r>
        <w:t xml:space="preserve">            "tendances": rows,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verifier_saisie(self, data):</w:t>
      </w:r>
    </w:p>
    <w:p>
      <w:pPr>
        <w:pStyle w:val="CodeBlock"/>
      </w:pPr>
      <w:r>
        <w:t xml:space="preserve">        from recoltes.models import FicheRecolte, FicheRecolteDetail, FicheRecuVente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alertes = []</w:t>
      </w:r>
    </w:p>
    <w:p>
      <w:pPr>
        <w:pStyle w:val="CodeBlock"/>
      </w:pPr>
      <w:r>
        <w:t xml:space="preserve">        conseils = []</w:t>
      </w:r>
    </w:p>
    <w:p>
      <w:pPr>
        <w:pStyle w:val="CodeBlock"/>
      </w:pPr>
      <w:r>
        <w:t xml:space="preserve">        total_regimes = 0</w:t>
      </w:r>
    </w:p>
    <w:p>
      <w:pPr>
        <w:pStyle w:val="CodeBlock"/>
      </w:pPr>
      <w:r>
        <w:t xml:space="preserve">        fiche =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fiche_id = data.get("fiche_id")</w:t>
      </w:r>
    </w:p>
    <w:p>
      <w:pPr>
        <w:pStyle w:val="CodeBlock"/>
      </w:pPr>
      <w:r>
        <w:t xml:space="preserve">        if fiche_id:</w:t>
      </w:r>
    </w:p>
    <w:p>
      <w:pPr>
        <w:pStyle w:val="CodeBlock"/>
      </w:pPr>
      <w:r>
        <w:t xml:space="preserve">            fiche = FicheRecolte.objects.filter(pk=fiche_id).first()</w:t>
      </w:r>
    </w:p>
    <w:p>
      <w:pPr>
        <w:pStyle w:val="CodeBlock"/>
      </w:pPr>
      <w:r>
        <w:t xml:space="preserve">            if not fiche:</w:t>
      </w:r>
    </w:p>
    <w:p>
      <w:pPr>
        <w:pStyle w:val="CodeBlock"/>
      </w:pPr>
      <w:r>
        <w:t xml:space="preserve">                raise ValueError("Fiche introuvable.")</w:t>
      </w:r>
    </w:p>
    <w:p>
      <w:pPr>
        <w:pStyle w:val="CodeBlock"/>
      </w:pPr>
      <w:r>
        <w:t xml:space="preserve">            details = FicheRecolteDetail.objects.filter(ligne__fiche=fiche).select_related("secteur")</w:t>
      </w:r>
    </w:p>
    <w:p>
      <w:pPr>
        <w:pStyle w:val="CodeBlock"/>
      </w:pPr>
      <w:r>
        <w:t xml:space="preserve">            recus = FicheRecuVente.objects.filter(fiche=fiche)</w:t>
      </w:r>
    </w:p>
    <w:p>
      <w:pPr>
        <w:pStyle w:val="CodeBlock"/>
      </w:pPr>
      <w:r>
        <w:t xml:space="preserve">            payload_details = [</w:t>
      </w:r>
    </w:p>
    <w:p>
      <w:pPr>
        <w:pStyle w:val="CodeBlock"/>
      </w:pPr>
      <w:r>
        <w:t xml:space="preserve">                {"secteur_id": d.secteur_id, "quantite": d.quantite, "secteur_code": d.secteur_code}</w:t>
      </w:r>
    </w:p>
    <w:p>
      <w:pPr>
        <w:pStyle w:val="CodeBlock"/>
      </w:pPr>
      <w:r>
        <w:t xml:space="preserve">                for d in details</w:t>
      </w:r>
    </w:p>
    <w:p>
      <w:pPr>
        <w:pStyle w:val="CodeBlock"/>
      </w:pPr>
      <w:r>
        <w:t xml:space="preserve">            ]</w:t>
      </w:r>
    </w:p>
    <w:p>
      <w:pPr>
        <w:pStyle w:val="CodeBlock"/>
      </w:pPr>
      <w:r>
        <w:t xml:space="preserve">            payload_recus = [{"pesee_kg": r.pesee_kg, "montant": r.montant} for r in recus]</w:t>
      </w:r>
    </w:p>
    <w:p>
      <w:pPr>
        <w:pStyle w:val="CodeBlock"/>
      </w:pPr>
      <w:r>
        <w:t xml:space="preserve">            fiche_date = fiche.date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payload_details = data.get("details") or data.get("lignes") or []</w:t>
      </w:r>
    </w:p>
    <w:p>
      <w:pPr>
        <w:pStyle w:val="CodeBlock"/>
      </w:pPr>
      <w:r>
        <w:t xml:space="preserve">            payload_recus = data.get("recus") or []</w:t>
      </w:r>
    </w:p>
    <w:p>
      <w:pPr>
        <w:pStyle w:val="CodeBlock"/>
      </w:pPr>
      <w:r>
        <w:t xml:space="preserve">            fiche_date = data.get("date") or date.today()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not payload_details:</w:t>
      </w:r>
    </w:p>
    <w:p>
      <w:pPr>
        <w:pStyle w:val="CodeBlock"/>
      </w:pPr>
      <w:r>
        <w:t xml:space="preserve">            alertes.append(self._alerte("critique", "fiche_vide", "Aucun detail de recolte saisi."))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secteurs_seen = set()</w:t>
      </w:r>
    </w:p>
    <w:p>
      <w:pPr>
        <w:pStyle w:val="CodeBlock"/>
      </w:pPr>
      <w:r>
        <w:t xml:space="preserve">        for item in payload_details:</w:t>
      </w:r>
    </w:p>
    <w:p>
      <w:pPr>
        <w:pStyle w:val="CodeBlock"/>
      </w:pPr>
      <w:r>
        <w:t xml:space="preserve">            secteur_id = item.get("secteur_id") or item.get("secteur")</w:t>
      </w:r>
    </w:p>
    <w:p>
      <w:pPr>
        <w:pStyle w:val="CodeBlock"/>
      </w:pPr>
      <w:r>
        <w:t xml:space="preserve">            quantite = _float(item.get("quantite"))</w:t>
      </w:r>
    </w:p>
    <w:p>
      <w:pPr>
        <w:pStyle w:val="CodeBlock"/>
      </w:pPr>
      <w:r>
        <w:t xml:space="preserve">            total_regimes += quantite</w:t>
      </w:r>
    </w:p>
    <w:p>
      <w:pPr>
        <w:pStyle w:val="CodeBlock"/>
      </w:pPr>
      <w:r>
        <w:t xml:space="preserve">            if quantite &lt;= 0:</w:t>
      </w:r>
    </w:p>
    <w:p>
      <w:pPr>
        <w:pStyle w:val="CodeBlock"/>
      </w:pPr>
      <w:r>
        <w:t xml:space="preserve">                alertes.append(self._alerte("elevee", "quantite_nulle", "Une ligne contient une quantite nulle ou negative."))</w:t>
      </w:r>
    </w:p>
    <w:p>
      <w:pPr>
        <w:pStyle w:val="CodeBlock"/>
      </w:pPr>
      <w:r>
        <w:t xml:space="preserve">            if not secteur_id:</w:t>
      </w:r>
    </w:p>
    <w:p>
      <w:pPr>
        <w:pStyle w:val="CodeBlock"/>
      </w:pPr>
      <w:r>
        <w:t xml:space="preserve">                alertes.append(self._alerte("elevee", "secteur_absent", "Une ligne n'a pas de secteur renseigne."))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if secteur_id in secteurs_seen:</w:t>
      </w:r>
    </w:p>
    <w:p>
      <w:pPr>
        <w:pStyle w:val="CodeBlock"/>
      </w:pPr>
      <w:r>
        <w:t xml:space="preserve">                alertes.append(self._alerte("moyenne", "doublon_secteur", "Le meme secteur apparait plusieurs fois dans la fiche."))</w:t>
      </w:r>
    </w:p>
    <w:p>
      <w:pPr>
        <w:pStyle w:val="CodeBlock"/>
      </w:pPr>
      <w:r>
        <w:t xml:space="preserve">            secteurs_seen.add(secteur_id)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moyenne = self._moyenne_secteur_mensuelle(secteur_id, fiche_date)</w:t>
      </w:r>
    </w:p>
    <w:p>
      <w:pPr>
        <w:pStyle w:val="CodeBlock"/>
      </w:pPr>
      <w:r>
        <w:t xml:space="preserve">            if moyenne and quantite &gt; moyenne * 1.8:</w:t>
      </w:r>
    </w:p>
    <w:p>
      <w:pPr>
        <w:pStyle w:val="CodeBlock"/>
      </w:pPr>
      <w:r>
        <w:t xml:space="preserve">                alertes.append(self._alerte(</w:t>
      </w:r>
    </w:p>
    <w:p>
      <w:pPr>
        <w:pStyle w:val="CodeBlock"/>
      </w:pPr>
      <w:r>
        <w:t xml:space="preserve">                    "elevee",</w:t>
      </w:r>
    </w:p>
    <w:p>
      <w:pPr>
        <w:pStyle w:val="CodeBlock"/>
      </w:pPr>
      <w:r>
        <w:t xml:space="preserve">                    "production_trop_haute",</w:t>
      </w:r>
    </w:p>
    <w:p>
      <w:pPr>
        <w:pStyle w:val="CodeBlock"/>
      </w:pPr>
      <w:r>
        <w:t xml:space="preserve">                    f"Production {quantite:.0f} regimes tres au-dessus de la moyenne du secteur ({moyenne:.0f}).",</w:t>
      </w:r>
    </w:p>
    <w:p>
      <w:pPr>
        <w:pStyle w:val="CodeBlock"/>
      </w:pPr>
      <w:r>
        <w:t xml:space="preserve">                ))</w:t>
      </w:r>
    </w:p>
    <w:p>
      <w:pPr>
        <w:pStyle w:val="CodeBlock"/>
      </w:pPr>
      <w:r>
        <w:t xml:space="preserve">            if moyenne and quantite &lt; moyenne * 0.35:</w:t>
      </w:r>
    </w:p>
    <w:p>
      <w:pPr>
        <w:pStyle w:val="CodeBlock"/>
      </w:pPr>
      <w:r>
        <w:t xml:space="preserve">                alertes.append(self._alerte(</w:t>
      </w:r>
    </w:p>
    <w:p>
      <w:pPr>
        <w:pStyle w:val="CodeBlock"/>
      </w:pPr>
      <w:r>
        <w:t xml:space="preserve">                    "moyenne",</w:t>
      </w:r>
    </w:p>
    <w:p>
      <w:pPr>
        <w:pStyle w:val="CodeBlock"/>
      </w:pPr>
      <w:r>
        <w:t xml:space="preserve">                    "production_trop_basse",</w:t>
      </w:r>
    </w:p>
    <w:p>
      <w:pPr>
        <w:pStyle w:val="CodeBlock"/>
      </w:pPr>
      <w:r>
        <w:t xml:space="preserve">                    f"Production {quantite:.0f} regimes tres sous la moyenne du secteur ({moyenne:.0f}).",</w:t>
      </w:r>
    </w:p>
    <w:p>
      <w:pPr>
        <w:pStyle w:val="CodeBlock"/>
      </w:pPr>
      <w:r>
        <w:t xml:space="preserve">                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recu in payload_recus:</w:t>
      </w:r>
    </w:p>
    <w:p>
      <w:pPr>
        <w:pStyle w:val="CodeBlock"/>
      </w:pPr>
      <w:r>
        <w:t xml:space="preserve">            pesee = _float(recu.get("pesee_kg"))</w:t>
      </w:r>
    </w:p>
    <w:p>
      <w:pPr>
        <w:pStyle w:val="CodeBlock"/>
      </w:pPr>
      <w:r>
        <w:t xml:space="preserve">            if pesee and total_regimes:</w:t>
      </w:r>
    </w:p>
    <w:p>
      <w:pPr>
        <w:pStyle w:val="CodeBlock"/>
      </w:pPr>
      <w:r>
        <w:t xml:space="preserve">                kg_par_regime = pesee / max(total_regimes, 1)</w:t>
      </w:r>
    </w:p>
    <w:p>
      <w:pPr>
        <w:pStyle w:val="CodeBlock"/>
      </w:pPr>
      <w:r>
        <w:t xml:space="preserve">                if kg_par_regime &lt; 5 or kg_par_regime &gt; 40:</w:t>
      </w:r>
    </w:p>
    <w:p>
      <w:pPr>
        <w:pStyle w:val="CodeBlock"/>
      </w:pPr>
      <w:r>
        <w:t xml:space="preserve">                    alertes.append(self._alerte(</w:t>
      </w:r>
    </w:p>
    <w:p>
      <w:pPr>
        <w:pStyle w:val="CodeBlock"/>
      </w:pPr>
      <w:r>
        <w:t xml:space="preserve">                        "critique",</w:t>
      </w:r>
    </w:p>
    <w:p>
      <w:pPr>
        <w:pStyle w:val="CodeBlock"/>
      </w:pPr>
      <w:r>
        <w:t xml:space="preserve">                        "poids_regime_incoherent",</w:t>
      </w:r>
    </w:p>
    <w:p>
      <w:pPr>
        <w:pStyle w:val="CodeBlock"/>
      </w:pPr>
      <w:r>
        <w:t xml:space="preserve">                        f"Poids moyen suspect: {kg_par_regime:.1f} kg/regime.",</w:t>
      </w:r>
    </w:p>
    <w:p>
      <w:pPr>
        <w:pStyle w:val="CodeBlock"/>
      </w:pPr>
      <w:r>
        <w:t xml:space="preserve">                    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surface = _float(data.get("surface_recoltee_ha"))</w:t>
      </w:r>
    </w:p>
    <w:p>
      <w:pPr>
        <w:pStyle w:val="CodeBlock"/>
      </w:pPr>
      <w:r>
        <w:t xml:space="preserve">        nb_palmiers = _float(data.get("nb_palmiers_recoltes"))</w:t>
      </w:r>
    </w:p>
    <w:p>
      <w:pPr>
        <w:pStyle w:val="CodeBlock"/>
      </w:pPr>
      <w:r>
        <w:t xml:space="preserve">        if surface and nb_palmiers and nb_palmiers / max(surface, 1) &gt; 260:</w:t>
      </w:r>
    </w:p>
    <w:p>
      <w:pPr>
        <w:pStyle w:val="CodeBlock"/>
      </w:pPr>
      <w:r>
        <w:t xml:space="preserve">            alertes.append(self._alerte("moyenne", "densite_recoltee", "Nombre de palmiers recoltes tres eleve pour la surface indiquee."))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score = sum({"faible": 8, "moyenne": 18, "elevee": 30, "critique": 45}.get(a["niveau"], 10) for a in alertes)</w:t>
      </w:r>
    </w:p>
    <w:p>
      <w:pPr>
        <w:pStyle w:val="CodeBlock"/>
      </w:pPr>
      <w:r>
        <w:t xml:space="preserve">        score = int(_clamp(score, 0, 100))</w:t>
      </w:r>
    </w:p>
    <w:p>
      <w:pPr>
        <w:pStyle w:val="CodeBlock"/>
      </w:pPr>
      <w:r>
        <w:t xml:space="preserve">        if score &gt;= 70:</w:t>
      </w:r>
    </w:p>
    <w:p>
      <w:pPr>
        <w:pStyle w:val="CodeBlock"/>
      </w:pPr>
      <w:r>
        <w:t xml:space="preserve">            conseils.append("Bloquer la validation et demander une verification terrain ou administrative.")</w:t>
      </w:r>
    </w:p>
    <w:p>
      <w:pPr>
        <w:pStyle w:val="CodeBlock"/>
      </w:pPr>
      <w:r>
        <w:t xml:space="preserve">        elif score &gt;= 35:</w:t>
      </w:r>
    </w:p>
    <w:p>
      <w:pPr>
        <w:pStyle w:val="CodeBlock"/>
      </w:pPr>
      <w:r>
        <w:t xml:space="preserve">            conseils.append("Faire relire la fiche avant validation.")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conseils.append("La fiche peut suivre le circuit normal avec surveillance standard.")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"fiche_id": fiche.id if fiche else None,</w:t>
      </w:r>
    </w:p>
    <w:p>
      <w:pPr>
        <w:pStyle w:val="CodeBlock"/>
      </w:pPr>
      <w:r>
        <w:t xml:space="preserve">            "score_suspicion": score,</w:t>
      </w:r>
    </w:p>
    <w:p>
      <w:pPr>
        <w:pStyle w:val="CodeBlock"/>
      </w:pPr>
      <w:r>
        <w:t xml:space="preserve">            "niveau": self._niveau_score(score),</w:t>
      </w:r>
    </w:p>
    <w:p>
      <w:pPr>
        <w:pStyle w:val="CodeBlock"/>
      </w:pPr>
      <w:r>
        <w:t xml:space="preserve">            "bloquer_validation": score &gt;= 70,</w:t>
      </w:r>
    </w:p>
    <w:p>
      <w:pPr>
        <w:pStyle w:val="CodeBlock"/>
      </w:pPr>
      <w:r>
        <w:t xml:space="preserve">            "total_regimes": int(total_regimes),</w:t>
      </w:r>
    </w:p>
    <w:p>
      <w:pPr>
        <w:pStyle w:val="CodeBlock"/>
      </w:pPr>
      <w:r>
        <w:t xml:space="preserve">            "alertes": alertes,</w:t>
      </w:r>
    </w:p>
    <w:p>
      <w:pPr>
        <w:pStyle w:val="CodeBlock"/>
      </w:pPr>
      <w:r>
        <w:t xml:space="preserve">            "conseils": conseils,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optimiser_tournee(self, year=None, month=None, depart=None, limit=12):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limit = _clamp(_int(limit, 12), 3, 50)</w:t>
      </w:r>
    </w:p>
    <w:p>
      <w:pPr>
        <w:pStyle w:val="CodeBlock"/>
      </w:pPr>
      <w:r>
        <w:t xml:space="preserve">        rows = self.decision.scores_secteurs(year=year, limit=None)</w:t>
      </w:r>
    </w:p>
    <w:p>
      <w:pPr>
        <w:pStyle w:val="CodeBlock"/>
      </w:pPr>
      <w:r>
        <w:t xml:space="preserve">        secteur_map = {s.id: s for s in Secteur.objects.filter(id__in=[r["id"] for r in rows])}</w:t>
      </w:r>
    </w:p>
    <w:p>
      <w:pPr>
        <w:pStyle w:val="CodeBlock"/>
      </w:pPr>
      <w:r>
        <w:t xml:space="preserve">        depart_coords = _parse_gps(depart)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candidats = []</w:t>
      </w:r>
    </w:p>
    <w:p>
      <w:pPr>
        <w:pStyle w:val="CodeBlock"/>
      </w:pPr>
      <w:r>
        <w:t xml:space="preserve">        for row in rows:</w:t>
      </w:r>
    </w:p>
    <w:p>
      <w:pPr>
        <w:pStyle w:val="CodeBlock"/>
      </w:pPr>
      <w:r>
        <w:t xml:space="preserve">            secteur = secteur_map.get(row["id"])</w:t>
      </w:r>
    </w:p>
    <w:p>
      <w:pPr>
        <w:pStyle w:val="CodeBlock"/>
      </w:pPr>
      <w:r>
        <w:t xml:space="preserve">            coords = _parse_gps(getattr(secteur, "coordonnees_GPS", None))</w:t>
      </w:r>
    </w:p>
    <w:p>
      <w:pPr>
        <w:pStyle w:val="CodeBlock"/>
      </w:pPr>
      <w:r>
        <w:t xml:space="preserve">            priorite = row["score_risque"] * 0.7 + min(row["production_mois"] / 20, 30)</w:t>
      </w:r>
    </w:p>
    <w:p>
      <w:pPr>
        <w:pStyle w:val="CodeBlock"/>
      </w:pPr>
      <w:r>
        <w:t xml:space="preserve">            candidats.append({</w:t>
      </w:r>
    </w:p>
    <w:p>
      <w:pPr>
        <w:pStyle w:val="CodeBlock"/>
      </w:pPr>
      <w:r>
        <w:t xml:space="preserve">                **row,</w:t>
      </w:r>
    </w:p>
    <w:p>
      <w:pPr>
        <w:pStyle w:val="CodeBlock"/>
      </w:pPr>
      <w:r>
        <w:t xml:space="preserve">                "coordonnees": coords,</w:t>
      </w:r>
    </w:p>
    <w:p>
      <w:pPr>
        <w:pStyle w:val="CodeBlock"/>
      </w:pPr>
      <w:r>
        <w:t xml:space="preserve">                "priorite_tournee": _round(priorite, 1),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candidats = sorted(candidats, key=lambda item: item["priorite_tournee"], reverse=True)[: int(limit)]</w:t>
      </w:r>
    </w:p>
    <w:p>
      <w:pPr>
        <w:pStyle w:val="CodeBlock"/>
      </w:pPr>
      <w:r>
        <w:t xml:space="preserve">        if depart_coords:</w:t>
      </w:r>
    </w:p>
    <w:p>
      <w:pPr>
        <w:pStyle w:val="CodeBlock"/>
      </w:pPr>
      <w:r>
        <w:t xml:space="preserve">            ordered = self._nearest_route(candidats, depart_coords)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ordered = candidats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distance_totale = 0</w:t>
      </w:r>
    </w:p>
    <w:p>
      <w:pPr>
        <w:pStyle w:val="CodeBlock"/>
      </w:pPr>
      <w:r>
        <w:t xml:space="preserve">        previous = depart_coords</w:t>
      </w:r>
    </w:p>
    <w:p>
      <w:pPr>
        <w:pStyle w:val="CodeBlock"/>
      </w:pPr>
      <w:r>
        <w:t xml:space="preserve">        for idx, item in enumerate(ordered, start=1):</w:t>
      </w:r>
    </w:p>
    <w:p>
      <w:pPr>
        <w:pStyle w:val="CodeBlock"/>
      </w:pPr>
      <w:r>
        <w:t xml:space="preserve">            dist = _distance_km(previous, item["coordonnees"]) if previous else None</w:t>
      </w:r>
    </w:p>
    <w:p>
      <w:pPr>
        <w:pStyle w:val="CodeBlock"/>
      </w:pPr>
      <w:r>
        <w:t xml:space="preserve">            if dist is not None:</w:t>
      </w:r>
    </w:p>
    <w:p>
      <w:pPr>
        <w:pStyle w:val="CodeBlock"/>
      </w:pPr>
      <w:r>
        <w:t xml:space="preserve">                distance_totale += dist</w:t>
      </w:r>
    </w:p>
    <w:p>
      <w:pPr>
        <w:pStyle w:val="CodeBlock"/>
      </w:pPr>
      <w:r>
        <w:t xml:space="preserve">            item["ordre"] = idx</w:t>
      </w:r>
    </w:p>
    <w:p>
      <w:pPr>
        <w:pStyle w:val="CodeBlock"/>
      </w:pPr>
      <w:r>
        <w:t xml:space="preserve">            item["distance_depuis_precedent_km"] = _round(dist, 2) if dist is not None else None</w:t>
      </w:r>
    </w:p>
    <w:p>
      <w:pPr>
        <w:pStyle w:val="CodeBlock"/>
      </w:pPr>
      <w:r>
        <w:t xml:space="preserve">            previous = item["coordonnees"] or previous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"depart": depart,</w:t>
      </w:r>
    </w:p>
    <w:p>
      <w:pPr>
        <w:pStyle w:val="CodeBlock"/>
      </w:pPr>
      <w:r>
        <w:t xml:space="preserve">            "distance_totale_km": _round(distance_totale, 2) if depart_coords else None,</w:t>
      </w:r>
    </w:p>
    <w:p>
      <w:pPr>
        <w:pStyle w:val="CodeBlock"/>
      </w:pPr>
      <w:r>
        <w:t xml:space="preserve">            "total": len(ordered),</w:t>
      </w:r>
    </w:p>
    <w:p>
      <w:pPr>
        <w:pStyle w:val="CodeBlock"/>
      </w:pPr>
      <w:r>
        <w:t xml:space="preserve">            "tournee": ordered,</w:t>
      </w:r>
    </w:p>
    <w:p>
      <w:pPr>
        <w:pStyle w:val="CodeBlock"/>
      </w:pPr>
      <w:r>
        <w:t xml:space="preserve">            "lecture": "Ordre optimise avec distance GPS et priorite." if depart_coords else "Ordre optimise par priorite, sans distance GPS de depart.",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assistant_metier(self, question, year=None):</w:t>
      </w:r>
    </w:p>
    <w:p>
      <w:pPr>
        <w:pStyle w:val="CodeBlock"/>
      </w:pPr>
      <w:r>
        <w:t xml:space="preserve">        q = _normalize(question)</w:t>
      </w:r>
    </w:p>
    <w:p>
      <w:pPr>
        <w:pStyle w:val="CodeBlock"/>
      </w:pPr>
      <w:r>
        <w:t xml:space="preserve">        if not q:</w:t>
      </w:r>
    </w:p>
    <w:p>
      <w:pPr>
        <w:pStyle w:val="CodeBlock"/>
      </w:pPr>
      <w:r>
        <w:t xml:space="preserve">            return {"reponse": "Posez une question metier sur les secteurs, alertes, recolteurs, economie ou qualite.", "donnees": None, "actions": []}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"pourquoi" in q and "secteur" in q:</w:t>
      </w:r>
    </w:p>
    <w:p>
      <w:pPr>
        <w:pStyle w:val="CodeBlock"/>
      </w:pPr>
      <w:r>
        <w:t xml:space="preserve">            secteur = self._find_secteur_in_question(q)</w:t>
      </w:r>
    </w:p>
    <w:p>
      <w:pPr>
        <w:pStyle w:val="CodeBlock"/>
      </w:pPr>
      <w:r>
        <w:t xml:space="preserve">            if secteur:</w:t>
      </w:r>
    </w:p>
    <w:p>
      <w:pPr>
        <w:pStyle w:val="CodeBlock"/>
      </w:pPr>
      <w:r>
        <w:t xml:space="preserve">                analyse = self.decision.analyser_secteur(secteur, year=year)</w:t>
      </w:r>
    </w:p>
    <w:p>
      <w:pPr>
        <w:pStyle w:val="CodeBlock"/>
      </w:pPr>
      <w:r>
        <w:t xml:space="preserve">                facteurs = analyse.get("facteurs_risque", [])[:3]</w:t>
      </w:r>
    </w:p>
    <w:p>
      <w:pPr>
        <w:pStyle w:val="CodeBlock"/>
      </w:pPr>
      <w:r>
        <w:t xml:space="preserve">                raisons = ", ".join(f["label"] for f in facteurs) if facteurs else "aucun facteur critique net"</w:t>
      </w:r>
    </w:p>
    <w:p>
      <w:pPr>
        <w:pStyle w:val="CodeBlock"/>
      </w:pPr>
      <w:r>
        <w:t xml:space="preserve">                return {</w:t>
      </w:r>
    </w:p>
    <w:p>
      <w:pPr>
        <w:pStyle w:val="CodeBlock"/>
      </w:pPr>
      <w:r>
        <w:t xml:space="preserve">                    "reponse": f"Le secteur {secteur.code} est explique par: {raisons}.",</w:t>
      </w:r>
    </w:p>
    <w:p>
      <w:pPr>
        <w:pStyle w:val="CodeBlock"/>
      </w:pPr>
      <w:r>
        <w:t xml:space="preserve">                    "donnees": analyse,</w:t>
      </w:r>
    </w:p>
    <w:p>
      <w:pPr>
        <w:pStyle w:val="CodeBlock"/>
      </w:pPr>
      <w:r>
        <w:t xml:space="preserve">                    "actions": [analyse.get("action_recommandee")],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any(word in q for word in ["faible", "faibles", "risque", "baisse", "prioritaire"]):</w:t>
      </w:r>
    </w:p>
    <w:p>
      <w:pPr>
        <w:pStyle w:val="CodeBlock"/>
      </w:pPr>
      <w:r>
        <w:t xml:space="preserve">            rows = self.decision.scores_secteurs(year=year, limit=5)</w:t>
      </w:r>
    </w:p>
    <w:p>
      <w:pPr>
        <w:pStyle w:val="CodeBlock"/>
      </w:pPr>
      <w:r>
        <w:t xml:space="preserve">            codes = ", ".join(row["code"] for row in rows[:3]) or "aucun"</w:t>
      </w:r>
    </w:p>
    <w:p>
      <w:pPr>
        <w:pStyle w:val="CodeBlock"/>
      </w:pPr>
      <w:r>
        <w:t xml:space="preserve">            return {</w:t>
      </w:r>
    </w:p>
    <w:p>
      <w:pPr>
        <w:pStyle w:val="CodeBlock"/>
      </w:pPr>
      <w:r>
        <w:t xml:space="preserve">                "reponse": f"Secteurs les plus sensibles: {codes}.",</w:t>
      </w:r>
    </w:p>
    <w:p>
      <w:pPr>
        <w:pStyle w:val="CodeBlock"/>
      </w:pPr>
      <w:r>
        <w:t xml:space="preserve">                "donnees": rows,</w:t>
      </w:r>
    </w:p>
    <w:p>
      <w:pPr>
        <w:pStyle w:val="CodeBlock"/>
      </w:pPr>
      <w:r>
        <w:t xml:space="preserve">                "actions": [row["action_recommandee"] for row in rows[:3]],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"recolteur" in q or "personnel" in q:</w:t>
      </w:r>
    </w:p>
    <w:p>
      <w:pPr>
        <w:pStyle w:val="CodeBlock"/>
      </w:pPr>
      <w:r>
        <w:t xml:space="preserve">            rows = self.scoring_recolteurs(year=year, limit=5)["recolteurs"]</w:t>
      </w:r>
    </w:p>
    <w:p>
      <w:pPr>
        <w:pStyle w:val="CodeBlock"/>
      </w:pPr>
      <w:r>
        <w:t xml:space="preserve">            top = rows[0]["nom"] if rows else "aucun recolteur"</w:t>
      </w:r>
    </w:p>
    <w:p>
      <w:pPr>
        <w:pStyle w:val="CodeBlock"/>
      </w:pPr>
      <w:r>
        <w:t xml:space="preserve">            return {</w:t>
      </w:r>
    </w:p>
    <w:p>
      <w:pPr>
        <w:pStyle w:val="CodeBlock"/>
      </w:pPr>
      <w:r>
        <w:t xml:space="preserve">                "reponse": f"Le meilleur score actuel est: {top}.",</w:t>
      </w:r>
    </w:p>
    <w:p>
      <w:pPr>
        <w:pStyle w:val="CodeBlock"/>
      </w:pPr>
      <w:r>
        <w:t xml:space="preserve">                "donnees": rows,</w:t>
      </w:r>
    </w:p>
    <w:p>
      <w:pPr>
        <w:pStyle w:val="CodeBlock"/>
      </w:pPr>
      <w:r>
        <w:t xml:space="preserve">                "actions": ["Verifier les anomalies individuelles avant decision."],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"econom" in q or "chiffre" in q or "marge" in q or "perte" in q:</w:t>
      </w:r>
    </w:p>
    <w:p>
      <w:pPr>
        <w:pStyle w:val="CodeBlock"/>
      </w:pPr>
      <w:r>
        <w:t xml:space="preserve">            data = self.prevision_economique(year=year)</w:t>
      </w:r>
    </w:p>
    <w:p>
      <w:pPr>
        <w:pStyle w:val="CodeBlock"/>
      </w:pPr>
      <w:r>
        <w:t xml:space="preserve">            return {</w:t>
      </w:r>
    </w:p>
    <w:p>
      <w:pPr>
        <w:pStyle w:val="CodeBlock"/>
      </w:pPr>
      <w:r>
        <w:t xml:space="preserve">                "reponse": f"Chiffre d'affaires previsionnel: {data['total']['chiffre_affaires']} FCFA, marge estimee: {data['total']['marge']} FCFA.",</w:t>
      </w:r>
    </w:p>
    <w:p>
      <w:pPr>
        <w:pStyle w:val="CodeBlock"/>
      </w:pPr>
      <w:r>
        <w:t xml:space="preserve">                "donnees": data,</w:t>
      </w:r>
    </w:p>
    <w:p>
      <w:pPr>
        <w:pStyle w:val="CodeBlock"/>
      </w:pPr>
      <w:r>
        <w:t xml:space="preserve">                "actions": data.get("actions", []),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"qualite" in q or "donnee" in q or "incomplet" in q:</w:t>
      </w:r>
    </w:p>
    <w:p>
      <w:pPr>
        <w:pStyle w:val="CodeBlock"/>
      </w:pPr>
      <w:r>
        <w:t xml:space="preserve">            data = self.qualite_donnees_detaillee(year=year)</w:t>
      </w:r>
    </w:p>
    <w:p>
      <w:pPr>
        <w:pStyle w:val="CodeBlock"/>
      </w:pPr>
      <w:r>
        <w:t xml:space="preserve">            return {</w:t>
      </w:r>
    </w:p>
    <w:p>
      <w:pPr>
        <w:pStyle w:val="CodeBlock"/>
      </w:pPr>
      <w:r>
        <w:t xml:space="preserve">                "reponse": f"Score qualite des donnees: {data['score']}%.",</w:t>
      </w:r>
    </w:p>
    <w:p>
      <w:pPr>
        <w:pStyle w:val="CodeBlock"/>
      </w:pPr>
      <w:r>
        <w:t xml:space="preserve">                "donnees": data,</w:t>
      </w:r>
    </w:p>
    <w:p>
      <w:pPr>
        <w:pStyle w:val="CodeBlock"/>
      </w:pPr>
      <w:r>
        <w:t xml:space="preserve">                "actions": [c["action"] for c in data["controles"] if c["niveau"] != "normal"][:3],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self.decision.scores_secteurs(year=year, limit=3)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"reponse": "Je peux repondre sur les secteurs faibles, les causes de baisse, les recolteurs, l'economie et la qualite des donnees.",</w:t>
      </w:r>
    </w:p>
    <w:p>
      <w:pPr>
        <w:pStyle w:val="CodeBlock"/>
      </w:pPr>
      <w:r>
        <w:t xml:space="preserve">            "donnees": rows,</w:t>
      </w:r>
    </w:p>
    <w:p>
      <w:pPr>
        <w:pStyle w:val="CodeBlock"/>
      </w:pPr>
      <w:r>
        <w:t xml:space="preserve">            "actions": ["Essayez: Quels secteurs sont faibles ce mois-ci ?", "Essayez: Pourquoi le secteur S1 baisse ?"],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diagnostic_agronomique(self, secteur_id, year=None, month=None):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       from travaux.models import FicheTravaux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 = Secteur.objects.get(pk=secteur_id)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target_year = _int(year, today.year)</w:t>
      </w:r>
    </w:p>
    <w:p>
      <w:pPr>
        <w:pStyle w:val="CodeBlock"/>
      </w:pPr>
      <w:r>
        <w:t xml:space="preserve">        target_month = _int(month, today.month)</w:t>
      </w:r>
    </w:p>
    <w:p>
      <w:pPr>
        <w:pStyle w:val="CodeBlock"/>
      </w:pPr>
      <w:r>
        <w:t xml:space="preserve">        analyse = self.decision.analyser_secteur(secteur, target_year, target_month)</w:t>
      </w:r>
    </w:p>
    <w:p>
      <w:pPr>
        <w:pStyle w:val="CodeBlock"/>
      </w:pPr>
      <w:r>
        <w:t xml:space="preserve">        travaux_recents = FicheTravaux.objects.filter(secteurs_couverts=secteur, statut="valide").order_by("-date_fin", "-created_at")[:5]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signaux = []</w:t>
      </w:r>
    </w:p>
    <w:p>
      <w:pPr>
        <w:pStyle w:val="CodeBlock"/>
      </w:pPr>
      <w:r>
        <w:t xml:space="preserve">        recommandations =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analyse["score_risque"] &gt;= 45:</w:t>
      </w:r>
    </w:p>
    <w:p>
      <w:pPr>
        <w:pStyle w:val="CodeBlock"/>
      </w:pPr>
      <w:r>
        <w:t xml:space="preserve">            signaux.append("Risque secteur eleve")</w:t>
      </w:r>
    </w:p>
    <w:p>
      <w:pPr>
        <w:pStyle w:val="CodeBlock"/>
      </w:pPr>
      <w:r>
        <w:t xml:space="preserve">            recommandations.append(self._reco("controle_terrain", "Controle terrain", "Verifier maturite, pertes, acces et qualite de coupe.", "haute"))</w:t>
      </w:r>
    </w:p>
    <w:p>
      <w:pPr>
        <w:pStyle w:val="CodeBlock"/>
      </w:pPr>
      <w:r>
        <w:t xml:space="preserve">        if analyse["meteo"]["precipitation_mm"] and analyse["meteo"]["precipitation_mm"] &gt; 240:</w:t>
      </w:r>
    </w:p>
    <w:p>
      <w:pPr>
        <w:pStyle w:val="CodeBlock"/>
      </w:pPr>
      <w:r>
        <w:t xml:space="preserve">            signaux.append("Pluviometrie forte")</w:t>
      </w:r>
    </w:p>
    <w:p>
      <w:pPr>
        <w:pStyle w:val="CodeBlock"/>
      </w:pPr>
      <w:r>
        <w:t xml:space="preserve">            recommandations.append(self._reco("drainage", "Drainage", "Controler les zones gorgees d'eau et curer les drains.", "haute"))</w:t>
      </w:r>
    </w:p>
    <w:p>
      <w:pPr>
        <w:pStyle w:val="CodeBlock"/>
      </w:pPr>
      <w:r>
        <w:t xml:space="preserve">        if analyse["meteo"]["precipitation_mm"] and analyse["meteo"]["precipitation_mm"] &lt; 50:</w:t>
      </w:r>
    </w:p>
    <w:p>
      <w:pPr>
        <w:pStyle w:val="CodeBlock"/>
      </w:pPr>
      <w:r>
        <w:t xml:space="preserve">            signaux.append("Pluviometrie faible")</w:t>
      </w:r>
    </w:p>
    <w:p>
      <w:pPr>
        <w:pStyle w:val="CodeBlock"/>
      </w:pPr>
      <w:r>
        <w:t xml:space="preserve">            recommandations.append(self._reco("stress_hydrique", "Controle hydrique", "Surveiller stress hydrique et paillage sur jeunes plants.", "moyenne"))</w:t>
      </w:r>
    </w:p>
    <w:p>
      <w:pPr>
        <w:pStyle w:val="CodeBlock"/>
      </w:pPr>
      <w:r>
        <w:t xml:space="preserve">        if _float(secteur.age_moyen_plants) &gt; 25:</w:t>
      </w:r>
    </w:p>
    <w:p>
      <w:pPr>
        <w:pStyle w:val="CodeBlock"/>
      </w:pPr>
      <w:r>
        <w:t xml:space="preserve">            signaux.append("Plants vieillissants")</w:t>
      </w:r>
    </w:p>
    <w:p>
      <w:pPr>
        <w:pStyle w:val="CodeBlock"/>
      </w:pPr>
      <w:r>
        <w:t xml:space="preserve">            recommandations.append(self._reco("renouvellement", "Renouvellement", "Planifier diagnostic de renouvellement ou densification.", "moyenne"))</w:t>
      </w:r>
    </w:p>
    <w:p>
      <w:pPr>
        <w:pStyle w:val="CodeBlock"/>
      </w:pPr>
      <w:r>
        <w:t xml:space="preserve">        if not any(t.type_travaux == "fertilisation" or t.nature_travaux == "fertilisation" for t in travaux_recents):</w:t>
      </w:r>
    </w:p>
    <w:p>
      <w:pPr>
        <w:pStyle w:val="CodeBlock"/>
      </w:pPr>
      <w:r>
        <w:t xml:space="preserve">            recommandations.append(self._reco("fertilisation", "Fertilisation", "Programmer une fertilisation si le calendrier agronomique le confirme.", "moyenne"))</w:t>
      </w:r>
    </w:p>
    <w:p>
      <w:pPr>
        <w:pStyle w:val="CodeBlock"/>
      </w:pPr>
      <w:r>
        <w:t xml:space="preserve">        if not recommandations:</w:t>
      </w:r>
    </w:p>
    <w:p>
      <w:pPr>
        <w:pStyle w:val="CodeBlock"/>
      </w:pPr>
      <w:r>
        <w:t xml:space="preserve">            recommandations.append(self._reco("surveillance", "Surveillance", "Maintenir le suivi normal et comparer la prochaine recolte a la prevision.", "normale"))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"secteur": {"id": secteur.id, "code": secteur.code, "nom": secteur.nom},</w:t>
      </w:r>
    </w:p>
    <w:p>
      <w:pPr>
        <w:pStyle w:val="CodeBlock"/>
      </w:pPr>
      <w:r>
        <w:t xml:space="preserve">            "periode": {"annee": target_year, "mois": target_month, "mois_label": MOIS[target_month]},</w:t>
      </w:r>
    </w:p>
    <w:p>
      <w:pPr>
        <w:pStyle w:val="CodeBlock"/>
      </w:pPr>
      <w:r>
        <w:t xml:space="preserve">            "niveau": analyse["niveau"],</w:t>
      </w:r>
    </w:p>
    <w:p>
      <w:pPr>
        <w:pStyle w:val="CodeBlock"/>
      </w:pPr>
      <w:r>
        <w:t xml:space="preserve">            "score_risque": analyse["score_risque"],</w:t>
      </w:r>
    </w:p>
    <w:p>
      <w:pPr>
        <w:pStyle w:val="CodeBlock"/>
      </w:pPr>
      <w:r>
        <w:t xml:space="preserve">            "signaux": signaux,</w:t>
      </w:r>
    </w:p>
    <w:p>
      <w:pPr>
        <w:pStyle w:val="CodeBlock"/>
      </w:pPr>
      <w:r>
        <w:t xml:space="preserve">            "recommandations": recommandations,</w:t>
      </w:r>
    </w:p>
    <w:p>
      <w:pPr>
        <w:pStyle w:val="CodeBlock"/>
      </w:pPr>
      <w:r>
        <w:t xml:space="preserve">            "travaux_recents": [</w:t>
      </w:r>
    </w:p>
    <w:p>
      <w:pPr>
        <w:pStyle w:val="CodeBlock"/>
      </w:pPr>
      <w:r>
        <w:t xml:space="preserve">                {</w:t>
      </w:r>
    </w:p>
    <w:p>
      <w:pPr>
        <w:pStyle w:val="CodeBlock"/>
      </w:pPr>
      <w:r>
        <w:t xml:space="preserve">                    "id": t.id,</w:t>
      </w:r>
    </w:p>
    <w:p>
      <w:pPr>
        <w:pStyle w:val="CodeBlock"/>
      </w:pPr>
      <w:r>
        <w:t xml:space="preserve">                    "nature": t.nature_travaux or t.type_travaux,</w:t>
      </w:r>
    </w:p>
    <w:p>
      <w:pPr>
        <w:pStyle w:val="CodeBlock"/>
      </w:pPr>
      <w:r>
        <w:t xml:space="preserve">                    "date_fin": t.date_fin,</w:t>
      </w:r>
    </w:p>
    <w:p>
      <w:pPr>
        <w:pStyle w:val="CodeBlock"/>
      </w:pPr>
      <w:r>
        <w:t xml:space="preserve">                    "statut": t.statut,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    for t in travaux_recents</w:t>
      </w:r>
    </w:p>
    <w:p>
      <w:pPr>
        <w:pStyle w:val="CodeBlock"/>
      </w:pPr>
      <w:r>
        <w:t xml:space="preserve">            ],</w:t>
      </w:r>
    </w:p>
    <w:p>
      <w:pPr>
        <w:pStyle w:val="CodeBlock"/>
      </w:pPr>
      <w:r>
        <w:t xml:space="preserve">            "analyse": analyse,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analyser_image(self, image_file):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from PIL import Image, ImageStat</w:t>
      </w:r>
    </w:p>
    <w:p>
      <w:pPr>
        <w:pStyle w:val="CodeBlock"/>
      </w:pPr>
      <w:r>
        <w:t xml:space="preserve">        except ImportError as exc:</w:t>
      </w:r>
    </w:p>
    <w:p>
      <w:pPr>
        <w:pStyle w:val="CodeBlock"/>
      </w:pPr>
      <w:r>
        <w:t xml:space="preserve">            raise ValueError("Pillow est requis pour analyser les images.") from exc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not image_file:</w:t>
      </w:r>
    </w:p>
    <w:p>
      <w:pPr>
        <w:pStyle w:val="CodeBlock"/>
      </w:pPr>
      <w:r>
        <w:t xml:space="preserve">            raise ValueError("Image requise.")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img = Image.open(image_file).convert("RGB")</w:t>
      </w:r>
    </w:p>
    <w:p>
      <w:pPr>
        <w:pStyle w:val="CodeBlock"/>
      </w:pPr>
      <w:r>
        <w:t xml:space="preserve">        img.thumbnail((320, 320))</w:t>
      </w:r>
    </w:p>
    <w:p>
      <w:pPr>
        <w:pStyle w:val="CodeBlock"/>
      </w:pPr>
      <w:r>
        <w:t xml:space="preserve">        pixels = list(img.getdata())</w:t>
      </w:r>
    </w:p>
    <w:p>
      <w:pPr>
        <w:pStyle w:val="CodeBlock"/>
      </w:pPr>
      <w:r>
        <w:t xml:space="preserve">        total = max(len(pixels), 1)</w:t>
      </w:r>
    </w:p>
    <w:p>
      <w:pPr>
        <w:pStyle w:val="CodeBlock"/>
      </w:pPr>
      <w:r>
        <w:t xml:space="preserve">        green = sum(1 for r, g, b in pixels if g &gt; r * 1.12 and g &gt; b * 1.12)</w:t>
      </w:r>
    </w:p>
    <w:p>
      <w:pPr>
        <w:pStyle w:val="CodeBlock"/>
      </w:pPr>
      <w:r>
        <w:t xml:space="preserve">        yellow_orange = sum(1 for r, g, b in pixels if r &gt; 120 and g &gt; 80 and b &lt; 95 and r &gt;= g * 0.85)</w:t>
      </w:r>
    </w:p>
    <w:p>
      <w:pPr>
        <w:pStyle w:val="CodeBlock"/>
      </w:pPr>
      <w:r>
        <w:t xml:space="preserve">        dark = sum(1 for r, g, b in pixels if r + g + b &lt; 95)</w:t>
      </w:r>
    </w:p>
    <w:p>
      <w:pPr>
        <w:pStyle w:val="CodeBlock"/>
      </w:pPr>
      <w:r>
        <w:t xml:space="preserve">        stat = ImageStat.Stat(img)</w:t>
      </w:r>
    </w:p>
    <w:p>
      <w:pPr>
        <w:pStyle w:val="CodeBlock"/>
      </w:pPr>
      <w:r>
        <w:t xml:space="preserve">        mean_r, mean_g, mean_b = stat.mean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green_pct = green / total * 100</w:t>
      </w:r>
    </w:p>
    <w:p>
      <w:pPr>
        <w:pStyle w:val="CodeBlock"/>
      </w:pPr>
      <w:r>
        <w:t xml:space="preserve">        mature_pct = yellow_orange / total * 100</w:t>
      </w:r>
    </w:p>
    <w:p>
      <w:pPr>
        <w:pStyle w:val="CodeBlock"/>
      </w:pPr>
      <w:r>
        <w:t xml:space="preserve">        dark_pct = dark / total * 100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maturite = "immature"</w:t>
      </w:r>
    </w:p>
    <w:p>
      <w:pPr>
        <w:pStyle w:val="CodeBlock"/>
      </w:pPr>
      <w:r>
        <w:t xml:space="preserve">        if mature_pct &gt; 28:</w:t>
      </w:r>
    </w:p>
    <w:p>
      <w:pPr>
        <w:pStyle w:val="CodeBlock"/>
      </w:pPr>
      <w:r>
        <w:t xml:space="preserve">            maturite = "mature"</w:t>
      </w:r>
    </w:p>
    <w:p>
      <w:pPr>
        <w:pStyle w:val="CodeBlock"/>
      </w:pPr>
      <w:r>
        <w:t xml:space="preserve">        elif mature_pct &gt; 14:</w:t>
      </w:r>
    </w:p>
    <w:p>
      <w:pPr>
        <w:pStyle w:val="CodeBlock"/>
      </w:pPr>
      <w:r>
        <w:t xml:space="preserve">            maturite = "intermediaire"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maladie = "faible"</w:t>
      </w:r>
    </w:p>
    <w:p>
      <w:pPr>
        <w:pStyle w:val="CodeBlock"/>
      </w:pPr>
      <w:r>
        <w:t xml:space="preserve">        if dark_pct &gt; 22 and green_pct &lt; 35:</w:t>
      </w:r>
    </w:p>
    <w:p>
      <w:pPr>
        <w:pStyle w:val="CodeBlock"/>
      </w:pPr>
      <w:r>
        <w:t xml:space="preserve">            maladie = "eleve"</w:t>
      </w:r>
    </w:p>
    <w:p>
      <w:pPr>
        <w:pStyle w:val="CodeBlock"/>
      </w:pPr>
      <w:r>
        <w:t xml:space="preserve">        elif dark_pct &gt; 12:</w:t>
      </w:r>
    </w:p>
    <w:p>
      <w:pPr>
        <w:pStyle w:val="CodeBlock"/>
      </w:pPr>
      <w:r>
        <w:t xml:space="preserve">            maladie = "moyen"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confiance = _clamp(45 + abs(mature_pct - green_pct) * 0.7 - dark_pct * 0.2, 35, 90)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"image": {"largeur": img.width, "hauteur": img.height},</w:t>
      </w:r>
    </w:p>
    <w:p>
      <w:pPr>
        <w:pStyle w:val="CodeBlock"/>
      </w:pPr>
      <w:r>
        <w:t xml:space="preserve">            "maturite": {</w:t>
      </w:r>
    </w:p>
    <w:p>
      <w:pPr>
        <w:pStyle w:val="CodeBlock"/>
      </w:pPr>
      <w:r>
        <w:t xml:space="preserve">                "classe": maturite,</w:t>
      </w:r>
    </w:p>
    <w:p>
      <w:pPr>
        <w:pStyle w:val="CodeBlock"/>
      </w:pPr>
      <w:r>
        <w:t xml:space="preserve">                "score_maturite_pct": _round(mature_pct, 1),</w:t>
      </w:r>
    </w:p>
    <w:p>
      <w:pPr>
        <w:pStyle w:val="CodeBlock"/>
      </w:pPr>
      <w:r>
        <w:t xml:space="preserve">                "score_vert_pct": _round(green_pct, 1),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"sante": {</w:t>
      </w:r>
    </w:p>
    <w:p>
      <w:pPr>
        <w:pStyle w:val="CodeBlock"/>
      </w:pPr>
      <w:r>
        <w:t xml:space="preserve">                "risque_maladie": maladie,</w:t>
      </w:r>
    </w:p>
    <w:p>
      <w:pPr>
        <w:pStyle w:val="CodeBlock"/>
      </w:pPr>
      <w:r>
        <w:t xml:space="preserve">                "taches_sombres_pct": _round(dark_pct, 1),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"estimation_visuelle": {</w:t>
      </w:r>
    </w:p>
    <w:p>
      <w:pPr>
        <w:pStyle w:val="CodeBlock"/>
      </w:pPr>
      <w:r>
        <w:t xml:space="preserve">                "couleur_moyenne_rgb": [round(mean_r), round(mean_g), round(mean_b)],</w:t>
      </w:r>
    </w:p>
    <w:p>
      <w:pPr>
        <w:pStyle w:val="CodeBlock"/>
      </w:pPr>
      <w:r>
        <w:t xml:space="preserve">                "confiance_pct": _round(confiance, 1),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"recommandations": self._recommandations_image(maturite, maladie),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scoring_recolteurs(self, year=None, month=None, limit=20):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target_year = _int(year, today.year)</w:t>
      </w:r>
    </w:p>
    <w:p>
      <w:pPr>
        <w:pStyle w:val="CodeBlock"/>
      </w:pPr>
      <w:r>
        <w:t xml:space="preserve">        limit = int(_clamp(_int(limit, 20), 1, 100))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qs = FicheRecolteDetail.objects.filter(</w:t>
      </w:r>
    </w:p>
    <w:p>
      <w:pPr>
        <w:pStyle w:val="CodeBlock"/>
      </w:pPr>
      <w:r>
        <w:t xml:space="preserve">            ligne__fiche__statut="valide",</w:t>
      </w:r>
    </w:p>
    <w:p>
      <w:pPr>
        <w:pStyle w:val="CodeBlock"/>
      </w:pPr>
      <w:r>
        <w:t xml:space="preserve">            ligne__fiche__date__year=target_year,</w:t>
      </w:r>
    </w:p>
    <w:p>
      <w:pPr>
        <w:pStyle w:val="CodeBlock"/>
      </w:pPr>
      <w:r>
        <w:t xml:space="preserve">            ligne__recolteur__isnull=False,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month:</w:t>
      </w:r>
    </w:p>
    <w:p>
      <w:pPr>
        <w:pStyle w:val="CodeBlock"/>
      </w:pPr>
      <w:r>
        <w:t xml:space="preserve">            qs = qs.filter(ligne__fiche__date__month=month)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qs.values("ligne__recolteur_id", "ligne__recolteur__nom").annotate(</w:t>
      </w:r>
    </w:p>
    <w:p>
      <w:pPr>
        <w:pStyle w:val="CodeBlock"/>
      </w:pPr>
      <w:r>
        <w:t xml:space="preserve">            total=Sum("quantite"),</w:t>
      </w:r>
    </w:p>
    <w:p>
      <w:pPr>
        <w:pStyle w:val="CodeBlock"/>
      </w:pPr>
      <w:r>
        <w:t xml:space="preserve">            fiches=Count("ligne__fiche_id", distinct=True),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max_total = max([_float(r["total"]) for r in rows] or [1])</w:t>
      </w:r>
    </w:p>
    <w:p>
      <w:pPr>
        <w:pStyle w:val="CodeBlock"/>
      </w:pPr>
      <w:r>
        <w:t xml:space="preserve">        result = []</w:t>
      </w:r>
    </w:p>
    <w:p>
      <w:pPr>
        <w:pStyle w:val="CodeBlock"/>
      </w:pPr>
      <w:r>
        <w:t xml:space="preserve">        for row in rows:</w:t>
      </w:r>
    </w:p>
    <w:p>
      <w:pPr>
        <w:pStyle w:val="CodeBlock"/>
      </w:pPr>
      <w:r>
        <w:t xml:space="preserve">            recolteur_id = row["ligne__recolteur_id"]</w:t>
      </w:r>
    </w:p>
    <w:p>
      <w:pPr>
        <w:pStyle w:val="CodeBlock"/>
      </w:pPr>
      <w:r>
        <w:t xml:space="preserve">            monthly = qs.filter(ligne__recolteur_id=recolteur_id).values("ligne__fiche__date__month").annotate(total=Sum("quantite"))</w:t>
      </w:r>
    </w:p>
    <w:p>
      <w:pPr>
        <w:pStyle w:val="CodeBlock"/>
      </w:pPr>
      <w:r>
        <w:t xml:space="preserve">            values = [_float(m["total"]) for m in monthly if _float(m["total"]) &gt; 0]</w:t>
      </w:r>
    </w:p>
    <w:p>
      <w:pPr>
        <w:pStyle w:val="CodeBlock"/>
      </w:pPr>
      <w:r>
        <w:t xml:space="preserve">            avg = sum(values) / len(values) if values else 0</w:t>
      </w:r>
    </w:p>
    <w:p>
      <w:pPr>
        <w:pStyle w:val="CodeBlock"/>
      </w:pPr>
      <w:r>
        <w:t xml:space="preserve">            variance = sum((v - avg) ** 2 for v in values) / len(values) if values else 0</w:t>
      </w:r>
    </w:p>
    <w:p>
      <w:pPr>
        <w:pStyle w:val="CodeBlock"/>
      </w:pPr>
      <w:r>
        <w:t xml:space="preserve">            cv = math.sqrt(variance) / avg if avg else 0</w:t>
      </w:r>
    </w:p>
    <w:p>
      <w:pPr>
        <w:pStyle w:val="CodeBlock"/>
      </w:pPr>
      <w:r>
        <w:t xml:space="preserve">            regularite = _clamp(100 - cv * 100)</w:t>
      </w:r>
    </w:p>
    <w:p>
      <w:pPr>
        <w:pStyle w:val="CodeBlock"/>
      </w:pPr>
      <w:r>
        <w:t xml:space="preserve">            anomalies = Anomalie.objects.filter(recolteur_id=recolteur_id, statut="nouvelle").count()</w:t>
      </w:r>
    </w:p>
    <w:p>
      <w:pPr>
        <w:pStyle w:val="CodeBlock"/>
      </w:pPr>
      <w:r>
        <w:t xml:space="preserve">            productivite = _float(row["total"]) / max(_float(row["fiches"]), 1)</w:t>
      </w:r>
    </w:p>
    <w:p>
      <w:pPr>
        <w:pStyle w:val="CodeBlock"/>
      </w:pPr>
      <w:r>
        <w:t xml:space="preserve">            score = _clamp((_float(row["total"]) / max_total * 55) + (regularite * 0.35) - anomalies * 8 + 10)</w:t>
      </w:r>
    </w:p>
    <w:p>
      <w:pPr>
        <w:pStyle w:val="CodeBlock"/>
      </w:pPr>
      <w:r>
        <w:t xml:space="preserve">            result.append({</w:t>
      </w:r>
    </w:p>
    <w:p>
      <w:pPr>
        <w:pStyle w:val="CodeBlock"/>
      </w:pPr>
      <w:r>
        <w:t xml:space="preserve">                "recolteur_id": recolteur_id,</w:t>
      </w:r>
    </w:p>
    <w:p>
      <w:pPr>
        <w:pStyle w:val="CodeBlock"/>
      </w:pPr>
      <w:r>
        <w:t xml:space="preserve">                "nom": row["ligne__recolteur__nom"] or "Sans nom",</w:t>
      </w:r>
    </w:p>
    <w:p>
      <w:pPr>
        <w:pStyle w:val="CodeBlock"/>
      </w:pPr>
      <w:r>
        <w:t xml:space="preserve">                "score": _round(score, 1),</w:t>
      </w:r>
    </w:p>
    <w:p>
      <w:pPr>
        <w:pStyle w:val="CodeBlock"/>
      </w:pPr>
      <w:r>
        <w:t xml:space="preserve">                "niveau": self._niveau_score(score),</w:t>
      </w:r>
    </w:p>
    <w:p>
      <w:pPr>
        <w:pStyle w:val="CodeBlock"/>
      </w:pPr>
      <w:r>
        <w:t xml:space="preserve">                "total_regimes": int(_float(row["total"])),</w:t>
      </w:r>
    </w:p>
    <w:p>
      <w:pPr>
        <w:pStyle w:val="CodeBlock"/>
      </w:pPr>
      <w:r>
        <w:t xml:space="preserve">                "nb_fiches": int(row["fiches"] or 0),</w:t>
      </w:r>
    </w:p>
    <w:p>
      <w:pPr>
        <w:pStyle w:val="CodeBlock"/>
      </w:pPr>
      <w:r>
        <w:t xml:space="preserve">                "productivite_par_fiche": _round(productivite, 1),</w:t>
      </w:r>
    </w:p>
    <w:p>
      <w:pPr>
        <w:pStyle w:val="CodeBlock"/>
      </w:pPr>
      <w:r>
        <w:t xml:space="preserve">                "regularite_pct": _round(regularite, 1),</w:t>
      </w:r>
    </w:p>
    <w:p>
      <w:pPr>
        <w:pStyle w:val="CodeBlock"/>
      </w:pPr>
      <w:r>
        <w:t xml:space="preserve">                "anomalies_ouvertes": anomalies,</w:t>
      </w:r>
    </w:p>
    <w:p>
      <w:pPr>
        <w:pStyle w:val="CodeBlock"/>
      </w:pPr>
      <w:r>
        <w:t xml:space="preserve">                "lecture": self._lecture_recolteur(score, anomalies),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result = sorted(result, key=lambda item: item["score"], reverse=True)[:limit]</w:t>
      </w:r>
    </w:p>
    <w:p>
      <w:pPr>
        <w:pStyle w:val="CodeBlock"/>
      </w:pPr>
      <w:r>
        <w:t xml:space="preserve">        return {"annee": target_year, "mois": _int(month, None), "total": len(result), "recolteurs": result}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prevision_economique(self, year=None, month=None, horizon=6):</w:t>
      </w:r>
    </w:p>
    <w:p>
      <w:pPr>
        <w:pStyle w:val="CodeBlock"/>
      </w:pPr>
      <w:r>
        <w:t xml:space="preserve">        from recoltes.models import FicheRecolte, FicheRecolteDetail, FicheRecuVente, ParametreBonus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target_year = _int(year, today.year)</w:t>
      </w:r>
    </w:p>
    <w:p>
      <w:pPr>
        <w:pStyle w:val="CodeBlock"/>
      </w:pPr>
      <w:r>
        <w:t xml:space="preserve">        target_month = _int(month, today.month)</w:t>
      </w:r>
    </w:p>
    <w:p>
      <w:pPr>
        <w:pStyle w:val="CodeBlock"/>
      </w:pPr>
      <w:r>
        <w:t xml:space="preserve">        horizon = int(_clamp(_int(horizon, 6), 1, 12))</w:t>
      </w:r>
    </w:p>
    <w:p>
      <w:pPr>
        <w:pStyle w:val="CodeBlock"/>
      </w:pPr>
      <w:r>
        <w:t xml:space="preserve">        prix = _float(ParametreBonus.get_instance().prix_kg_officiel, 0)</w:t>
      </w:r>
    </w:p>
    <w:p>
      <w:pPr>
        <w:pStyle w:val="CodeBlock"/>
      </w:pPr>
      <w:r>
        <w:t xml:space="preserve">        if prix &lt;= 0:</w:t>
      </w:r>
    </w:p>
    <w:p>
      <w:pPr>
        <w:pStyle w:val="CodeBlock"/>
      </w:pPr>
      <w:r>
        <w:t xml:space="preserve">            prix = _float(FicheRecuVente.objects.filter(prix_officiel__isnull=False).order_by("-date").values_list("prix_officiel", flat=True).first(), 0)</w:t>
      </w:r>
    </w:p>
    <w:p>
      <w:pPr>
        <w:pStyle w:val="CodeBlock"/>
      </w:pPr>
      <w:r>
        <w:t xml:space="preserve">        if prix &lt;= 0:</w:t>
      </w:r>
    </w:p>
    <w:p>
      <w:pPr>
        <w:pStyle w:val="CodeBlock"/>
      </w:pPr>
      <w:r>
        <w:t xml:space="preserve">            prix = 75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cout_par_regime = self._cout_par_regime_moyen()</w:t>
      </w:r>
    </w:p>
    <w:p>
      <w:pPr>
        <w:pStyle w:val="CodeBlock"/>
      </w:pPr>
      <w:r>
        <w:t xml:space="preserve">        rows = []</w:t>
      </w:r>
    </w:p>
    <w:p>
      <w:pPr>
        <w:pStyle w:val="CodeBlock"/>
      </w:pPr>
      <w:r>
        <w:t xml:space="preserve">        y, m = target_year, target_month</w:t>
      </w:r>
    </w:p>
    <w:p>
      <w:pPr>
        <w:pStyle w:val="CodeBlock"/>
      </w:pPr>
      <w:r>
        <w:t xml:space="preserve">        for _ in range(horizon):</w:t>
      </w:r>
    </w:p>
    <w:p>
      <w:pPr>
        <w:pStyle w:val="CodeBlock"/>
      </w:pPr>
      <w:r>
        <w:t xml:space="preserve">            total_regimes = 0</w:t>
      </w:r>
    </w:p>
    <w:p>
      <w:pPr>
        <w:pStyle w:val="CodeBlock"/>
      </w:pPr>
      <w:r>
        <w:t xml:space="preserve">            risque_moyen = 0</w:t>
      </w:r>
    </w:p>
    <w:p>
      <w:pPr>
        <w:pStyle w:val="CodeBlock"/>
      </w:pPr>
      <w:r>
        <w:t xml:space="preserve">            secteurs = list(Secteur.objects.all())</w:t>
      </w:r>
    </w:p>
    <w:p>
      <w:pPr>
        <w:pStyle w:val="CodeBlock"/>
      </w:pPr>
      <w:r>
        <w:t xml:space="preserve">            for secteur in secteurs:</w:t>
      </w:r>
    </w:p>
    <w:p>
      <w:pPr>
        <w:pStyle w:val="CodeBlock"/>
      </w:pPr>
      <w:r>
        <w:t xml:space="preserve">                total_regimes += self.decision._baseline_prediction(secteur, y, m)</w:t>
      </w:r>
    </w:p>
    <w:p>
      <w:pPr>
        <w:pStyle w:val="CodeBlock"/>
      </w:pPr>
      <w:r>
        <w:t xml:space="preserve">                risque_moyen += self.decision.analyser_secteur(secteur, y, m)["score_risque"]</w:t>
      </w:r>
    </w:p>
    <w:p>
      <w:pPr>
        <w:pStyle w:val="CodeBlock"/>
      </w:pPr>
      <w:r>
        <w:t xml:space="preserve">            risque_moyen = risque_moyen / len(secteurs) if secteurs else 0</w:t>
      </w:r>
    </w:p>
    <w:p>
      <w:pPr>
        <w:pStyle w:val="CodeBlock"/>
      </w:pPr>
      <w:r>
        <w:t xml:space="preserve">            kg = total_regimes * 15</w:t>
      </w:r>
    </w:p>
    <w:p>
      <w:pPr>
        <w:pStyle w:val="CodeBlock"/>
      </w:pPr>
      <w:r>
        <w:t xml:space="preserve">            chiffre = kg * prix</w:t>
      </w:r>
    </w:p>
    <w:p>
      <w:pPr>
        <w:pStyle w:val="CodeBlock"/>
      </w:pPr>
      <w:r>
        <w:t xml:space="preserve">            cout = total_regimes * cout_par_regime</w:t>
      </w:r>
    </w:p>
    <w:p>
      <w:pPr>
        <w:pStyle w:val="CodeBlock"/>
      </w:pPr>
      <w:r>
        <w:t xml:space="preserve">            pertes = chiffre * min(risque_moyen / 100 * 0.18, 0.25)</w:t>
      </w:r>
    </w:p>
    <w:p>
      <w:pPr>
        <w:pStyle w:val="CodeBlock"/>
      </w:pPr>
      <w:r>
        <w:t xml:space="preserve">            marge = chiffre - cout - pertes</w:t>
      </w:r>
    </w:p>
    <w:p>
      <w:pPr>
        <w:pStyle w:val="CodeBlock"/>
      </w:pPr>
      <w:r>
        <w:t xml:space="preserve">            rows.append({</w:t>
      </w:r>
    </w:p>
    <w:p>
      <w:pPr>
        <w:pStyle w:val="CodeBlock"/>
      </w:pPr>
      <w:r>
        <w:t xml:space="preserve">                "annee": y,</w:t>
      </w:r>
    </w:p>
    <w:p>
      <w:pPr>
        <w:pStyle w:val="CodeBlock"/>
      </w:pPr>
      <w:r>
        <w:t xml:space="preserve">                "mois": m,</w:t>
      </w:r>
    </w:p>
    <w:p>
      <w:pPr>
        <w:pStyle w:val="CodeBlock"/>
      </w:pPr>
      <w:r>
        <w:t xml:space="preserve">                "mois_label": MOIS[m],</w:t>
      </w:r>
    </w:p>
    <w:p>
      <w:pPr>
        <w:pStyle w:val="CodeBlock"/>
      </w:pPr>
      <w:r>
        <w:t xml:space="preserve">                "regimes_prevus": int(total_regimes),</w:t>
      </w:r>
    </w:p>
    <w:p>
      <w:pPr>
        <w:pStyle w:val="CodeBlock"/>
      </w:pPr>
      <w:r>
        <w:t xml:space="preserve">                "tonnage_prevu_kg": _round(kg),</w:t>
      </w:r>
    </w:p>
    <w:p>
      <w:pPr>
        <w:pStyle w:val="CodeBlock"/>
      </w:pPr>
      <w:r>
        <w:t xml:space="preserve">                "prix_kg": _round(prix),</w:t>
      </w:r>
    </w:p>
    <w:p>
      <w:pPr>
        <w:pStyle w:val="CodeBlock"/>
      </w:pPr>
      <w:r>
        <w:t xml:space="preserve">                "chiffre_affaires": int(chiffre),</w:t>
      </w:r>
    </w:p>
    <w:p>
      <w:pPr>
        <w:pStyle w:val="CodeBlock"/>
      </w:pPr>
      <w:r>
        <w:t xml:space="preserve">                "cout_estime": int(cout),</w:t>
      </w:r>
    </w:p>
    <w:p>
      <w:pPr>
        <w:pStyle w:val="CodeBlock"/>
      </w:pPr>
      <w:r>
        <w:t xml:space="preserve">                "pertes_probables": int(pertes),</w:t>
      </w:r>
    </w:p>
    <w:p>
      <w:pPr>
        <w:pStyle w:val="CodeBlock"/>
      </w:pPr>
      <w:r>
        <w:t xml:space="preserve">                "marge": int(marge),</w:t>
      </w:r>
    </w:p>
    <w:p>
      <w:pPr>
        <w:pStyle w:val="CodeBlock"/>
      </w:pPr>
      <w:r>
        <w:t xml:space="preserve">                "risque_moyen_pct": _round(risque_moyen, 1),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    y, m = _next_month(y, m)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 = {</w:t>
      </w:r>
    </w:p>
    <w:p>
      <w:pPr>
        <w:pStyle w:val="CodeBlock"/>
      </w:pPr>
      <w:r>
        <w:t xml:space="preserve">            "chiffre_affaires": int(sum(r["chiffre_affaires"] for r in rows)),</w:t>
      </w:r>
    </w:p>
    <w:p>
      <w:pPr>
        <w:pStyle w:val="CodeBlock"/>
      </w:pPr>
      <w:r>
        <w:t xml:space="preserve">            "cout_estime": int(sum(r["cout_estime"] for r in rows)),</w:t>
      </w:r>
    </w:p>
    <w:p>
      <w:pPr>
        <w:pStyle w:val="CodeBlock"/>
      </w:pPr>
      <w:r>
        <w:t xml:space="preserve">            "pertes_probables": int(sum(r["pertes_probables"] for r in rows)),</w:t>
      </w:r>
    </w:p>
    <w:p>
      <w:pPr>
        <w:pStyle w:val="CodeBlock"/>
      </w:pPr>
      <w:r>
        <w:t xml:space="preserve">            "marge": int(sum(r["marge"] for r in rows)),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actions = []</w:t>
      </w:r>
    </w:p>
    <w:p>
      <w:pPr>
        <w:pStyle w:val="CodeBlock"/>
      </w:pPr>
      <w:r>
        <w:t xml:space="preserve">        if total["pertes_probables"] &gt; total["chiffre_affaires"] * 0.08:</w:t>
      </w:r>
    </w:p>
    <w:p>
      <w:pPr>
        <w:pStyle w:val="CodeBlock"/>
      </w:pPr>
      <w:r>
        <w:t xml:space="preserve">            actions.append("Reduire les pertes probables en traitant les secteurs a risque avant les pics de production.")</w:t>
      </w:r>
    </w:p>
    <w:p>
      <w:pPr>
        <w:pStyle w:val="CodeBlock"/>
      </w:pPr>
      <w:r>
        <w:t xml:space="preserve">        if prix &lt;= 75:</w:t>
      </w:r>
    </w:p>
    <w:p>
      <w:pPr>
        <w:pStyle w:val="CodeBlock"/>
      </w:pPr>
      <w:r>
        <w:t xml:space="preserve">            actions.append("Verifier le prix officiel du kg pour fiabiliser la prevision economique.")</w:t>
      </w:r>
    </w:p>
    <w:p>
      <w:pPr>
        <w:pStyle w:val="CodeBlock"/>
      </w:pPr>
      <w:r>
        <w:t xml:space="preserve">        return {"horizon_mois": horizon, "total": total, "mensuel": rows, "actions": actions}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qualite_donnees_detaillee(self, year=None):</w:t>
      </w:r>
    </w:p>
    <w:p>
      <w:pPr>
        <w:pStyle w:val="CodeBlock"/>
      </w:pPr>
      <w:r>
        <w:t xml:space="preserve">        from ia_module.models import DonneeMeteo, ModeleIA</w:t>
      </w:r>
    </w:p>
    <w:p>
      <w:pPr>
        <w:pStyle w:val="CodeBlock"/>
      </w:pPr>
      <w:r>
        <w:t xml:space="preserve">        from recoltes.models import FicheRecolte, FicheRecolteDetail, FicheRecuVente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target_year = _int(year, date.today().year)</w:t>
      </w:r>
    </w:p>
    <w:p>
      <w:pPr>
        <w:pStyle w:val="CodeBlock"/>
      </w:pPr>
      <w:r>
        <w:t xml:space="preserve">        secteurs = Secteur.objects.all()</w:t>
      </w:r>
    </w:p>
    <w:p>
      <w:pPr>
        <w:pStyle w:val="CodeBlock"/>
      </w:pPr>
      <w:r>
        <w:t xml:space="preserve">        fiches = FicheRecolte.objects.filter(date__year=target_year)</w:t>
      </w:r>
    </w:p>
    <w:p>
      <w:pPr>
        <w:pStyle w:val="CodeBlock"/>
      </w:pPr>
      <w:r>
        <w:t xml:space="preserve">        details = FicheRecolteDetail.objects.filter(ligne__fiche__date__year=target_year)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controles = []</w:t>
      </w:r>
    </w:p>
    <w:p>
      <w:pPr>
        <w:pStyle w:val="CodeBlock"/>
      </w:pPr>
      <w:r>
        <w:t xml:space="preserve">        controles.append(self._controle("secteurs_parametres", secteurs.filter(Q(age_moyen_plants__isnull=True) | Q(nb_palmiers__isnull=True) | Q(rendement_cible_t_ha__isnull=True)).count(), secteurs.count(), "Completer age, palmiers et rendement cible des secteurs."))</w:t>
      </w:r>
    </w:p>
    <w:p>
      <w:pPr>
        <w:pStyle w:val="CodeBlock"/>
      </w:pPr>
      <w:r>
        <w:t xml:space="preserve">        controles.append(self._controle("fiches_sans_details", fiches.filter(lignes__details__isnull=True).distinct().count(), fiches.count(), "Completer les lignes de recolte sans detail secteur."))</w:t>
      </w:r>
    </w:p>
    <w:p>
      <w:pPr>
        <w:pStyle w:val="CodeBlock"/>
      </w:pPr>
      <w:r>
        <w:t xml:space="preserve">        controles.append(self._controle("details_sans_secteur", details.filter(secteur__isnull=True).count(), details.count(), "Rattacher chaque quantite recoltee a un secteur."))</w:t>
      </w:r>
    </w:p>
    <w:p>
      <w:pPr>
        <w:pStyle w:val="CodeBlock"/>
      </w:pPr>
      <w:r>
        <w:t xml:space="preserve">        controles.append(self._controle("recus_sans_prix", FicheRecuVente.objects.filter(fiche__date__year=target_year, prix_officiel__isnull=True).count(), FicheRecuVente.objects.filter(fiche__date__year=target_year).count(), "Renseigner le prix officiel sur les recus."))</w:t>
      </w:r>
    </w:p>
    <w:p>
      <w:pPr>
        <w:pStyle w:val="CodeBlock"/>
      </w:pPr>
      <w:r>
        <w:t xml:space="preserve">        controles.append(self._controle("meteo_absente", 1 if DonneeMeteo.objects.count() == 0 else 0, 1, "Importer les donnees meteo pour enrichir les predictions."))</w:t>
      </w:r>
    </w:p>
    <w:p>
      <w:pPr>
        <w:pStyle w:val="CodeBlock"/>
      </w:pPr>
      <w:r>
        <w:t xml:space="preserve">        controles.append(self._controle("modeles_absents", 1 if ModeleIA.objects.filter(actif=True).count() == 0 else 0, 1, "Entrainer au moins un modele IA actif."))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penalite = sum(c["penalite"] for c in controles)</w:t>
      </w:r>
    </w:p>
    <w:p>
      <w:pPr>
        <w:pStyle w:val="CodeBlock"/>
      </w:pPr>
      <w:r>
        <w:t xml:space="preserve">        score = int(_clamp(100 - penalite, 0, 100))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"annee": target_year,</w:t>
      </w:r>
    </w:p>
    <w:p>
      <w:pPr>
        <w:pStyle w:val="CodeBlock"/>
      </w:pPr>
      <w:r>
        <w:t xml:space="preserve">            "score": score,</w:t>
      </w:r>
    </w:p>
    <w:p>
      <w:pPr>
        <w:pStyle w:val="CodeBlock"/>
      </w:pPr>
      <w:r>
        <w:t xml:space="preserve">            "niveau": self._niveau_score(score, inverse=True),</w:t>
      </w:r>
    </w:p>
    <w:p>
      <w:pPr>
        <w:pStyle w:val="CodeBlock"/>
      </w:pPr>
      <w:r>
        <w:t xml:space="preserve">            "controles": controles,</w:t>
      </w:r>
    </w:p>
    <w:p>
      <w:pPr>
        <w:pStyle w:val="CodeBlock"/>
      </w:pPr>
      <w:r>
        <w:t xml:space="preserve">            "lecture": "Donnees fiables pour l'IA." if score &gt;= 75 else "Donnees a consolider avant decisions sensibles.",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statut_auto_reentrainement(self, seuil=20):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       from recoltes.models import FicheRecolte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seuil = max(5, _int(seuil, 20))</w:t>
      </w:r>
    </w:p>
    <w:p>
      <w:pPr>
        <w:pStyle w:val="CodeBlock"/>
      </w:pPr>
      <w:r>
        <w:t xml:space="preserve">        latest = ModeleIA.objects.order_by("-date_entrainement").first()</w:t>
      </w:r>
    </w:p>
    <w:p>
      <w:pPr>
        <w:pStyle w:val="CodeBlock"/>
      </w:pPr>
      <w:r>
        <w:t xml:space="preserve">        fiches = FicheRecolte.objects.filter(statut="valide")</w:t>
      </w:r>
    </w:p>
    <w:p>
      <w:pPr>
        <w:pStyle w:val="CodeBlock"/>
      </w:pPr>
      <w:r>
        <w:t xml:space="preserve">        if latest:</w:t>
      </w:r>
    </w:p>
    <w:p>
      <w:pPr>
        <w:pStyle w:val="CodeBlock"/>
      </w:pPr>
      <w:r>
        <w:t xml:space="preserve">            nouvelles = fiches.filter(validated_at__gt=latest.date_entrainement).count()</w:t>
      </w:r>
    </w:p>
    <w:p>
      <w:pPr>
        <w:pStyle w:val="CodeBlock"/>
      </w:pPr>
      <w:r>
        <w:t xml:space="preserve">            derniere = latest.date_entrainement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nouvelles = fiches.count()</w:t>
      </w:r>
    </w:p>
    <w:p>
      <w:pPr>
        <w:pStyle w:val="CodeBlock"/>
      </w:pPr>
      <w:r>
        <w:t xml:space="preserve">            derniere = None</w:t>
      </w:r>
    </w:p>
    <w:p>
      <w:pPr>
        <w:pStyle w:val="CodeBlock"/>
      </w:pPr>
      <w:r>
        <w:t xml:space="preserve">        eligible = nouvelles &gt;= seuil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"eligible": eligible,</w:t>
      </w:r>
    </w:p>
    <w:p>
      <w:pPr>
        <w:pStyle w:val="CodeBlock"/>
      </w:pPr>
      <w:r>
        <w:t xml:space="preserve">            "nouvelles_fiches": nouvelles,</w:t>
      </w:r>
    </w:p>
    <w:p>
      <w:pPr>
        <w:pStyle w:val="CodeBlock"/>
      </w:pPr>
      <w:r>
        <w:t xml:space="preserve">            "seuil": seuil,</w:t>
      </w:r>
    </w:p>
    <w:p>
      <w:pPr>
        <w:pStyle w:val="CodeBlock"/>
      </w:pPr>
      <w:r>
        <w:t xml:space="preserve">            "dernier_entrainement": derniere,</w:t>
      </w:r>
    </w:p>
    <w:p>
      <w:pPr>
        <w:pStyle w:val="CodeBlock"/>
      </w:pPr>
      <w:r>
        <w:t xml:space="preserve">            "lecture": "Reentrainement recommande." if eligible else "Pas assez de nouvelles fiches validees.",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lancer_auto_reentrainement(self, user=None, seuil=20):</w:t>
      </w:r>
    </w:p>
    <w:p>
      <w:pPr>
        <w:pStyle w:val="CodeBlock"/>
      </w:pPr>
      <w:r>
        <w:t xml:space="preserve">        statut = self.statut_auto_reentrainement(seuil=seuil)</w:t>
      </w:r>
    </w:p>
    <w:p>
      <w:pPr>
        <w:pStyle w:val="CodeBlock"/>
      </w:pPr>
      <w:r>
        <w:t xml:space="preserve">        if not statut["eligible"]:</w:t>
      </w:r>
    </w:p>
    <w:p>
      <w:pPr>
        <w:pStyle w:val="CodeBlock"/>
      </w:pPr>
      <w:r>
        <w:t xml:space="preserve">            return {**statut, "modeles_entraines": [], "erreurs": []}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from .detecteur_anomalies import DetecteurAnomalies</w:t>
      </w:r>
    </w:p>
    <w:p>
      <w:pPr>
        <w:pStyle w:val="CodeBlock"/>
      </w:pPr>
      <w:r>
        <w:t xml:space="preserve">        from .predicteur_rendement import PredicteurRendement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trainers = [</w:t>
      </w:r>
    </w:p>
    <w:p>
      <w:pPr>
        <w:pStyle w:val="CodeBlock"/>
      </w:pPr>
      <w:r>
        <w:t xml:space="preserve">            ("linear_regression", lambda: PredicteurRendement().entrainer_regression_lineaire(user=user)),</w:t>
      </w:r>
    </w:p>
    <w:p>
      <w:pPr>
        <w:pStyle w:val="CodeBlock"/>
      </w:pPr>
      <w:r>
        <w:t xml:space="preserve">            ("random_forest", lambda: PredicteurRendement().entrainer_random_forest(user=user)),</w:t>
      </w:r>
    </w:p>
    <w:p>
      <w:pPr>
        <w:pStyle w:val="CodeBlock"/>
      </w:pPr>
      <w:r>
        <w:t xml:space="preserve">            ("isolation_forest", lambda: DetecteurAnomalies().entrainer_isolation_forest(user=user)),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modeles = []</w:t>
      </w:r>
    </w:p>
    <w:p>
      <w:pPr>
        <w:pStyle w:val="CodeBlock"/>
      </w:pPr>
      <w:r>
        <w:t xml:space="preserve">        erreurs = []</w:t>
      </w:r>
    </w:p>
    <w:p>
      <w:pPr>
        <w:pStyle w:val="CodeBlock"/>
      </w:pPr>
      <w:r>
        <w:t xml:space="preserve">        for code, trainer in trainers: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modele = trainer()</w:t>
      </w:r>
    </w:p>
    <w:p>
      <w:pPr>
        <w:pStyle w:val="CodeBlock"/>
      </w:pPr>
      <w:r>
        <w:t xml:space="preserve">                modeles.append({"id": modele.id, "nom": modele.nom, "algorithme": modele.algorithme})</w:t>
      </w:r>
    </w:p>
    <w:p>
      <w:pPr>
        <w:pStyle w:val="CodeBlock"/>
      </w:pPr>
      <w:r>
        <w:t xml:space="preserve">            except Exception as exc:</w:t>
      </w:r>
    </w:p>
    <w:p>
      <w:pPr>
        <w:pStyle w:val="CodeBlock"/>
      </w:pPr>
      <w:r>
        <w:t xml:space="preserve">                erreurs.append({"algorithme": code, "erreur": str(exc)})</w:t>
      </w:r>
    </w:p>
    <w:p>
      <w:pPr>
        <w:pStyle w:val="CodeBlock"/>
      </w:pPr>
      <w:r>
        <w:t xml:space="preserve">        return {**statut, "modeles_entraines": modeles, "erreurs": erreurs}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rapport_mensuel_pdf(self, year=None, month=None):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target_year = _int(year, today.year)</w:t>
      </w:r>
    </w:p>
    <w:p>
      <w:pPr>
        <w:pStyle w:val="CodeBlock"/>
      </w:pPr>
      <w:r>
        <w:t xml:space="preserve">        target_month = _int(month, today.month)</w:t>
      </w:r>
    </w:p>
    <w:p>
      <w:pPr>
        <w:pStyle w:val="CodeBlock"/>
      </w:pPr>
      <w:r>
        <w:t xml:space="preserve">        risques = self.decision.scores_secteurs(year=target_year, limit=5)</w:t>
      </w:r>
    </w:p>
    <w:p>
      <w:pPr>
        <w:pStyle w:val="CodeBlock"/>
      </w:pPr>
      <w:r>
        <w:t xml:space="preserve">        economie = self.prevision_economique(year=target_year, month=target_month, horizon=3)</w:t>
      </w:r>
    </w:p>
    <w:p>
      <w:pPr>
        <w:pStyle w:val="CodeBlock"/>
      </w:pPr>
      <w:r>
        <w:t xml:space="preserve">        qualite = self.qualite_donnees_detaillee(year=target_year)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lines = [</w:t>
      </w:r>
    </w:p>
    <w:p>
      <w:pPr>
        <w:pStyle w:val="CodeBlock"/>
      </w:pPr>
      <w:r>
        <w:t xml:space="preserve">            "Rapport IA mensuel",</w:t>
      </w:r>
    </w:p>
    <w:p>
      <w:pPr>
        <w:pStyle w:val="CodeBlock"/>
      </w:pPr>
      <w:r>
        <w:t xml:space="preserve">            f"Periode: {MOIS[target_month]} {target_year}",</w:t>
      </w:r>
    </w:p>
    <w:p>
      <w:pPr>
        <w:pStyle w:val="CodeBlock"/>
      </w:pPr>
      <w:r>
        <w:t xml:space="preserve">            "",</w:t>
      </w:r>
    </w:p>
    <w:p>
      <w:pPr>
        <w:pStyle w:val="CodeBlock"/>
      </w:pPr>
      <w:r>
        <w:t xml:space="preserve">            f"Qualite des donnees: {qualite['score']}% - {qualite['lecture']}",</w:t>
      </w:r>
    </w:p>
    <w:p>
      <w:pPr>
        <w:pStyle w:val="CodeBlock"/>
      </w:pPr>
      <w:r>
        <w:t xml:space="preserve">            f"CA previsionnel 3 mois: {economie['total']['chiffre_affaires']} FCFA",</w:t>
      </w:r>
    </w:p>
    <w:p>
      <w:pPr>
        <w:pStyle w:val="CodeBlock"/>
      </w:pPr>
      <w:r>
        <w:t xml:space="preserve">            f"Marge estimee 3 mois: {economie['total']['marge']} FCFA",</w:t>
      </w:r>
    </w:p>
    <w:p>
      <w:pPr>
        <w:pStyle w:val="CodeBlock"/>
      </w:pPr>
      <w:r>
        <w:t xml:space="preserve">            "",</w:t>
      </w:r>
    </w:p>
    <w:p>
      <w:pPr>
        <w:pStyle w:val="CodeBlock"/>
      </w:pPr>
      <w:r>
        <w:t xml:space="preserve">            "Secteurs prioritaires:",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for row in risques:</w:t>
      </w:r>
    </w:p>
    <w:p>
      <w:pPr>
        <w:pStyle w:val="CodeBlock"/>
      </w:pPr>
      <w:r>
        <w:t xml:space="preserve">            lines.append(f"- {row['code']}: risque {row['score_risque']}%, {row['motif']}")</w:t>
      </w:r>
    </w:p>
    <w:p>
      <w:pPr>
        <w:pStyle w:val="CodeBlock"/>
      </w:pPr>
      <w:r>
        <w:t xml:space="preserve">        lines.append("")</w:t>
      </w:r>
    </w:p>
    <w:p>
      <w:pPr>
        <w:pStyle w:val="CodeBlock"/>
      </w:pPr>
      <w:r>
        <w:t xml:space="preserve">        lines.append("Actions recommandees:")</w:t>
      </w:r>
    </w:p>
    <w:p>
      <w:pPr>
        <w:pStyle w:val="CodeBlock"/>
      </w:pPr>
      <w:r>
        <w:t xml:space="preserve">        for row in risques[:3]:</w:t>
      </w:r>
    </w:p>
    <w:p>
      <w:pPr>
        <w:pStyle w:val="CodeBlock"/>
      </w:pPr>
      <w:r>
        <w:t xml:space="preserve">            lines.append(f"- {row['action_recommandee']}")</w:t>
      </w:r>
    </w:p>
    <w:p>
      <w:pPr>
        <w:pStyle w:val="CodeBlock"/>
      </w:pPr>
      <w:r>
        <w:t xml:space="preserve">        for action in economie.get("actions", []):</w:t>
      </w:r>
    </w:p>
    <w:p>
      <w:pPr>
        <w:pStyle w:val="CodeBlock"/>
      </w:pPr>
      <w:r>
        <w:t xml:space="preserve">            lines.append(f"- {action}")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_simple_pdf(lines)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_moyenne_secteur_mensuelle(self, secteur_id, fiche_date):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month = getattr(fiche_date, "month", None)</w:t>
      </w:r>
    </w:p>
    <w:p>
      <w:pPr>
        <w:pStyle w:val="CodeBlock"/>
      </w:pPr>
      <w:r>
        <w:t xml:space="preserve">        qs = FicheRecolteDetail.objects.filter(ligne__fiche__statut="valide", secteur_id=secteur_id)</w:t>
      </w:r>
    </w:p>
    <w:p>
      <w:pPr>
        <w:pStyle w:val="CodeBlock"/>
      </w:pPr>
      <w:r>
        <w:t xml:space="preserve">        if month:</w:t>
      </w:r>
    </w:p>
    <w:p>
      <w:pPr>
        <w:pStyle w:val="CodeBlock"/>
      </w:pPr>
      <w:r>
        <w:t xml:space="preserve">            qs = qs.filter(ligne__fiche__date__month=month)</w:t>
      </w:r>
    </w:p>
    <w:p>
      <w:pPr>
        <w:pStyle w:val="CodeBlock"/>
      </w:pPr>
      <w:r>
        <w:t xml:space="preserve">        rows = qs.values("ligne__fiche__date__year", "ligne__fiche__date__month").annotate(total=Sum("quantite"))</w:t>
      </w:r>
    </w:p>
    <w:p>
      <w:pPr>
        <w:pStyle w:val="CodeBlock"/>
      </w:pPr>
      <w:r>
        <w:t xml:space="preserve">        values = [_float(r["total"]) for r in rows if _float(r["total"]) &gt; 0]</w:t>
      </w:r>
    </w:p>
    <w:p>
      <w:pPr>
        <w:pStyle w:val="CodeBlock"/>
      </w:pPr>
      <w:r>
        <w:t xml:space="preserve">        return sum(values) / len(values) if values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_nearest_route(self, candidats, depart):</w:t>
      </w:r>
    </w:p>
    <w:p>
      <w:pPr>
        <w:pStyle w:val="CodeBlock"/>
      </w:pPr>
      <w:r>
        <w:t xml:space="preserve">        remaining = list(candidats)</w:t>
      </w:r>
    </w:p>
    <w:p>
      <w:pPr>
        <w:pStyle w:val="CodeBlock"/>
      </w:pPr>
      <w:r>
        <w:t xml:space="preserve">        ordered = []</w:t>
      </w:r>
    </w:p>
    <w:p>
      <w:pPr>
        <w:pStyle w:val="CodeBlock"/>
      </w:pPr>
      <w:r>
        <w:t xml:space="preserve">        current = depart</w:t>
      </w:r>
    </w:p>
    <w:p>
      <w:pPr>
        <w:pStyle w:val="CodeBlock"/>
      </w:pPr>
      <w:r>
        <w:t xml:space="preserve">        while remaining:</w:t>
      </w:r>
    </w:p>
    <w:p>
      <w:pPr>
        <w:pStyle w:val="CodeBlock"/>
      </w:pPr>
      <w:r>
        <w:t xml:space="preserve">            remaining.sort(key=lambda item: (</w:t>
      </w:r>
    </w:p>
    <w:p>
      <w:pPr>
        <w:pStyle w:val="CodeBlock"/>
      </w:pPr>
      <w:r>
        <w:t xml:space="preserve">                _distance_km(current, item["coordonnees"]) if item["coordonnees"] else 999999,</w:t>
      </w:r>
    </w:p>
    <w:p>
      <w:pPr>
        <w:pStyle w:val="CodeBlock"/>
      </w:pPr>
      <w:r>
        <w:t xml:space="preserve">                -item["priorite_tournee"],</w:t>
      </w:r>
    </w:p>
    <w:p>
      <w:pPr>
        <w:pStyle w:val="CodeBlock"/>
      </w:pPr>
      <w:r>
        <w:t xml:space="preserve">            ))</w:t>
      </w:r>
    </w:p>
    <w:p>
      <w:pPr>
        <w:pStyle w:val="CodeBlock"/>
      </w:pPr>
      <w:r>
        <w:t xml:space="preserve">            item = remaining.pop(0)</w:t>
      </w:r>
    </w:p>
    <w:p>
      <w:pPr>
        <w:pStyle w:val="CodeBlock"/>
      </w:pPr>
      <w:r>
        <w:t xml:space="preserve">            ordered.append(item)</w:t>
      </w:r>
    </w:p>
    <w:p>
      <w:pPr>
        <w:pStyle w:val="CodeBlock"/>
      </w:pPr>
      <w:r>
        <w:t xml:space="preserve">            if item["coordonnees"]:</w:t>
      </w:r>
    </w:p>
    <w:p>
      <w:pPr>
        <w:pStyle w:val="CodeBlock"/>
      </w:pPr>
      <w:r>
        <w:t xml:space="preserve">                current = item["coordonnees"]</w:t>
      </w:r>
    </w:p>
    <w:p>
      <w:pPr>
        <w:pStyle w:val="CodeBlock"/>
      </w:pPr>
      <w:r>
        <w:t xml:space="preserve">        return ordered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_find_secteur_in_question(self, q):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secteur in Secteur.objects.all():</w:t>
      </w:r>
    </w:p>
    <w:p>
      <w:pPr>
        <w:pStyle w:val="CodeBlock"/>
      </w:pPr>
      <w:r>
        <w:t xml:space="preserve">            if _normalize(secteur.code) in q or _normalize(secteur.nom) in q:</w:t>
      </w:r>
    </w:p>
    <w:p>
      <w:pPr>
        <w:pStyle w:val="CodeBlock"/>
      </w:pPr>
      <w:r>
        <w:t xml:space="preserve">                return secteur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_cout_par_regime_moyen(self):</w:t>
      </w:r>
    </w:p>
    <w:p>
      <w:pPr>
        <w:pStyle w:val="CodeBlock"/>
      </w:pPr>
      <w:r>
        <w:t xml:space="preserve">        from recoltes.models import FicheRecolte,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fiches = FicheRecolte.objects.filter(statut="valide", depense_total__gt=0)</w:t>
      </w:r>
    </w:p>
    <w:p>
      <w:pPr>
        <w:pStyle w:val="CodeBlock"/>
      </w:pPr>
      <w:r>
        <w:t xml:space="preserve">        total_cout = _float(fiches.aggregate(total=Sum("depense_total"))["total"])</w:t>
      </w:r>
    </w:p>
    <w:p>
      <w:pPr>
        <w:pStyle w:val="CodeBlock"/>
      </w:pPr>
      <w:r>
        <w:t xml:space="preserve">        total_regimes = _float(FicheRecolteDetail.objects.filter(ligne__fiche__in=fiches).aggregate(total=Sum("quantite"))["total"])</w:t>
      </w:r>
    </w:p>
    <w:p>
      <w:pPr>
        <w:pStyle w:val="CodeBlock"/>
      </w:pPr>
      <w:r>
        <w:t xml:space="preserve">        if total_cout and total_regimes:</w:t>
      </w:r>
    </w:p>
    <w:p>
      <w:pPr>
        <w:pStyle w:val="CodeBlock"/>
      </w:pPr>
      <w:r>
        <w:t xml:space="preserve">            return total_cout / total_regimes</w:t>
      </w:r>
    </w:p>
    <w:p>
      <w:pPr>
        <w:pStyle w:val="CodeBlock"/>
      </w:pPr>
      <w:r>
        <w:t xml:space="preserve">        return 120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_alerte(self, niveau, code, message):</w:t>
      </w:r>
    </w:p>
    <w:p>
      <w:pPr>
        <w:pStyle w:val="CodeBlock"/>
      </w:pPr>
      <w:r>
        <w:t xml:space="preserve">        return {"niveau": niveau, "code": code, "message": message}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_reco(self, code, titre, detail, priorite):</w:t>
      </w:r>
    </w:p>
    <w:p>
      <w:pPr>
        <w:pStyle w:val="CodeBlock"/>
      </w:pPr>
      <w:r>
        <w:t xml:space="preserve">        return {"code": code, "titre": titre, "detail": detail, "priorite": priorite}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_controle(self, code, anomalies, total, action):</w:t>
      </w:r>
    </w:p>
    <w:p>
      <w:pPr>
        <w:pStyle w:val="CodeBlock"/>
      </w:pPr>
      <w:r>
        <w:t xml:space="preserve">        total = max(int(total or 0), 1)</w:t>
      </w:r>
    </w:p>
    <w:p>
      <w:pPr>
        <w:pStyle w:val="CodeBlock"/>
      </w:pPr>
      <w:r>
        <w:t xml:space="preserve">        anomalies = int(anomalies or 0)</w:t>
      </w:r>
    </w:p>
    <w:p>
      <w:pPr>
        <w:pStyle w:val="CodeBlock"/>
      </w:pPr>
      <w:r>
        <w:t xml:space="preserve">        ratio = anomalies / total</w:t>
      </w:r>
    </w:p>
    <w:p>
      <w:pPr>
        <w:pStyle w:val="CodeBlock"/>
      </w:pPr>
      <w:r>
        <w:t xml:space="preserve">        penalite = min(25, ratio * 30)</w:t>
      </w:r>
    </w:p>
    <w:p>
      <w:pPr>
        <w:pStyle w:val="CodeBlock"/>
      </w:pPr>
      <w:r>
        <w:t xml:space="preserve">        niveau = "normal"</w:t>
      </w:r>
    </w:p>
    <w:p>
      <w:pPr>
        <w:pStyle w:val="CodeBlock"/>
      </w:pPr>
      <w:r>
        <w:t xml:space="preserve">        if ratio &gt; 0.35:</w:t>
      </w:r>
    </w:p>
    <w:p>
      <w:pPr>
        <w:pStyle w:val="CodeBlock"/>
      </w:pPr>
      <w:r>
        <w:t xml:space="preserve">            niveau = "critique"</w:t>
      </w:r>
    </w:p>
    <w:p>
      <w:pPr>
        <w:pStyle w:val="CodeBlock"/>
      </w:pPr>
      <w:r>
        <w:t xml:space="preserve">        elif ratio &gt; 0.12:</w:t>
      </w:r>
    </w:p>
    <w:p>
      <w:pPr>
        <w:pStyle w:val="CodeBlock"/>
      </w:pPr>
      <w:r>
        <w:t xml:space="preserve">            niveau = "alerte"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"code": code,</w:t>
      </w:r>
    </w:p>
    <w:p>
      <w:pPr>
        <w:pStyle w:val="CodeBlock"/>
      </w:pPr>
      <w:r>
        <w:t xml:space="preserve">            "anomalies": anomalies,</w:t>
      </w:r>
    </w:p>
    <w:p>
      <w:pPr>
        <w:pStyle w:val="CodeBlock"/>
      </w:pPr>
      <w:r>
        <w:t xml:space="preserve">            "total": total,</w:t>
      </w:r>
    </w:p>
    <w:p>
      <w:pPr>
        <w:pStyle w:val="CodeBlock"/>
      </w:pPr>
      <w:r>
        <w:t xml:space="preserve">            "ratio_pct": _round(ratio * 100, 1),</w:t>
      </w:r>
    </w:p>
    <w:p>
      <w:pPr>
        <w:pStyle w:val="CodeBlock"/>
      </w:pPr>
      <w:r>
        <w:t xml:space="preserve">            "niveau": niveau,</w:t>
      </w:r>
    </w:p>
    <w:p>
      <w:pPr>
        <w:pStyle w:val="CodeBlock"/>
      </w:pPr>
      <w:r>
        <w:t xml:space="preserve">            "penalite": _round(penalite, 1),</w:t>
      </w:r>
    </w:p>
    <w:p>
      <w:pPr>
        <w:pStyle w:val="CodeBlock"/>
      </w:pPr>
      <w:r>
        <w:t xml:space="preserve">            "action": action,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_niveau_score(self, score, inverse=False):</w:t>
      </w:r>
    </w:p>
    <w:p>
      <w:pPr>
        <w:pStyle w:val="CodeBlock"/>
      </w:pPr>
      <w:r>
        <w:t xml:space="preserve">        score = _float(score)</w:t>
      </w:r>
    </w:p>
    <w:p>
      <w:pPr>
        <w:pStyle w:val="CodeBlock"/>
      </w:pPr>
      <w:r>
        <w:t xml:space="preserve">        if inverse:</w:t>
      </w:r>
    </w:p>
    <w:p>
      <w:pPr>
        <w:pStyle w:val="CodeBlock"/>
      </w:pPr>
      <w:r>
        <w:t xml:space="preserve">            if score &gt;= 75:</w:t>
      </w:r>
    </w:p>
    <w:p>
      <w:pPr>
        <w:pStyle w:val="CodeBlock"/>
      </w:pPr>
      <w:r>
        <w:t xml:space="preserve">                return "normal"</w:t>
      </w:r>
    </w:p>
    <w:p>
      <w:pPr>
        <w:pStyle w:val="CodeBlock"/>
      </w:pPr>
      <w:r>
        <w:t xml:space="preserve">            if score &gt;= 50:</w:t>
      </w:r>
    </w:p>
    <w:p>
      <w:pPr>
        <w:pStyle w:val="CodeBlock"/>
      </w:pPr>
      <w:r>
        <w:t xml:space="preserve">                return "alerte"</w:t>
      </w:r>
    </w:p>
    <w:p>
      <w:pPr>
        <w:pStyle w:val="CodeBlock"/>
      </w:pPr>
      <w:r>
        <w:t xml:space="preserve">            return "critique"</w:t>
      </w:r>
    </w:p>
    <w:p>
      <w:pPr>
        <w:pStyle w:val="CodeBlock"/>
      </w:pPr>
      <w:r>
        <w:t xml:space="preserve">        if score &gt;= 70:</w:t>
      </w:r>
    </w:p>
    <w:p>
      <w:pPr>
        <w:pStyle w:val="CodeBlock"/>
      </w:pPr>
      <w:r>
        <w:t xml:space="preserve">            return "critique"</w:t>
      </w:r>
    </w:p>
    <w:p>
      <w:pPr>
        <w:pStyle w:val="CodeBlock"/>
      </w:pPr>
      <w:r>
        <w:t xml:space="preserve">        if score &gt;= 40:</w:t>
      </w:r>
    </w:p>
    <w:p>
      <w:pPr>
        <w:pStyle w:val="CodeBlock"/>
      </w:pPr>
      <w:r>
        <w:t xml:space="preserve">            return "eleve"</w:t>
      </w:r>
    </w:p>
    <w:p>
      <w:pPr>
        <w:pStyle w:val="CodeBlock"/>
      </w:pPr>
      <w:r>
        <w:t xml:space="preserve">        if score &gt;= 20:</w:t>
      </w:r>
    </w:p>
    <w:p>
      <w:pPr>
        <w:pStyle w:val="CodeBlock"/>
      </w:pPr>
      <w:r>
        <w:t xml:space="preserve">            return "moyen"</w:t>
      </w:r>
    </w:p>
    <w:p>
      <w:pPr>
        <w:pStyle w:val="CodeBlock"/>
      </w:pPr>
      <w:r>
        <w:t xml:space="preserve">        return "faible"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_niveau_tendance(self, ecart, variation):</w:t>
      </w:r>
    </w:p>
    <w:p>
      <w:pPr>
        <w:pStyle w:val="CodeBlock"/>
      </w:pPr>
      <w:r>
        <w:t xml:space="preserve">        if ecart &lt; -20 or variation &lt; -15:</w:t>
      </w:r>
    </w:p>
    <w:p>
      <w:pPr>
        <w:pStyle w:val="CodeBlock"/>
      </w:pPr>
      <w:r>
        <w:t xml:space="preserve">            return "critique"</w:t>
      </w:r>
    </w:p>
    <w:p>
      <w:pPr>
        <w:pStyle w:val="CodeBlock"/>
      </w:pPr>
      <w:r>
        <w:t xml:space="preserve">        if ecart &lt; -8 or variation &lt; -6:</w:t>
      </w:r>
    </w:p>
    <w:p>
      <w:pPr>
        <w:pStyle w:val="CodeBlock"/>
      </w:pPr>
      <w:r>
        <w:t xml:space="preserve">            return "alerte"</w:t>
      </w:r>
    </w:p>
    <w:p>
      <w:pPr>
        <w:pStyle w:val="CodeBlock"/>
      </w:pPr>
      <w:r>
        <w:t xml:space="preserve">        return "normal"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_lecture_tendance(self, variation):</w:t>
      </w:r>
    </w:p>
    <w:p>
      <w:pPr>
        <w:pStyle w:val="CodeBlock"/>
      </w:pPr>
      <w:r>
        <w:t xml:space="preserve">        if variation &gt; 8:</w:t>
      </w:r>
    </w:p>
    <w:p>
      <w:pPr>
        <w:pStyle w:val="CodeBlock"/>
      </w:pPr>
      <w:r>
        <w:t xml:space="preserve">            return "Tendance haussiere sur l'horizon."</w:t>
      </w:r>
    </w:p>
    <w:p>
      <w:pPr>
        <w:pStyle w:val="CodeBlock"/>
      </w:pPr>
      <w:r>
        <w:t xml:space="preserve">        if variation &lt; -8:</w:t>
      </w:r>
    </w:p>
    <w:p>
      <w:pPr>
        <w:pStyle w:val="CodeBlock"/>
      </w:pPr>
      <w:r>
        <w:t xml:space="preserve">            return "Tendance baissiere a surveiller."</w:t>
      </w:r>
    </w:p>
    <w:p>
      <w:pPr>
        <w:pStyle w:val="CodeBlock"/>
      </w:pPr>
      <w:r>
        <w:t xml:space="preserve">        return "Tendance globalement stable."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_lecture_recolteur(self, score, anomalies):</w:t>
      </w:r>
    </w:p>
    <w:p>
      <w:pPr>
        <w:pStyle w:val="CodeBlock"/>
      </w:pPr>
      <w:r>
        <w:t xml:space="preserve">        if anomalies:</w:t>
      </w:r>
    </w:p>
    <w:p>
      <w:pPr>
        <w:pStyle w:val="CodeBlock"/>
      </w:pPr>
      <w:r>
        <w:t xml:space="preserve">            return "Performance a verifier: anomalie ouverte."</w:t>
      </w:r>
    </w:p>
    <w:p>
      <w:pPr>
        <w:pStyle w:val="CodeBlock"/>
      </w:pPr>
      <w:r>
        <w:t xml:space="preserve">        if score &gt;= 75:</w:t>
      </w:r>
    </w:p>
    <w:p>
      <w:pPr>
        <w:pStyle w:val="CodeBlock"/>
      </w:pPr>
      <w:r>
        <w:t xml:space="preserve">            return "Performance forte et reguliere."</w:t>
      </w:r>
    </w:p>
    <w:p>
      <w:pPr>
        <w:pStyle w:val="CodeBlock"/>
      </w:pPr>
      <w:r>
        <w:t xml:space="preserve">        if score &gt;= 45:</w:t>
      </w:r>
    </w:p>
    <w:p>
      <w:pPr>
        <w:pStyle w:val="CodeBlock"/>
      </w:pPr>
      <w:r>
        <w:t xml:space="preserve">            return "Performance correcte a consolider."</w:t>
      </w:r>
    </w:p>
    <w:p>
      <w:pPr>
        <w:pStyle w:val="CodeBlock"/>
      </w:pPr>
      <w:r>
        <w:t xml:space="preserve">        return "Performance faible ou irreguliere."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_recommandations_image(self, maturite, maladie):</w:t>
      </w:r>
    </w:p>
    <w:p>
      <w:pPr>
        <w:pStyle w:val="CodeBlock"/>
      </w:pPr>
      <w:r>
        <w:t xml:space="preserve">        recs = []</w:t>
      </w:r>
    </w:p>
    <w:p>
      <w:pPr>
        <w:pStyle w:val="CodeBlock"/>
      </w:pPr>
      <w:r>
        <w:t xml:space="preserve">        if maturite == "mature":</w:t>
      </w:r>
    </w:p>
    <w:p>
      <w:pPr>
        <w:pStyle w:val="CodeBlock"/>
      </w:pPr>
      <w:r>
        <w:t xml:space="preserve">            recs.append("Prioriser la recolte des regimes detectes comme murs.")</w:t>
      </w:r>
    </w:p>
    <w:p>
      <w:pPr>
        <w:pStyle w:val="CodeBlock"/>
      </w:pPr>
      <w:r>
        <w:t xml:space="preserve">        elif maturite == "immature":</w:t>
      </w:r>
    </w:p>
    <w:p>
      <w:pPr>
        <w:pStyle w:val="CodeBlock"/>
      </w:pPr>
      <w:r>
        <w:t xml:space="preserve">            recs.append("Reporter la recolte et recontroler la maturite.")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recs.append("Programmer un controle visuel avant coupe.")</w:t>
      </w:r>
    </w:p>
    <w:p>
      <w:pPr>
        <w:pStyle w:val="CodeBlock"/>
      </w:pPr>
      <w:r>
        <w:t xml:space="preserve">        if maladie in ("moyen", "eleve"):</w:t>
      </w:r>
    </w:p>
    <w:p>
      <w:pPr>
        <w:pStyle w:val="CodeBlock"/>
      </w:pPr>
      <w:r>
        <w:t xml:space="preserve">            recs.append("Demander un diagnostic phytosanitaire terrain.")</w:t>
      </w:r>
    </w:p>
    <w:p>
      <w:pPr>
        <w:pStyle w:val="CodeBlock"/>
      </w:pPr>
      <w:r>
        <w:t xml:space="preserve">        return recs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_escape_pdf(text):</w:t>
      </w:r>
    </w:p>
    <w:p>
      <w:pPr>
        <w:pStyle w:val="CodeBlock"/>
      </w:pPr>
      <w:r>
        <w:t xml:space="preserve">    text = unicodedata.normalize("NFKD", str(text)).encode("ascii", "ignore").decode("ascii")</w:t>
      </w:r>
    </w:p>
    <w:p>
      <w:pPr>
        <w:pStyle w:val="CodeBlock"/>
      </w:pPr>
      <w:r>
        <w:t xml:space="preserve">    return text.replace("\\", "\\\\").replace("(", "\\(").replace(")", "\\)")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_simple_pdf(lines):</w:t>
      </w:r>
    </w:p>
    <w:p>
      <w:pPr>
        <w:pStyle w:val="CodeBlock"/>
      </w:pPr>
      <w:r>
        <w:t xml:space="preserve">    y = 800</w:t>
      </w:r>
    </w:p>
    <w:p>
      <w:pPr>
        <w:pStyle w:val="CodeBlock"/>
      </w:pPr>
      <w:r>
        <w:t xml:space="preserve">    content = ["BT", "/F1 12 Tf", "50 820 Td"]</w:t>
      </w:r>
    </w:p>
    <w:p>
      <w:pPr>
        <w:pStyle w:val="CodeBlock"/>
      </w:pPr>
      <w:r>
        <w:t xml:space="preserve">    for line in lines[:42]:</w:t>
      </w:r>
    </w:p>
    <w:p>
      <w:pPr>
        <w:pStyle w:val="CodeBlock"/>
      </w:pPr>
      <w:r>
        <w:t xml:space="preserve">        safe = _escape_pdf(line)</w:t>
      </w:r>
    </w:p>
    <w:p>
      <w:pPr>
        <w:pStyle w:val="CodeBlock"/>
      </w:pPr>
      <w:r>
        <w:t xml:space="preserve">        content.append(f"0 -18 Td ({safe}) Tj")</w:t>
      </w:r>
    </w:p>
    <w:p>
      <w:pPr>
        <w:pStyle w:val="CodeBlock"/>
      </w:pPr>
      <w:r>
        <w:t xml:space="preserve">        y -= 18</w:t>
      </w:r>
    </w:p>
    <w:p>
      <w:pPr>
        <w:pStyle w:val="CodeBlock"/>
      </w:pPr>
      <w:r>
        <w:t xml:space="preserve">        if y &lt; 70:</w:t>
      </w:r>
    </w:p>
    <w:p>
      <w:pPr>
        <w:pStyle w:val="CodeBlock"/>
      </w:pPr>
      <w:r>
        <w:t xml:space="preserve">            break</w:t>
      </w:r>
    </w:p>
    <w:p>
      <w:pPr>
        <w:pStyle w:val="CodeBlock"/>
      </w:pPr>
      <w:r>
        <w:t xml:space="preserve">    content.append("ET")</w:t>
      </w:r>
    </w:p>
    <w:p>
      <w:pPr>
        <w:pStyle w:val="CodeBlock"/>
      </w:pPr>
      <w:r>
        <w:t xml:space="preserve">    stream = "\n".join(content).encode("ascii")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objects = [</w:t>
      </w:r>
    </w:p>
    <w:p>
      <w:pPr>
        <w:pStyle w:val="CodeBlock"/>
      </w:pPr>
      <w:r>
        <w:t xml:space="preserve">        b"&lt;&lt; /Type /Catalog /Pages 2 0 R &gt;&gt;",</w:t>
      </w:r>
    </w:p>
    <w:p>
      <w:pPr>
        <w:pStyle w:val="CodeBlock"/>
      </w:pPr>
      <w:r>
        <w:t xml:space="preserve">        b"&lt;&lt; /Type /Pages /Kids [3 0 R] /Count 1 &gt;&gt;",</w:t>
      </w:r>
    </w:p>
    <w:p>
      <w:pPr>
        <w:pStyle w:val="CodeBlock"/>
      </w:pPr>
      <w:r>
        <w:t xml:space="preserve">        b"&lt;&lt; /Type /Page /Parent 2 0 R /MediaBox [0 0 595 842] /Resources &lt;&lt; /Font &lt;&lt; /F1 4 0 R &gt;&gt; &gt;&gt; /Contents 5 0 R &gt;&gt;",</w:t>
      </w:r>
    </w:p>
    <w:p>
      <w:pPr>
        <w:pStyle w:val="CodeBlock"/>
      </w:pPr>
      <w:r>
        <w:t xml:space="preserve">        b"&lt;&lt; /Type /Font /Subtype /Type1 /BaseFont /Helvetica &gt;&gt;",</w:t>
      </w:r>
    </w:p>
    <w:p>
      <w:pPr>
        <w:pStyle w:val="CodeBlock"/>
      </w:pPr>
      <w:r>
        <w:t xml:space="preserve">        b"&lt;&lt; /Length " + str(len(stream)).encode("ascii") + b" &gt;&gt;\nstream\n" + stream + b"\nendstream",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pdf = BytesIO()</w:t>
      </w:r>
    </w:p>
    <w:p>
      <w:pPr>
        <w:pStyle w:val="CodeBlock"/>
      </w:pPr>
      <w:r>
        <w:t xml:space="preserve">    pdf.write(b"%PDF-1.4\n")</w:t>
      </w:r>
    </w:p>
    <w:p>
      <w:pPr>
        <w:pStyle w:val="CodeBlock"/>
      </w:pPr>
      <w:r>
        <w:t xml:space="preserve">    offsets = [0]</w:t>
      </w:r>
    </w:p>
    <w:p>
      <w:pPr>
        <w:pStyle w:val="CodeBlock"/>
      </w:pPr>
      <w:r>
        <w:t xml:space="preserve">    for idx, obj in enumerate(objects, start=1):</w:t>
      </w:r>
    </w:p>
    <w:p>
      <w:pPr>
        <w:pStyle w:val="CodeBlock"/>
      </w:pPr>
      <w:r>
        <w:t xml:space="preserve">        offsets.append(pdf.tell())</w:t>
      </w:r>
    </w:p>
    <w:p>
      <w:pPr>
        <w:pStyle w:val="CodeBlock"/>
      </w:pPr>
      <w:r>
        <w:t xml:space="preserve">        pdf.write(f"{idx} 0 obj\n".encode("ascii"))</w:t>
      </w:r>
    </w:p>
    <w:p>
      <w:pPr>
        <w:pStyle w:val="CodeBlock"/>
      </w:pPr>
      <w:r>
        <w:t xml:space="preserve">        pdf.write(obj)</w:t>
      </w:r>
    </w:p>
    <w:p>
      <w:pPr>
        <w:pStyle w:val="CodeBlock"/>
      </w:pPr>
      <w:r>
        <w:t xml:space="preserve">        pdf.write(b"\nendobj\n")</w:t>
      </w:r>
    </w:p>
    <w:p>
      <w:pPr>
        <w:pStyle w:val="CodeBlock"/>
      </w:pPr>
      <w:r>
        <w:t xml:space="preserve">    xref = pdf.tell()</w:t>
      </w:r>
    </w:p>
    <w:p>
      <w:pPr>
        <w:pStyle w:val="CodeBlock"/>
      </w:pPr>
      <w:r>
        <w:t xml:space="preserve">    pdf.write(f"xref\n0 {len(objects) + 1}\n".encode("ascii"))</w:t>
      </w:r>
    </w:p>
    <w:p>
      <w:pPr>
        <w:pStyle w:val="CodeBlock"/>
      </w:pPr>
      <w:r>
        <w:t xml:space="preserve">    pdf.write(b"0000000000 65535 f \n")</w:t>
      </w:r>
    </w:p>
    <w:p>
      <w:pPr>
        <w:pStyle w:val="CodeBlock"/>
      </w:pPr>
      <w:r>
        <w:t xml:space="preserve">    for off in offsets[1:]:</w:t>
      </w:r>
    </w:p>
    <w:p>
      <w:pPr>
        <w:pStyle w:val="CodeBlock"/>
      </w:pPr>
      <w:r>
        <w:t xml:space="preserve">        pdf.write(f"{off:010d} 00000 n \n".encode("ascii"))</w:t>
      </w:r>
    </w:p>
    <w:p>
      <w:pPr>
        <w:pStyle w:val="CodeBlock"/>
      </w:pPr>
      <w:r>
        <w:t xml:space="preserve">    pdf.write(b"trailer\n")</w:t>
      </w:r>
    </w:p>
    <w:p>
      <w:pPr>
        <w:pStyle w:val="CodeBlock"/>
      </w:pPr>
      <w:r>
        <w:t xml:space="preserve">    pdf.write(f"&lt;&lt; /Size {len(objects) + 1} /Root 1 0 R &gt;&gt;\n".encode("ascii"))</w:t>
      </w:r>
    </w:p>
    <w:p>
      <w:pPr>
        <w:pStyle w:val="CodeBlock"/>
      </w:pPr>
      <w:r>
        <w:t xml:space="preserve">    pdf.write(b"startxref\n")</w:t>
      </w:r>
    </w:p>
    <w:p>
      <w:pPr>
        <w:pStyle w:val="CodeBlock"/>
      </w:pPr>
      <w:r>
        <w:t xml:space="preserve">    pdf.write(f"{xref}\n".encode("ascii"))</w:t>
      </w:r>
    </w:p>
    <w:p>
      <w:pPr>
        <w:pStyle w:val="CodeBlock"/>
      </w:pPr>
      <w:r>
        <w:t xml:space="preserve">    pdf.write(b"%%EOF")</w:t>
      </w:r>
    </w:p>
    <w:p>
      <w:pPr>
        <w:pStyle w:val="CodeBlock"/>
      </w:pPr>
      <w:r>
        <w:t xml:space="preserve">    return pdf.getvalue()</w:t>
      </w:r>
    </w:p>
    <w:p>
      <w:pPr>
        <w:pStyle w:val="FilePath"/>
      </w:pPr>
      <w:r>
        <w:t>backend/ia_module/services/intelligence_metier.py</w:t>
      </w:r>
    </w:p>
    <w:p>
      <w:pPr>
        <w:pStyle w:val="CodeBlock"/>
      </w:pPr>
      <w:r>
        <w:t>"""</w:t>
      </w:r>
    </w:p>
    <w:p>
      <w:pPr>
        <w:pStyle w:val="CodeBlock"/>
      </w:pPr>
      <w:r>
        <w:t>Service de synthèse IA orientée métier.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Cette couche traduit les sorties techniques du module IA en décisions lisibles :</w:t>
      </w:r>
    </w:p>
    <w:p>
      <w:pPr>
        <w:pStyle w:val="CodeBlock"/>
      </w:pPr>
      <w:r>
        <w:t>priorités, recommandations, simulations et prescriptions opérationnelles.</w:t>
      </w:r>
    </w:p>
    <w:p>
      <w:pPr>
        <w:pStyle w:val="CodeBlock"/>
      </w:pPr>
      <w:r>
        <w:t>"""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>from decimal import Decimal, ROUND_HALF_UP</w:t>
      </w:r>
    </w:p>
    <w:p>
      <w:pPr>
        <w:pStyle w:val="CodeBlock"/>
      </w:pPr>
      <w:r>
        <w:t>from math import ceil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django.db.models import Q, Sum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MOIS = [</w:t>
      </w:r>
    </w:p>
    <w:p>
      <w:pPr>
        <w:pStyle w:val="CodeBlock"/>
      </w:pPr>
      <w:r>
        <w:t xml:space="preserve">    "",</w:t>
      </w:r>
    </w:p>
    <w:p>
      <w:pPr>
        <w:pStyle w:val="CodeBlock"/>
      </w:pPr>
      <w:r>
        <w:t xml:space="preserve">    "Janvier",</w:t>
      </w:r>
    </w:p>
    <w:p>
      <w:pPr>
        <w:pStyle w:val="CodeBlock"/>
      </w:pPr>
      <w:r>
        <w:t xml:space="preserve">    "Février",</w:t>
      </w:r>
    </w:p>
    <w:p>
      <w:pPr>
        <w:pStyle w:val="CodeBlock"/>
      </w:pPr>
      <w:r>
        <w:t xml:space="preserve">    "Mars",</w:t>
      </w:r>
    </w:p>
    <w:p>
      <w:pPr>
        <w:pStyle w:val="CodeBlock"/>
      </w:pPr>
      <w:r>
        <w:t xml:space="preserve">    "Avril",</w:t>
      </w:r>
    </w:p>
    <w:p>
      <w:pPr>
        <w:pStyle w:val="CodeBlock"/>
      </w:pPr>
      <w:r>
        <w:t xml:space="preserve">    "Mai",</w:t>
      </w:r>
    </w:p>
    <w:p>
      <w:pPr>
        <w:pStyle w:val="CodeBlock"/>
      </w:pPr>
      <w:r>
        <w:t xml:space="preserve">    "Juin",</w:t>
      </w:r>
    </w:p>
    <w:p>
      <w:pPr>
        <w:pStyle w:val="CodeBlock"/>
      </w:pPr>
      <w:r>
        <w:t xml:space="preserve">    "Juillet",</w:t>
      </w:r>
    </w:p>
    <w:p>
      <w:pPr>
        <w:pStyle w:val="CodeBlock"/>
      </w:pPr>
      <w:r>
        <w:t xml:space="preserve">    "Août",</w:t>
      </w:r>
    </w:p>
    <w:p>
      <w:pPr>
        <w:pStyle w:val="CodeBlock"/>
      </w:pPr>
      <w:r>
        <w:t xml:space="preserve">    "Septembre",</w:t>
      </w:r>
    </w:p>
    <w:p>
      <w:pPr>
        <w:pStyle w:val="CodeBlock"/>
      </w:pPr>
      <w:r>
        <w:t xml:space="preserve">    "Octobre",</w:t>
      </w:r>
    </w:p>
    <w:p>
      <w:pPr>
        <w:pStyle w:val="CodeBlock"/>
      </w:pPr>
      <w:r>
        <w:t xml:space="preserve">    "Novembre",</w:t>
      </w:r>
    </w:p>
    <w:p>
      <w:pPr>
        <w:pStyle w:val="CodeBlock"/>
      </w:pPr>
      <w:r>
        <w:t xml:space="preserve">    "Décembre",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ROLE_LABELS = {</w:t>
      </w:r>
    </w:p>
    <w:p>
      <w:pPr>
        <w:pStyle w:val="CodeBlock"/>
      </w:pPr>
      <w:r>
        <w:t xml:space="preserve">    "admin": "Administrateur",</w:t>
      </w:r>
    </w:p>
    <w:p>
      <w:pPr>
        <w:pStyle w:val="CodeBlock"/>
      </w:pPr>
      <w:r>
        <w:t xml:space="preserve">    "superviseur": "Superviseur",</w:t>
      </w:r>
    </w:p>
    <w:p>
      <w:pPr>
        <w:pStyle w:val="CodeBlock"/>
      </w:pPr>
      <w:r>
        <w:t xml:space="preserve">    "superviseur_adjoint": "Superviseur adjoint",</w:t>
      </w:r>
    </w:p>
    <w:p>
      <w:pPr>
        <w:pStyle w:val="CodeBlock"/>
      </w:pPr>
      <w:r>
        <w:t xml:space="preserve">    "encadreur_technique": "Encadreur technique",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_float(value, default=0.0):</w:t>
      </w:r>
    </w:p>
    <w:p>
      <w:pPr>
        <w:pStyle w:val="CodeBlock"/>
      </w:pPr>
      <w:r>
        <w:t xml:space="preserve">    if value is None:</w:t>
      </w:r>
    </w:p>
    <w:p>
      <w:pPr>
        <w:pStyle w:val="CodeBlock"/>
      </w:pPr>
      <w:r>
        <w:t xml:space="preserve">        return default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float(value)</w:t>
      </w:r>
    </w:p>
    <w:p>
      <w:pPr>
        <w:pStyle w:val="CodeBlock"/>
      </w:pPr>
      <w:r>
        <w:t xml:space="preserve">    except (TypeError, ValueError):</w:t>
      </w:r>
    </w:p>
    <w:p>
      <w:pPr>
        <w:pStyle w:val="CodeBlock"/>
      </w:pPr>
      <w:r>
        <w:t xml:space="preserve">        return default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_decimal(value):</w:t>
      </w:r>
    </w:p>
    <w:p>
      <w:pPr>
        <w:pStyle w:val="CodeBlock"/>
      </w:pPr>
      <w:r>
        <w:t xml:space="preserve">    return Decimal(str(_float(value))).quantize(Decimal("0.01"), rounding=ROUND_HALF_UP)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_pct(value):</w:t>
      </w:r>
    </w:p>
    <w:p>
      <w:pPr>
        <w:pStyle w:val="CodeBlock"/>
      </w:pPr>
      <w:r>
        <w:t xml:space="preserve">    return round(_float(value), 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IntelligenceMetier:</w:t>
      </w:r>
    </w:p>
    <w:p>
      <w:pPr>
        <w:pStyle w:val="CodeBlock"/>
      </w:pPr>
      <w:r>
        <w:t xml:space="preserve">    def __init__(self, user):</w:t>
      </w:r>
    </w:p>
    <w:p>
      <w:pPr>
        <w:pStyle w:val="CodeBlock"/>
      </w:pPr>
      <w:r>
        <w:t xml:space="preserve">        self.user = user</w:t>
      </w:r>
    </w:p>
    <w:p>
      <w:pPr>
        <w:pStyle w:val="CodeBlock"/>
      </w:pPr>
      <w:r>
        <w:t xml:space="preserve">        self.role = self._get_role()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_get_role(self):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return self.user.profile.role</w:t>
      </w:r>
    </w:p>
    <w:p>
      <w:pPr>
        <w:pStyle w:val="CodeBlock"/>
      </w:pPr>
      <w:r>
        <w:t xml:space="preserve">        except AttributeError:</w:t>
      </w:r>
    </w:p>
    <w:p>
      <w:pPr>
        <w:pStyle w:val="CodeBlock"/>
      </w:pPr>
      <w:r>
        <w:t xml:space="preserve">            return "superviseur"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is_admin(self):</w:t>
      </w:r>
    </w:p>
    <w:p>
      <w:pPr>
        <w:pStyle w:val="CodeBlock"/>
      </w:pPr>
      <w:r>
        <w:t xml:space="preserve">        return self.role == "admin"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is_superviseur(self):</w:t>
      </w:r>
    </w:p>
    <w:p>
      <w:pPr>
        <w:pStyle w:val="CodeBlock"/>
      </w:pPr>
      <w:r>
        <w:t xml:space="preserve">        return self.role in ("superviseur", "superviseur_adjoint")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is_encadreur(self):</w:t>
      </w:r>
    </w:p>
    <w:p>
      <w:pPr>
        <w:pStyle w:val="CodeBlock"/>
      </w:pPr>
      <w:r>
        <w:t xml:space="preserve">        return self.role == "encadreur_technique"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limit_to_owner(self):</w:t>
      </w:r>
    </w:p>
    <w:p>
      <w:pPr>
        <w:pStyle w:val="CodeBlock"/>
      </w:pPr>
      <w:r>
        <w:t xml:space="preserve">        return self.is_superviseur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build_synthese(self, year=None):</w:t>
      </w:r>
    </w:p>
    <w:p>
      <w:pPr>
        <w:pStyle w:val="CodeBlock"/>
      </w:pPr>
      <w:r>
        <w:t xml:space="preserve">        from ia_module.models import Anomalie, DonneeMeteo, ModeleIA, Prediction, Prescription</w:t>
      </w:r>
    </w:p>
    <w:p>
      <w:pPr>
        <w:pStyle w:val="CodeBlock"/>
      </w:pPr>
      <w:r>
        <w:t xml:space="preserve">        from recoltes.models import FicheRecolte, FicheRecolteDetail, FicheRecuVente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       from travaux.models import FicheTravaux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today = date.today()</w:t>
      </w:r>
    </w:p>
    <w:p>
      <w:pPr>
        <w:pStyle w:val="CodeBlock"/>
      </w:pPr>
      <w:r>
        <w:t xml:space="preserve">        target_year = int(year or today.year)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fiches = FicheRecolte.objects.filter(statut="valide", date__year=target_year)</w:t>
      </w:r>
    </w:p>
    <w:p>
      <w:pPr>
        <w:pStyle w:val="CodeBlock"/>
      </w:pPr>
      <w:r>
        <w:t xml:space="preserve">        travaux = FicheTravaux.objects.filter(statut="valide", created_at__year=target_year)</w:t>
      </w:r>
    </w:p>
    <w:p>
      <w:pPr>
        <w:pStyle w:val="CodeBlock"/>
      </w:pPr>
      <w:r>
        <w:t xml:space="preserve">        if self.limit_to_owner:</w:t>
      </w:r>
    </w:p>
    <w:p>
      <w:pPr>
        <w:pStyle w:val="CodeBlock"/>
      </w:pPr>
      <w:r>
        <w:t xml:space="preserve">            fiches = fiches.filter(created_by=self.user)</w:t>
      </w:r>
    </w:p>
    <w:p>
      <w:pPr>
        <w:pStyle w:val="CodeBlock"/>
      </w:pPr>
      <w:r>
        <w:t xml:space="preserve">            travaux = travaux.filter(created_by=self.user)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details = FicheRecolteDetail.objects.filter(ligne__fiche__in=fiches)</w:t>
      </w:r>
    </w:p>
    <w:p>
      <w:pPr>
        <w:pStyle w:val="CodeBlock"/>
      </w:pPr>
      <w:r>
        <w:t xml:space="preserve">        total_regimes = int(details.aggregate(total=Sum("quantite"))["total"] or 0)</w:t>
      </w:r>
    </w:p>
    <w:p>
      <w:pPr>
        <w:pStyle w:val="CodeBlock"/>
      </w:pPr>
      <w:r>
        <w:t xml:space="preserve">        total_kg = _float(</w:t>
      </w:r>
    </w:p>
    <w:p>
      <w:pPr>
        <w:pStyle w:val="CodeBlock"/>
      </w:pPr>
      <w:r>
        <w:t xml:space="preserve">            FicheRecuVente.objects.filter(fiche__in=fiches, statut="valide")</w:t>
      </w:r>
    </w:p>
    <w:p>
      <w:pPr>
        <w:pStyle w:val="CodeBlock"/>
      </w:pPr>
      <w:r>
        <w:t xml:space="preserve">            .aggregate(total=Sum("pesee_kg"))["total"]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anomalies = Anomalie.objects.all()</w:t>
      </w:r>
    </w:p>
    <w:p>
      <w:pPr>
        <w:pStyle w:val="CodeBlock"/>
      </w:pPr>
      <w:r>
        <w:t xml:space="preserve">        if self.limit_to_owner:</w:t>
      </w:r>
    </w:p>
    <w:p>
      <w:pPr>
        <w:pStyle w:val="CodeBlock"/>
      </w:pPr>
      <w:r>
        <w:t xml:space="preserve">            anomalies = anomalies.filter(Q(fiche_recolte__created_by=self.user) | Q(fiche_recolte__isnull=True))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anomalies_nouvelles = anomalies.filter(statut="nouvelle")</w:t>
      </w:r>
    </w:p>
    <w:p>
      <w:pPr>
        <w:pStyle w:val="CodeBlock"/>
      </w:pPr>
      <w:r>
        <w:t xml:space="preserve">        anomalies_critiques = anomalies_nouvelles.filter(criticite__in=("critique", "elevee"))</w:t>
      </w:r>
    </w:p>
    <w:p>
      <w:pPr>
        <w:pStyle w:val="CodeBlock"/>
      </w:pPr>
      <w:r>
        <w:t xml:space="preserve">        modeles_actifs = ModeleIA.objects.filter(actif=True)</w:t>
      </w:r>
    </w:p>
    <w:p>
      <w:pPr>
        <w:pStyle w:val="CodeBlock"/>
      </w:pPr>
      <w:r>
        <w:t xml:space="preserve">        predictions = Prediction.objects.select_related("secteur", "modele").order_by("-date_prediction")</w:t>
      </w:r>
    </w:p>
    <w:p>
      <w:pPr>
        <w:pStyle w:val="CodeBlock"/>
      </w:pPr>
      <w:r>
        <w:t xml:space="preserve">        prescriptions = Prescription.objects.select_related("secteur").order_by("-created_at")[:8]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from .aide_decisionnelle import AideDecisionnelleIA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secteurs_prioritaires = AideDecisionnelleIA(self.user).scores_secteurs(target_year, limit=8)</w:t>
      </w:r>
    </w:p>
    <w:p>
      <w:pPr>
        <w:pStyle w:val="CodeBlock"/>
      </w:pPr>
      <w:r>
        <w:t xml:space="preserve">        qualite = self._qualite_donnees(</w:t>
      </w:r>
    </w:p>
    <w:p>
      <w:pPr>
        <w:pStyle w:val="CodeBlock"/>
      </w:pPr>
      <w:r>
        <w:t xml:space="preserve">            fiches_count=fiches.count(),</w:t>
      </w:r>
    </w:p>
    <w:p>
      <w:pPr>
        <w:pStyle w:val="CodeBlock"/>
      </w:pPr>
      <w:r>
        <w:t xml:space="preserve">            secteurs_count=Secteur.objects.count(),</w:t>
      </w:r>
    </w:p>
    <w:p>
      <w:pPr>
        <w:pStyle w:val="CodeBlock"/>
      </w:pPr>
      <w:r>
        <w:t xml:space="preserve">            modeles_count=modeles_actifs.count(),</w:t>
      </w:r>
    </w:p>
    <w:p>
      <w:pPr>
        <w:pStyle w:val="CodeBlock"/>
      </w:pPr>
      <w:r>
        <w:t xml:space="preserve">            meteo_count=DonneeMeteo.objects.count(),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indicateurs = [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"code": "production",</w:t>
      </w:r>
    </w:p>
    <w:p>
      <w:pPr>
        <w:pStyle w:val="CodeBlock"/>
      </w:pPr>
      <w:r>
        <w:t xml:space="preserve">                "label": "Production analysée",</w:t>
      </w:r>
    </w:p>
    <w:p>
      <w:pPr>
        <w:pStyle w:val="CodeBlock"/>
      </w:pPr>
      <w:r>
        <w:t xml:space="preserve">                "valeur": total_regimes,</w:t>
      </w:r>
    </w:p>
    <w:p>
      <w:pPr>
        <w:pStyle w:val="CodeBlock"/>
      </w:pPr>
      <w:r>
        <w:t xml:space="preserve">                "unite": "régimes",</w:t>
      </w:r>
    </w:p>
    <w:p>
      <w:pPr>
        <w:pStyle w:val="CodeBlock"/>
      </w:pPr>
      <w:r>
        <w:t xml:space="preserve">                "niveau": "normal",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"code": "poids",</w:t>
      </w:r>
    </w:p>
    <w:p>
      <w:pPr>
        <w:pStyle w:val="CodeBlock"/>
      </w:pPr>
      <w:r>
        <w:t xml:space="preserve">                "label": "Poids vendu analysé",</w:t>
      </w:r>
    </w:p>
    <w:p>
      <w:pPr>
        <w:pStyle w:val="CodeBlock"/>
      </w:pPr>
      <w:r>
        <w:t xml:space="preserve">                "valeur": round(total_kg, 2),</w:t>
      </w:r>
    </w:p>
    <w:p>
      <w:pPr>
        <w:pStyle w:val="CodeBlock"/>
      </w:pPr>
      <w:r>
        <w:t xml:space="preserve">                "unite": "kg",</w:t>
      </w:r>
    </w:p>
    <w:p>
      <w:pPr>
        <w:pStyle w:val="CodeBlock"/>
      </w:pPr>
      <w:r>
        <w:t xml:space="preserve">                "niveau": "normal",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"code": "alertes",</w:t>
      </w:r>
    </w:p>
    <w:p>
      <w:pPr>
        <w:pStyle w:val="CodeBlock"/>
      </w:pPr>
      <w:r>
        <w:t xml:space="preserve">                "label": "Alertes àtraiter",</w:t>
      </w:r>
    </w:p>
    <w:p>
      <w:pPr>
        <w:pStyle w:val="CodeBlock"/>
      </w:pPr>
      <w:r>
        <w:t xml:space="preserve">                "valeur": anomalies_nouvelles.count(),</w:t>
      </w:r>
    </w:p>
    <w:p>
      <w:pPr>
        <w:pStyle w:val="CodeBlock"/>
      </w:pPr>
      <w:r>
        <w:t xml:space="preserve">                "unite": "",</w:t>
      </w:r>
    </w:p>
    <w:p>
      <w:pPr>
        <w:pStyle w:val="CodeBlock"/>
      </w:pPr>
      <w:r>
        <w:t xml:space="preserve">                "niveau": "alerte" if anomalies_critiques.exists() else "normal",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"code": "qualite",</w:t>
      </w:r>
    </w:p>
    <w:p>
      <w:pPr>
        <w:pStyle w:val="CodeBlock"/>
      </w:pPr>
      <w:r>
        <w:t xml:space="preserve">                "label": "Qualité des données IA",</w:t>
      </w:r>
    </w:p>
    <w:p>
      <w:pPr>
        <w:pStyle w:val="CodeBlock"/>
      </w:pPr>
      <w:r>
        <w:t xml:space="preserve">                "valeur": qualite["score"],</w:t>
      </w:r>
    </w:p>
    <w:p>
      <w:pPr>
        <w:pStyle w:val="CodeBlock"/>
      </w:pPr>
      <w:r>
        <w:t xml:space="preserve">                "unite": "%",</w:t>
      </w:r>
    </w:p>
    <w:p>
      <w:pPr>
        <w:pStyle w:val="CodeBlock"/>
      </w:pPr>
      <w:r>
        <w:t xml:space="preserve">                "niveau": qualite["niveau"],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contexte = {</w:t>
      </w:r>
    </w:p>
    <w:p>
      <w:pPr>
        <w:pStyle w:val="CodeBlock"/>
      </w:pPr>
      <w:r>
        <w:t xml:space="preserve">            "role": self.role,</w:t>
      </w:r>
    </w:p>
    <w:p>
      <w:pPr>
        <w:pStyle w:val="CodeBlock"/>
      </w:pPr>
      <w:r>
        <w:t xml:space="preserve">            "role_label": ROLE_LABELS.get(self.role, "Utilisateur"),</w:t>
      </w:r>
    </w:p>
    <w:p>
      <w:pPr>
        <w:pStyle w:val="CodeBlock"/>
      </w:pPr>
      <w:r>
        <w:t xml:space="preserve">            "annee": target_year,</w:t>
      </w:r>
    </w:p>
    <w:p>
      <w:pPr>
        <w:pStyle w:val="CodeBlock"/>
      </w:pPr>
      <w:r>
        <w:t xml:space="preserve">            "periode": f"{MOIS[today.month]} {today.year}",</w:t>
      </w:r>
    </w:p>
    <w:p>
      <w:pPr>
        <w:pStyle w:val="CodeBlock"/>
      </w:pPr>
      <w:r>
        <w:t xml:space="preserve">            "message": self._message_role(),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"contexte": contexte,</w:t>
      </w:r>
    </w:p>
    <w:p>
      <w:pPr>
        <w:pStyle w:val="CodeBlock"/>
      </w:pPr>
      <w:r>
        <w:t xml:space="preserve">            "indicateurs": indicateurs,</w:t>
      </w:r>
    </w:p>
    <w:p>
      <w:pPr>
        <w:pStyle w:val="CodeBlock"/>
      </w:pPr>
      <w:r>
        <w:t xml:space="preserve">            "modules": self._modules_role(),</w:t>
      </w:r>
    </w:p>
    <w:p>
      <w:pPr>
        <w:pStyle w:val="CodeBlock"/>
      </w:pPr>
      <w:r>
        <w:t xml:space="preserve">            "actions_prioritaires": self._actions_prioritaires(</w:t>
      </w:r>
    </w:p>
    <w:p>
      <w:pPr>
        <w:pStyle w:val="CodeBlock"/>
      </w:pPr>
      <w:r>
        <w:t xml:space="preserve">                anomalies_nouvelles=anomalies_nouvelles,</w:t>
      </w:r>
    </w:p>
    <w:p>
      <w:pPr>
        <w:pStyle w:val="CodeBlock"/>
      </w:pPr>
      <w:r>
        <w:t xml:space="preserve">                secteurs_prioritaires=secteurs_prioritaires,</w:t>
      </w:r>
    </w:p>
    <w:p>
      <w:pPr>
        <w:pStyle w:val="CodeBlock"/>
      </w:pPr>
      <w:r>
        <w:t xml:space="preserve">                modeles_count=modeles_actifs.count(),</w:t>
      </w:r>
    </w:p>
    <w:p>
      <w:pPr>
        <w:pStyle w:val="CodeBlock"/>
      </w:pPr>
      <w:r>
        <w:t xml:space="preserve">                qualite=qualite,</w:t>
      </w:r>
    </w:p>
    <w:p>
      <w:pPr>
        <w:pStyle w:val="CodeBlock"/>
      </w:pPr>
      <w:r>
        <w:t xml:space="preserve">            ),</w:t>
      </w:r>
    </w:p>
    <w:p>
      <w:pPr>
        <w:pStyle w:val="CodeBlock"/>
      </w:pPr>
      <w:r>
        <w:t xml:space="preserve">            "secteurs_prioritaires": secteurs_prioritaires,</w:t>
      </w:r>
    </w:p>
    <w:p>
      <w:pPr>
        <w:pStyle w:val="CodeBlock"/>
      </w:pPr>
      <w:r>
        <w:t xml:space="preserve">            "recommandations": self._recommandations_role(secteurs_prioritaires, anomalies_nouvelles),</w:t>
      </w:r>
    </w:p>
    <w:p>
      <w:pPr>
        <w:pStyle w:val="CodeBlock"/>
      </w:pPr>
      <w:r>
        <w:t xml:space="preserve">            "previsions_recentes": self._previsions_recentes(predictions[:6]),</w:t>
      </w:r>
    </w:p>
    <w:p>
      <w:pPr>
        <w:pStyle w:val="CodeBlock"/>
      </w:pPr>
      <w:r>
        <w:t xml:space="preserve">            "prescriptions_recentes": self._prescriptions_payload(prescriptions),</w:t>
      </w:r>
    </w:p>
    <w:p>
      <w:pPr>
        <w:pStyle w:val="CodeBlock"/>
      </w:pPr>
      <w:r>
        <w:t xml:space="preserve">            "qualite_donnees": qualite,</w:t>
      </w:r>
    </w:p>
    <w:p>
      <w:pPr>
        <w:pStyle w:val="CodeBlock"/>
      </w:pPr>
      <w:r>
        <w:t xml:space="preserve">            "seuils_metier": [</w:t>
      </w:r>
    </w:p>
    <w:p>
      <w:pPr>
        <w:pStyle w:val="CodeBlock"/>
      </w:pPr>
      <w:r>
        <w:t xml:space="preserve">                {"label": "Écart de production àsurveiller", "valeur": "30%"},</w:t>
      </w:r>
    </w:p>
    <w:p>
      <w:pPr>
        <w:pStyle w:val="CodeBlock"/>
      </w:pPr>
      <w:r>
        <w:t xml:space="preserve">                {"label": "Rendement critique", "valeur": "moins de 50% de l'objectif"},</w:t>
      </w:r>
    </w:p>
    <w:p>
      <w:pPr>
        <w:pStyle w:val="CodeBlock"/>
      </w:pPr>
      <w:r>
        <w:t xml:space="preserve">                {"label": "Variation récolteur inhabituelle", "valeur": "plus de 50% de la moyenne"},</w:t>
      </w:r>
    </w:p>
    <w:p>
      <w:pPr>
        <w:pStyle w:val="CodeBlock"/>
      </w:pPr>
      <w:r>
        <w:t xml:space="preserve">                {"label": "Poids moyen anormal", "valeur": "hors plage 5-40 kg/régime"},</w:t>
      </w:r>
    </w:p>
    <w:p>
      <w:pPr>
        <w:pStyle w:val="CodeBlock"/>
      </w:pPr>
      <w:r>
        <w:t xml:space="preserve">            ],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simuler(self, data):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secteur_id = data.get("secteur_id")</w:t>
      </w:r>
    </w:p>
    <w:p>
      <w:pPr>
        <w:pStyle w:val="CodeBlock"/>
      </w:pPr>
      <w:r>
        <w:t xml:space="preserve">        if not secteur_id:</w:t>
      </w:r>
    </w:p>
    <w:p>
      <w:pPr>
        <w:pStyle w:val="CodeBlock"/>
      </w:pPr>
      <w:r>
        <w:t xml:space="preserve">            raise ValueError("Le secteur est requis.")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secteur = Secteur.objects.get(pk=int(secteur_id))</w:t>
      </w:r>
    </w:p>
    <w:p>
      <w:pPr>
        <w:pStyle w:val="CodeBlock"/>
      </w:pPr>
      <w:r>
        <w:t xml:space="preserve">        except Secteur.DoesNotExist as exc:</w:t>
      </w:r>
    </w:p>
    <w:p>
      <w:pPr>
        <w:pStyle w:val="CodeBlock"/>
      </w:pPr>
      <w:r>
        <w:t xml:space="preserve">            raise ValueError("Secteur introuvable.") from exc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target_year = int(data.get("annee_cible") or date.today().year)</w:t>
      </w:r>
    </w:p>
    <w:p>
      <w:pPr>
        <w:pStyle w:val="CodeBlock"/>
      </w:pPr>
      <w:r>
        <w:t xml:space="preserve">        target_month = int(data.get("mois_cible") or date.today().month)</w:t>
      </w:r>
    </w:p>
    <w:p>
      <w:pPr>
        <w:pStyle w:val="CodeBlock"/>
      </w:pPr>
      <w:r>
        <w:t xml:space="preserve">        recolteurs = max(1, int(data.get("nb_recolteurs") or 6))</w:t>
      </w:r>
    </w:p>
    <w:p>
      <w:pPr>
        <w:pStyle w:val="CodeBlock"/>
      </w:pPr>
      <w:r>
        <w:t xml:space="preserve">        heures = max(1.0, _float(data.get("nb_heures"), 7.0))</w:t>
      </w:r>
    </w:p>
    <w:p>
      <w:pPr>
        <w:pStyle w:val="CodeBlock"/>
      </w:pPr>
      <w:r>
        <w:t xml:space="preserve">        cycle = max(1, int(data.get("frequence_cycle_jours") or 15))</w:t>
      </w:r>
    </w:p>
    <w:p>
      <w:pPr>
        <w:pStyle w:val="CodeBlock"/>
      </w:pPr>
      <w:r>
        <w:t xml:space="preserve">        pluie_pct = _float(data.get("variation_pluie_pct"), 0.0)</w:t>
      </w:r>
    </w:p>
    <w:p>
      <w:pPr>
        <w:pStyle w:val="CodeBlock"/>
      </w:pPr>
      <w:r>
        <w:t xml:space="preserve">        entretien_score = max(0.0, min(100.0, _float(data.get("niveau_entretien"), 60.0)))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base = self._baseline_prediction(secteur, target_year, target_month)</w:t>
      </w:r>
    </w:p>
    <w:p>
      <w:pPr>
        <w:pStyle w:val="CodeBlock"/>
      </w:pPr>
      <w:r>
        <w:t xml:space="preserve">        facteurs = [</w:t>
      </w:r>
    </w:p>
    <w:p>
      <w:pPr>
        <w:pStyle w:val="CodeBlock"/>
      </w:pPr>
      <w:r>
        <w:t xml:space="preserve">            self._factor("Équipe mobilisée", 1 + min((recolteurs - 6) * 0.035, 0.35)),</w:t>
      </w:r>
    </w:p>
    <w:p>
      <w:pPr>
        <w:pStyle w:val="CodeBlock"/>
      </w:pPr>
      <w:r>
        <w:t xml:space="preserve">            self._factor("Durée de travail", 1 + max(-0.25, min((heures - 7) * 0.045, 0.25))),</w:t>
      </w:r>
    </w:p>
    <w:p>
      <w:pPr>
        <w:pStyle w:val="CodeBlock"/>
      </w:pPr>
      <w:r>
        <w:t xml:space="preserve">            self._factor("Fréquence de passage", 1 + max(-0.25, min((15 - cycle) * 0.012, 0.25))),</w:t>
      </w:r>
    </w:p>
    <w:p>
      <w:pPr>
        <w:pStyle w:val="CodeBlock"/>
      </w:pPr>
      <w:r>
        <w:t xml:space="preserve">            self._factor("Pluie estimée", 1 + max(-0.18, min(pluie_pct * 0.002, 0.18))),</w:t>
      </w:r>
    </w:p>
    <w:p>
      <w:pPr>
        <w:pStyle w:val="CodeBlock"/>
      </w:pPr>
      <w:r>
        <w:t xml:space="preserve">            self._factor("Entretien du secteur", 1 + max(-0.20, min((entretien_score - 60) * 0.004, 0.22))),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facteur_global = 1.0</w:t>
      </w:r>
    </w:p>
    <w:p>
      <w:pPr>
        <w:pStyle w:val="CodeBlock"/>
      </w:pPr>
      <w:r>
        <w:t xml:space="preserve">        for item in facteurs:</w:t>
      </w:r>
    </w:p>
    <w:p>
      <w:pPr>
        <w:pStyle w:val="CodeBlock"/>
      </w:pPr>
      <w:r>
        <w:t xml:space="preserve">            facteur_global *= item["facteur"]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valeur_simulee = max(0, base * facteur_global)</w:t>
      </w:r>
    </w:p>
    <w:p>
      <w:pPr>
        <w:pStyle w:val="CodeBlock"/>
      </w:pPr>
      <w:r>
        <w:t xml:space="preserve">        variation_pct = ((valeur_simulee - base) / base * 100) if base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"secteur": {"id": secteur.id, "code": secteur.code, "nom": secteur.nom},</w:t>
      </w:r>
    </w:p>
    <w:p>
      <w:pPr>
        <w:pStyle w:val="CodeBlock"/>
      </w:pPr>
      <w:r>
        <w:t xml:space="preserve">            "periode": {"annee": target_year, "mois": target_month, "mois_label": MOIS[target_month]},</w:t>
      </w:r>
    </w:p>
    <w:p>
      <w:pPr>
        <w:pStyle w:val="CodeBlock"/>
      </w:pPr>
      <w:r>
        <w:t xml:space="preserve">            "scenario": {</w:t>
      </w:r>
    </w:p>
    <w:p>
      <w:pPr>
        <w:pStyle w:val="CodeBlock"/>
      </w:pPr>
      <w:r>
        <w:t xml:space="preserve">                "nb_recolteurs": recolteurs,</w:t>
      </w:r>
    </w:p>
    <w:p>
      <w:pPr>
        <w:pStyle w:val="CodeBlock"/>
      </w:pPr>
      <w:r>
        <w:t xml:space="preserve">                "nb_heures": heures,</w:t>
      </w:r>
    </w:p>
    <w:p>
      <w:pPr>
        <w:pStyle w:val="CodeBlock"/>
      </w:pPr>
      <w:r>
        <w:t xml:space="preserve">                "frequence_cycle_jours": cycle,</w:t>
      </w:r>
    </w:p>
    <w:p>
      <w:pPr>
        <w:pStyle w:val="CodeBlock"/>
      </w:pPr>
      <w:r>
        <w:t xml:space="preserve">                "variation_pluie_pct": pluie_pct,</w:t>
      </w:r>
    </w:p>
    <w:p>
      <w:pPr>
        <w:pStyle w:val="CodeBlock"/>
      </w:pPr>
      <w:r>
        <w:t xml:space="preserve">                "niveau_entretien": entretien_score,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"rendement_reference": round(base, 2),</w:t>
      </w:r>
    </w:p>
    <w:p>
      <w:pPr>
        <w:pStyle w:val="CodeBlock"/>
      </w:pPr>
      <w:r>
        <w:t xml:space="preserve">            "rendement_simule": round(valeur_simulee, 2),</w:t>
      </w:r>
    </w:p>
    <w:p>
      <w:pPr>
        <w:pStyle w:val="CodeBlock"/>
      </w:pPr>
      <w:r>
        <w:t xml:space="preserve">            "variation_pct": _pct(variation_pct),</w:t>
      </w:r>
    </w:p>
    <w:p>
      <w:pPr>
        <w:pStyle w:val="CodeBlock"/>
      </w:pPr>
      <w:r>
        <w:t xml:space="preserve">            "facteurs": facteurs,</w:t>
      </w:r>
    </w:p>
    <w:p>
      <w:pPr>
        <w:pStyle w:val="CodeBlock"/>
      </w:pPr>
      <w:r>
        <w:t xml:space="preserve">            "lecture": self._lecture_simulation(variation_pct),</w:t>
      </w:r>
    </w:p>
    <w:p>
      <w:pPr>
        <w:pStyle w:val="CodeBlock"/>
      </w:pPr>
      <w:r>
        <w:t xml:space="preserve">            "actions": self._actions_simulation(variation_pct, cycle, entretien_score),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creer_prescription(self, data):</w:t>
      </w:r>
    </w:p>
    <w:p>
      <w:pPr>
        <w:pStyle w:val="CodeBlock"/>
      </w:pPr>
      <w:r>
        <w:t xml:space="preserve">        from ia_module.models import Prescription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secteur_id = data.get("secteur_id")</w:t>
      </w:r>
    </w:p>
    <w:p>
      <w:pPr>
        <w:pStyle w:val="CodeBlock"/>
      </w:pPr>
      <w:r>
        <w:t xml:space="preserve">        if not secteur_id:</w:t>
      </w:r>
    </w:p>
    <w:p>
      <w:pPr>
        <w:pStyle w:val="CodeBlock"/>
      </w:pPr>
      <w:r>
        <w:t xml:space="preserve">            raise ValueError("Le secteur est requis.")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secteur = Secteur.objects.get(pk=int(secteur_id))</w:t>
      </w:r>
    </w:p>
    <w:p>
      <w:pPr>
        <w:pStyle w:val="CodeBlock"/>
      </w:pPr>
      <w:r>
        <w:t xml:space="preserve">        except Secteur.DoesNotExist as exc:</w:t>
      </w:r>
    </w:p>
    <w:p>
      <w:pPr>
        <w:pStyle w:val="CodeBlock"/>
      </w:pPr>
      <w:r>
        <w:t xml:space="preserve">            raise ValueError("Secteur introuvable.") from exc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target_year = int(data.get("annee_cible") or date.today().year)</w:t>
      </w:r>
    </w:p>
    <w:p>
      <w:pPr>
        <w:pStyle w:val="CodeBlock"/>
      </w:pPr>
      <w:r>
        <w:t xml:space="preserve">        target_month = int(data.get("mois_cible") or date.today().month)</w:t>
      </w:r>
    </w:p>
    <w:p>
      <w:pPr>
        <w:pStyle w:val="CodeBlock"/>
      </w:pPr>
      <w:r>
        <w:t xml:space="preserve">        objectif = _float(data.get("objectif_regimes"))</w:t>
      </w:r>
    </w:p>
    <w:p>
      <w:pPr>
        <w:pStyle w:val="CodeBlock"/>
      </w:pPr>
      <w:r>
        <w:t xml:space="preserve">        if objectif &lt;= 0:</w:t>
      </w:r>
    </w:p>
    <w:p>
      <w:pPr>
        <w:pStyle w:val="CodeBlock"/>
      </w:pPr>
      <w:r>
        <w:t xml:space="preserve">            objectif = self._objectif_secteur(secteur)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baseline = self._baseline_prediction(secteur, target_year, target_month)</w:t>
      </w:r>
    </w:p>
    <w:p>
      <w:pPr>
        <w:pStyle w:val="CodeBlock"/>
      </w:pPr>
      <w:r>
        <w:t xml:space="preserve">        productivite = max(20.0, self._productivite_moyenne())</w:t>
      </w:r>
    </w:p>
    <w:p>
      <w:pPr>
        <w:pStyle w:val="CodeBlock"/>
      </w:pPr>
      <w:r>
        <w:t xml:space="preserve">        ecart_pct = ((objectif - baseline) / max(objectif, 1) * 100) if objectif else 0</w:t>
      </w:r>
    </w:p>
    <w:p>
      <w:pPr>
        <w:pStyle w:val="CodeBlock"/>
      </w:pPr>
      <w:r>
        <w:t xml:space="preserve">        nb_fiches = 2 if objectif &lt; 1200 else 3</w:t>
      </w:r>
    </w:p>
    <w:p>
      <w:pPr>
        <w:pStyle w:val="CodeBlock"/>
      </w:pPr>
      <w:r>
        <w:t xml:space="preserve">        nb_recolteurs = max(2, min(40, ceil(objectif / max(productivite * nb_fiches, 1))))</w:t>
      </w:r>
    </w:p>
    <w:p>
      <w:pPr>
        <w:pStyle w:val="CodeBlock"/>
      </w:pPr>
      <w:r>
        <w:t xml:space="preserve">        frequence = 10 if ecart_pct &gt; 30 else 15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conseils = [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"titre": "Organiser la prochaine récolte",</w:t>
      </w:r>
    </w:p>
    <w:p>
      <w:pPr>
        <w:pStyle w:val="CodeBlock"/>
      </w:pPr>
      <w:r>
        <w:t xml:space="preserve">                "detail": f"Prévoir environ {nb_recolteurs} récolteurs sur {nb_fiches} fiche(s) de passage.",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"titre": "Contrôler le secteur avant passage",</w:t>
      </w:r>
    </w:p>
    <w:p>
      <w:pPr>
        <w:pStyle w:val="CodeBlock"/>
      </w:pPr>
      <w:r>
        <w:t xml:space="preserve">                "detail": "Vérifier l'état des pistes, la maturité des régimes et les zones sous-performantes.",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"titre": "Suivre l'Écart après exécution",</w:t>
      </w:r>
    </w:p>
    <w:p>
      <w:pPr>
        <w:pStyle w:val="CodeBlock"/>
      </w:pPr>
      <w:r>
        <w:t xml:space="preserve">                "detail": "Comparer la production réelle avec l'objectif pour ajuster la prochaine planification.",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alertes = []</w:t>
      </w:r>
    </w:p>
    <w:p>
      <w:pPr>
        <w:pStyle w:val="CodeBlock"/>
      </w:pPr>
      <w:r>
        <w:t xml:space="preserve">        if ecart_pct &gt; 35:</w:t>
      </w:r>
    </w:p>
    <w:p>
      <w:pPr>
        <w:pStyle w:val="CodeBlock"/>
      </w:pPr>
      <w:r>
        <w:t xml:space="preserve">            alertes.append({</w:t>
      </w:r>
    </w:p>
    <w:p>
      <w:pPr>
        <w:pStyle w:val="CodeBlock"/>
      </w:pPr>
      <w:r>
        <w:t xml:space="preserve">                "niveau": "elevee",</w:t>
      </w:r>
    </w:p>
    <w:p>
      <w:pPr>
        <w:pStyle w:val="CodeBlock"/>
      </w:pPr>
      <w:r>
        <w:t xml:space="preserve">                "message": "L'objectif est ambitieux par rapport aux données historiques du secteur.",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not secteur.rendement_cible_t_ha:</w:t>
      </w:r>
    </w:p>
    <w:p>
      <w:pPr>
        <w:pStyle w:val="CodeBlock"/>
      </w:pPr>
      <w:r>
        <w:t xml:space="preserve">            alertes.append({</w:t>
      </w:r>
    </w:p>
    <w:p>
      <w:pPr>
        <w:pStyle w:val="CodeBlock"/>
      </w:pPr>
      <w:r>
        <w:t xml:space="preserve">                "niveau": "moyenne",</w:t>
      </w:r>
    </w:p>
    <w:p>
      <w:pPr>
        <w:pStyle w:val="CodeBlock"/>
      </w:pPr>
      <w:r>
        <w:t xml:space="preserve">                "message": "Le rendement cible du secteur n'est pas renseigné.",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Prescription.objects.create(</w:t>
      </w:r>
    </w:p>
    <w:p>
      <w:pPr>
        <w:pStyle w:val="CodeBlock"/>
      </w:pPr>
      <w:r>
        <w:t xml:space="preserve">            secteur=secteur,</w:t>
      </w:r>
    </w:p>
    <w:p>
      <w:pPr>
        <w:pStyle w:val="CodeBlock"/>
      </w:pPr>
      <w:r>
        <w:t xml:space="preserve">            annee_cible=target_year,</w:t>
      </w:r>
    </w:p>
    <w:p>
      <w:pPr>
        <w:pStyle w:val="CodeBlock"/>
      </w:pPr>
      <w:r>
        <w:t xml:space="preserve">            mois_cible=target_month,</w:t>
      </w:r>
    </w:p>
    <w:p>
      <w:pPr>
        <w:pStyle w:val="CodeBlock"/>
      </w:pPr>
      <w:r>
        <w:t xml:space="preserve">            objectif_regimes=_decimal(objectif),</w:t>
      </w:r>
    </w:p>
    <w:p>
      <w:pPr>
        <w:pStyle w:val="CodeBlock"/>
      </w:pPr>
      <w:r>
        <w:t xml:space="preserve">            rendement_predit=_decimal(baseline),</w:t>
      </w:r>
    </w:p>
    <w:p>
      <w:pPr>
        <w:pStyle w:val="CodeBlock"/>
      </w:pPr>
      <w:r>
        <w:t xml:space="preserve">            ecart_objectif_pct=_pct(ecart_pct),</w:t>
      </w:r>
    </w:p>
    <w:p>
      <w:pPr>
        <w:pStyle w:val="CodeBlock"/>
      </w:pPr>
      <w:r>
        <w:t xml:space="preserve">            nb_recolteurs_recommande=nb_recolteurs,</w:t>
      </w:r>
    </w:p>
    <w:p>
      <w:pPr>
        <w:pStyle w:val="CodeBlock"/>
      </w:pPr>
      <w:r>
        <w:t xml:space="preserve">            nb_heures_recommande=Decimal("7.0"),</w:t>
      </w:r>
    </w:p>
    <w:p>
      <w:pPr>
        <w:pStyle w:val="CodeBlock"/>
      </w:pPr>
      <w:r>
        <w:t xml:space="preserve">            frequence_cycle_jours=frequence,</w:t>
      </w:r>
    </w:p>
    <w:p>
      <w:pPr>
        <w:pStyle w:val="CodeBlock"/>
      </w:pPr>
      <w:r>
        <w:t xml:space="preserve">            nb_fiches_recommande=nb_fiches,</w:t>
      </w:r>
    </w:p>
    <w:p>
      <w:pPr>
        <w:pStyle w:val="CodeBlock"/>
      </w:pPr>
      <w:r>
        <w:t xml:space="preserve">            facteur_saisonnier=self._facteur_saisonnier(target_month),</w:t>
      </w:r>
    </w:p>
    <w:p>
      <w:pPr>
        <w:pStyle w:val="CodeBlock"/>
      </w:pPr>
      <w:r>
        <w:t xml:space="preserve">            score_confiance=self._score_confiance(),</w:t>
      </w:r>
    </w:p>
    <w:p>
      <w:pPr>
        <w:pStyle w:val="CodeBlock"/>
      </w:pPr>
      <w:r>
        <w:t xml:space="preserve">            productivite_moy=_decimal(productivite),</w:t>
      </w:r>
    </w:p>
    <w:p>
      <w:pPr>
        <w:pStyle w:val="CodeBlock"/>
      </w:pPr>
      <w:r>
        <w:t xml:space="preserve">            conseils=conseils,</w:t>
      </w:r>
    </w:p>
    <w:p>
      <w:pPr>
        <w:pStyle w:val="CodeBlock"/>
      </w:pPr>
      <w:r>
        <w:t xml:space="preserve">            alertes=alertes,</w:t>
      </w:r>
    </w:p>
    <w:p>
      <w:pPr>
        <w:pStyle w:val="CodeBlock"/>
      </w:pPr>
      <w:r>
        <w:t xml:space="preserve">            details_calcul={</w:t>
      </w:r>
    </w:p>
    <w:p>
      <w:pPr>
        <w:pStyle w:val="CodeBlock"/>
      </w:pPr>
      <w:r>
        <w:t xml:space="preserve">                "rendement_reference": round(baseline, 2),</w:t>
      </w:r>
    </w:p>
    <w:p>
      <w:pPr>
        <w:pStyle w:val="CodeBlock"/>
      </w:pPr>
      <w:r>
        <w:t xml:space="preserve">                "objectif": round(objectif, 2),</w:t>
      </w:r>
    </w:p>
    <w:p>
      <w:pPr>
        <w:pStyle w:val="CodeBlock"/>
      </w:pPr>
      <w:r>
        <w:t xml:space="preserve">                "productivite_moyenne": round(productivite, 2),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created_by=self.user,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_message_role(self):</w:t>
      </w:r>
    </w:p>
    <w:p>
      <w:pPr>
        <w:pStyle w:val="CodeBlock"/>
      </w:pPr>
      <w:r>
        <w:t xml:space="preserve">        if self.is_admin:</w:t>
      </w:r>
    </w:p>
    <w:p>
      <w:pPr>
        <w:pStyle w:val="CodeBlock"/>
      </w:pPr>
      <w:r>
        <w:t xml:space="preserve">            return "Pilotez la fiabilité globale, les alertes et l'amélioration continue du système intelligent."</w:t>
      </w:r>
    </w:p>
    <w:p>
      <w:pPr>
        <w:pStyle w:val="CodeBlock"/>
      </w:pPr>
      <w:r>
        <w:t xml:space="preserve">        if self.is_encadreur:</w:t>
      </w:r>
    </w:p>
    <w:p>
      <w:pPr>
        <w:pStyle w:val="CodeBlock"/>
      </w:pPr>
      <w:r>
        <w:t xml:space="preserve">            return "Concentrez-vous sur les diagnostics agronomiques, les prescriptions et les secteurs àrisque."</w:t>
      </w:r>
    </w:p>
    <w:p>
      <w:pPr>
        <w:pStyle w:val="CodeBlock"/>
      </w:pPr>
      <w:r>
        <w:t xml:space="preserve">        if self.is_superviseur:</w:t>
      </w:r>
    </w:p>
    <w:p>
      <w:pPr>
        <w:pStyle w:val="CodeBlock"/>
      </w:pPr>
      <w:r>
        <w:t xml:space="preserve">            return "Priorisez les secteurs, corrigez les fiches àrisque et planifiez les passages de terrain."</w:t>
      </w:r>
    </w:p>
    <w:p>
      <w:pPr>
        <w:pStyle w:val="CodeBlock"/>
      </w:pPr>
      <w:r>
        <w:t xml:space="preserve">        return "Consultez les tâches utiles, les alertes simples et les conseils opérationnels."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_modules_role(self):</w:t>
      </w:r>
    </w:p>
    <w:p>
      <w:pPr>
        <w:pStyle w:val="CodeBlock"/>
      </w:pPr>
      <w:r>
        <w:t xml:space="preserve">        common = [</w:t>
      </w:r>
    </w:p>
    <w:p>
      <w:pPr>
        <w:pStyle w:val="CodeBlock"/>
      </w:pPr>
      <w:r>
        <w:t xml:space="preserve">            {"code": "predire", "label": "Prévoir la production", "description": "Estimer les régimes attendus par secteur et par période."},</w:t>
      </w:r>
    </w:p>
    <w:p>
      <w:pPr>
        <w:pStyle w:val="CodeBlock"/>
      </w:pPr>
      <w:r>
        <w:t xml:space="preserve">            {"code": "alerter", "label": "Signaler les anomalies", "description": "Identifier les Écarts de production, de poids ou de performance."},</w:t>
      </w:r>
    </w:p>
    <w:p>
      <w:pPr>
        <w:pStyle w:val="CodeBlock"/>
      </w:pPr>
      <w:r>
        <w:t xml:space="preserve">            {"code": "expliquer", "label": "Expliquer les Écarts", "description": "Traduire les signaux IA en causes probables."},</w:t>
      </w:r>
    </w:p>
    <w:p>
      <w:pPr>
        <w:pStyle w:val="CodeBlock"/>
      </w:pPr>
      <w:r>
        <w:t xml:space="preserve">            {"code": "recommander", "label": "Recommander les actions", "description": "Proposer les actions terrain à exécuter en priorité."},</w:t>
      </w:r>
    </w:p>
    <w:p>
      <w:pPr>
        <w:pStyle w:val="CodeBlock"/>
      </w:pPr>
      <w:r>
        <w:t xml:space="preserve">            {"code": "simuler", "label": "Simuler un scénario", "description": "Tester l'effet de l'Équipe, de la fréquence et de la météo."},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if self.is_admin:</w:t>
      </w:r>
    </w:p>
    <w:p>
      <w:pPr>
        <w:pStyle w:val="CodeBlock"/>
      </w:pPr>
      <w:r>
        <w:t xml:space="preserve">            return common + [</w:t>
      </w:r>
    </w:p>
    <w:p>
      <w:pPr>
        <w:pStyle w:val="CodeBlock"/>
      </w:pPr>
      <w:r>
        <w:t xml:space="preserve">                {"code": "gouverner", "label": "Piloter la qualité IA", "description": "Suivre données, alertes, fiabilité et réentraînement."},</w:t>
      </w:r>
    </w:p>
    <w:p>
      <w:pPr>
        <w:pStyle w:val="CodeBlock"/>
      </w:pPr>
      <w:r>
        <w:t xml:space="preserve">                {"code": "auditer", "label": "Tracer les décisions", "description": "Contrôler les validations, rejets et corrections."},</w:t>
      </w:r>
    </w:p>
    <w:p>
      <w:pPr>
        <w:pStyle w:val="CodeBlock"/>
      </w:pPr>
      <w:r>
        <w:t xml:space="preserve">            ]</w:t>
      </w:r>
    </w:p>
    <w:p>
      <w:pPr>
        <w:pStyle w:val="CodeBlock"/>
      </w:pPr>
      <w:r>
        <w:t xml:space="preserve">        if self.is_encadreur:</w:t>
      </w:r>
    </w:p>
    <w:p>
      <w:pPr>
        <w:pStyle w:val="CodeBlock"/>
      </w:pPr>
      <w:r>
        <w:t xml:space="preserve">            return common + [</w:t>
      </w:r>
    </w:p>
    <w:p>
      <w:pPr>
        <w:pStyle w:val="CodeBlock"/>
      </w:pPr>
      <w:r>
        <w:t xml:space="preserve">                {"code": "prescrire", "label": "Prescrire les travaux", "description": "Recommander fertilisation, entretien et contrôle technique."},</w:t>
      </w:r>
    </w:p>
    <w:p>
      <w:pPr>
        <w:pStyle w:val="CodeBlock"/>
      </w:pPr>
      <w:r>
        <w:t xml:space="preserve">            ]</w:t>
      </w:r>
    </w:p>
    <w:p>
      <w:pPr>
        <w:pStyle w:val="CodeBlock"/>
      </w:pPr>
      <w:r>
        <w:t xml:space="preserve">        if self.is_superviseur:</w:t>
      </w:r>
    </w:p>
    <w:p>
      <w:pPr>
        <w:pStyle w:val="CodeBlock"/>
      </w:pPr>
      <w:r>
        <w:t xml:space="preserve">            return common + [</w:t>
      </w:r>
    </w:p>
    <w:p>
      <w:pPr>
        <w:pStyle w:val="CodeBlock"/>
      </w:pPr>
      <w:r>
        <w:t xml:space="preserve">                {"code": "planifier", "label": "Planifier les Équipes", "description": "Dimensionner les récolteurs et les passages."},</w:t>
      </w:r>
    </w:p>
    <w:p>
      <w:pPr>
        <w:pStyle w:val="CodeBlock"/>
      </w:pPr>
      <w:r>
        <w:t xml:space="preserve">            ]</w:t>
      </w:r>
    </w:p>
    <w:p>
      <w:pPr>
        <w:pStyle w:val="CodeBlock"/>
      </w:pPr>
      <w:r>
        <w:t xml:space="preserve">        return [</w:t>
      </w:r>
    </w:p>
    <w:p>
      <w:pPr>
        <w:pStyle w:val="CodeBlock"/>
      </w:pPr>
      <w:r>
        <w:t xml:space="preserve">            {"code": "taches", "label": "Voir les priorités du jour", "description": "Afficher les secteurs et objectifs utiles."},</w:t>
      </w:r>
    </w:p>
    <w:p>
      <w:pPr>
        <w:pStyle w:val="CodeBlock"/>
      </w:pPr>
      <w:r>
        <w:t xml:space="preserve">            {"code": "suivi", "label": "Suivre sa performance", "description": "Comprendre la production et les alertes simples."},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_actions_prioritaires(self, anomalies_nouvelles, secteurs_prioritaires, modeles_count, qualite):</w:t>
      </w:r>
    </w:p>
    <w:p>
      <w:pPr>
        <w:pStyle w:val="CodeBlock"/>
      </w:pPr>
      <w:r>
        <w:t xml:space="preserve">        actions = []</w:t>
      </w:r>
    </w:p>
    <w:p>
      <w:pPr>
        <w:pStyle w:val="CodeBlock"/>
      </w:pPr>
      <w:r>
        <w:t xml:space="preserve">        critiques = anomalies_nouvelles.filter(criticite__in=("critique", "elevee")).count()</w:t>
      </w:r>
    </w:p>
    <w:p>
      <w:pPr>
        <w:pStyle w:val="CodeBlock"/>
      </w:pPr>
      <w:r>
        <w:t xml:space="preserve">        if critiques:</w:t>
      </w:r>
    </w:p>
    <w:p>
      <w:pPr>
        <w:pStyle w:val="CodeBlock"/>
      </w:pPr>
      <w:r>
        <w:t xml:space="preserve">            actions.append({</w:t>
      </w:r>
    </w:p>
    <w:p>
      <w:pPr>
        <w:pStyle w:val="CodeBlock"/>
      </w:pPr>
      <w:r>
        <w:t xml:space="preserve">                "priorite": "haute",</w:t>
      </w:r>
    </w:p>
    <w:p>
      <w:pPr>
        <w:pStyle w:val="CodeBlock"/>
      </w:pPr>
      <w:r>
        <w:t xml:space="preserve">                "titre": "Traiter les alertes importantes",</w:t>
      </w:r>
    </w:p>
    <w:p>
      <w:pPr>
        <w:pStyle w:val="CodeBlock"/>
      </w:pPr>
      <w:r>
        <w:t xml:space="preserve">                "detail": f"{critiques} alerte(s) critique(s) ou élevée(s) demandent une vérification.",</w:t>
      </w:r>
    </w:p>
    <w:p>
      <w:pPr>
        <w:pStyle w:val="CodeBlock"/>
      </w:pPr>
      <w:r>
        <w:t xml:space="preserve">                "cible": "/ia/anomalies",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secteurs_prioritaires:</w:t>
      </w:r>
    </w:p>
    <w:p>
      <w:pPr>
        <w:pStyle w:val="CodeBlock"/>
      </w:pPr>
      <w:r>
        <w:t xml:space="preserve">            top = secteurs_prioritaires[0]</w:t>
      </w:r>
    </w:p>
    <w:p>
      <w:pPr>
        <w:pStyle w:val="CodeBlock"/>
      </w:pPr>
      <w:r>
        <w:t xml:space="preserve">            actions.append({</w:t>
      </w:r>
    </w:p>
    <w:p>
      <w:pPr>
        <w:pStyle w:val="CodeBlock"/>
      </w:pPr>
      <w:r>
        <w:t xml:space="preserve">                "priorite": "haute" if top["score_risque"] &gt;= 70 else "moyenne",</w:t>
      </w:r>
    </w:p>
    <w:p>
      <w:pPr>
        <w:pStyle w:val="CodeBlock"/>
      </w:pPr>
      <w:r>
        <w:t xml:space="preserve">                "titre": f"Vérifier le secteur {top['code']}",</w:t>
      </w:r>
    </w:p>
    <w:p>
      <w:pPr>
        <w:pStyle w:val="CodeBlock"/>
      </w:pPr>
      <w:r>
        <w:t xml:space="preserve">                "detail": top["motif"],</w:t>
      </w:r>
    </w:p>
    <w:p>
      <w:pPr>
        <w:pStyle w:val="CodeBlock"/>
      </w:pPr>
      <w:r>
        <w:t xml:space="preserve">                "cible": f"/secteurs/{top['id']}",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self.is_admin and modeles_count == 0:</w:t>
      </w:r>
    </w:p>
    <w:p>
      <w:pPr>
        <w:pStyle w:val="CodeBlock"/>
      </w:pPr>
      <w:r>
        <w:t xml:space="preserve">            actions.append({</w:t>
      </w:r>
    </w:p>
    <w:p>
      <w:pPr>
        <w:pStyle w:val="CodeBlock"/>
      </w:pPr>
      <w:r>
        <w:t xml:space="preserve">                "priorite": "haute",</w:t>
      </w:r>
    </w:p>
    <w:p>
      <w:pPr>
        <w:pStyle w:val="CodeBlock"/>
      </w:pPr>
      <w:r>
        <w:t xml:space="preserve">                "titre": "Activer le moteur intelligent",</w:t>
      </w:r>
    </w:p>
    <w:p>
      <w:pPr>
        <w:pStyle w:val="CodeBlock"/>
      </w:pPr>
      <w:r>
        <w:t xml:space="preserve">                "detail": "Aucun modèle actif n'est disponible pour les predictions automatiques.",</w:t>
      </w:r>
    </w:p>
    <w:p>
      <w:pPr>
        <w:pStyle w:val="CodeBlock"/>
      </w:pPr>
      <w:r>
        <w:t xml:space="preserve">                "cible": "/ia/modeles",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self.is_admin and qualite["score"] &lt; 70:</w:t>
      </w:r>
    </w:p>
    <w:p>
      <w:pPr>
        <w:pStyle w:val="CodeBlock"/>
      </w:pPr>
      <w:r>
        <w:t xml:space="preserve">            actions.append({</w:t>
      </w:r>
    </w:p>
    <w:p>
      <w:pPr>
        <w:pStyle w:val="CodeBlock"/>
      </w:pPr>
      <w:r>
        <w:t xml:space="preserve">                "priorite": "moyenne",</w:t>
      </w:r>
    </w:p>
    <w:p>
      <w:pPr>
        <w:pStyle w:val="CodeBlock"/>
      </w:pPr>
      <w:r>
        <w:t xml:space="preserve">                "titre": "Améliorer les données IA",</w:t>
      </w:r>
    </w:p>
    <w:p>
      <w:pPr>
        <w:pStyle w:val="CodeBlock"/>
      </w:pPr>
      <w:r>
        <w:t xml:space="preserve">                "detail": "Certaines données utiles sont absentes ou insuffisantes.",</w:t>
      </w:r>
    </w:p>
    <w:p>
      <w:pPr>
        <w:pStyle w:val="CodeBlock"/>
      </w:pPr>
      <w:r>
        <w:t xml:space="preserve">                "cible": "/ia",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not actions:</w:t>
      </w:r>
    </w:p>
    <w:p>
      <w:pPr>
        <w:pStyle w:val="CodeBlock"/>
      </w:pPr>
      <w:r>
        <w:t xml:space="preserve">            actions.append({</w:t>
      </w:r>
    </w:p>
    <w:p>
      <w:pPr>
        <w:pStyle w:val="CodeBlock"/>
      </w:pPr>
      <w:r>
        <w:t xml:space="preserve">                "priorite": "normale",</w:t>
      </w:r>
    </w:p>
    <w:p>
      <w:pPr>
        <w:pStyle w:val="CodeBlock"/>
      </w:pPr>
      <w:r>
        <w:t xml:space="preserve">                "titre": "Surveillance stable",</w:t>
      </w:r>
    </w:p>
    <w:p>
      <w:pPr>
        <w:pStyle w:val="CodeBlock"/>
      </w:pPr>
      <w:r>
        <w:t xml:space="preserve">                "detail": "Aucune urgence majeure détectée pour le moment.",</w:t>
      </w:r>
    </w:p>
    <w:p>
      <w:pPr>
        <w:pStyle w:val="CodeBlock"/>
      </w:pPr>
      <w:r>
        <w:t xml:space="preserve">                "cible": "/dashboard",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return actions[:5]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_secteurs_prioritaires(self, year, details, anomalies):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results = []</w:t>
      </w:r>
    </w:p>
    <w:p>
      <w:pPr>
        <w:pStyle w:val="CodeBlock"/>
      </w:pPr>
      <w:r>
        <w:t xml:space="preserve">        for secteur in Secteur.objects.all().order_by("code"):</w:t>
      </w:r>
    </w:p>
    <w:p>
      <w:pPr>
        <w:pStyle w:val="CodeBlock"/>
      </w:pPr>
      <w:r>
        <w:t xml:space="preserve">            production = int(details.filter(secteur=secteur).aggregate(total=Sum("quantite"))["total"] or 0)</w:t>
      </w:r>
    </w:p>
    <w:p>
      <w:pPr>
        <w:pStyle w:val="CodeBlock"/>
      </w:pPr>
      <w:r>
        <w:t xml:space="preserve">            previous = int(</w:t>
      </w:r>
    </w:p>
    <w:p>
      <w:pPr>
        <w:pStyle w:val="CodeBlock"/>
      </w:pPr>
      <w:r>
        <w:t xml:space="preserve">                FicheRecolteDetail.objects.filter(</w:t>
      </w:r>
    </w:p>
    <w:p>
      <w:pPr>
        <w:pStyle w:val="CodeBlock"/>
      </w:pPr>
      <w:r>
        <w:t xml:space="preserve">                    ligne__fiche__statut="valide",</w:t>
      </w:r>
    </w:p>
    <w:p>
      <w:pPr>
        <w:pStyle w:val="CodeBlock"/>
      </w:pPr>
      <w:r>
        <w:t xml:space="preserve">                    ligne__fiche__date__year=year - 1,</w:t>
      </w:r>
    </w:p>
    <w:p>
      <w:pPr>
        <w:pStyle w:val="CodeBlock"/>
      </w:pPr>
      <w:r>
        <w:t xml:space="preserve">                    secteur=secteur,</w:t>
      </w:r>
    </w:p>
    <w:p>
      <w:pPr>
        <w:pStyle w:val="CodeBlock"/>
      </w:pPr>
      <w:r>
        <w:t xml:space="preserve">                ).aggregate(total=Sum("quantite"))["total"] 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superficie = _float(secteur.superficie_ha, 0)</w:t>
      </w:r>
    </w:p>
    <w:p>
      <w:pPr>
        <w:pStyle w:val="CodeBlock"/>
      </w:pPr>
      <w:r>
        <w:t xml:space="preserve">            rendement = round(production / superficie, 2) if superficie else 0</w:t>
      </w:r>
    </w:p>
    <w:p>
      <w:pPr>
        <w:pStyle w:val="CodeBlock"/>
      </w:pPr>
      <w:r>
        <w:t xml:space="preserve">            cible = self._objectif_secteur(secteur)</w:t>
      </w:r>
    </w:p>
    <w:p>
      <w:pPr>
        <w:pStyle w:val="CodeBlock"/>
      </w:pPr>
      <w:r>
        <w:t xml:space="preserve">            cible_ha = _float(secteur.rendement_cible_t_ha, 0) * 10</w:t>
      </w:r>
    </w:p>
    <w:p>
      <w:pPr>
        <w:pStyle w:val="CodeBlock"/>
      </w:pPr>
      <w:r>
        <w:t xml:space="preserve">            anomalies_count = anomalies.filter(secteur=secteur).count()</w:t>
      </w:r>
    </w:p>
    <w:p>
      <w:pPr>
        <w:pStyle w:val="CodeBlock"/>
      </w:pPr>
      <w:r>
        <w:t xml:space="preserve">            baisse = ((previous - production) / previous * 100) if previous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score = 0</w:t>
      </w:r>
    </w:p>
    <w:p>
      <w:pPr>
        <w:pStyle w:val="CodeBlock"/>
      </w:pPr>
      <w:r>
        <w:t xml:space="preserve">            motifs = []</w:t>
      </w:r>
    </w:p>
    <w:p>
      <w:pPr>
        <w:pStyle w:val="CodeBlock"/>
      </w:pPr>
      <w:r>
        <w:t xml:space="preserve">            if anomalies_count:</w:t>
      </w:r>
    </w:p>
    <w:p>
      <w:pPr>
        <w:pStyle w:val="CodeBlock"/>
      </w:pPr>
      <w:r>
        <w:t xml:space="preserve">                score += min(45, anomalies_count * 15)</w:t>
      </w:r>
    </w:p>
    <w:p>
      <w:pPr>
        <w:pStyle w:val="CodeBlock"/>
      </w:pPr>
      <w:r>
        <w:t xml:space="preserve">                motifs.append(f"{anomalies_count} alerte(s) ouverte(s)")</w:t>
      </w:r>
    </w:p>
    <w:p>
      <w:pPr>
        <w:pStyle w:val="CodeBlock"/>
      </w:pPr>
      <w:r>
        <w:t xml:space="preserve">            if cible and production and production &lt; cible * 0.55:</w:t>
      </w:r>
    </w:p>
    <w:p>
      <w:pPr>
        <w:pStyle w:val="CodeBlock"/>
      </w:pPr>
      <w:r>
        <w:t xml:space="preserve">                score += 30</w:t>
      </w:r>
    </w:p>
    <w:p>
      <w:pPr>
        <w:pStyle w:val="CodeBlock"/>
      </w:pPr>
      <w:r>
        <w:t xml:space="preserve">                motifs.append("production sous l'objectif attendu")</w:t>
      </w:r>
    </w:p>
    <w:p>
      <w:pPr>
        <w:pStyle w:val="CodeBlock"/>
      </w:pPr>
      <w:r>
        <w:t xml:space="preserve">            if cible_ha and rendement &lt; cible_ha * 0.55:</w:t>
      </w:r>
    </w:p>
    <w:p>
      <w:pPr>
        <w:pStyle w:val="CodeBlock"/>
      </w:pPr>
      <w:r>
        <w:t xml:space="preserve">                score += 20</w:t>
      </w:r>
    </w:p>
    <w:p>
      <w:pPr>
        <w:pStyle w:val="CodeBlock"/>
      </w:pPr>
      <w:r>
        <w:t xml:space="preserve">                motifs.append("rendement par hectare faible")</w:t>
      </w:r>
    </w:p>
    <w:p>
      <w:pPr>
        <w:pStyle w:val="CodeBlock"/>
      </w:pPr>
      <w:r>
        <w:t xml:space="preserve">            if baisse &gt; 20:</w:t>
      </w:r>
    </w:p>
    <w:p>
      <w:pPr>
        <w:pStyle w:val="CodeBlock"/>
      </w:pPr>
      <w:r>
        <w:t xml:space="preserve">                score += 20</w:t>
      </w:r>
    </w:p>
    <w:p>
      <w:pPr>
        <w:pStyle w:val="CodeBlock"/>
      </w:pPr>
      <w:r>
        <w:t xml:space="preserve">                motifs.append(f"baisse de {baisse:.1f}% vs année précédente")</w:t>
      </w:r>
    </w:p>
    <w:p>
      <w:pPr>
        <w:pStyle w:val="CodeBlock"/>
      </w:pPr>
      <w:r>
        <w:t xml:space="preserve">            if not secteur.rendement_cible_t_ha:</w:t>
      </w:r>
    </w:p>
    <w:p>
      <w:pPr>
        <w:pStyle w:val="CodeBlock"/>
      </w:pPr>
      <w:r>
        <w:t xml:space="preserve">                score += 8</w:t>
      </w:r>
    </w:p>
    <w:p>
      <w:pPr>
        <w:pStyle w:val="CodeBlock"/>
      </w:pPr>
      <w:r>
        <w:t xml:space="preserve">                motifs.append("objectif de rendement non renseigné")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if score or production or previous:</w:t>
      </w:r>
    </w:p>
    <w:p>
      <w:pPr>
        <w:pStyle w:val="CodeBlock"/>
      </w:pPr>
      <w:r>
        <w:t xml:space="preserve">                results.append({</w:t>
      </w:r>
    </w:p>
    <w:p>
      <w:pPr>
        <w:pStyle w:val="CodeBlock"/>
      </w:pPr>
      <w:r>
        <w:t xml:space="preserve">                    "id": secteur.id,</w:t>
      </w:r>
    </w:p>
    <w:p>
      <w:pPr>
        <w:pStyle w:val="CodeBlock"/>
      </w:pPr>
      <w:r>
        <w:t xml:space="preserve">                    "code": secteur.code,</w:t>
      </w:r>
    </w:p>
    <w:p>
      <w:pPr>
        <w:pStyle w:val="CodeBlock"/>
      </w:pPr>
      <w:r>
        <w:t xml:space="preserve">                    "nom": secteur.nom,</w:t>
      </w:r>
    </w:p>
    <w:p>
      <w:pPr>
        <w:pStyle w:val="CodeBlock"/>
      </w:pPr>
      <w:r>
        <w:t xml:space="preserve">                    "production_regimes": production,</w:t>
      </w:r>
    </w:p>
    <w:p>
      <w:pPr>
        <w:pStyle w:val="CodeBlock"/>
      </w:pPr>
      <w:r>
        <w:t xml:space="preserve">                    "production_precedente": previous,</w:t>
      </w:r>
    </w:p>
    <w:p>
      <w:pPr>
        <w:pStyle w:val="CodeBlock"/>
      </w:pPr>
      <w:r>
        <w:t xml:space="preserve">                    "rendement_reg_ha": rendement,</w:t>
      </w:r>
    </w:p>
    <w:p>
      <w:pPr>
        <w:pStyle w:val="CodeBlock"/>
      </w:pPr>
      <w:r>
        <w:t xml:space="preserve">                    "objectif_regimes": round(cible, 2),</w:t>
      </w:r>
    </w:p>
    <w:p>
      <w:pPr>
        <w:pStyle w:val="CodeBlock"/>
      </w:pPr>
      <w:r>
        <w:t xml:space="preserve">                    "score_risque": min(100, score),</w:t>
      </w:r>
    </w:p>
    <w:p>
      <w:pPr>
        <w:pStyle w:val="CodeBlock"/>
      </w:pPr>
      <w:r>
        <w:t xml:space="preserve">                    "niveau": self._niveau_risque(score),</w:t>
      </w:r>
    </w:p>
    <w:p>
      <w:pPr>
        <w:pStyle w:val="CodeBlock"/>
      </w:pPr>
      <w:r>
        <w:t xml:space="preserve">                    "motif": ", ".join(motifs) if motifs else "secteur stable àsurveiller",</w:t>
      </w:r>
    </w:p>
    <w:p>
      <w:pPr>
        <w:pStyle w:val="CodeBlock"/>
      </w:pPr>
      <w:r>
        <w:t xml:space="preserve">                    "action_recommandee": self._action_secteur(score),</w:t>
      </w:r>
    </w:p>
    <w:p>
      <w:pPr>
        <w:pStyle w:val="CodeBlock"/>
      </w:pPr>
      <w:r>
        <w:t xml:space="preserve">    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sorted(results, key=lambda row: row["score_risque"], reverse=True)[:8]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_recommandations_role(self, secteurs_prioritaires, anomalies):</w:t>
      </w:r>
    </w:p>
    <w:p>
      <w:pPr>
        <w:pStyle w:val="CodeBlock"/>
      </w:pPr>
      <w:r>
        <w:t xml:space="preserve">        recs = []</w:t>
      </w:r>
    </w:p>
    <w:p>
      <w:pPr>
        <w:pStyle w:val="CodeBlock"/>
      </w:pPr>
      <w:r>
        <w:t xml:space="preserve">        if anomalies.filter(type_anomalie="poids").exists():</w:t>
      </w:r>
    </w:p>
    <w:p>
      <w:pPr>
        <w:pStyle w:val="CodeBlock"/>
      </w:pPr>
      <w:r>
        <w:t xml:space="preserve">            recs.append({</w:t>
      </w:r>
    </w:p>
    <w:p>
      <w:pPr>
        <w:pStyle w:val="CodeBlock"/>
      </w:pPr>
      <w:r>
        <w:t xml:space="preserve">                "priorite": "haute",</w:t>
      </w:r>
    </w:p>
    <w:p>
      <w:pPr>
        <w:pStyle w:val="CodeBlock"/>
      </w:pPr>
      <w:r>
        <w:t xml:space="preserve">                "titre": "Vérifier les pesées et reçus",</w:t>
      </w:r>
    </w:p>
    <w:p>
      <w:pPr>
        <w:pStyle w:val="CodeBlock"/>
      </w:pPr>
      <w:r>
        <w:t xml:space="preserve">                "detail": "Des Écarts poids/régimes peuvent signaler une erreur de saisie ou une non-conformité.",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anomalies.filter(type_anomalie="rendement").exists():</w:t>
      </w:r>
    </w:p>
    <w:p>
      <w:pPr>
        <w:pStyle w:val="CodeBlock"/>
      </w:pPr>
      <w:r>
        <w:t xml:space="preserve">            recs.append({</w:t>
      </w:r>
    </w:p>
    <w:p>
      <w:pPr>
        <w:pStyle w:val="CodeBlock"/>
      </w:pPr>
      <w:r>
        <w:t xml:space="preserve">                "priorite": "haute",</w:t>
      </w:r>
    </w:p>
    <w:p>
      <w:pPr>
        <w:pStyle w:val="CodeBlock"/>
      </w:pPr>
      <w:r>
        <w:t xml:space="preserve">                "titre": "Diagnostiquer les rendements faibles",</w:t>
      </w:r>
    </w:p>
    <w:p>
      <w:pPr>
        <w:pStyle w:val="CodeBlock"/>
      </w:pPr>
      <w:r>
        <w:t xml:space="preserve">                "detail": "Contrôler maturité, météo, entretien et état sanitaire des secteurs concernés.",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secteurs_prioritaires:</w:t>
      </w:r>
    </w:p>
    <w:p>
      <w:pPr>
        <w:pStyle w:val="CodeBlock"/>
      </w:pPr>
      <w:r>
        <w:t xml:space="preserve">            top = secteurs_prioritaires[0]</w:t>
      </w:r>
    </w:p>
    <w:p>
      <w:pPr>
        <w:pStyle w:val="CodeBlock"/>
      </w:pPr>
      <w:r>
        <w:t xml:space="preserve">            recs.append({</w:t>
      </w:r>
    </w:p>
    <w:p>
      <w:pPr>
        <w:pStyle w:val="CodeBlock"/>
      </w:pPr>
      <w:r>
        <w:t xml:space="preserve">                "priorite": "moyenne",</w:t>
      </w:r>
    </w:p>
    <w:p>
      <w:pPr>
        <w:pStyle w:val="CodeBlock"/>
      </w:pPr>
      <w:r>
        <w:t xml:space="preserve">                "titre": f"Planifier une action sur {top['code']}",</w:t>
      </w:r>
    </w:p>
    <w:p>
      <w:pPr>
        <w:pStyle w:val="CodeBlock"/>
      </w:pPr>
      <w:r>
        <w:t xml:space="preserve">                "detail": top["action_recommandee"],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self.is_encadreur:</w:t>
      </w:r>
    </w:p>
    <w:p>
      <w:pPr>
        <w:pStyle w:val="CodeBlock"/>
      </w:pPr>
      <w:r>
        <w:t xml:space="preserve">            recs.append({</w:t>
      </w:r>
    </w:p>
    <w:p>
      <w:pPr>
        <w:pStyle w:val="CodeBlock"/>
      </w:pPr>
      <w:r>
        <w:t xml:space="preserve">                "priorite": "moyenne",</w:t>
      </w:r>
    </w:p>
    <w:p>
      <w:pPr>
        <w:pStyle w:val="CodeBlock"/>
      </w:pPr>
      <w:r>
        <w:t xml:space="preserve">                "titre": "Formaliser une prescription technique",</w:t>
      </w:r>
    </w:p>
    <w:p>
      <w:pPr>
        <w:pStyle w:val="CodeBlock"/>
      </w:pPr>
      <w:r>
        <w:t xml:space="preserve">                "detail": "Générez une prescription pour relier objectif, diagnostic et travaux recommandés.",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self.is_superviseur:</w:t>
      </w:r>
    </w:p>
    <w:p>
      <w:pPr>
        <w:pStyle w:val="CodeBlock"/>
      </w:pPr>
      <w:r>
        <w:t xml:space="preserve">            recs.append({</w:t>
      </w:r>
    </w:p>
    <w:p>
      <w:pPr>
        <w:pStyle w:val="CodeBlock"/>
      </w:pPr>
      <w:r>
        <w:t xml:space="preserve">                "priorite": "normale",</w:t>
      </w:r>
    </w:p>
    <w:p>
      <w:pPr>
        <w:pStyle w:val="CodeBlock"/>
      </w:pPr>
      <w:r>
        <w:t xml:space="preserve">                "titre": "Comparer prévision et réalité",</w:t>
      </w:r>
    </w:p>
    <w:p>
      <w:pPr>
        <w:pStyle w:val="CodeBlock"/>
      </w:pPr>
      <w:r>
        <w:t xml:space="preserve">                "detail": "Après chaque fiche validée, rapprochez la production obtenue de l'estimation IA.",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if self.is_admin:</w:t>
      </w:r>
    </w:p>
    <w:p>
      <w:pPr>
        <w:pStyle w:val="CodeBlock"/>
      </w:pPr>
      <w:r>
        <w:t xml:space="preserve">            recs.append({</w:t>
      </w:r>
    </w:p>
    <w:p>
      <w:pPr>
        <w:pStyle w:val="CodeBlock"/>
      </w:pPr>
      <w:r>
        <w:t xml:space="preserve">                "priorite": "normale",</w:t>
      </w:r>
    </w:p>
    <w:p>
      <w:pPr>
        <w:pStyle w:val="CodeBlock"/>
      </w:pPr>
      <w:r>
        <w:t xml:space="preserve">                "titre": "Suivre l'apprentissage du système",</w:t>
      </w:r>
    </w:p>
    <w:p>
      <w:pPr>
        <w:pStyle w:val="CodeBlock"/>
      </w:pPr>
      <w:r>
        <w:t xml:space="preserve">                "detail": "Réentraînez l'analyse après l'ajout d'un volume significatif de nouvelles fiches.",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return recs[:6]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_previsions_recentes(self, predictions):</w:t>
      </w:r>
    </w:p>
    <w:p>
      <w:pPr>
        <w:pStyle w:val="CodeBlock"/>
      </w:pPr>
      <w:r>
        <w:t xml:space="preserve">        rows = []</w:t>
      </w:r>
    </w:p>
    <w:p>
      <w:pPr>
        <w:pStyle w:val="CodeBlock"/>
      </w:pPr>
      <w:r>
        <w:t xml:space="preserve">        for p in predictions:</w:t>
      </w:r>
    </w:p>
    <w:p>
      <w:pPr>
        <w:pStyle w:val="CodeBlock"/>
      </w:pPr>
      <w:r>
        <w:t xml:space="preserve">            rows.append({</w:t>
      </w:r>
    </w:p>
    <w:p>
      <w:pPr>
        <w:pStyle w:val="CodeBlock"/>
      </w:pPr>
      <w:r>
        <w:t xml:space="preserve">                "id": p.id,</w:t>
      </w:r>
    </w:p>
    <w:p>
      <w:pPr>
        <w:pStyle w:val="CodeBlock"/>
      </w:pPr>
      <w:r>
        <w:t xml:space="preserve">                "secteur": p.secteur.code if p.secteur else "",</w:t>
      </w:r>
    </w:p>
    <w:p>
      <w:pPr>
        <w:pStyle w:val="CodeBlock"/>
      </w:pPr>
      <w:r>
        <w:t xml:space="preserve">                "periode": f"{MOIS[p.mois_cible] if p.mois_cible else ''} {p.annee_cible}".strip(),</w:t>
      </w:r>
    </w:p>
    <w:p>
      <w:pPr>
        <w:pStyle w:val="CodeBlock"/>
      </w:pPr>
      <w:r>
        <w:t xml:space="preserve">                "valeur_predite": _float(p.valeur_predite),</w:t>
      </w:r>
    </w:p>
    <w:p>
      <w:pPr>
        <w:pStyle w:val="CodeBlock"/>
      </w:pPr>
      <w:r>
        <w:t xml:space="preserve">                "intervalle": [_float(p.intervalle_bas), _float(p.intervalle_haut)],</w:t>
      </w:r>
    </w:p>
    <w:p>
      <w:pPr>
        <w:pStyle w:val="CodeBlock"/>
      </w:pPr>
      <w:r>
        <w:t xml:space="preserve">                "lecture": self._lecture_prediction(p),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_prescriptions_payload(self, prescriptions):</w:t>
      </w:r>
    </w:p>
    <w:p>
      <w:pPr>
        <w:pStyle w:val="CodeBlock"/>
      </w:pPr>
      <w:r>
        <w:t xml:space="preserve">        rows = []</w:t>
      </w:r>
    </w:p>
    <w:p>
      <w:pPr>
        <w:pStyle w:val="CodeBlock"/>
      </w:pPr>
      <w:r>
        <w:t xml:space="preserve">        for p in prescriptions:</w:t>
      </w:r>
    </w:p>
    <w:p>
      <w:pPr>
        <w:pStyle w:val="CodeBlock"/>
      </w:pPr>
      <w:r>
        <w:t xml:space="preserve">            rows.append({</w:t>
      </w:r>
    </w:p>
    <w:p>
      <w:pPr>
        <w:pStyle w:val="CodeBlock"/>
      </w:pPr>
      <w:r>
        <w:t xml:space="preserve">                "id": p.id,</w:t>
      </w:r>
    </w:p>
    <w:p>
      <w:pPr>
        <w:pStyle w:val="CodeBlock"/>
      </w:pPr>
      <w:r>
        <w:t xml:space="preserve">                "secteur": p.secteur.code,</w:t>
      </w:r>
    </w:p>
    <w:p>
      <w:pPr>
        <w:pStyle w:val="CodeBlock"/>
      </w:pPr>
      <w:r>
        <w:t xml:space="preserve">                "periode": f"{MOIS[p.mois_cible]} {p.annee_cible}",</w:t>
      </w:r>
    </w:p>
    <w:p>
      <w:pPr>
        <w:pStyle w:val="CodeBlock"/>
      </w:pPr>
      <w:r>
        <w:t xml:space="preserve">                "objectif_regimes": _float(p.objectif_regimes),</w:t>
      </w:r>
    </w:p>
    <w:p>
      <w:pPr>
        <w:pStyle w:val="CodeBlock"/>
      </w:pPr>
      <w:r>
        <w:t xml:space="preserve">                "rendement_predit": _float(p.rendement_predit),</w:t>
      </w:r>
    </w:p>
    <w:p>
      <w:pPr>
        <w:pStyle w:val="CodeBlock"/>
      </w:pPr>
      <w:r>
        <w:t xml:space="preserve">                "statut": p.statut,</w:t>
      </w:r>
    </w:p>
    <w:p>
      <w:pPr>
        <w:pStyle w:val="CodeBlock"/>
      </w:pPr>
      <w:r>
        <w:t xml:space="preserve">                "action": f"{p.nb_recolteurs_recommande} récolteurs, cycle {p.frequence_cycle_jours} jours",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_qualite_donnees(self, fiches_count, secteurs_count, modeles_count, meteo_count):</w:t>
      </w:r>
    </w:p>
    <w:p>
      <w:pPr>
        <w:pStyle w:val="CodeBlock"/>
      </w:pPr>
      <w:r>
        <w:t xml:space="preserve">        score = 100</w:t>
      </w:r>
    </w:p>
    <w:p>
      <w:pPr>
        <w:pStyle w:val="CodeBlock"/>
      </w:pPr>
      <w:r>
        <w:t xml:space="preserve">        points_faibles = []</w:t>
      </w:r>
    </w:p>
    <w:p>
      <w:pPr>
        <w:pStyle w:val="CodeBlock"/>
      </w:pPr>
      <w:r>
        <w:t xml:space="preserve">        if fiches_count &lt; 10:</w:t>
      </w:r>
    </w:p>
    <w:p>
      <w:pPr>
        <w:pStyle w:val="CodeBlock"/>
      </w:pPr>
      <w:r>
        <w:t xml:space="preserve">            score -= 25</w:t>
      </w:r>
    </w:p>
    <w:p>
      <w:pPr>
        <w:pStyle w:val="CodeBlock"/>
      </w:pPr>
      <w:r>
        <w:t xml:space="preserve">            points_faibles.append("peu de fiches validées")</w:t>
      </w:r>
    </w:p>
    <w:p>
      <w:pPr>
        <w:pStyle w:val="CodeBlock"/>
      </w:pPr>
      <w:r>
        <w:t xml:space="preserve">        if secteurs_count == 0:</w:t>
      </w:r>
    </w:p>
    <w:p>
      <w:pPr>
        <w:pStyle w:val="CodeBlock"/>
      </w:pPr>
      <w:r>
        <w:t xml:space="preserve">            score -= 25</w:t>
      </w:r>
    </w:p>
    <w:p>
      <w:pPr>
        <w:pStyle w:val="CodeBlock"/>
      </w:pPr>
      <w:r>
        <w:t xml:space="preserve">            points_faibles.append("aucun secteur paramétré")</w:t>
      </w:r>
    </w:p>
    <w:p>
      <w:pPr>
        <w:pStyle w:val="CodeBlock"/>
      </w:pPr>
      <w:r>
        <w:t xml:space="preserve">        if modeles_count == 0:</w:t>
      </w:r>
    </w:p>
    <w:p>
      <w:pPr>
        <w:pStyle w:val="CodeBlock"/>
      </w:pPr>
      <w:r>
        <w:t xml:space="preserve">            score -= 30</w:t>
      </w:r>
    </w:p>
    <w:p>
      <w:pPr>
        <w:pStyle w:val="CodeBlock"/>
      </w:pPr>
      <w:r>
        <w:t xml:space="preserve">            points_faibles.append("aucun moteur de prédiction actif")</w:t>
      </w:r>
    </w:p>
    <w:p>
      <w:pPr>
        <w:pStyle w:val="CodeBlock"/>
      </w:pPr>
      <w:r>
        <w:t xml:space="preserve">        if meteo_count == 0:</w:t>
      </w:r>
    </w:p>
    <w:p>
      <w:pPr>
        <w:pStyle w:val="CodeBlock"/>
      </w:pPr>
      <w:r>
        <w:t xml:space="preserve">            score -= 10</w:t>
      </w:r>
    </w:p>
    <w:p>
      <w:pPr>
        <w:pStyle w:val="CodeBlock"/>
      </w:pPr>
      <w:r>
        <w:t xml:space="preserve">            points_faibles.append("données météo absentes")</w:t>
      </w:r>
    </w:p>
    <w:p>
      <w:pPr>
        <w:pStyle w:val="CodeBlock"/>
      </w:pPr>
      <w:r>
        <w:t xml:space="preserve">        score = max(0, score)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"score": score,</w:t>
      </w:r>
    </w:p>
    <w:p>
      <w:pPr>
        <w:pStyle w:val="CodeBlock"/>
      </w:pPr>
      <w:r>
        <w:t xml:space="preserve">            "niveau": "normal" if score &gt;= 75 else "alerte" if score &gt;= 50 else "critique",</w:t>
      </w:r>
    </w:p>
    <w:p>
      <w:pPr>
        <w:pStyle w:val="CodeBlock"/>
      </w:pPr>
      <w:r>
        <w:t xml:space="preserve">            "points_faibles": points_faibles,</w:t>
      </w:r>
    </w:p>
    <w:p>
      <w:pPr>
        <w:pStyle w:val="CodeBlock"/>
      </w:pPr>
      <w:r>
        <w:t xml:space="preserve">            "lecture": "Données suffisantes" if score &gt;= 75 else "Données àrenforcer pour de meilleures décisions",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_baseline_prediction(self, secteur, year, month):</w:t>
      </w:r>
    </w:p>
    <w:p>
      <w:pPr>
        <w:pStyle w:val="CodeBlock"/>
      </w:pPr>
      <w:r>
        <w:t xml:space="preserve">        from ia_module.models import Prediction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prediction = (</w:t>
      </w:r>
    </w:p>
    <w:p>
      <w:pPr>
        <w:pStyle w:val="CodeBlock"/>
      </w:pPr>
      <w:r>
        <w:t xml:space="preserve">            Prediction.objects.filter(secteur=secteur, annee_cible=year, mois_cible=month)</w:t>
      </w:r>
    </w:p>
    <w:p>
      <w:pPr>
        <w:pStyle w:val="CodeBlock"/>
      </w:pPr>
      <w:r>
        <w:t xml:space="preserve">            .order_by("-date_prediction")</w:t>
      </w:r>
    </w:p>
    <w:p>
      <w:pPr>
        <w:pStyle w:val="CodeBlock"/>
      </w:pPr>
      <w:r>
        <w:t xml:space="preserve">            .first()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prediction:</w:t>
      </w:r>
    </w:p>
    <w:p>
      <w:pPr>
        <w:pStyle w:val="CodeBlock"/>
      </w:pPr>
      <w:r>
        <w:t xml:space="preserve">            return _float(prediction.valeur_predite)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same_month = FicheRecolteDetail.objects.filter(</w:t>
      </w:r>
    </w:p>
    <w:p>
      <w:pPr>
        <w:pStyle w:val="CodeBlock"/>
      </w:pPr>
      <w:r>
        <w:t xml:space="preserve">            ligne__fiche__statut="valide",</w:t>
      </w:r>
    </w:p>
    <w:p>
      <w:pPr>
        <w:pStyle w:val="CodeBlock"/>
      </w:pPr>
      <w:r>
        <w:t xml:space="preserve">            ligne__fiche__date__month=month,</w:t>
      </w:r>
    </w:p>
    <w:p>
      <w:pPr>
        <w:pStyle w:val="CodeBlock"/>
      </w:pPr>
      <w:r>
        <w:t xml:space="preserve">            secteur=secteur,</w:t>
      </w:r>
    </w:p>
    <w:p>
      <w:pPr>
        <w:pStyle w:val="CodeBlock"/>
      </w:pPr>
      <w:r>
        <w:t xml:space="preserve">        ).values("ligne__fiche__date__year").annotate(total=Sum("quantite"))</w:t>
      </w:r>
    </w:p>
    <w:p>
      <w:pPr>
        <w:pStyle w:val="CodeBlock"/>
      </w:pPr>
      <w:r>
        <w:t xml:space="preserve">        values = [_float(row["total"]) for row in same_month]</w:t>
      </w:r>
    </w:p>
    <w:p>
      <w:pPr>
        <w:pStyle w:val="CodeBlock"/>
      </w:pPr>
      <w:r>
        <w:t xml:space="preserve">        if values:</w:t>
      </w:r>
    </w:p>
    <w:p>
      <w:pPr>
        <w:pStyle w:val="CodeBlock"/>
      </w:pPr>
      <w:r>
        <w:t xml:space="preserve">            return sum(values) / len(values)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any_month = FicheRecolteDetail.objects.filter(</w:t>
      </w:r>
    </w:p>
    <w:p>
      <w:pPr>
        <w:pStyle w:val="CodeBlock"/>
      </w:pPr>
      <w:r>
        <w:t xml:space="preserve">            ligne__fiche__statut="valide",</w:t>
      </w:r>
    </w:p>
    <w:p>
      <w:pPr>
        <w:pStyle w:val="CodeBlock"/>
      </w:pPr>
      <w:r>
        <w:t xml:space="preserve">            secteur=secteur,</w:t>
      </w:r>
    </w:p>
    <w:p>
      <w:pPr>
        <w:pStyle w:val="CodeBlock"/>
      </w:pPr>
      <w:r>
        <w:t xml:space="preserve">        ).values("ligne__fiche__date__year", "ligne__fiche__date__month").annotate(total=Sum("quantite"))</w:t>
      </w:r>
    </w:p>
    <w:p>
      <w:pPr>
        <w:pStyle w:val="CodeBlock"/>
      </w:pPr>
      <w:r>
        <w:t xml:space="preserve">        values = [_float(row["total"]) for row in any_month]</w:t>
      </w:r>
    </w:p>
    <w:p>
      <w:pPr>
        <w:pStyle w:val="CodeBlock"/>
      </w:pPr>
      <w:r>
        <w:t xml:space="preserve">        if values:</w:t>
      </w:r>
    </w:p>
    <w:p>
      <w:pPr>
        <w:pStyle w:val="CodeBlock"/>
      </w:pPr>
      <w:r>
        <w:t xml:space="preserve">            return sum(values) / len(values)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self._objectif_secteur(secteur) or 500.0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_objectif_secteur(self, secteur):</w:t>
      </w:r>
    </w:p>
    <w:p>
      <w:pPr>
        <w:pStyle w:val="CodeBlock"/>
      </w:pPr>
      <w:r>
        <w:t xml:space="preserve">        superficie = _float(secteur.superficie_ha, 0)</w:t>
      </w:r>
    </w:p>
    <w:p>
      <w:pPr>
        <w:pStyle w:val="CodeBlock"/>
      </w:pPr>
      <w:r>
        <w:t xml:space="preserve">        cible_t_ha = _float(secteur.rendement_cible_t_ha, 0)</w:t>
      </w:r>
    </w:p>
    <w:p>
      <w:pPr>
        <w:pStyle w:val="CodeBlock"/>
      </w:pPr>
      <w:r>
        <w:t xml:space="preserve">        if superficie and cible_t_ha:</w:t>
      </w:r>
    </w:p>
    <w:p>
      <w:pPr>
        <w:pStyle w:val="CodeBlock"/>
      </w:pPr>
      <w:r>
        <w:t xml:space="preserve">            return superficie * cible_t_ha * 10</w:t>
      </w:r>
    </w:p>
    <w:p>
      <w:pPr>
        <w:pStyle w:val="CodeBlock"/>
      </w:pPr>
      <w:r>
        <w:t xml:space="preserve">        if superficie:</w:t>
      </w:r>
    </w:p>
    <w:p>
      <w:pPr>
        <w:pStyle w:val="CodeBlock"/>
      </w:pPr>
      <w:r>
        <w:t xml:space="preserve">            return superficie * 120</w:t>
      </w:r>
    </w:p>
    <w:p>
      <w:pPr>
        <w:pStyle w:val="CodeBlock"/>
      </w:pPr>
      <w:r>
        <w:t xml:space="preserve">        return 500.0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_productivite_moyenne(self):</w:t>
      </w:r>
    </w:p>
    <w:p>
      <w:pPr>
        <w:pStyle w:val="CodeBlock"/>
      </w:pPr>
      <w:r>
        <w:t xml:space="preserve">        from recoltes.models import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(</w:t>
      </w:r>
    </w:p>
    <w:p>
      <w:pPr>
        <w:pStyle w:val="CodeBlock"/>
      </w:pPr>
      <w:r>
        <w:t xml:space="preserve">            FicheRecolteDetail.objects.filter(</w:t>
      </w:r>
    </w:p>
    <w:p>
      <w:pPr>
        <w:pStyle w:val="CodeBlock"/>
      </w:pPr>
      <w:r>
        <w:t xml:space="preserve">                ligne__fiche__statut="valide",</w:t>
      </w:r>
    </w:p>
    <w:p>
      <w:pPr>
        <w:pStyle w:val="CodeBlock"/>
      </w:pPr>
      <w:r>
        <w:t xml:space="preserve">                ligne__recolteur__isnull=False,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.values("ligne__recolteur")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values = [_float(row["total"]) for row in rows if _float(row["total"]) &gt; 0]</w:t>
      </w:r>
    </w:p>
    <w:p>
      <w:pPr>
        <w:pStyle w:val="CodeBlock"/>
      </w:pPr>
      <w:r>
        <w:t xml:space="preserve">        return sum(values) / len(values) if values else 80.0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_score_confiance(self):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modele = ModeleIA.objects.filter(actif=True, type_tache="regression").order_by("-date_entrainement").first()</w:t>
      </w:r>
    </w:p>
    <w:p>
      <w:pPr>
        <w:pStyle w:val="CodeBlock"/>
      </w:pPr>
      <w:r>
        <w:t xml:space="preserve">        if not modele:</w:t>
      </w:r>
    </w:p>
    <w:p>
      <w:pPr>
        <w:pStyle w:val="CodeBlock"/>
      </w:pPr>
      <w:r>
        <w:t xml:space="preserve">            return 45</w:t>
      </w:r>
    </w:p>
    <w:p>
      <w:pPr>
        <w:pStyle w:val="CodeBlock"/>
      </w:pPr>
      <w:r>
        <w:t xml:space="preserve">        r2 = _float(modele.metriques.get("r2"), 0.5)</w:t>
      </w:r>
    </w:p>
    <w:p>
      <w:pPr>
        <w:pStyle w:val="CodeBlock"/>
      </w:pPr>
      <w:r>
        <w:t xml:space="preserve">        return max(35, min(95, round(r2 * 100)))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_facteur_saisonnier(self, month):</w:t>
      </w:r>
    </w:p>
    <w:p>
      <w:pPr>
        <w:pStyle w:val="CodeBlock"/>
      </w:pPr>
      <w:r>
        <w:t xml:space="preserve">        if month in (5, 6, 7, 8):</w:t>
      </w:r>
    </w:p>
    <w:p>
      <w:pPr>
        <w:pStyle w:val="CodeBlock"/>
      </w:pPr>
      <w:r>
        <w:t xml:space="preserve">            return 1.08</w:t>
      </w:r>
    </w:p>
    <w:p>
      <w:pPr>
        <w:pStyle w:val="CodeBlock"/>
      </w:pPr>
      <w:r>
        <w:t xml:space="preserve">        if month in (12, 1, 2):</w:t>
      </w:r>
    </w:p>
    <w:p>
      <w:pPr>
        <w:pStyle w:val="CodeBlock"/>
      </w:pPr>
      <w:r>
        <w:t xml:space="preserve">            return 0.94</w:t>
      </w:r>
    </w:p>
    <w:p>
      <w:pPr>
        <w:pStyle w:val="CodeBlock"/>
      </w:pPr>
      <w:r>
        <w:t xml:space="preserve">        return 1.0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_factor(self, label, facteur):</w:t>
      </w:r>
    </w:p>
    <w:p>
      <w:pPr>
        <w:pStyle w:val="CodeBlock"/>
      </w:pPr>
      <w:r>
        <w:t xml:space="preserve">        facteur = max(0.65, min(1.45, facteur))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"label": label,</w:t>
      </w:r>
    </w:p>
    <w:p>
      <w:pPr>
        <w:pStyle w:val="CodeBlock"/>
      </w:pPr>
      <w:r>
        <w:t xml:space="preserve">            "facteur": round(facteur, 3),</w:t>
      </w:r>
    </w:p>
    <w:p>
      <w:pPr>
        <w:pStyle w:val="CodeBlock"/>
      </w:pPr>
      <w:r>
        <w:t xml:space="preserve">            "impact_pct": _pct((facteur - 1) * 100),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_lecture_simulation(self, variation_pct):</w:t>
      </w:r>
    </w:p>
    <w:p>
      <w:pPr>
        <w:pStyle w:val="CodeBlock"/>
      </w:pPr>
      <w:r>
        <w:t xml:space="preserve">        if variation_pct &gt;= 15:</w:t>
      </w:r>
    </w:p>
    <w:p>
      <w:pPr>
        <w:pStyle w:val="CodeBlock"/>
      </w:pPr>
      <w:r>
        <w:t xml:space="preserve">            return "Scénario favorable : le plan peut nettement améliorer le rendement attendu."</w:t>
      </w:r>
    </w:p>
    <w:p>
      <w:pPr>
        <w:pStyle w:val="CodeBlock"/>
      </w:pPr>
      <w:r>
        <w:t xml:space="preserve">        if variation_pct &gt;= 5:</w:t>
      </w:r>
    </w:p>
    <w:p>
      <w:pPr>
        <w:pStyle w:val="CodeBlock"/>
      </w:pPr>
      <w:r>
        <w:t xml:space="preserve">            return "Scénario intéressant : l'impact attendu est positif mais modéré."</w:t>
      </w:r>
    </w:p>
    <w:p>
      <w:pPr>
        <w:pStyle w:val="CodeBlock"/>
      </w:pPr>
      <w:r>
        <w:t xml:space="preserve">        if variation_pct &lt;= -10:</w:t>
      </w:r>
    </w:p>
    <w:p>
      <w:pPr>
        <w:pStyle w:val="CodeBlock"/>
      </w:pPr>
      <w:r>
        <w:t xml:space="preserve">            return "Scénario risquà: les conditions proposées peuvent réduire la production."</w:t>
      </w:r>
    </w:p>
    <w:p>
      <w:pPr>
        <w:pStyle w:val="CodeBlock"/>
      </w:pPr>
      <w:r>
        <w:t xml:space="preserve">        return "Scénario stable : peu d'impact attendu sur la production."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_actions_simulation(self, variation_pct, cycle, entretien_score):</w:t>
      </w:r>
    </w:p>
    <w:p>
      <w:pPr>
        <w:pStyle w:val="CodeBlock"/>
      </w:pPr>
      <w:r>
        <w:t xml:space="preserve">        actions = []</w:t>
      </w:r>
    </w:p>
    <w:p>
      <w:pPr>
        <w:pStyle w:val="CodeBlock"/>
      </w:pPr>
      <w:r>
        <w:t xml:space="preserve">        if cycle &gt; 18:</w:t>
      </w:r>
    </w:p>
    <w:p>
      <w:pPr>
        <w:pStyle w:val="CodeBlock"/>
      </w:pPr>
      <w:r>
        <w:t xml:space="preserve">            actions.append("Raccourcir le cycle de passage pour éviter les pertes de régimes mûrs.")</w:t>
      </w:r>
    </w:p>
    <w:p>
      <w:pPr>
        <w:pStyle w:val="CodeBlock"/>
      </w:pPr>
      <w:r>
        <w:t xml:space="preserve">        if entretien_score &lt; 50:</w:t>
      </w:r>
    </w:p>
    <w:p>
      <w:pPr>
        <w:pStyle w:val="CodeBlock"/>
      </w:pPr>
      <w:r>
        <w:t xml:space="preserve">            actions.append("Programmer un entretien technique avant la récolte.")</w:t>
      </w:r>
    </w:p>
    <w:p>
      <w:pPr>
        <w:pStyle w:val="CodeBlock"/>
      </w:pPr>
      <w:r>
        <w:t xml:space="preserve">        if variation_pct &lt; 5:</w:t>
      </w:r>
    </w:p>
    <w:p>
      <w:pPr>
        <w:pStyle w:val="CodeBlock"/>
      </w:pPr>
      <w:r>
        <w:t xml:space="preserve">            actions.append("Tester une Équipe plus large ou une meilleure fréquence de passage.")</w:t>
      </w:r>
    </w:p>
    <w:p>
      <w:pPr>
        <w:pStyle w:val="CodeBlock"/>
      </w:pPr>
      <w:r>
        <w:t xml:space="preserve">        if not actions:</w:t>
      </w:r>
    </w:p>
    <w:p>
      <w:pPr>
        <w:pStyle w:val="CodeBlock"/>
      </w:pPr>
      <w:r>
        <w:t xml:space="preserve">            actions.append("Conserver ce scénario comme base de planification.")</w:t>
      </w:r>
    </w:p>
    <w:p>
      <w:pPr>
        <w:pStyle w:val="CodeBlock"/>
      </w:pPr>
      <w:r>
        <w:t xml:space="preserve">        return actions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_lecture_prediction(self, prediction):</w:t>
      </w:r>
    </w:p>
    <w:p>
      <w:pPr>
        <w:pStyle w:val="CodeBlock"/>
      </w:pPr>
      <w:r>
        <w:t xml:space="preserve">        valeur = _float(prediction.valeur_predite)</w:t>
      </w:r>
    </w:p>
    <w:p>
      <w:pPr>
        <w:pStyle w:val="CodeBlock"/>
      </w:pPr>
      <w:r>
        <w:t xml:space="preserve">        bas = _float(prediction.intervalle_bas)</w:t>
      </w:r>
    </w:p>
    <w:p>
      <w:pPr>
        <w:pStyle w:val="CodeBlock"/>
      </w:pPr>
      <w:r>
        <w:t xml:space="preserve">        haut = _float(prediction.intervalle_haut)</w:t>
      </w:r>
    </w:p>
    <w:p>
      <w:pPr>
        <w:pStyle w:val="CodeBlock"/>
      </w:pPr>
      <w:r>
        <w:t xml:space="preserve">        if haut and bas and haut - bas &gt; valeur * 0.5:</w:t>
      </w:r>
    </w:p>
    <w:p>
      <w:pPr>
        <w:pStyle w:val="CodeBlock"/>
      </w:pPr>
      <w:r>
        <w:t xml:space="preserve">            return "Estimation utile mais incertaine : renforcer les données du secteur."</w:t>
      </w:r>
    </w:p>
    <w:p>
      <w:pPr>
        <w:pStyle w:val="CodeBlock"/>
      </w:pPr>
      <w:r>
        <w:t xml:space="preserve">        return "Estimation exploitable pour la planification."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_niveau_risque(self, score):</w:t>
      </w:r>
    </w:p>
    <w:p>
      <w:pPr>
        <w:pStyle w:val="CodeBlock"/>
      </w:pPr>
      <w:r>
        <w:t xml:space="preserve">        if score &gt;= 70:</w:t>
      </w:r>
    </w:p>
    <w:p>
      <w:pPr>
        <w:pStyle w:val="CodeBlock"/>
      </w:pPr>
      <w:r>
        <w:t xml:space="preserve">            return "critique"</w:t>
      </w:r>
    </w:p>
    <w:p>
      <w:pPr>
        <w:pStyle w:val="CodeBlock"/>
      </w:pPr>
      <w:r>
        <w:t xml:space="preserve">        if score &gt;= 45:</w:t>
      </w:r>
    </w:p>
    <w:p>
      <w:pPr>
        <w:pStyle w:val="CodeBlock"/>
      </w:pPr>
      <w:r>
        <w:t xml:space="preserve">            return "eleve"</w:t>
      </w:r>
    </w:p>
    <w:p>
      <w:pPr>
        <w:pStyle w:val="CodeBlock"/>
      </w:pPr>
      <w:r>
        <w:t xml:space="preserve">        if score &gt;= 20:</w:t>
      </w:r>
    </w:p>
    <w:p>
      <w:pPr>
        <w:pStyle w:val="CodeBlock"/>
      </w:pPr>
      <w:r>
        <w:t xml:space="preserve">            return "moyen"</w:t>
      </w:r>
    </w:p>
    <w:p>
      <w:pPr>
        <w:pStyle w:val="CodeBlock"/>
      </w:pPr>
      <w:r>
        <w:t xml:space="preserve">        return "faible"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_action_secteur(self, score):</w:t>
      </w:r>
    </w:p>
    <w:p>
      <w:pPr>
        <w:pStyle w:val="CodeBlock"/>
      </w:pPr>
      <w:r>
        <w:t xml:space="preserve">        if score &gt;= 70:</w:t>
      </w:r>
    </w:p>
    <w:p>
      <w:pPr>
        <w:pStyle w:val="CodeBlock"/>
      </w:pPr>
      <w:r>
        <w:t xml:space="preserve">            return "Déclencher une vérification terrain rapide et revoir la prochaine planification."</w:t>
      </w:r>
    </w:p>
    <w:p>
      <w:pPr>
        <w:pStyle w:val="CodeBlock"/>
      </w:pPr>
      <w:r>
        <w:t xml:space="preserve">        if score &gt;= 45:</w:t>
      </w:r>
    </w:p>
    <w:p>
      <w:pPr>
        <w:pStyle w:val="CodeBlock"/>
      </w:pPr>
      <w:r>
        <w:t xml:space="preserve">            return "Planifier un contrôle technique et comparer avec les fiches récentes."</w:t>
      </w:r>
    </w:p>
    <w:p>
      <w:pPr>
        <w:pStyle w:val="CodeBlock"/>
      </w:pPr>
      <w:r>
        <w:t xml:space="preserve">        if score &gt;= 20:</w:t>
      </w:r>
    </w:p>
    <w:p>
      <w:pPr>
        <w:pStyle w:val="CodeBlock"/>
      </w:pPr>
      <w:r>
        <w:t xml:space="preserve">            return "Surveiller le prochain passage et confirmer les données de récolte."</w:t>
      </w:r>
    </w:p>
    <w:p>
      <w:pPr>
        <w:pStyle w:val="CodeBlock"/>
      </w:pPr>
      <w:r>
        <w:t xml:space="preserve">        return "Maintenir la surveillance normale du secteur."</w:t>
      </w:r>
    </w:p>
    <w:p>
      <w:pPr>
        <w:pStyle w:val="FilePath"/>
      </w:pPr>
      <w:r>
        <w:t>backend/ia_module/services/meteo_service.py</w:t>
      </w:r>
    </w:p>
    <w:p>
      <w:pPr>
        <w:pStyle w:val="CodeBlock"/>
      </w:pPr>
      <w:r>
        <w:t>"""</w:t>
      </w:r>
    </w:p>
    <w:p>
      <w:pPr>
        <w:pStyle w:val="CodeBlock"/>
      </w:pPr>
      <w:r>
        <w:t>services/meteo_service.py — Récupération des données météorologiques via Open-Meteo API.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Open-Meteo est une API météo gratuite, sans clé API, fournissant des données</w:t>
      </w:r>
    </w:p>
    <w:p>
      <w:pPr>
        <w:pStyle w:val="CodeBlock"/>
      </w:pPr>
      <w:r>
        <w:t>historiques et de prévision.</w:t>
      </w:r>
    </w:p>
    <w:p>
      <w:pPr>
        <w:pStyle w:val="CodeBlock"/>
      </w:pPr>
      <w:r>
        <w:t>API doc : https://open-meteo.com/en/docs</w:t>
      </w:r>
    </w:p>
    <w:p>
      <w:pPr>
        <w:pStyle w:val="CodeBlock"/>
      </w:pPr>
      <w:r>
        <w:t>"""</w:t>
      </w:r>
    </w:p>
    <w:p>
      <w:pPr>
        <w:pStyle w:val="CodeBlock"/>
      </w:pPr>
      <w:r>
        <w:t>import logging</w:t>
      </w:r>
    </w:p>
    <w:p>
      <w:pPr>
        <w:pStyle w:val="CodeBlock"/>
      </w:pPr>
      <w:r>
        <w:t>import json</w:t>
      </w:r>
    </w:p>
    <w:p>
      <w:pPr>
        <w:pStyle w:val="CodeBlock"/>
      </w:pPr>
      <w:r>
        <w:t>from datetime import date, timedelta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import urllib.request</w:t>
      </w:r>
    </w:p>
    <w:p>
      <w:pPr>
        <w:pStyle w:val="CodeBlock"/>
      </w:pPr>
      <w:r>
        <w:t>import urllib.parse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Coordonnées par défaut (centre Côte d'Ivoire — région palmiers à huile)</w:t>
      </w:r>
    </w:p>
    <w:p>
      <w:pPr>
        <w:pStyle w:val="CodeBlock"/>
      </w:pPr>
      <w:r>
        <w:t>DEFAULT_LAT = 5.35</w:t>
      </w:r>
    </w:p>
    <w:p>
      <w:pPr>
        <w:pStyle w:val="CodeBlock"/>
      </w:pPr>
      <w:r>
        <w:t>DEFAULT_LON = -4.00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OPEN_METEO_BASE = "https://api.open-meteo.com/v1/forecast"</w:t>
      </w:r>
    </w:p>
    <w:p>
      <w:pPr>
        <w:pStyle w:val="CodeBlock"/>
      </w:pPr>
      <w:r>
        <w:t>OPEN_METEO_HISTORY = "https://archive-api.open-meteo.com/v1/archive"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MeteoService:</w:t>
      </w:r>
    </w:p>
    <w:p>
      <w:pPr>
        <w:pStyle w:val="CodeBlock"/>
      </w:pPr>
      <w:r>
        <w:t xml:space="preserve">    """Récupère et stocke les données météo depuis Open-Meteo."""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fetch_and_store(self, target_date=None, secteur=None):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Récupère les données météo pour une date donnée et les stocke en base.</w:t>
      </w:r>
    </w:p>
    <w:p>
      <w:pPr>
        <w:pStyle w:val="CodeBlock"/>
      </w:pPr>
      <w:r>
        <w:t xml:space="preserve">        Si secteur est fourni, utilise ses coordonnées GPS si disponibles.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ia_module.models import DonneeMeteo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target_date is None:</w:t>
      </w:r>
    </w:p>
    <w:p>
      <w:pPr>
        <w:pStyle w:val="CodeBlock"/>
      </w:pPr>
      <w:r>
        <w:t xml:space="preserve">            target_date = date.today() - timedelta(days=1)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lat, lon = self._get_coords(secteur)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data = self._fetch_historical(target_date, lat, lon)</w:t>
      </w:r>
    </w:p>
    <w:p>
      <w:pPr>
        <w:pStyle w:val="CodeBlock"/>
      </w:pPr>
      <w:r>
        <w:t xml:space="preserve">        except Exception as exc:</w:t>
      </w:r>
    </w:p>
    <w:p>
      <w:pPr>
        <w:pStyle w:val="CodeBlock"/>
      </w:pPr>
      <w:r>
        <w:t xml:space="preserve">            logger.warning("Erreur API météo pour %s : %s. Données simulées utilisées.", target_date, exc)</w:t>
      </w:r>
    </w:p>
    <w:p>
      <w:pPr>
        <w:pStyle w:val="CodeBlock"/>
      </w:pPr>
      <w:r>
        <w:t xml:space="preserve">            data = self._simulate_data(target_date)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obj, created = DonneeMeteo.objects.update_or_create(</w:t>
      </w:r>
    </w:p>
    <w:p>
      <w:pPr>
        <w:pStyle w:val="CodeBlock"/>
      </w:pPr>
      <w:r>
        <w:t xml:space="preserve">            date=target_date,</w:t>
      </w:r>
    </w:p>
    <w:p>
      <w:pPr>
        <w:pStyle w:val="CodeBlock"/>
      </w:pPr>
      <w:r>
        <w:t xml:space="preserve">            secteur=secteur,</w:t>
      </w:r>
    </w:p>
    <w:p>
      <w:pPr>
        <w:pStyle w:val="CodeBlock"/>
      </w:pPr>
      <w:r>
        <w:t xml:space="preserve">            defaults={</w:t>
      </w:r>
    </w:p>
    <w:p>
      <w:pPr>
        <w:pStyle w:val="CodeBlock"/>
      </w:pPr>
      <w:r>
        <w:t xml:space="preserve">                "temperature_max":  data.get("temperature_max"),</w:t>
      </w:r>
    </w:p>
    <w:p>
      <w:pPr>
        <w:pStyle w:val="CodeBlock"/>
      </w:pPr>
      <w:r>
        <w:t xml:space="preserve">                "temperature_min":  data.get("temperature_min"),</w:t>
      </w:r>
    </w:p>
    <w:p>
      <w:pPr>
        <w:pStyle w:val="CodeBlock"/>
      </w:pPr>
      <w:r>
        <w:t xml:space="preserve">                "temperature_moy":  data.get("temperature_moy"),</w:t>
      </w:r>
    </w:p>
    <w:p>
      <w:pPr>
        <w:pStyle w:val="CodeBlock"/>
      </w:pPr>
      <w:r>
        <w:t xml:space="preserve">                "precipitation_mm": data.get("precipitation_mm"),</w:t>
      </w:r>
    </w:p>
    <w:p>
      <w:pPr>
        <w:pStyle w:val="CodeBlock"/>
      </w:pPr>
      <w:r>
        <w:t xml:space="preserve">                "humidite_pct":     data.get("humidite_pct"),</w:t>
      </w:r>
    </w:p>
    <w:p>
      <w:pPr>
        <w:pStyle w:val="CodeBlock"/>
      </w:pPr>
      <w:r>
        <w:t xml:space="preserve">                "vitesse_vent_kmh": data.get("vitesse_vent_kmh"),</w:t>
      </w:r>
    </w:p>
    <w:p>
      <w:pPr>
        <w:pStyle w:val="CodeBlock"/>
      </w:pPr>
      <w:r>
        <w:t xml:space="preserve">                "description":      data.get("description", ""),</w:t>
      </w:r>
    </w:p>
    <w:p>
      <w:pPr>
        <w:pStyle w:val="CodeBlock"/>
      </w:pPr>
      <w:r>
        <w:t xml:space="preserve">                "source":           "open-meteo",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action = "créée" if created else "mise à jour"</w:t>
      </w:r>
    </w:p>
    <w:p>
      <w:pPr>
        <w:pStyle w:val="CodeBlock"/>
      </w:pPr>
      <w:r>
        <w:t xml:space="preserve">        logger.info("DonneeMeteo %s pour %s (secteur=%s)", action, target_date, secteur)</w:t>
      </w:r>
    </w:p>
    <w:p>
      <w:pPr>
        <w:pStyle w:val="CodeBlock"/>
      </w:pPr>
      <w:r>
        <w:t xml:space="preserve">        return obj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fetch_and_store_range(self, date_debut, date_fin, secteur=None):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Récupère et stocke la météo pour toute une plage en UN seul appel API.</w:t>
      </w:r>
    </w:p>
    <w:p>
      <w:pPr>
        <w:pStyle w:val="CodeBlock"/>
      </w:pPr>
      <w:r>
        <w:t xml:space="preserve">        Nettement plus rapide que fetch_and_store jour par jour.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ia_module.models import DonneeMeteo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lat, lon = self._get_coords(secteur)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jours = self._fetch_historical_batch(date_debut, date_fin, lat, lon)</w:t>
      </w:r>
    </w:p>
    <w:p>
      <w:pPr>
        <w:pStyle w:val="CodeBlock"/>
      </w:pPr>
      <w:r>
        <w:t xml:space="preserve">        except Exception as exc:</w:t>
      </w:r>
    </w:p>
    <w:p>
      <w:pPr>
        <w:pStyle w:val="CodeBlock"/>
      </w:pPr>
      <w:r>
        <w:t xml:space="preserve">            logger.warning("Erreur API batch %s→%s : %s. Simulation journalière.", date_debut, date_fin, exc)</w:t>
      </w:r>
    </w:p>
    <w:p>
      <w:pPr>
        <w:pStyle w:val="CodeBlock"/>
      </w:pPr>
      <w:r>
        <w:t xml:space="preserve">            jours = []</w:t>
      </w:r>
    </w:p>
    <w:p>
      <w:pPr>
        <w:pStyle w:val="CodeBlock"/>
      </w:pPr>
      <w:r>
        <w:t xml:space="preserve">            current = date_debut</w:t>
      </w:r>
    </w:p>
    <w:p>
      <w:pPr>
        <w:pStyle w:val="CodeBlock"/>
      </w:pPr>
      <w:r>
        <w:t xml:space="preserve">            while current &lt;= date_fin:</w:t>
      </w:r>
    </w:p>
    <w:p>
      <w:pPr>
        <w:pStyle w:val="CodeBlock"/>
      </w:pPr>
      <w:r>
        <w:t xml:space="preserve">                jours.append((current, self._simulate_data(current)))</w:t>
      </w:r>
    </w:p>
    <w:p>
      <w:pPr>
        <w:pStyle w:val="CodeBlock"/>
      </w:pPr>
      <w:r>
        <w:t xml:space="preserve">                current += timedelta(days=1)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results = []</w:t>
      </w:r>
    </w:p>
    <w:p>
      <w:pPr>
        <w:pStyle w:val="CodeBlock"/>
      </w:pPr>
      <w:r>
        <w:t xml:space="preserve">        for target_date, data in jours: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obj, created = DonneeMeteo.objects.update_or_create(</w:t>
      </w:r>
    </w:p>
    <w:p>
      <w:pPr>
        <w:pStyle w:val="CodeBlock"/>
      </w:pPr>
      <w:r>
        <w:t xml:space="preserve">                    date=target_date,</w:t>
      </w:r>
    </w:p>
    <w:p>
      <w:pPr>
        <w:pStyle w:val="CodeBlock"/>
      </w:pPr>
      <w:r>
        <w:t xml:space="preserve">                    secteur=secteur,</w:t>
      </w:r>
    </w:p>
    <w:p>
      <w:pPr>
        <w:pStyle w:val="CodeBlock"/>
      </w:pPr>
      <w:r>
        <w:t xml:space="preserve">                    defaults={</w:t>
      </w:r>
    </w:p>
    <w:p>
      <w:pPr>
        <w:pStyle w:val="CodeBlock"/>
      </w:pPr>
      <w:r>
        <w:t xml:space="preserve">                        "temperature_max":  data.get("temperature_max"),</w:t>
      </w:r>
    </w:p>
    <w:p>
      <w:pPr>
        <w:pStyle w:val="CodeBlock"/>
      </w:pPr>
      <w:r>
        <w:t xml:space="preserve">                        "temperature_min":  data.get("temperature_min"),</w:t>
      </w:r>
    </w:p>
    <w:p>
      <w:pPr>
        <w:pStyle w:val="CodeBlock"/>
      </w:pPr>
      <w:r>
        <w:t xml:space="preserve">                        "temperature_moy":  data.get("temperature_moy"),</w:t>
      </w:r>
    </w:p>
    <w:p>
      <w:pPr>
        <w:pStyle w:val="CodeBlock"/>
      </w:pPr>
      <w:r>
        <w:t xml:space="preserve">                        "precipitation_mm": data.get("precipitation_mm"),</w:t>
      </w:r>
    </w:p>
    <w:p>
      <w:pPr>
        <w:pStyle w:val="CodeBlock"/>
      </w:pPr>
      <w:r>
        <w:t xml:space="preserve">                        "humidite_pct":     data.get("humidite_pct"),</w:t>
      </w:r>
    </w:p>
    <w:p>
      <w:pPr>
        <w:pStyle w:val="CodeBlock"/>
      </w:pPr>
      <w:r>
        <w:t xml:space="preserve">                        "vitesse_vent_kmh": data.get("vitesse_vent_kmh"),</w:t>
      </w:r>
    </w:p>
    <w:p>
      <w:pPr>
        <w:pStyle w:val="CodeBlock"/>
      </w:pPr>
      <w:r>
        <w:t xml:space="preserve">                        "description":      data.get("description", ""),</w:t>
      </w:r>
    </w:p>
    <w:p>
      <w:pPr>
        <w:pStyle w:val="CodeBlock"/>
      </w:pPr>
      <w:r>
        <w:t xml:space="preserve">                        "source":           "open-meteo",</w:t>
      </w:r>
    </w:p>
    <w:p>
      <w:pPr>
        <w:pStyle w:val="CodeBlock"/>
      </w:pPr>
      <w:r>
        <w:t xml:space="preserve">                    },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    results.append(obj)</w:t>
      </w:r>
    </w:p>
    <w:p>
      <w:pPr>
        <w:pStyle w:val="CodeBlock"/>
      </w:pPr>
      <w:r>
        <w:t xml:space="preserve">            except Exception as exc:</w:t>
      </w:r>
    </w:p>
    <w:p>
      <w:pPr>
        <w:pStyle w:val="CodeBlock"/>
      </w:pPr>
      <w:r>
        <w:t xml:space="preserve">                logger.error("Erreur sauvegarde %s : %s", target_date, exc)</w:t>
      </w:r>
    </w:p>
    <w:p>
      <w:pPr>
        <w:pStyle w:val="CodeBlock"/>
      </w:pPr>
      <w:r>
        <w:t xml:space="preserve">        return results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fetch_all_secteurs_today(self):</w:t>
      </w:r>
    </w:p>
    <w:p>
      <w:pPr>
        <w:pStyle w:val="CodeBlock"/>
      </w:pPr>
      <w:r>
        <w:t xml:space="preserve">        """Récupère la météo d'hier pour tous les secteurs actifs + une entrée globale."""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yesterday = date.today() - timedelta(days=1)</w:t>
      </w:r>
    </w:p>
    <w:p>
      <w:pPr>
        <w:pStyle w:val="CodeBlock"/>
      </w:pPr>
      <w:r>
        <w:t xml:space="preserve">        results =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Entrée globale (sans secteur)</w:t>
      </w:r>
    </w:p>
    <w:p>
      <w:pPr>
        <w:pStyle w:val="CodeBlock"/>
      </w:pPr>
      <w:r>
        <w:t xml:space="preserve">        results.append(self.fetch_and_store(yesterday, secteur=None))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secteur in Secteur.objects.filter(statut="actif"):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results.append(self.fetch_and_store(yesterday, secteur=secteur))</w:t>
      </w:r>
    </w:p>
    <w:p>
      <w:pPr>
        <w:pStyle w:val="CodeBlock"/>
      </w:pPr>
      <w:r>
        <w:t xml:space="preserve">            except Exception as exc:</w:t>
      </w:r>
    </w:p>
    <w:p>
      <w:pPr>
        <w:pStyle w:val="CodeBlock"/>
      </w:pPr>
      <w:r>
        <w:t xml:space="preserve">                logger.error("Erreur météo secteur %s : %s", secteur.code, exc)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results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── Méthodes privées 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_fetch_historical_batch(self, date_debut, date_fin, lat, lon):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Un seul appel API Open-Meteo pour toute la plage date_debut→date_fin.</w:t>
      </w:r>
    </w:p>
    <w:p>
      <w:pPr>
        <w:pStyle w:val="CodeBlock"/>
      </w:pPr>
      <w:r>
        <w:t xml:space="preserve">        Retourne une liste de (date, data_dict).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from datetime import datetime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yesterday = date.today() - timedelta(days=1)</w:t>
      </w:r>
    </w:p>
    <w:p>
      <w:pPr>
        <w:pStyle w:val="CodeBlock"/>
      </w:pPr>
      <w:r>
        <w:t xml:space="preserve">        end = min(date_fin, yesterday)</w:t>
      </w:r>
    </w:p>
    <w:p>
      <w:pPr>
        <w:pStyle w:val="CodeBlock"/>
      </w:pPr>
      <w:r>
        <w:t xml:space="preserve">        if date_debut &gt; end:</w:t>
      </w:r>
    </w:p>
    <w:p>
      <w:pPr>
        <w:pStyle w:val="CodeBlock"/>
      </w:pPr>
      <w:r>
        <w:t xml:space="preserve">            return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params = {</w:t>
      </w:r>
    </w:p>
    <w:p>
      <w:pPr>
        <w:pStyle w:val="CodeBlock"/>
      </w:pPr>
      <w:r>
        <w:t xml:space="preserve">            "latitude":   lat,</w:t>
      </w:r>
    </w:p>
    <w:p>
      <w:pPr>
        <w:pStyle w:val="CodeBlock"/>
      </w:pPr>
      <w:r>
        <w:t xml:space="preserve">            "longitude":  lon,</w:t>
      </w:r>
    </w:p>
    <w:p>
      <w:pPr>
        <w:pStyle w:val="CodeBlock"/>
      </w:pPr>
      <w:r>
        <w:t xml:space="preserve">            "start_date": date_debut.strftime("%Y-%m-%d"),</w:t>
      </w:r>
    </w:p>
    <w:p>
      <w:pPr>
        <w:pStyle w:val="CodeBlock"/>
      </w:pPr>
      <w:r>
        <w:t xml:space="preserve">            "end_date":   end.strftime("%Y-%m-%d"),</w:t>
      </w:r>
    </w:p>
    <w:p>
      <w:pPr>
        <w:pStyle w:val="CodeBlock"/>
      </w:pPr>
      <w:r>
        <w:t xml:space="preserve">            "daily": "temperature_2m_max,temperature_2m_min,precipitation_sum,windspeed_10m_max",</w:t>
      </w:r>
    </w:p>
    <w:p>
      <w:pPr>
        <w:pStyle w:val="CodeBlock"/>
      </w:pPr>
      <w:r>
        <w:t xml:space="preserve">            "hourly": "relativehumidity_2m",</w:t>
      </w:r>
    </w:p>
    <w:p>
      <w:pPr>
        <w:pStyle w:val="CodeBlock"/>
      </w:pPr>
      <w:r>
        <w:t xml:space="preserve">            "timezone": "Africa/Abidjan",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url = f"{OPEN_METEO_HISTORY}?{urllib.parse.urlencode(params, doseq=True)}"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with urllib.request.urlopen(url, timeout=30) as resp:</w:t>
      </w:r>
    </w:p>
    <w:p>
      <w:pPr>
        <w:pStyle w:val="CodeBlock"/>
      </w:pPr>
      <w:r>
        <w:t xml:space="preserve">            payload = json.loads(resp.read().decode())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daily  = payload.get("daily", {})</w:t>
      </w:r>
    </w:p>
    <w:p>
      <w:pPr>
        <w:pStyle w:val="CodeBlock"/>
      </w:pPr>
      <w:r>
        <w:t xml:space="preserve">        hourly = payload.get("hourly", {})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dates_str  = daily.get("time", [])</w:t>
      </w:r>
    </w:p>
    <w:p>
      <w:pPr>
        <w:pStyle w:val="CodeBlock"/>
      </w:pPr>
      <w:r>
        <w:t xml:space="preserve">        temp_maxes = daily.get("temperature_2m_max", [])</w:t>
      </w:r>
    </w:p>
    <w:p>
      <w:pPr>
        <w:pStyle w:val="CodeBlock"/>
      </w:pPr>
      <w:r>
        <w:t xml:space="preserve">        temp_mines = daily.get("temperature_2m_min", [])</w:t>
      </w:r>
    </w:p>
    <w:p>
      <w:pPr>
        <w:pStyle w:val="CodeBlock"/>
      </w:pPr>
      <w:r>
        <w:t xml:space="preserve">        precips    = daily.get("precipitation_sum", [])</w:t>
      </w:r>
    </w:p>
    <w:p>
      <w:pPr>
        <w:pStyle w:val="CodeBlock"/>
      </w:pPr>
      <w:r>
        <w:t xml:space="preserve">        winds      = daily.get("windspeed_10m_max", [])</w:t>
      </w:r>
    </w:p>
    <w:p>
      <w:pPr>
        <w:pStyle w:val="CodeBlock"/>
      </w:pPr>
      <w:r>
        <w:t xml:space="preserve">        humidites_h = hourly.get("relativehumidity_2m", [])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def daily_humid(idx):</w:t>
      </w:r>
    </w:p>
    <w:p>
      <w:pPr>
        <w:pStyle w:val="CodeBlock"/>
      </w:pPr>
      <w:r>
        <w:t xml:space="preserve">            chunk = humidites_h[idx * 24:(idx + 1) * 24]</w:t>
      </w:r>
    </w:p>
    <w:p>
      <w:pPr>
        <w:pStyle w:val="CodeBlock"/>
      </w:pPr>
      <w:r>
        <w:t xml:space="preserve">            vals = [h for h in chunk if h is not None]</w:t>
      </w:r>
    </w:p>
    <w:p>
      <w:pPr>
        <w:pStyle w:val="CodeBlock"/>
      </w:pPr>
      <w:r>
        <w:t xml:space="preserve">            return round(sum(vals) / len(vals), 1) if vals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results = []</w:t>
      </w:r>
    </w:p>
    <w:p>
      <w:pPr>
        <w:pStyle w:val="CodeBlock"/>
      </w:pPr>
      <w:r>
        <w:t xml:space="preserve">        for i, date_str in enumerate(dates_str):</w:t>
      </w:r>
    </w:p>
    <w:p>
      <w:pPr>
        <w:pStyle w:val="CodeBlock"/>
      </w:pPr>
      <w:r>
        <w:t xml:space="preserve">            tmax = temp_maxes[i] if i &lt; len(temp_maxes) else None</w:t>
      </w:r>
    </w:p>
    <w:p>
      <w:pPr>
        <w:pStyle w:val="CodeBlock"/>
      </w:pPr>
      <w:r>
        <w:t xml:space="preserve">            tmin = temp_mines[i] if i &lt; len(temp_mines) else None</w:t>
      </w:r>
    </w:p>
    <w:p>
      <w:pPr>
        <w:pStyle w:val="CodeBlock"/>
      </w:pPr>
      <w:r>
        <w:t xml:space="preserve">            tmoy = round((tmax + tmin) / 2, 1) if tmax is not None and tmin is not None else None</w:t>
      </w:r>
    </w:p>
    <w:p>
      <w:pPr>
        <w:pStyle w:val="CodeBlock"/>
      </w:pPr>
      <w:r>
        <w:t xml:space="preserve">            results.append((</w:t>
      </w:r>
    </w:p>
    <w:p>
      <w:pPr>
        <w:pStyle w:val="CodeBlock"/>
      </w:pPr>
      <w:r>
        <w:t xml:space="preserve">                datetime.strptime(date_str, "%Y-%m-%d").date(),</w:t>
      </w:r>
    </w:p>
    <w:p>
      <w:pPr>
        <w:pStyle w:val="CodeBlock"/>
      </w:pPr>
      <w:r>
        <w:t xml:space="preserve">                {</w:t>
      </w:r>
    </w:p>
    <w:p>
      <w:pPr>
        <w:pStyle w:val="CodeBlock"/>
      </w:pPr>
      <w:r>
        <w:t xml:space="preserve">                    "temperature_max":  tmax,</w:t>
      </w:r>
    </w:p>
    <w:p>
      <w:pPr>
        <w:pStyle w:val="CodeBlock"/>
      </w:pPr>
      <w:r>
        <w:t xml:space="preserve">                    "temperature_min":  tmin,</w:t>
      </w:r>
    </w:p>
    <w:p>
      <w:pPr>
        <w:pStyle w:val="CodeBlock"/>
      </w:pPr>
      <w:r>
        <w:t xml:space="preserve">                    "temperature_moy":  tmoy,</w:t>
      </w:r>
    </w:p>
    <w:p>
      <w:pPr>
        <w:pStyle w:val="CodeBlock"/>
      </w:pPr>
      <w:r>
        <w:t xml:space="preserve">                    "precipitation_mm": precips[i] if i &lt; len(precips) else None,</w:t>
      </w:r>
    </w:p>
    <w:p>
      <w:pPr>
        <w:pStyle w:val="CodeBlock"/>
      </w:pPr>
      <w:r>
        <w:t xml:space="preserve">                    "humidite_pct":     daily_humid(i),</w:t>
      </w:r>
    </w:p>
    <w:p>
      <w:pPr>
        <w:pStyle w:val="CodeBlock"/>
      </w:pPr>
      <w:r>
        <w:t xml:space="preserve">                    "vitesse_vent_kmh": winds[i] if i &lt; len(winds) else None,</w:t>
      </w:r>
    </w:p>
    <w:p>
      <w:pPr>
        <w:pStyle w:val="CodeBlock"/>
      </w:pPr>
      <w:r>
        <w:t xml:space="preserve">                    "description":      f"Open-Meteo {date_str}",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))</w:t>
      </w:r>
    </w:p>
    <w:p>
      <w:pPr>
        <w:pStyle w:val="CodeBlock"/>
      </w:pPr>
      <w:r>
        <w:t xml:space="preserve">        return results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_get_coords(self, secteur):</w:t>
      </w:r>
    </w:p>
    <w:p>
      <w:pPr>
        <w:pStyle w:val="CodeBlock"/>
      </w:pPr>
      <w:r>
        <w:t xml:space="preserve">        """Extrait latitude/longitude depuis les coordonnées GPS du secteur."""</w:t>
      </w:r>
    </w:p>
    <w:p>
      <w:pPr>
        <w:pStyle w:val="CodeBlock"/>
      </w:pPr>
      <w:r>
        <w:t xml:space="preserve">        if secteur and secteur.coordonnees_GPS: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parts = secteur.coordonnees_GPS.replace(" ", "").split(",")</w:t>
      </w:r>
    </w:p>
    <w:p>
      <w:pPr>
        <w:pStyle w:val="CodeBlock"/>
      </w:pPr>
      <w:r>
        <w:t xml:space="preserve">                return float(parts[0]), float(parts[1])</w:t>
      </w:r>
    </w:p>
    <w:p>
      <w:pPr>
        <w:pStyle w:val="CodeBlock"/>
      </w:pPr>
      <w:r>
        <w:t xml:space="preserve">            except (ValueError, IndexError):</w:t>
      </w:r>
    </w:p>
    <w:p>
      <w:pPr>
        <w:pStyle w:val="CodeBlock"/>
      </w:pPr>
      <w:r>
        <w:t xml:space="preserve">                pass</w:t>
      </w:r>
    </w:p>
    <w:p>
      <w:pPr>
        <w:pStyle w:val="CodeBlock"/>
      </w:pPr>
      <w:r>
        <w:t xml:space="preserve">        return DEFAULT_LAT, DEFAULT_LON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_fetch_historical(self, target_date, lat, lon):</w:t>
      </w:r>
    </w:p>
    <w:p>
      <w:pPr>
        <w:pStyle w:val="CodeBlock"/>
      </w:pPr>
      <w:r>
        <w:t xml:space="preserve">        """Appelle l'API Open-Meteo Historical pour une date précise."""</w:t>
      </w:r>
    </w:p>
    <w:p>
      <w:pPr>
        <w:pStyle w:val="CodeBlock"/>
      </w:pPr>
      <w:r>
        <w:t xml:space="preserve">        date_str = target_date.strftime("%Y-%m-%d")</w:t>
      </w:r>
    </w:p>
    <w:p>
      <w:pPr>
        <w:pStyle w:val="CodeBlock"/>
      </w:pPr>
      <w:r>
        <w:t xml:space="preserve">        params = {</w:t>
      </w:r>
    </w:p>
    <w:p>
      <w:pPr>
        <w:pStyle w:val="CodeBlock"/>
      </w:pPr>
      <w:r>
        <w:t xml:space="preserve">            "latitude":   lat,</w:t>
      </w:r>
    </w:p>
    <w:p>
      <w:pPr>
        <w:pStyle w:val="CodeBlock"/>
      </w:pPr>
      <w:r>
        <w:t xml:space="preserve">            "longitude":  lon,</w:t>
      </w:r>
    </w:p>
    <w:p>
      <w:pPr>
        <w:pStyle w:val="CodeBlock"/>
      </w:pPr>
      <w:r>
        <w:t xml:space="preserve">            "start_date": date_str,</w:t>
      </w:r>
    </w:p>
    <w:p>
      <w:pPr>
        <w:pStyle w:val="CodeBlock"/>
      </w:pPr>
      <w:r>
        <w:t xml:space="preserve">            "end_date":   date_str,</w:t>
      </w:r>
    </w:p>
    <w:p>
      <w:pPr>
        <w:pStyle w:val="CodeBlock"/>
      </w:pPr>
      <w:r>
        <w:t xml:space="preserve">            "daily":      "temperature_2m_max,temperature_2m_min,precipitation_sum,windspeed_10m_max",</w:t>
      </w:r>
    </w:p>
    <w:p>
      <w:pPr>
        <w:pStyle w:val="CodeBlock"/>
      </w:pPr>
      <w:r>
        <w:t xml:space="preserve">            "hourly":     "relativehumidity_2m",</w:t>
      </w:r>
    </w:p>
    <w:p>
      <w:pPr>
        <w:pStyle w:val="CodeBlock"/>
      </w:pPr>
      <w:r>
        <w:t xml:space="preserve">            "timezone":   "Africa/Abidjan",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url = f"{OPEN_METEO_HISTORY}?{urllib.parse.urlencode(params, doseq=True)}"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with urllib.request.urlopen(url, timeout=10) as resp:</w:t>
      </w:r>
    </w:p>
    <w:p>
      <w:pPr>
        <w:pStyle w:val="CodeBlock"/>
      </w:pPr>
      <w:r>
        <w:t xml:space="preserve">            payload = json.loads(resp.read().decode())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daily = payload.get("daily", {})</w:t>
      </w:r>
    </w:p>
    <w:p>
      <w:pPr>
        <w:pStyle w:val="CodeBlock"/>
      </w:pPr>
      <w:r>
        <w:t xml:space="preserve">        hourly = payload.get("hourly", {})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temp_max = (daily.get("temperature_2m_max") or [None])[0]</w:t>
      </w:r>
    </w:p>
    <w:p>
      <w:pPr>
        <w:pStyle w:val="CodeBlock"/>
      </w:pPr>
      <w:r>
        <w:t xml:space="preserve">        temp_min = (daily.get("temperature_2m_min") or [None])[0]</w:t>
      </w:r>
    </w:p>
    <w:p>
      <w:pPr>
        <w:pStyle w:val="CodeBlock"/>
      </w:pPr>
      <w:r>
        <w:t xml:space="preserve">        precip   = (daily.get("precipitation_sum")  or [None])[0]</w:t>
      </w:r>
    </w:p>
    <w:p>
      <w:pPr>
        <w:pStyle w:val="CodeBlock"/>
      </w:pPr>
      <w:r>
        <w:t xml:space="preserve">        wind     = (daily.get("windspeed_10m_max")  or [None])[0]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humidites = [h for h in (hourly.get("relativehumidity_2m") or []) if h is not None]</w:t>
      </w:r>
    </w:p>
    <w:p>
      <w:pPr>
        <w:pStyle w:val="CodeBlock"/>
      </w:pPr>
      <w:r>
        <w:t xml:space="preserve">        humid = sum(humidites) / len(humidites) if humidites else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temp_moy = None</w:t>
      </w:r>
    </w:p>
    <w:p>
      <w:pPr>
        <w:pStyle w:val="CodeBlock"/>
      </w:pPr>
      <w:r>
        <w:t xml:space="preserve">        if temp_max is not None and temp_min is not None:</w:t>
      </w:r>
    </w:p>
    <w:p>
      <w:pPr>
        <w:pStyle w:val="CodeBlock"/>
      </w:pPr>
      <w:r>
        <w:t xml:space="preserve">            temp_moy = round((temp_max + temp_min) / 2, 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"temperature_max":  temp_max,</w:t>
      </w:r>
    </w:p>
    <w:p>
      <w:pPr>
        <w:pStyle w:val="CodeBlock"/>
      </w:pPr>
      <w:r>
        <w:t xml:space="preserve">            "temperature_min":  temp_min,</w:t>
      </w:r>
    </w:p>
    <w:p>
      <w:pPr>
        <w:pStyle w:val="CodeBlock"/>
      </w:pPr>
      <w:r>
        <w:t xml:space="preserve">            "temperature_moy":  temp_moy,</w:t>
      </w:r>
    </w:p>
    <w:p>
      <w:pPr>
        <w:pStyle w:val="CodeBlock"/>
      </w:pPr>
      <w:r>
        <w:t xml:space="preserve">            "precipitation_mm": precip,</w:t>
      </w:r>
    </w:p>
    <w:p>
      <w:pPr>
        <w:pStyle w:val="CodeBlock"/>
      </w:pPr>
      <w:r>
        <w:t xml:space="preserve">            "humidite_pct":     round(humid, 1) if humid else None,</w:t>
      </w:r>
    </w:p>
    <w:p>
      <w:pPr>
        <w:pStyle w:val="CodeBlock"/>
      </w:pPr>
      <w:r>
        <w:t xml:space="preserve">            "vitesse_vent_kmh": wind,</w:t>
      </w:r>
    </w:p>
    <w:p>
      <w:pPr>
        <w:pStyle w:val="CodeBlock"/>
      </w:pPr>
      <w:r>
        <w:t xml:space="preserve">            "description":      f"Open-Meteo {date_str}",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_simulate_data(self, target_date):</w:t>
      </w:r>
    </w:p>
    <w:p>
      <w:pPr>
        <w:pStyle w:val="CodeBlock"/>
      </w:pPr>
      <w:r>
        <w:t xml:space="preserve">        """Données simulées basées sur les moyennes saisonnières CI."""</w:t>
      </w:r>
    </w:p>
    <w:p>
      <w:pPr>
        <w:pStyle w:val="CodeBlock"/>
      </w:pPr>
      <w:r>
        <w:t xml:space="preserve">        import random</w:t>
      </w:r>
    </w:p>
    <w:p>
      <w:pPr>
        <w:pStyle w:val="CodeBlock"/>
      </w:pPr>
      <w:r>
        <w:t xml:space="preserve">        month = target_date.month</w:t>
      </w:r>
    </w:p>
    <w:p>
      <w:pPr>
        <w:pStyle w:val="CodeBlock"/>
      </w:pPr>
      <w:r>
        <w:t xml:space="preserve">        MONTHLY = {</w:t>
      </w:r>
    </w:p>
    <w:p>
      <w:pPr>
        <w:pStyle w:val="CodeBlock"/>
      </w:pPr>
      <w:r>
        <w:t xml:space="preserve">            1: (33, 23, 30, 78, 15), 2: (34, 24, 25, 76, 14),</w:t>
      </w:r>
    </w:p>
    <w:p>
      <w:pPr>
        <w:pStyle w:val="CodeBlock"/>
      </w:pPr>
      <w:r>
        <w:t xml:space="preserve">            3: (34, 24, 80, 80, 13), 4: (33, 24, 120, 82, 12),</w:t>
      </w:r>
    </w:p>
    <w:p>
      <w:pPr>
        <w:pStyle w:val="CodeBlock"/>
      </w:pPr>
      <w:r>
        <w:t xml:space="preserve">            5: (32, 24, 150, 84, 11), 6: (30, 23, 180, 85, 10),</w:t>
      </w:r>
    </w:p>
    <w:p>
      <w:pPr>
        <w:pStyle w:val="CodeBlock"/>
      </w:pPr>
      <w:r>
        <w:t xml:space="preserve">            7: (29, 23, 160, 83, 12), 8: (29, 23, 140, 82, 13),</w:t>
      </w:r>
    </w:p>
    <w:p>
      <w:pPr>
        <w:pStyle w:val="CodeBlock"/>
      </w:pPr>
      <w:r>
        <w:t xml:space="preserve">            9: (30, 23, 130, 81, 12), 10: (31, 24, 90, 80, 11),</w:t>
      </w:r>
    </w:p>
    <w:p>
      <w:pPr>
        <w:pStyle w:val="CodeBlock"/>
      </w:pPr>
      <w:r>
        <w:t xml:space="preserve">            11: (32, 24, 60, 79, 12), 12: (33, 23, 40, 78, 13),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tmax, tmin, precip, humid, wind = MONTHLY[month]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"temperature_max":  tmax + random.uniform(-1, 1),</w:t>
      </w:r>
    </w:p>
    <w:p>
      <w:pPr>
        <w:pStyle w:val="CodeBlock"/>
      </w:pPr>
      <w:r>
        <w:t xml:space="preserve">            "temperature_min":  tmin + random.uniform(-1, 1),</w:t>
      </w:r>
    </w:p>
    <w:p>
      <w:pPr>
        <w:pStyle w:val="CodeBlock"/>
      </w:pPr>
      <w:r>
        <w:t xml:space="preserve">            "temperature_moy":  (tmax + tmin) / 2,</w:t>
      </w:r>
    </w:p>
    <w:p>
      <w:pPr>
        <w:pStyle w:val="CodeBlock"/>
      </w:pPr>
      <w:r>
        <w:t xml:space="preserve">            "precipitation_mm": max(0, precip + random.uniform(-10, 10)),</w:t>
      </w:r>
    </w:p>
    <w:p>
      <w:pPr>
        <w:pStyle w:val="CodeBlock"/>
      </w:pPr>
      <w:r>
        <w:t xml:space="preserve">            "humidite_pct":     min(100, max(50, humid + random.uniform(-3, 3))),</w:t>
      </w:r>
    </w:p>
    <w:p>
      <w:pPr>
        <w:pStyle w:val="CodeBlock"/>
      </w:pPr>
      <w:r>
        <w:t xml:space="preserve">            "vitesse_vent_kmh": wind + random.uniform(-2, 2),</w:t>
      </w:r>
    </w:p>
    <w:p>
      <w:pPr>
        <w:pStyle w:val="CodeBlock"/>
      </w:pPr>
      <w:r>
        <w:t xml:space="preserve">            "description":      f"Données simulées {target_date}",</w:t>
      </w:r>
    </w:p>
    <w:p>
      <w:pPr>
        <w:pStyle w:val="CodeBlock"/>
      </w:pPr>
      <w:r>
        <w:t xml:space="preserve">        }</w:t>
      </w:r>
    </w:p>
    <w:p>
      <w:pPr>
        <w:pStyle w:val="FilePath"/>
      </w:pPr>
      <w:r>
        <w:t>backend/ia_module/services/ml_pipeline.py</w:t>
      </w:r>
    </w:p>
    <w:p>
      <w:pPr>
        <w:pStyle w:val="CodeBlock"/>
      </w:pPr>
      <w:r>
        <w:t>"""</w:t>
      </w:r>
    </w:p>
    <w:p>
      <w:pPr>
        <w:pStyle w:val="CodeBlock"/>
      </w:pPr>
      <w:r>
        <w:t>services/ml_pipeline.py — Pipeline de prétraitement et d'évaluation des modèles ML.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Fonctionnalités :</w:t>
      </w:r>
    </w:p>
    <w:p>
      <w:pPr>
        <w:pStyle w:val="CodeBlock"/>
      </w:pPr>
      <w:r>
        <w:t xml:space="preserve">  - Normalisation (StandardScaler) et encodage des features</w:t>
      </w:r>
    </w:p>
    <w:p>
      <w:pPr>
        <w:pStyle w:val="CodeBlock"/>
      </w:pPr>
      <w:r>
        <w:t xml:space="preserve">  - Feature engineering (interactions, ratios)</w:t>
      </w:r>
    </w:p>
    <w:p>
      <w:pPr>
        <w:pStyle w:val="CodeBlock"/>
      </w:pPr>
      <w:r>
        <w:t xml:space="preserve">  - Validation croisée à 5 plis</w:t>
      </w:r>
    </w:p>
    <w:p>
      <w:pPr>
        <w:pStyle w:val="CodeBlock"/>
      </w:pPr>
      <w:r>
        <w:t xml:space="preserve">  - Calcul des métriques régression (RMSE, MAE, R²) et classification (Accuracy, Precision, Recall, F1)</w:t>
      </w:r>
    </w:p>
    <w:p>
      <w:pPr>
        <w:pStyle w:val="CodeBlock"/>
      </w:pPr>
      <w:r>
        <w:t xml:space="preserve">  - Sauvegarde et chargement des modèles via Joblib</w:t>
      </w:r>
    </w:p>
    <w:p>
      <w:pPr>
        <w:pStyle w:val="CodeBlock"/>
      </w:pPr>
      <w:r>
        <w:t xml:space="preserve">  - Calcul d'importance des features</w:t>
      </w:r>
    </w:p>
    <w:p>
      <w:pPr>
        <w:pStyle w:val="CodeBlock"/>
      </w:pPr>
      <w:r>
        <w:t>"""</w:t>
      </w:r>
    </w:p>
    <w:p>
      <w:pPr>
        <w:pStyle w:val="CodeBlock"/>
      </w:pPr>
      <w:r>
        <w:t>import os</w:t>
      </w:r>
    </w:p>
    <w:p>
      <w:pPr>
        <w:pStyle w:val="CodeBlock"/>
      </w:pPr>
      <w:r>
        <w:t>import logging</w:t>
      </w:r>
    </w:p>
    <w:p>
      <w:pPr>
        <w:pStyle w:val="CodeBlock"/>
      </w:pPr>
      <w:r>
        <w:t>import joblib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django.conf import settings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FEATURES_REGRESSION = [</w:t>
      </w:r>
    </w:p>
    <w:p>
      <w:pPr>
        <w:pStyle w:val="CodeBlock"/>
      </w:pPr>
      <w:r>
        <w:t xml:space="preserve">    "annee", "mois", "secteur_id", "superficie_ha",</w:t>
      </w:r>
    </w:p>
    <w:p>
      <w:pPr>
        <w:pStyle w:val="CodeBlock"/>
      </w:pPr>
      <w:r>
        <w:t xml:space="preserve">    "age_moyen_plants", "nb_palmiers", "rendement_cible",</w:t>
      </w:r>
    </w:p>
    <w:p>
      <w:pPr>
        <w:pStyle w:val="CodeBlock"/>
      </w:pPr>
      <w:r>
        <w:t xml:space="preserve">    "temperature_moy", "precipitation_mm", "humidite_pct",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FEATURES_ANOMALIE = [</w:t>
      </w:r>
    </w:p>
    <w:p>
      <w:pPr>
        <w:pStyle w:val="CodeBlock"/>
      </w:pPr>
      <w:r>
        <w:t xml:space="preserve">    "annee", "mois", "secteur_id", "superficie_ha",</w:t>
      </w:r>
    </w:p>
    <w:p>
      <w:pPr>
        <w:pStyle w:val="CodeBlock"/>
      </w:pPr>
      <w:r>
        <w:t xml:space="preserve">    "age_moyen_plants", "nb_palmiers", "rendement_cible",</w:t>
      </w:r>
    </w:p>
    <w:p>
      <w:pPr>
        <w:pStyle w:val="CodeBlock"/>
      </w:pPr>
      <w:r>
        <w:t xml:space="preserve">    "temperature_moy", "precipitation_mm", "humidite_pct",</w:t>
      </w:r>
    </w:p>
    <w:p>
      <w:pPr>
        <w:pStyle w:val="CodeBlock"/>
      </w:pPr>
      <w:r>
        <w:t xml:space="preserve">    "quantite_totale",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TARGET_REGRESSION = "quantite_totale"</w:t>
      </w:r>
    </w:p>
    <w:p>
      <w:pPr>
        <w:pStyle w:val="CodeBlock"/>
      </w:pPr>
      <w:r>
        <w:t>TARGET_CLASSIFICATION = "is_anomaly"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_to_array(rows, feature_cols, target_col=None):</w:t>
      </w:r>
    </w:p>
    <w:p>
      <w:pPr>
        <w:pStyle w:val="CodeBlock"/>
      </w:pPr>
      <w:r>
        <w:t xml:space="preserve">    """Convertit une liste de dicts en matrices numpy X (et optionnellement y)."""</w:t>
      </w:r>
    </w:p>
    <w:p>
      <w:pPr>
        <w:pStyle w:val="CodeBlock"/>
      </w:pPr>
      <w:r>
        <w:t xml:space="preserve">    X = np.array([[float(r.get(c, 0) or 0) for c in feature_cols] for r in rows])</w:t>
      </w:r>
    </w:p>
    <w:p>
      <w:pPr>
        <w:pStyle w:val="CodeBlock"/>
      </w:pPr>
      <w:r>
        <w:t xml:space="preserve">    if target_col:</w:t>
      </w:r>
    </w:p>
    <w:p>
      <w:pPr>
        <w:pStyle w:val="CodeBlock"/>
      </w:pPr>
      <w:r>
        <w:t xml:space="preserve">        y = np.array([float(r.get(target_col, 0) or 0) for r in rows])</w:t>
      </w:r>
    </w:p>
    <w:p>
      <w:pPr>
        <w:pStyle w:val="CodeBlock"/>
      </w:pPr>
      <w:r>
        <w:t xml:space="preserve">        return X, y</w:t>
      </w:r>
    </w:p>
    <w:p>
      <w:pPr>
        <w:pStyle w:val="CodeBlock"/>
      </w:pPr>
      <w:r>
        <w:t xml:space="preserve">    return 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_add_features(rows):</w:t>
      </w:r>
    </w:p>
    <w:p>
      <w:pPr>
        <w:pStyle w:val="CodeBlock"/>
      </w:pPr>
      <w:r>
        <w:t xml:space="preserve">    """Feature engineering : ajoute des colonnes dérivées."""</w:t>
      </w:r>
    </w:p>
    <w:p>
      <w:pPr>
        <w:pStyle w:val="CodeBlock"/>
      </w:pPr>
      <w:r>
        <w:t xml:space="preserve">    enhanced = []</w:t>
      </w:r>
    </w:p>
    <w:p>
      <w:pPr>
        <w:pStyle w:val="CodeBlock"/>
      </w:pPr>
      <w:r>
        <w:t xml:space="preserve">    for r in rows:</w:t>
      </w:r>
    </w:p>
    <w:p>
      <w:pPr>
        <w:pStyle w:val="CodeBlock"/>
      </w:pPr>
      <w:r>
        <w:t xml:space="preserve">        r2 = dict(r)</w:t>
      </w:r>
    </w:p>
    <w:p>
      <w:pPr>
        <w:pStyle w:val="CodeBlock"/>
      </w:pPr>
      <w:r>
        <w:t xml:space="preserve">        nb = max(r.get("nb_palmiers", 1), 1)</w:t>
      </w:r>
    </w:p>
    <w:p>
      <w:pPr>
        <w:pStyle w:val="CodeBlock"/>
      </w:pPr>
      <w:r>
        <w:t xml:space="preserve">        sup = max(r.get("superficie_ha", 1), 1)</w:t>
      </w:r>
    </w:p>
    <w:p>
      <w:pPr>
        <w:pStyle w:val="CodeBlock"/>
      </w:pPr>
      <w:r>
        <w:t xml:space="preserve">        # Densité palmiers/ha</w:t>
      </w:r>
    </w:p>
    <w:p>
      <w:pPr>
        <w:pStyle w:val="CodeBlock"/>
      </w:pPr>
      <w:r>
        <w:t xml:space="preserve">        r2["densite_ha"] = nb / sup</w:t>
      </w:r>
    </w:p>
    <w:p>
      <w:pPr>
        <w:pStyle w:val="CodeBlock"/>
      </w:pPr>
      <w:r>
        <w:t xml:space="preserve">        # Ratio rendement / cible</w:t>
      </w:r>
    </w:p>
    <w:p>
      <w:pPr>
        <w:pStyle w:val="CodeBlock"/>
      </w:pPr>
      <w:r>
        <w:t xml:space="preserve">        cible = max(r.get("rendement_cible", 1), 1)</w:t>
      </w:r>
    </w:p>
    <w:p>
      <w:pPr>
        <w:pStyle w:val="CodeBlock"/>
      </w:pPr>
      <w:r>
        <w:t xml:space="preserve">        r2["ratio_rendement_cible"] = r.get("quantite_totale", 0) / (nb * cible / 10 + 1)</w:t>
      </w:r>
    </w:p>
    <w:p>
      <w:pPr>
        <w:pStyle w:val="CodeBlock"/>
      </w:pPr>
      <w:r>
        <w:t xml:space="preserve">        # Indice pluviométrie normalisée</w:t>
      </w:r>
    </w:p>
    <w:p>
      <w:pPr>
        <w:pStyle w:val="CodeBlock"/>
      </w:pPr>
      <w:r>
        <w:t xml:space="preserve">        r2["pluvio_norm"] = min(1.0, r.get("precipitation_mm", 0) / 200)</w:t>
      </w:r>
    </w:p>
    <w:p>
      <w:pPr>
        <w:pStyle w:val="CodeBlock"/>
      </w:pPr>
      <w:r>
        <w:t xml:space="preserve">        enhanced.append(r2)</w:t>
      </w:r>
    </w:p>
    <w:p>
      <w:pPr>
        <w:pStyle w:val="CodeBlock"/>
      </w:pPr>
      <w:r>
        <w:t xml:space="preserve">    return enhanced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preprocess(rows, feature_cols, target_col=None, scaler=None, fit_scaler=True):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Prétraitement complet : feature engineering + normalisation.</w:t>
      </w:r>
    </w:p>
    <w:p>
      <w:pPr>
        <w:pStyle w:val="CodeBlock"/>
      </w:pPr>
      <w:r>
        <w:t xml:space="preserve">    Retourne (X_scaled, y, scaler) ou (X_scaled, scaler) si target_col est None.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from sklearn.preprocessing import StandardScaler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rows = _add_features(rows)</w:t>
      </w:r>
    </w:p>
    <w:p>
      <w:pPr>
        <w:pStyle w:val="CodeBlock"/>
      </w:pPr>
      <w:r>
        <w:t xml:space="preserve">    if target_col:</w:t>
      </w:r>
    </w:p>
    <w:p>
      <w:pPr>
        <w:pStyle w:val="CodeBlock"/>
      </w:pPr>
      <w:r>
        <w:t xml:space="preserve">        X, y = _to_array(rows, feature_cols, target_col)</w:t>
      </w:r>
    </w:p>
    <w:p>
      <w:pPr>
        <w:pStyle w:val="CodeBlock"/>
      </w:pPr>
      <w:r>
        <w:t xml:space="preserve">    else:</w:t>
      </w:r>
    </w:p>
    <w:p>
      <w:pPr>
        <w:pStyle w:val="CodeBlock"/>
      </w:pPr>
      <w:r>
        <w:t xml:space="preserve">        X = _to_array(rows, feature_cols)</w:t>
      </w:r>
    </w:p>
    <w:p>
      <w:pPr>
        <w:pStyle w:val="CodeBlock"/>
      </w:pPr>
      <w:r>
        <w:t xml:space="preserve">        y =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Remplacer NaN/Inf éventuels</w:t>
      </w:r>
    </w:p>
    <w:p>
      <w:pPr>
        <w:pStyle w:val="CodeBlock"/>
      </w:pPr>
      <w:r>
        <w:t xml:space="preserve">    X = np.nan_to_num(X, nan=0.0, posinf=0.0, neginf=0.0)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scaler is None:</w:t>
      </w:r>
    </w:p>
    <w:p>
      <w:pPr>
        <w:pStyle w:val="CodeBlock"/>
      </w:pPr>
      <w:r>
        <w:t xml:space="preserve">        scaler = StandardScaler()</w:t>
      </w:r>
    </w:p>
    <w:p>
      <w:pPr>
        <w:pStyle w:val="CodeBlock"/>
      </w:pPr>
      <w:r>
        <w:t xml:space="preserve">    if fit_scaler:</w:t>
      </w:r>
    </w:p>
    <w:p>
      <w:pPr>
        <w:pStyle w:val="CodeBlock"/>
      </w:pPr>
      <w:r>
        <w:t xml:space="preserve">        X_scaled = scaler.fit_transform(X)</w:t>
      </w:r>
    </w:p>
    <w:p>
      <w:pPr>
        <w:pStyle w:val="CodeBlock"/>
      </w:pPr>
      <w:r>
        <w:t xml:space="preserve">    else:</w:t>
      </w:r>
    </w:p>
    <w:p>
      <w:pPr>
        <w:pStyle w:val="CodeBlock"/>
      </w:pPr>
      <w:r>
        <w:t xml:space="preserve">        X_scaled = scaler.transform(X)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y is not None:</w:t>
      </w:r>
    </w:p>
    <w:p>
      <w:pPr>
        <w:pStyle w:val="CodeBlock"/>
      </w:pPr>
      <w:r>
        <w:t xml:space="preserve">        return X_scaled, y, scaler</w:t>
      </w:r>
    </w:p>
    <w:p>
      <w:pPr>
        <w:pStyle w:val="CodeBlock"/>
      </w:pPr>
      <w:r>
        <w:t xml:space="preserve">    return X_scaled, scaler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cross_validate_regression(model_cls, rows, feature_cols, n_splits=5, **model_kwargs):</w:t>
      </w:r>
    </w:p>
    <w:p>
      <w:pPr>
        <w:pStyle w:val="CodeBlock"/>
      </w:pPr>
      <w:r>
        <w:t xml:space="preserve">    """Validation croisée à 5 plis pour la régression. Retourne les métriques moyennes."""</w:t>
      </w:r>
    </w:p>
    <w:p>
      <w:pPr>
        <w:pStyle w:val="CodeBlock"/>
      </w:pPr>
      <w:r>
        <w:t xml:space="preserve">    from sklearn.model_selection import KFold</w:t>
      </w:r>
    </w:p>
    <w:p>
      <w:pPr>
        <w:pStyle w:val="CodeBlock"/>
      </w:pPr>
      <w:r>
        <w:t xml:space="preserve">    from sklearn.metrics import mean_squared_error, mean_absolute_error, r2_score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kf = KFold(n_splits=n_splits, shuffle=True, random_state=42)</w:t>
      </w:r>
    </w:p>
    <w:p>
      <w:pPr>
        <w:pStyle w:val="CodeBlock"/>
      </w:pPr>
      <w:r>
        <w:t xml:space="preserve">    data = list(rows)</w:t>
      </w:r>
    </w:p>
    <w:p>
      <w:pPr>
        <w:pStyle w:val="CodeBlock"/>
      </w:pPr>
      <w:r>
        <w:t xml:space="preserve">    indices = list(range(len(data)))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rmses, maes, r2s = [], [],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for train_idx, val_idx in kf.split(indices):</w:t>
      </w:r>
    </w:p>
    <w:p>
      <w:pPr>
        <w:pStyle w:val="CodeBlock"/>
      </w:pPr>
      <w:r>
        <w:t xml:space="preserve">        train = [data[i] for i in train_idx]</w:t>
      </w:r>
    </w:p>
    <w:p>
      <w:pPr>
        <w:pStyle w:val="CodeBlock"/>
      </w:pPr>
      <w:r>
        <w:t xml:space="preserve">        val   = [data[i] for i in val_idx]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X_train, y_train, scaler = preprocess(train, feature_cols, TARGET_REGRESSION)</w:t>
      </w:r>
    </w:p>
    <w:p>
      <w:pPr>
        <w:pStyle w:val="CodeBlock"/>
      </w:pPr>
      <w:r>
        <w:t xml:space="preserve">        X_val, _                 = preprocess(val, feature_cols, scaler=scaler, fit_scaler=False)</w:t>
      </w:r>
    </w:p>
    <w:p>
      <w:pPr>
        <w:pStyle w:val="CodeBlock"/>
      </w:pPr>
      <w:r>
        <w:t xml:space="preserve">        y_val = np.array([float(r.get(TARGET_REGRESSION, 0) or 0) for r in _add_features(val)])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 = model_cls(**model_kwargs)</w:t>
      </w:r>
    </w:p>
    <w:p>
      <w:pPr>
        <w:pStyle w:val="CodeBlock"/>
      </w:pPr>
      <w:r>
        <w:t xml:space="preserve">        model.fit(X_train, y_train)</w:t>
      </w:r>
    </w:p>
    <w:p>
      <w:pPr>
        <w:pStyle w:val="CodeBlock"/>
      </w:pPr>
      <w:r>
        <w:t xml:space="preserve">        y_pred = model.predict(X_val)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rmses.append(np.sqrt(mean_squared_error(y_val, y_pred)))</w:t>
      </w:r>
    </w:p>
    <w:p>
      <w:pPr>
        <w:pStyle w:val="CodeBlock"/>
      </w:pPr>
      <w:r>
        <w:t xml:space="preserve">        maes.append(mean_absolute_error(y_val, y_pred))</w:t>
      </w:r>
    </w:p>
    <w:p>
      <w:pPr>
        <w:pStyle w:val="CodeBlock"/>
      </w:pPr>
      <w:r>
        <w:t xml:space="preserve">        r2s.append(r2_score(y_val, y_pred))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  "rmse": float(np.mean(rmses)),</w:t>
      </w:r>
    </w:p>
    <w:p>
      <w:pPr>
        <w:pStyle w:val="CodeBlock"/>
      </w:pPr>
      <w:r>
        <w:t xml:space="preserve">        "mae":  float(np.mean(maes)),</w:t>
      </w:r>
    </w:p>
    <w:p>
      <w:pPr>
        <w:pStyle w:val="CodeBlock"/>
      </w:pPr>
      <w:r>
        <w:t xml:space="preserve">        "r2":   float(np.mean(r2s)),</w:t>
      </w:r>
    </w:p>
    <w:p>
      <w:pPr>
        <w:pStyle w:val="CodeBlock"/>
      </w:pPr>
      <w:r>
        <w:t xml:space="preserve">        "rmse_std": float(np.std(rmses)),</w:t>
      </w:r>
    </w:p>
    <w:p>
      <w:pPr>
        <w:pStyle w:val="CodeBlock"/>
      </w:pPr>
      <w:r>
        <w:t xml:space="preserve">        "r2_std":   float(np.std(r2s)),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cross_validate_classification(model_cls, rows, feature_cols, n_splits=5, **model_kwargs):</w:t>
      </w:r>
    </w:p>
    <w:p>
      <w:pPr>
        <w:pStyle w:val="CodeBlock"/>
      </w:pPr>
      <w:r>
        <w:t xml:space="preserve">    """Validation croisée à 5 plis pour la classification."""</w:t>
      </w:r>
    </w:p>
    <w:p>
      <w:pPr>
        <w:pStyle w:val="CodeBlock"/>
      </w:pPr>
      <w:r>
        <w:t xml:space="preserve">    from sklearn.model_selection import StratifiedKFold</w:t>
      </w:r>
    </w:p>
    <w:p>
      <w:pPr>
        <w:pStyle w:val="CodeBlock"/>
      </w:pPr>
      <w:r>
        <w:t xml:space="preserve">    from sklearn.metrics import accuracy_score, precision_score, recall_score, f1_score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data = list(rows)</w:t>
      </w:r>
    </w:p>
    <w:p>
      <w:pPr>
        <w:pStyle w:val="CodeBlock"/>
      </w:pPr>
      <w:r>
        <w:t xml:space="preserve">    labels = [r.get(TARGET_CLASSIFICATION, 0) for r in data]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skf = StratifiedKFold(n_splits=n_splits, shuffle=True, random_state=42)</w:t>
      </w:r>
    </w:p>
    <w:p>
      <w:pPr>
        <w:pStyle w:val="CodeBlock"/>
      </w:pPr>
      <w:r>
        <w:t xml:space="preserve">    accs, precs, recs, f1s = [], [], [], []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for train_idx, val_idx in skf.split(data, labels):</w:t>
      </w:r>
    </w:p>
    <w:p>
      <w:pPr>
        <w:pStyle w:val="CodeBlock"/>
      </w:pPr>
      <w:r>
        <w:t xml:space="preserve">        train = [data[i] for i in train_idx]</w:t>
      </w:r>
    </w:p>
    <w:p>
      <w:pPr>
        <w:pStyle w:val="CodeBlock"/>
      </w:pPr>
      <w:r>
        <w:t xml:space="preserve">        val   = [data[i] for i in val_idx]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X_train, y_train, scaler = preprocess(train, feature_cols, TARGET_CLASSIFICATION)</w:t>
      </w:r>
    </w:p>
    <w:p>
      <w:pPr>
        <w:pStyle w:val="CodeBlock"/>
      </w:pPr>
      <w:r>
        <w:t xml:space="preserve">        X_val, _                 = preprocess(val, feature_cols, scaler=scaler, fit_scaler=False)</w:t>
      </w:r>
    </w:p>
    <w:p>
      <w:pPr>
        <w:pStyle w:val="CodeBlock"/>
      </w:pPr>
      <w:r>
        <w:t xml:space="preserve">        y_val = np.array([float(r.get(TARGET_CLASSIFICATION, 0)) for r in val])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 = model_cls(**model_kwargs)</w:t>
      </w:r>
    </w:p>
    <w:p>
      <w:pPr>
        <w:pStyle w:val="CodeBlock"/>
      </w:pPr>
      <w:r>
        <w:t xml:space="preserve">        model.fit(X_train, y_train)</w:t>
      </w:r>
    </w:p>
    <w:p>
      <w:pPr>
        <w:pStyle w:val="CodeBlock"/>
      </w:pPr>
      <w:r>
        <w:t xml:space="preserve">        y_pred = model.predict(X_val)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accs.append(accuracy_score(y_val, y_pred))</w:t>
      </w:r>
    </w:p>
    <w:p>
      <w:pPr>
        <w:pStyle w:val="CodeBlock"/>
      </w:pPr>
      <w:r>
        <w:t xml:space="preserve">        precs.append(precision_score(y_val, y_pred, zero_division=0))</w:t>
      </w:r>
    </w:p>
    <w:p>
      <w:pPr>
        <w:pStyle w:val="CodeBlock"/>
      </w:pPr>
      <w:r>
        <w:t xml:space="preserve">        recs.append(recall_score(y_val, y_pred, zero_division=0))</w:t>
      </w:r>
    </w:p>
    <w:p>
      <w:pPr>
        <w:pStyle w:val="CodeBlock"/>
      </w:pPr>
      <w:r>
        <w:t xml:space="preserve">        f1s.append(f1_score(y_val, y_pred, zero_division=0))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  "accuracy":  float(np.mean(accs)),</w:t>
      </w:r>
    </w:p>
    <w:p>
      <w:pPr>
        <w:pStyle w:val="CodeBlock"/>
      </w:pPr>
      <w:r>
        <w:t xml:space="preserve">        "precision": float(np.mean(precs)),</w:t>
      </w:r>
    </w:p>
    <w:p>
      <w:pPr>
        <w:pStyle w:val="CodeBlock"/>
      </w:pPr>
      <w:r>
        <w:t xml:space="preserve">        "recall":    float(np.mean(recs)),</w:t>
      </w:r>
    </w:p>
    <w:p>
      <w:pPr>
        <w:pStyle w:val="CodeBlock"/>
      </w:pPr>
      <w:r>
        <w:t xml:space="preserve">        "f1":        float(np.mean(f1s)),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save_model(model, scaler, filename_base):</w:t>
      </w:r>
    </w:p>
    <w:p>
      <w:pPr>
        <w:pStyle w:val="CodeBlock"/>
      </w:pPr>
      <w:r>
        <w:t xml:space="preserve">    """Sauvegarde le modèle et son scaler dans MEDIA_ROOT/ia_models/."""</w:t>
      </w:r>
    </w:p>
    <w:p>
      <w:pPr>
        <w:pStyle w:val="CodeBlock"/>
      </w:pPr>
      <w:r>
        <w:t xml:space="preserve">    save_dir = os.path.join(settings.MEDIA_ROOT, "ia_models")</w:t>
      </w:r>
    </w:p>
    <w:p>
      <w:pPr>
        <w:pStyle w:val="CodeBlock"/>
      </w:pPr>
      <w:r>
        <w:t xml:space="preserve">    os.makedirs(save_dir, exist_ok=True)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ts = datetime.now().strftime("%Y%m%d_%H%M%S")</w:t>
      </w:r>
    </w:p>
    <w:p>
      <w:pPr>
        <w:pStyle w:val="CodeBlock"/>
      </w:pPr>
      <w:r>
        <w:t xml:space="preserve">    model_path  = os.path.join(save_dir, f"{filename_base}_{ts}.joblib")</w:t>
      </w:r>
    </w:p>
    <w:p>
      <w:pPr>
        <w:pStyle w:val="CodeBlock"/>
      </w:pPr>
      <w:r>
        <w:t xml:space="preserve">    scaler_path = os.path.join(save_dir, f"{filename_base}_{ts}_scaler.joblib")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joblib.dump(model,  model_path)</w:t>
      </w:r>
    </w:p>
    <w:p>
      <w:pPr>
        <w:pStyle w:val="CodeBlock"/>
      </w:pPr>
      <w:r>
        <w:t xml:space="preserve">    joblib.dump(scaler, scaler_path)</w:t>
      </w:r>
    </w:p>
    <w:p>
      <w:pPr>
        <w:pStyle w:val="CodeBlock"/>
      </w:pPr>
      <w:r>
        <w:t xml:space="preserve">    logger.info("Modèle sauvegardé : %s", model_path)</w:t>
      </w:r>
    </w:p>
    <w:p>
      <w:pPr>
        <w:pStyle w:val="CodeBlock"/>
      </w:pPr>
      <w:r>
        <w:t xml:space="preserve">    return model_path, scaler_path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load_model(model_path):</w:t>
      </w:r>
    </w:p>
    <w:p>
      <w:pPr>
        <w:pStyle w:val="CodeBlock"/>
      </w:pPr>
      <w:r>
        <w:t xml:space="preserve">    """Charge un modèle Joblib depuis le chemin donné."""</w:t>
      </w:r>
    </w:p>
    <w:p>
      <w:pPr>
        <w:pStyle w:val="CodeBlock"/>
      </w:pPr>
      <w:r>
        <w:t xml:space="preserve">    return joblib.load(model_path)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load_scaler(model_path):</w:t>
      </w:r>
    </w:p>
    <w:p>
      <w:pPr>
        <w:pStyle w:val="CodeBlock"/>
      </w:pPr>
      <w:r>
        <w:t xml:space="preserve">    """Charge le scaler associé à un modèle (convention : _scaler.joblib)."""</w:t>
      </w:r>
    </w:p>
    <w:p>
      <w:pPr>
        <w:pStyle w:val="CodeBlock"/>
      </w:pPr>
      <w:r>
        <w:t xml:space="preserve">    scaler_path = model_path.replace(".joblib", "_scaler.joblib")</w:t>
      </w:r>
    </w:p>
    <w:p>
      <w:pPr>
        <w:pStyle w:val="CodeBlock"/>
      </w:pPr>
      <w:r>
        <w:t xml:space="preserve">    if not os.path.exists(scaler_path):</w:t>
      </w:r>
    </w:p>
    <w:p>
      <w:pPr>
        <w:pStyle w:val="CodeBlock"/>
      </w:pPr>
      <w:r>
        <w:t xml:space="preserve">        # Fallback : chemin du fichier media</w:t>
      </w:r>
    </w:p>
    <w:p>
      <w:pPr>
        <w:pStyle w:val="CodeBlock"/>
      </w:pPr>
      <w:r>
        <w:t xml:space="preserve">        base = os.path.splitext(model_path)[0]</w:t>
      </w:r>
    </w:p>
    <w:p>
      <w:pPr>
        <w:pStyle w:val="CodeBlock"/>
      </w:pPr>
      <w:r>
        <w:t xml:space="preserve">        scaler_path = f"{base}_scaler.joblib"</w:t>
      </w:r>
    </w:p>
    <w:p>
      <w:pPr>
        <w:pStyle w:val="CodeBlock"/>
      </w:pPr>
      <w:r>
        <w:t xml:space="preserve">    if os.path.exists(scaler_path):</w:t>
      </w:r>
    </w:p>
    <w:p>
      <w:pPr>
        <w:pStyle w:val="CodeBlock"/>
      </w:pPr>
      <w:r>
        <w:t xml:space="preserve">        return joblib.load(scaler_path)</w:t>
      </w:r>
    </w:p>
    <w:p>
      <w:pPr>
        <w:pStyle w:val="CodeBlock"/>
      </w:pPr>
      <w:r>
        <w:t xml:space="preserve">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get_feature_importances(model, feature_cols):</w:t>
      </w:r>
    </w:p>
    <w:p>
      <w:pPr>
        <w:pStyle w:val="CodeBlock"/>
      </w:pPr>
      <w:r>
        <w:t xml:space="preserve">    """Retourne l'importance des features si le modèle la supporte."""</w:t>
      </w:r>
    </w:p>
    <w:p>
      <w:pPr>
        <w:pStyle w:val="CodeBlock"/>
      </w:pPr>
      <w:r>
        <w:t xml:space="preserve">    if hasattr(model, "feature_importances_"):</w:t>
      </w:r>
    </w:p>
    <w:p>
      <w:pPr>
        <w:pStyle w:val="CodeBlock"/>
      </w:pPr>
      <w:r>
        <w:t xml:space="preserve">        importances = model.feature_importances_</w:t>
      </w:r>
    </w:p>
    <w:p>
      <w:pPr>
        <w:pStyle w:val="CodeBlock"/>
      </w:pPr>
      <w:r>
        <w:t xml:space="preserve">    elif hasattr(model, "coef_"):</w:t>
      </w:r>
    </w:p>
    <w:p>
      <w:pPr>
        <w:pStyle w:val="CodeBlock"/>
      </w:pPr>
      <w:r>
        <w:t xml:space="preserve">        importances = np.abs(model.coef_).flatten()</w:t>
      </w:r>
    </w:p>
    <w:p>
      <w:pPr>
        <w:pStyle w:val="CodeBlock"/>
      </w:pPr>
      <w:r>
        <w:t xml:space="preserve">    else:</w:t>
      </w:r>
    </w:p>
    <w:p>
      <w:pPr>
        <w:pStyle w:val="CodeBlock"/>
      </w:pPr>
      <w:r>
        <w:t xml:space="preserve">        return {}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total = sum(importances) or 1</w:t>
      </w:r>
    </w:p>
    <w:p>
      <w:pPr>
        <w:pStyle w:val="CodeBlock"/>
      </w:pPr>
      <w:r>
        <w:t xml:space="preserve">    return {col: float(imp / total) for col, imp in zip(feature_cols, importances)}</w:t>
      </w:r>
    </w:p>
    <w:p>
      <w:pPr>
        <w:pStyle w:val="FilePath"/>
      </w:pPr>
      <w:r>
        <w:t>backend/ia_module/services/predicteur_rendement.py</w:t>
      </w:r>
    </w:p>
    <w:p>
      <w:pPr>
        <w:pStyle w:val="CodeBlock"/>
      </w:pPr>
      <w:r>
        <w:t>"""</w:t>
      </w:r>
    </w:p>
    <w:p>
      <w:pPr>
        <w:pStyle w:val="CodeBlock"/>
      </w:pPr>
      <w:r>
        <w:t>services/predicteur_rendement.py — Service de prédiction de rendement.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Entraîne les modèles de régression (Linear Regression et Random Forest)</w:t>
      </w:r>
    </w:p>
    <w:p>
      <w:pPr>
        <w:pStyle w:val="CodeBlock"/>
      </w:pPr>
      <w:r>
        <w:t>et expose la méthode predire() pour obtenir des prédictions avec intervalles</w:t>
      </w:r>
    </w:p>
    <w:p>
      <w:pPr>
        <w:pStyle w:val="CodeBlock"/>
      </w:pPr>
      <w:r>
        <w:t>de confiance.</w:t>
      </w:r>
    </w:p>
    <w:p>
      <w:pPr>
        <w:pStyle w:val="CodeBlock"/>
      </w:pPr>
      <w:r>
        <w:t>"""</w:t>
      </w:r>
    </w:p>
    <w:p>
      <w:pPr>
        <w:pStyle w:val="CodeBlock"/>
      </w:pPr>
      <w:r>
        <w:t>import logging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.data_collector import DataCollector</w:t>
      </w:r>
    </w:p>
    <w:p>
      <w:pPr>
        <w:pStyle w:val="CodeBlock"/>
      </w:pPr>
      <w:r>
        <w:t>from .data_generator import DataGenerator</w:t>
      </w:r>
    </w:p>
    <w:p>
      <w:pPr>
        <w:pStyle w:val="CodeBlock"/>
      </w:pPr>
      <w:r>
        <w:t>from .ml_pipeline import (</w:t>
      </w:r>
    </w:p>
    <w:p>
      <w:pPr>
        <w:pStyle w:val="CodeBlock"/>
      </w:pPr>
      <w:r>
        <w:t xml:space="preserve">    FEATURES_REGRESSION, TARGET_REGRESSION,</w:t>
      </w:r>
    </w:p>
    <w:p>
      <w:pPr>
        <w:pStyle w:val="CodeBlock"/>
      </w:pPr>
      <w:r>
        <w:t xml:space="preserve">    preprocess, cross_validate_regression,</w:t>
      </w:r>
    </w:p>
    <w:p>
      <w:pPr>
        <w:pStyle w:val="CodeBlock"/>
      </w:pPr>
      <w:r>
        <w:t xml:space="preserve">    save_model, load_model, load_scaler,</w:t>
      </w:r>
    </w:p>
    <w:p>
      <w:pPr>
        <w:pStyle w:val="CodeBlock"/>
      </w:pPr>
      <w:r>
        <w:t xml:space="preserve">    get_feature_importances, _add_features,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MIN_OBSERVATIONS = 30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PredicteurRendement:</w:t>
      </w:r>
    </w:p>
    <w:p>
      <w:pPr>
        <w:pStyle w:val="CodeBlock"/>
      </w:pPr>
      <w:r>
        <w:t xml:space="preserve">    """Entraîne et utilise les modèles de prédiction de rendement."""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_get_training_data(self):</w:t>
      </w:r>
    </w:p>
    <w:p>
      <w:pPr>
        <w:pStyle w:val="CodeBlock"/>
      </w:pPr>
      <w:r>
        <w:t xml:space="preserve">        collector = DataCollector()</w:t>
      </w:r>
    </w:p>
    <w:p>
      <w:pPr>
        <w:pStyle w:val="CodeBlock"/>
      </w:pPr>
      <w:r>
        <w:t xml:space="preserve">        rows = collector.collect_rendement_data()</w:t>
      </w:r>
    </w:p>
    <w:p>
      <w:pPr>
        <w:pStyle w:val="CodeBlock"/>
      </w:pPr>
      <w:r>
        <w:t xml:space="preserve">        if len(rows) &lt; MIN_OBSERVATIONS:</w:t>
      </w:r>
    </w:p>
    <w:p>
      <w:pPr>
        <w:pStyle w:val="CodeBlock"/>
      </w:pPr>
      <w:r>
        <w:t xml:space="preserve">            generator = DataGenerator()</w:t>
      </w:r>
    </w:p>
    <w:p>
      <w:pPr>
        <w:pStyle w:val="CodeBlock"/>
      </w:pPr>
      <w:r>
        <w:t xml:space="preserve">            synthetic = generator.generate_rendement_rows(n=200)</w:t>
      </w:r>
    </w:p>
    <w:p>
      <w:pPr>
        <w:pStyle w:val="CodeBlock"/>
      </w:pPr>
      <w:r>
        <w:t xml:space="preserve">            rows = rows + synthetic</w:t>
      </w:r>
    </w:p>
    <w:p>
      <w:pPr>
        <w:pStyle w:val="CodeBlock"/>
      </w:pPr>
      <w:r>
        <w:t xml:space="preserve">            logger.info(</w:t>
      </w:r>
    </w:p>
    <w:p>
      <w:pPr>
        <w:pStyle w:val="CodeBlock"/>
      </w:pPr>
      <w:r>
        <w:t xml:space="preserve">                "Données insuffisantes (%d réelles), ajout de %d synthétiques",</w:t>
      </w:r>
    </w:p>
    <w:p>
      <w:pPr>
        <w:pStyle w:val="CodeBlock"/>
      </w:pPr>
      <w:r>
        <w:t xml:space="preserve">                len(rows) - len(synthetic), len(synthetic),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return rows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entrainer_regression_lineaire(self, user=None):</w:t>
      </w:r>
    </w:p>
    <w:p>
      <w:pPr>
        <w:pStyle w:val="CodeBlock"/>
      </w:pPr>
      <w:r>
        <w:t xml:space="preserve">        """Entraîne un modèle de Régression Linéaire."""</w:t>
      </w:r>
    </w:p>
    <w:p>
      <w:pPr>
        <w:pStyle w:val="CodeBlock"/>
      </w:pPr>
      <w:r>
        <w:t xml:space="preserve">        from sklearn.linear_model import LinearRegression</w:t>
      </w:r>
    </w:p>
    <w:p>
      <w:pPr>
        <w:pStyle w:val="CodeBlock"/>
      </w:pPr>
      <w:r>
        <w:t xml:space="preserve">        return self._entrainer(</w:t>
      </w:r>
    </w:p>
    <w:p>
      <w:pPr>
        <w:pStyle w:val="CodeBlock"/>
      </w:pPr>
      <w:r>
        <w:t xml:space="preserve">            LinearRegression, "linear_regression", "Régression Linéaire", user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entrainer_random_forest(self, user=None):</w:t>
      </w:r>
    </w:p>
    <w:p>
      <w:pPr>
        <w:pStyle w:val="CodeBlock"/>
      </w:pPr>
      <w:r>
        <w:t xml:space="preserve">        """Entraîne un Random Forest Regressor."""</w:t>
      </w:r>
    </w:p>
    <w:p>
      <w:pPr>
        <w:pStyle w:val="CodeBlock"/>
      </w:pPr>
      <w:r>
        <w:t xml:space="preserve">        from sklearn.ensemble import RandomForestRegressor</w:t>
      </w:r>
    </w:p>
    <w:p>
      <w:pPr>
        <w:pStyle w:val="CodeBlock"/>
      </w:pPr>
      <w:r>
        <w:t xml:space="preserve">        return self._entrainer(</w:t>
      </w:r>
    </w:p>
    <w:p>
      <w:pPr>
        <w:pStyle w:val="CodeBlock"/>
      </w:pPr>
      <w:r>
        <w:t xml:space="preserve">            RandomForestRegressor, "random_forest", "Random Forest Regressor", user,</w:t>
      </w:r>
    </w:p>
    <w:p>
      <w:pPr>
        <w:pStyle w:val="CodeBlock"/>
      </w:pPr>
      <w:r>
        <w:t xml:space="preserve">            n_estimators=100, random_state=42, n_jobs=-1,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_entrainer(self, model_cls, algo_code, algo_name, user=None, **model_kwargs):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rows = self._get_training_data()</w:t>
      </w:r>
    </w:p>
    <w:p>
      <w:pPr>
        <w:pStyle w:val="CodeBlock"/>
      </w:pPr>
      <w:r>
        <w:t xml:space="preserve">        logger.info("Entraînement %s sur %d observations", algo_name, len(rows))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Validation croisée</w:t>
      </w:r>
    </w:p>
    <w:p>
      <w:pPr>
        <w:pStyle w:val="CodeBlock"/>
      </w:pPr>
      <w:r>
        <w:t xml:space="preserve">        metriques = cross_validate_regression(</w:t>
      </w:r>
    </w:p>
    <w:p>
      <w:pPr>
        <w:pStyle w:val="CodeBlock"/>
      </w:pPr>
      <w:r>
        <w:t xml:space="preserve">            model_cls, rows, FEATURES_REGRESSION, **model_kwargs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Entraînement final sur toutes les données</w:t>
      </w:r>
    </w:p>
    <w:p>
      <w:pPr>
        <w:pStyle w:val="CodeBlock"/>
      </w:pPr>
      <w:r>
        <w:t xml:space="preserve">        X, y, scaler = preprocess(rows, FEATURES_REGRESSION, TARGET_REGRESSION)</w:t>
      </w:r>
    </w:p>
    <w:p>
      <w:pPr>
        <w:pStyle w:val="CodeBlock"/>
      </w:pPr>
      <w:r>
        <w:t xml:space="preserve">        model = model_cls(**model_kwargs)</w:t>
      </w:r>
    </w:p>
    <w:p>
      <w:pPr>
        <w:pStyle w:val="CodeBlock"/>
      </w:pPr>
      <w:r>
        <w:t xml:space="preserve">        model.fit(X, y)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Sauvegarde</w:t>
      </w:r>
    </w:p>
    <w:p>
      <w:pPr>
        <w:pStyle w:val="CodeBlock"/>
      </w:pPr>
      <w:r>
        <w:t xml:space="preserve">        model_path, _ = save_model(model, scaler, algo_code)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Calcul importance features</w:t>
      </w:r>
    </w:p>
    <w:p>
      <w:pPr>
        <w:pStyle w:val="CodeBlock"/>
      </w:pPr>
      <w:r>
        <w:t xml:space="preserve">        importances = get_feature_importances(model, FEATURES_REGRESSION)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Version</w:t>
      </w:r>
    </w:p>
    <w:p>
      <w:pPr>
        <w:pStyle w:val="CodeBlock"/>
      </w:pPr>
      <w:r>
        <w:t xml:space="preserve">        version = (</w:t>
      </w:r>
    </w:p>
    <w:p>
      <w:pPr>
        <w:pStyle w:val="CodeBlock"/>
      </w:pPr>
      <w:r>
        <w:t xml:space="preserve">            ModeleIA.objects.filter(algorithme=algo_code).count() + 1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Désactiver anciens modèles du même algo</w:t>
      </w:r>
    </w:p>
    <w:p>
      <w:pPr>
        <w:pStyle w:val="CodeBlock"/>
      </w:pPr>
      <w:r>
        <w:t xml:space="preserve">        ModeleIA.objects.filter(algorithme=algo_code, actif=True).update(actif=False)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Créer l'enregistrement</w:t>
      </w:r>
    </w:p>
    <w:p>
      <w:pPr>
        <w:pStyle w:val="CodeBlock"/>
      </w:pPr>
      <w:r>
        <w:t xml:space="preserve">        modele_ia = ModeleIA.objects.create(</w:t>
      </w:r>
    </w:p>
    <w:p>
      <w:pPr>
        <w:pStyle w:val="CodeBlock"/>
      </w:pPr>
      <w:r>
        <w:t xml:space="preserve">            nom=f"{algo_name} v{version}",</w:t>
      </w:r>
    </w:p>
    <w:p>
      <w:pPr>
        <w:pStyle w:val="CodeBlock"/>
      </w:pPr>
      <w:r>
        <w:t xml:space="preserve">            algorithme=algo_code,</w:t>
      </w:r>
    </w:p>
    <w:p>
      <w:pPr>
        <w:pStyle w:val="CodeBlock"/>
      </w:pPr>
      <w:r>
        <w:t xml:space="preserve">            type_tache="regression",</w:t>
      </w:r>
    </w:p>
    <w:p>
      <w:pPr>
        <w:pStyle w:val="CodeBlock"/>
      </w:pPr>
      <w:r>
        <w:t xml:space="preserve">            version=version,</w:t>
      </w:r>
    </w:p>
    <w:p>
      <w:pPr>
        <w:pStyle w:val="CodeBlock"/>
      </w:pPr>
      <w:r>
        <w:t xml:space="preserve">            metriques={**metriques, "importances": importances},</w:t>
      </w:r>
    </w:p>
    <w:p>
      <w:pPr>
        <w:pStyle w:val="CodeBlock"/>
      </w:pPr>
      <w:r>
        <w:t xml:space="preserve">            features=FEATURES_REGRESSION,</w:t>
      </w:r>
    </w:p>
    <w:p>
      <w:pPr>
        <w:pStyle w:val="CodeBlock"/>
      </w:pPr>
      <w:r>
        <w:t xml:space="preserve">            nb_observations=len(rows),</w:t>
      </w:r>
    </w:p>
    <w:p>
      <w:pPr>
        <w:pStyle w:val="CodeBlock"/>
      </w:pPr>
      <w:r>
        <w:t xml:space="preserve">            actif=True,</w:t>
      </w:r>
    </w:p>
    <w:p>
      <w:pPr>
        <w:pStyle w:val="CodeBlock"/>
      </w:pPr>
      <w:r>
        <w:t xml:space="preserve">            created_by=user,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# Sauvegarder le chemin relatif (sans backslash dans f-string pour compat Python &lt; 3.12)</w:t>
      </w:r>
    </w:p>
    <w:p>
      <w:pPr>
        <w:pStyle w:val="CodeBlock"/>
      </w:pPr>
      <w:r>
        <w:t xml:space="preserve">        normalized = model_path.replace("\\", "/")</w:t>
      </w:r>
    </w:p>
    <w:p>
      <w:pPr>
        <w:pStyle w:val="CodeBlock"/>
      </w:pPr>
      <w:r>
        <w:t xml:space="preserve">        ia_idx = normalized.find("ia_models/")</w:t>
      </w:r>
    </w:p>
    <w:p>
      <w:pPr>
        <w:pStyle w:val="CodeBlock"/>
      </w:pPr>
      <w:r>
        <w:t xml:space="preserve">        rel_path = normalized[ia_idx:] if ia_idx &gt;= 0 else normalized.split("/")[-1]</w:t>
      </w:r>
    </w:p>
    <w:p>
      <w:pPr>
        <w:pStyle w:val="CodeBlock"/>
      </w:pPr>
      <w:r>
        <w:t xml:space="preserve">        modele_ia.chemin_fichier.name = rel_path</w:t>
      </w:r>
    </w:p>
    <w:p>
      <w:pPr>
        <w:pStyle w:val="CodeBlock"/>
      </w:pPr>
      <w:r>
        <w:t xml:space="preserve">        # Stocker chemin absolu dans metriques pour faciliter le chargement</w:t>
      </w:r>
    </w:p>
    <w:p>
      <w:pPr>
        <w:pStyle w:val="CodeBlock"/>
      </w:pPr>
      <w:r>
        <w:t xml:space="preserve">        modele_ia.metriques["model_path"] = model_path</w:t>
      </w:r>
    </w:p>
    <w:p>
      <w:pPr>
        <w:pStyle w:val="CodeBlock"/>
      </w:pPr>
      <w:r>
        <w:t xml:space="preserve">        modele_ia.save()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logger.info("Modèle %s créé (id=%d, RMSE=%.2f, R²=%.3f)",</w:t>
      </w:r>
    </w:p>
    <w:p>
      <w:pPr>
        <w:pStyle w:val="CodeBlock"/>
      </w:pPr>
      <w:r>
        <w:t xml:space="preserve">                    algo_name, modele_ia.pk, metriques["rmse"], metriques["r2"])</w:t>
      </w:r>
    </w:p>
    <w:p>
      <w:pPr>
        <w:pStyle w:val="CodeBlock"/>
      </w:pPr>
      <w:r>
        <w:t xml:space="preserve">        return modele_ia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predire(self, modele_ia, secteur_id, annee, mois,</w:t>
      </w:r>
    </w:p>
    <w:p>
      <w:pPr>
        <w:pStyle w:val="CodeBlock"/>
      </w:pPr>
      <w:r>
        <w:t xml:space="preserve">                superficie_ha=10, age_moyen_plants=10, nb_palmiers=200,</w:t>
      </w:r>
    </w:p>
    <w:p>
      <w:pPr>
        <w:pStyle w:val="CodeBlock"/>
      </w:pPr>
      <w:r>
        <w:t xml:space="preserve">                rendement_cible=15, temperature_moy=27, precipitation_mm=100,</w:t>
      </w:r>
    </w:p>
    <w:p>
      <w:pPr>
        <w:pStyle w:val="CodeBlock"/>
      </w:pPr>
      <w:r>
        <w:t xml:space="preserve">                humidite_pct=75):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Effectue une prédiction avec intervalles de confiance.</w:t>
      </w:r>
    </w:p>
    <w:p>
      <w:pPr>
        <w:pStyle w:val="CodeBlock"/>
      </w:pPr>
      <w:r>
        <w:t xml:space="preserve">        Retourne (valeur_predite, intervalle_bas, intervalle_haut, features_dict).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model_path = modele_ia.metriques.get("model_path", "")</w:t>
      </w:r>
    </w:p>
    <w:p>
      <w:pPr>
        <w:pStyle w:val="CodeBlock"/>
      </w:pPr>
      <w:r>
        <w:t xml:space="preserve">        if not model_path:</w:t>
      </w:r>
    </w:p>
    <w:p>
      <w:pPr>
        <w:pStyle w:val="CodeBlock"/>
      </w:pPr>
      <w:r>
        <w:t xml:space="preserve">            raise ValueError("Chemin du modèle manquant.")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model  = load_model(model_path)</w:t>
      </w:r>
    </w:p>
    <w:p>
      <w:pPr>
        <w:pStyle w:val="CodeBlock"/>
      </w:pPr>
      <w:r>
        <w:t xml:space="preserve">        scaler = load_scaler(model_path)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 = [{</w:t>
      </w:r>
    </w:p>
    <w:p>
      <w:pPr>
        <w:pStyle w:val="CodeBlock"/>
      </w:pPr>
      <w:r>
        <w:t xml:space="preserve">            "annee":            annee,</w:t>
      </w:r>
    </w:p>
    <w:p>
      <w:pPr>
        <w:pStyle w:val="CodeBlock"/>
      </w:pPr>
      <w:r>
        <w:t xml:space="preserve">            "mois":             mois,</w:t>
      </w:r>
    </w:p>
    <w:p>
      <w:pPr>
        <w:pStyle w:val="CodeBlock"/>
      </w:pPr>
      <w:r>
        <w:t xml:space="preserve">            "secteur_id":       secteur_id,</w:t>
      </w:r>
    </w:p>
    <w:p>
      <w:pPr>
        <w:pStyle w:val="CodeBlock"/>
      </w:pPr>
      <w:r>
        <w:t xml:space="preserve">            "superficie_ha":    superficie_ha,</w:t>
      </w:r>
    </w:p>
    <w:p>
      <w:pPr>
        <w:pStyle w:val="CodeBlock"/>
      </w:pPr>
      <w:r>
        <w:t xml:space="preserve">            "age_moyen_plants": age_moyen_plants,</w:t>
      </w:r>
    </w:p>
    <w:p>
      <w:pPr>
        <w:pStyle w:val="CodeBlock"/>
      </w:pPr>
      <w:r>
        <w:t xml:space="preserve">            "nb_palmiers":      nb_palmiers,</w:t>
      </w:r>
    </w:p>
    <w:p>
      <w:pPr>
        <w:pStyle w:val="CodeBlock"/>
      </w:pPr>
      <w:r>
        <w:t xml:space="preserve">            "rendement_cible":  rendement_cible,</w:t>
      </w:r>
    </w:p>
    <w:p>
      <w:pPr>
        <w:pStyle w:val="CodeBlock"/>
      </w:pPr>
      <w:r>
        <w:t xml:space="preserve">            "temperature_moy":  temperature_moy,</w:t>
      </w:r>
    </w:p>
    <w:p>
      <w:pPr>
        <w:pStyle w:val="CodeBlock"/>
      </w:pPr>
      <w:r>
        <w:t xml:space="preserve">            "precipitation_mm": precipitation_mm,</w:t>
      </w:r>
    </w:p>
    <w:p>
      <w:pPr>
        <w:pStyle w:val="CodeBlock"/>
      </w:pPr>
      <w:r>
        <w:t xml:space="preserve">            "humidite_pct":     humidite_pct,</w:t>
      </w:r>
    </w:p>
    <w:p>
      <w:pPr>
        <w:pStyle w:val="CodeBlock"/>
      </w:pPr>
      <w:r>
        <w:t xml:space="preserve">            "quantite_totale":  0,</w:t>
      </w:r>
    </w:p>
    <w:p>
      <w:pPr>
        <w:pStyle w:val="CodeBlock"/>
      </w:pPr>
      <w:r>
        <w:t xml:space="preserve">        }]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row = _add_features(row)</w:t>
      </w:r>
    </w:p>
    <w:p>
      <w:pPr>
        <w:pStyle w:val="CodeBlock"/>
      </w:pPr>
      <w:r>
        <w:t xml:space="preserve">        X, sc = preprocess(row, FEATURES_REGRESSION, scaler=scaler, fit_scaler=False)</w:t>
      </w:r>
    </w:p>
    <w:p>
      <w:pPr>
        <w:pStyle w:val="CodeBlock"/>
      </w:pPr>
      <w:r>
        <w:t xml:space="preserve">        y_pred = float(model.predict(X)[0])</w:t>
      </w:r>
    </w:p>
    <w:p>
      <w:pPr>
        <w:pStyle w:val="CodeBlock"/>
      </w:pPr>
      <w:r>
        <w:t xml:space="preserve">        y_pred = max(0.0, y_pred)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Intervalle de confiance approximatif (±1.5 × RMSE)</w:t>
      </w:r>
    </w:p>
    <w:p>
      <w:pPr>
        <w:pStyle w:val="CodeBlock"/>
      </w:pPr>
      <w:r>
        <w:t xml:space="preserve">        rmse = modele_ia.metriques.get("rmse", y_pred * 0.15)</w:t>
      </w:r>
    </w:p>
    <w:p>
      <w:pPr>
        <w:pStyle w:val="CodeBlock"/>
      </w:pPr>
      <w:r>
        <w:t xml:space="preserve">        margin = 1.5 * rmse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  "valeur_predite":  round(y_pred, 2),</w:t>
      </w:r>
    </w:p>
    <w:p>
      <w:pPr>
        <w:pStyle w:val="CodeBlock"/>
      </w:pPr>
      <w:r>
        <w:t xml:space="preserve">            "intervalle_bas":  round(max(0, y_pred - margin), 2),</w:t>
      </w:r>
    </w:p>
    <w:p>
      <w:pPr>
        <w:pStyle w:val="CodeBlock"/>
      </w:pPr>
      <w:r>
        <w:t xml:space="preserve">            "intervalle_haut": round(y_pred + margin, 2),</w:t>
      </w:r>
    </w:p>
    <w:p>
      <w:pPr>
        <w:pStyle w:val="CodeBlock"/>
      </w:pPr>
      <w:r>
        <w:t xml:space="preserve">            "features": {</w:t>
      </w:r>
    </w:p>
    <w:p>
      <w:pPr>
        <w:pStyle w:val="CodeBlock"/>
      </w:pPr>
      <w:r>
        <w:t xml:space="preserve">                "annee": annee, "mois": mois, "secteur_id": secteur_id,</w:t>
      </w:r>
    </w:p>
    <w:p>
      <w:pPr>
        <w:pStyle w:val="CodeBlock"/>
      </w:pPr>
      <w:r>
        <w:t xml:space="preserve">                "superficie_ha": superficie_ha, "age_moyen_plants": age_moyen_plants,</w:t>
      </w:r>
    </w:p>
    <w:p>
      <w:pPr>
        <w:pStyle w:val="CodeBlock"/>
      </w:pPr>
      <w:r>
        <w:t xml:space="preserve">                "nb_palmiers": nb_palmiers, "rendement_cible": rendement_cible,</w:t>
      </w:r>
    </w:p>
    <w:p>
      <w:pPr>
        <w:pStyle w:val="CodeBlock"/>
      </w:pPr>
      <w:r>
        <w:t xml:space="preserve">                "temperature_moy": temperature_moy, "precipitation_mm": precipitation_mm,</w:t>
      </w:r>
    </w:p>
    <w:p>
      <w:pPr>
        <w:pStyle w:val="CodeBlock"/>
      </w:pPr>
      <w:r>
        <w:t xml:space="preserve">                "humidite_pct": humidite_pct,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}</w:t>
      </w:r>
    </w:p>
    <w:p>
      <w:pPr>
        <w:pStyle w:val="FilePath"/>
      </w:pPr>
      <w:r>
        <w:t>backend/ia_module/management/commands/entrainer_modeles.py</w:t>
      </w:r>
    </w:p>
    <w:p>
      <w:pPr>
        <w:pStyle w:val="CodeBlock"/>
      </w:pPr>
      <w:r>
        <w:t>"""</w:t>
      </w:r>
    </w:p>
    <w:p>
      <w:pPr>
        <w:pStyle w:val="CodeBlock"/>
      </w:pPr>
      <w:r>
        <w:t>Commande Django : entraîne tous les modèles ML ou un algorithme spécifique.</w:t>
      </w:r>
    </w:p>
    <w:p>
      <w:pPr>
        <w:pStyle w:val="CodeBlock"/>
      </w:pPr>
      <w:r>
        <w:t>Usage : python manage.py entrainer_modeles [--algo random_forest]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django.core.management.base import BaseCommand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Command(BaseCommand):</w:t>
      </w:r>
    </w:p>
    <w:p>
      <w:pPr>
        <w:pStyle w:val="CodeBlock"/>
      </w:pPr>
      <w:r>
        <w:t xml:space="preserve">    help = "Entraîne les modèles ML du module IA"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add_arguments(self, parser):</w:t>
      </w:r>
    </w:p>
    <w:p>
      <w:pPr>
        <w:pStyle w:val="CodeBlock"/>
      </w:pPr>
      <w:r>
        <w:t xml:space="preserve">        parser.add_argument(</w:t>
      </w:r>
    </w:p>
    <w:p>
      <w:pPr>
        <w:pStyle w:val="CodeBlock"/>
      </w:pPr>
      <w:r>
        <w:t xml:space="preserve">            "--algo",</w:t>
      </w:r>
    </w:p>
    <w:p>
      <w:pPr>
        <w:pStyle w:val="CodeBlock"/>
      </w:pPr>
      <w:r>
        <w:t xml:space="preserve">            type=str,</w:t>
      </w:r>
    </w:p>
    <w:p>
      <w:pPr>
        <w:pStyle w:val="CodeBlock"/>
      </w:pPr>
      <w:r>
        <w:t xml:space="preserve">            default=None,</w:t>
      </w:r>
    </w:p>
    <w:p>
      <w:pPr>
        <w:pStyle w:val="CodeBlock"/>
      </w:pPr>
      <w:r>
        <w:t xml:space="preserve">            help="Algorithme à entraîner (linear_regression, random_forest, decision_tree, logistic_regression, isolation_forest)",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handle(self, *args, **options):</w:t>
      </w:r>
    </w:p>
    <w:p>
      <w:pPr>
        <w:pStyle w:val="CodeBlock"/>
      </w:pPr>
      <w:r>
        <w:t xml:space="preserve">        from ia_module.services.predicteur_rendement import PredicteurRendement</w:t>
      </w:r>
    </w:p>
    <w:p>
      <w:pPr>
        <w:pStyle w:val="CodeBlock"/>
      </w:pPr>
      <w:r>
        <w:t xml:space="preserve">        from ia_module.services.detecteur_anomalies import DetecteurAnomalies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algo = options.get("algo")</w:t>
      </w:r>
    </w:p>
    <w:p>
      <w:pPr>
        <w:pStyle w:val="CodeBlock"/>
      </w:pPr>
      <w:r>
        <w:t xml:space="preserve">        predicteur = PredicteurRendement()</w:t>
      </w:r>
    </w:p>
    <w:p>
      <w:pPr>
        <w:pStyle w:val="CodeBlock"/>
      </w:pPr>
      <w:r>
        <w:t xml:space="preserve">        detecteur  = DetecteurAnomalies()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TRAINERS = {</w:t>
      </w:r>
    </w:p>
    <w:p>
      <w:pPr>
        <w:pStyle w:val="CodeBlock"/>
      </w:pPr>
      <w:r>
        <w:t xml:space="preserve">            "linear_regression":   predicteur.entrainer_regression_lineaire,</w:t>
      </w:r>
    </w:p>
    <w:p>
      <w:pPr>
        <w:pStyle w:val="CodeBlock"/>
      </w:pPr>
      <w:r>
        <w:t xml:space="preserve">            "random_forest":       predicteur.entrainer_random_forest,</w:t>
      </w:r>
    </w:p>
    <w:p>
      <w:pPr>
        <w:pStyle w:val="CodeBlock"/>
      </w:pPr>
      <w:r>
        <w:t xml:space="preserve">            "decision_tree":       detecteur.entrainer_decision_tree,</w:t>
      </w:r>
    </w:p>
    <w:p>
      <w:pPr>
        <w:pStyle w:val="CodeBlock"/>
      </w:pPr>
      <w:r>
        <w:t xml:space="preserve">            "logistic_regression": detecteur.entrainer_logistic_regression,</w:t>
      </w:r>
    </w:p>
    <w:p>
      <w:pPr>
        <w:pStyle w:val="CodeBlock"/>
      </w:pPr>
      <w:r>
        <w:t xml:space="preserve">            "isolation_forest":    detecteur.entrainer_isolation_forest,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to_train = [algo] if algo else list(TRAINERS.keys())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a in to_train:</w:t>
      </w:r>
    </w:p>
    <w:p>
      <w:pPr>
        <w:pStyle w:val="CodeBlock"/>
      </w:pPr>
      <w:r>
        <w:t xml:space="preserve">            if a not in TRAINERS:</w:t>
      </w:r>
    </w:p>
    <w:p>
      <w:pPr>
        <w:pStyle w:val="CodeBlock"/>
      </w:pPr>
      <w:r>
        <w:t xml:space="preserve">                self.stderr.write(self.style.WARNING(f"Algorithme inconnu : {a}"))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self.stdout.write(f"  Entraînement de {a}...")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modele = TRAINERS[a]()</w:t>
      </w:r>
    </w:p>
    <w:p>
      <w:pPr>
        <w:pStyle w:val="CodeBlock"/>
      </w:pPr>
      <w:r>
        <w:t xml:space="preserve">                self.stdout.write(self.style.SUCCESS(f"  [OK] {modele.nom} (id={modele.pk})"))</w:t>
      </w:r>
    </w:p>
    <w:p>
      <w:pPr>
        <w:pStyle w:val="CodeBlock"/>
      </w:pPr>
      <w:r>
        <w:t xml:space="preserve">            except Exception as exc:</w:t>
      </w:r>
    </w:p>
    <w:p>
      <w:pPr>
        <w:pStyle w:val="CodeBlock"/>
      </w:pPr>
      <w:r>
        <w:t xml:space="preserve">                self.stderr.write(self.style.ERROR(f"  [ERR] {a} : {exc}"))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self.stdout.write(self.style.SUCCESS("Entrainement termine."))</w:t>
      </w:r>
    </w:p>
    <w:p>
      <w:pPr>
        <w:pStyle w:val="FilePath"/>
      </w:pPr>
      <w:r>
        <w:t>backend/ia_module/management/commands/fetch_meteo.py</w:t>
      </w:r>
    </w:p>
    <w:p>
      <w:pPr>
        <w:pStyle w:val="CodeBlock"/>
      </w:pPr>
      <w:r>
        <w:t>"""</w:t>
      </w:r>
    </w:p>
    <w:p>
      <w:pPr>
        <w:pStyle w:val="CodeBlock"/>
      </w:pPr>
      <w:r>
        <w:t>Commande Django : récupère et stocke les données météo.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Usages :</w:t>
      </w:r>
    </w:p>
    <w:p>
      <w:pPr>
        <w:pStyle w:val="CodeBlock"/>
      </w:pPr>
      <w:r>
        <w:t xml:space="preserve">  python manage.py fetch_meteo                         # hier, secteur global</w:t>
      </w:r>
    </w:p>
    <w:p>
      <w:pPr>
        <w:pStyle w:val="CodeBlock"/>
      </w:pPr>
      <w:r>
        <w:t xml:space="preserve">  python manage.py fetch_meteo --date 2024-06-01       # un jour précis</w:t>
      </w:r>
    </w:p>
    <w:p>
      <w:pPr>
        <w:pStyle w:val="CodeBlock"/>
      </w:pPr>
      <w:r>
        <w:t xml:space="preserve">  python manage.py fetch_meteo --depuis 2024-01-01     # plage complète (1 appel API)</w:t>
      </w:r>
    </w:p>
    <w:p>
      <w:pPr>
        <w:pStyle w:val="CodeBlock"/>
      </w:pPr>
      <w:r>
        <w:t xml:space="preserve">  python manage.py fetch_meteo --depuis 2024-01-01 --tous-secteurs  # + chaque secteur actif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django.core.management.base import BaseCommand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Command(BaseCommand):</w:t>
      </w:r>
    </w:p>
    <w:p>
      <w:pPr>
        <w:pStyle w:val="CodeBlock"/>
      </w:pPr>
      <w:r>
        <w:t xml:space="preserve">    help = "Récupère et stocke les données météo depuis Open-Meteo"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add_arguments(self, parser):</w:t>
      </w:r>
    </w:p>
    <w:p>
      <w:pPr>
        <w:pStyle w:val="CodeBlock"/>
      </w:pPr>
      <w:r>
        <w:t xml:space="preserve">        parser.add_argument("--date",   type=str, help="Date cible unique (YYYY-MM-DD)")</w:t>
      </w:r>
    </w:p>
    <w:p>
      <w:pPr>
        <w:pStyle w:val="CodeBlock"/>
      </w:pPr>
      <w:r>
        <w:t xml:space="preserve">        parser.add_argument("--depuis", type=str, help="Date de début pour import historique (YYYY-MM-DD)")</w:t>
      </w:r>
    </w:p>
    <w:p>
      <w:pPr>
        <w:pStyle w:val="CodeBlock"/>
      </w:pPr>
      <w:r>
        <w:t xml:space="preserve">        parser.add_argument(</w:t>
      </w:r>
    </w:p>
    <w:p>
      <w:pPr>
        <w:pStyle w:val="CodeBlock"/>
      </w:pPr>
      <w:r>
        <w:t xml:space="preserve">            "--tous-secteurs", action="store_true",</w:t>
      </w:r>
    </w:p>
    <w:p>
      <w:pPr>
        <w:pStyle w:val="CodeBlock"/>
      </w:pPr>
      <w:r>
        <w:t xml:space="preserve">            help="Avec --depuis : récupère aussi la météo pour chaque secteur actif"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handle(self, *args, **options):</w:t>
      </w:r>
    </w:p>
    <w:p>
      <w:pPr>
        <w:pStyle w:val="CodeBlock"/>
      </w:pPr>
      <w:r>
        <w:t xml:space="preserve">        from ia_module.services.meteo_service import MeteoService</w:t>
      </w:r>
    </w:p>
    <w:p>
      <w:pPr>
        <w:pStyle w:val="CodeBlock"/>
      </w:pPr>
      <w:r>
        <w:t xml:space="preserve">        from datetime import date, datetime, timedelta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service = MeteoService()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Mode --depuis : import historique batch ───────────────────</w:t>
      </w:r>
    </w:p>
    <w:p>
      <w:pPr>
        <w:pStyle w:val="CodeBlock"/>
      </w:pPr>
      <w:r>
        <w:t xml:space="preserve">        if options.get("depuis"):</w:t>
      </w:r>
    </w:p>
    <w:p>
      <w:pPr>
        <w:pStyle w:val="CodeBlock"/>
      </w:pPr>
      <w:r>
        <w:t xml:space="preserve">            date_debut = datetime.strptime(options["depuis"], "%Y-%m-%d").date()</w:t>
      </w:r>
    </w:p>
    <w:p>
      <w:pPr>
        <w:pStyle w:val="CodeBlock"/>
      </w:pPr>
      <w:r>
        <w:t xml:space="preserve">            date_fin   = date.today() - timedelta(days=1)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if date_debut &gt; date_fin:</w:t>
      </w:r>
    </w:p>
    <w:p>
      <w:pPr>
        <w:pStyle w:val="CodeBlock"/>
      </w:pPr>
      <w:r>
        <w:t xml:space="preserve">                self.stderr.write(self.style.ERROR("La date de début est dans le futur."))</w:t>
      </w:r>
    </w:p>
    <w:p>
      <w:pPr>
        <w:pStyle w:val="CodeBlock"/>
      </w:pPr>
      <w:r>
        <w:t xml:space="preserve">                return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nb_jours = (date_fin - date_debut).days + 1</w:t>
      </w:r>
    </w:p>
    <w:p>
      <w:pPr>
        <w:pStyle w:val="CodeBlock"/>
      </w:pPr>
      <w:r>
        <w:t xml:space="preserve">            self.stdout.write(f"Import météo du {date_debut} au {date_fin} ({nb_jours} jours)…")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results = service.fetch_and_store_range(date_debut, date_fin, secteur=None)</w:t>
      </w:r>
    </w:p>
    <w:p>
      <w:pPr>
        <w:pStyle w:val="CodeBlock"/>
      </w:pPr>
      <w:r>
        <w:t xml:space="preserve">            self.stdout.write(self.style.SUCCESS(</w:t>
      </w:r>
    </w:p>
    <w:p>
      <w:pPr>
        <w:pStyle w:val="CodeBlock"/>
      </w:pPr>
      <w:r>
        <w:t xml:space="preserve">                f"  Données globales : {len(results)} enregistrement(s) sauvegardé(s)."</w:t>
      </w:r>
    </w:p>
    <w:p>
      <w:pPr>
        <w:pStyle w:val="CodeBlock"/>
      </w:pPr>
      <w:r>
        <w:t xml:space="preserve">            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total_sec = 0</w:t>
      </w:r>
    </w:p>
    <w:p>
      <w:pPr>
        <w:pStyle w:val="CodeBlock"/>
      </w:pPr>
      <w:r>
        <w:t xml:space="preserve">            if options.get("tous_secteurs"):</w:t>
      </w:r>
    </w:p>
    <w:p>
      <w:pPr>
        <w:pStyle w:val="CodeBlock"/>
      </w:pPr>
      <w:r>
        <w:t xml:space="preserve">                from secteurs.models import Secteur</w:t>
      </w:r>
    </w:p>
    <w:p>
      <w:pPr>
        <w:pStyle w:val="CodeBlock"/>
      </w:pPr>
      <w:r>
        <w:t xml:space="preserve">                secteurs = list(Secteur.objects.filter(statut="actif"))</w:t>
      </w:r>
    </w:p>
    <w:p>
      <w:pPr>
        <w:pStyle w:val="CodeBlock"/>
      </w:pPr>
      <w:r>
        <w:t xml:space="preserve">                self.stdout.write(f"  Traitement de {len(secteurs)} secteur(s) actif(s)…")</w:t>
      </w:r>
    </w:p>
    <w:p>
      <w:pPr>
        <w:pStyle w:val="CodeBlock"/>
      </w:pPr>
      <w:r>
        <w:t xml:space="preserve">                for secteur in secteurs:</w:t>
      </w:r>
    </w:p>
    <w:p>
      <w:pPr>
        <w:pStyle w:val="CodeBlock"/>
      </w:pPr>
      <w:r>
        <w:t xml:space="preserve">                    try:</w:t>
      </w:r>
    </w:p>
    <w:p>
      <w:pPr>
        <w:pStyle w:val="CodeBlock"/>
      </w:pPr>
      <w:r>
        <w:t xml:space="preserve">                        r = service.fetch_and_store_range(date_debut, date_fin, secteur=secteur)</w:t>
      </w:r>
    </w:p>
    <w:p>
      <w:pPr>
        <w:pStyle w:val="CodeBlock"/>
      </w:pPr>
      <w:r>
        <w:t xml:space="preserve">                        total_sec += len(r)</w:t>
      </w:r>
    </w:p>
    <w:p>
      <w:pPr>
        <w:pStyle w:val="CodeBlock"/>
      </w:pPr>
      <w:r>
        <w:t xml:space="preserve">                        self.stdout.write(f"    {secteur.code} : {len(r)} enregistrement(s)")</w:t>
      </w:r>
    </w:p>
    <w:p>
      <w:pPr>
        <w:pStyle w:val="CodeBlock"/>
      </w:pPr>
      <w:r>
        <w:t xml:space="preserve">                    except Exception as exc:</w:t>
      </w:r>
    </w:p>
    <w:p>
      <w:pPr>
        <w:pStyle w:val="CodeBlock"/>
      </w:pPr>
      <w:r>
        <w:t xml:space="preserve">                        self.stderr.write(f"    {secteur.code} : ERREUR — {exc}")</w:t>
      </w:r>
    </w:p>
    <w:p>
      <w:pPr>
        <w:pStyle w:val="CodeBlock"/>
      </w:pPr>
      <w:r>
        <w:t xml:space="preserve">                self.stdout.write(self.style.SUCCESS(</w:t>
      </w:r>
    </w:p>
    <w:p>
      <w:pPr>
        <w:pStyle w:val="CodeBlock"/>
      </w:pPr>
      <w:r>
        <w:t xml:space="preserve">                    f"  Secteurs : {total_sec} enregistrement(s) sauvegardé(s)."</w:t>
      </w:r>
    </w:p>
    <w:p>
      <w:pPr>
        <w:pStyle w:val="CodeBlock"/>
      </w:pPr>
      <w:r>
        <w:t xml:space="preserve">                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total = len(results) + total_sec</w:t>
      </w:r>
    </w:p>
    <w:p>
      <w:pPr>
        <w:pStyle w:val="CodeBlock"/>
      </w:pPr>
      <w:r>
        <w:t xml:space="preserve">            self.stdout.write(self.style.SUCCESS(f"Import terminé. Total : {total} enregistrement(s)."))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Mode --date ou sans argument : un seul jour ───────────────</w:t>
      </w:r>
    </w:p>
    <w:p>
      <w:pPr>
        <w:pStyle w:val="CodeBlock"/>
      </w:pPr>
      <w:r>
        <w:t xml:space="preserve">        target = None</w:t>
      </w:r>
    </w:p>
    <w:p>
      <w:pPr>
        <w:pStyle w:val="CodeBlock"/>
      </w:pPr>
      <w:r>
        <w:t xml:space="preserve">        if options.get("date"):</w:t>
      </w:r>
    </w:p>
    <w:p>
      <w:pPr>
        <w:pStyle w:val="CodeBlock"/>
      </w:pPr>
      <w:r>
        <w:t xml:space="preserve">            target = datetime.strptime(options["date"], "%Y-%m-%d").date()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results = service.fetch_all_secteurs_today() if not target else [</w:t>
      </w:r>
    </w:p>
    <w:p>
      <w:pPr>
        <w:pStyle w:val="CodeBlock"/>
      </w:pPr>
      <w:r>
        <w:t xml:space="preserve">                service.fetch_and_store(target)</w:t>
      </w:r>
    </w:p>
    <w:p>
      <w:pPr>
        <w:pStyle w:val="CodeBlock"/>
      </w:pPr>
      <w:r>
        <w:t xml:space="preserve">            ]</w:t>
      </w:r>
    </w:p>
    <w:p>
      <w:pPr>
        <w:pStyle w:val="CodeBlock"/>
      </w:pPr>
      <w:r>
        <w:t xml:space="preserve">            self.stdout.write(</w:t>
      </w:r>
    </w:p>
    <w:p>
      <w:pPr>
        <w:pStyle w:val="CodeBlock"/>
      </w:pPr>
      <w:r>
        <w:t xml:space="preserve">                self.style.SUCCESS(f"{len(results)} enregistrement(s) météo sauvegardé(s).")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except Exception as exc:</w:t>
      </w:r>
    </w:p>
    <w:p>
      <w:pPr>
        <w:pStyle w:val="CodeBlock"/>
      </w:pPr>
      <w:r>
        <w:t xml:space="preserve">            self.stderr.write(self.style.ERROR(f"Erreur : {exc}"))</w:t>
      </w:r>
    </w:p>
    <w:p>
      <w:pPr>
        <w:pStyle w:val="FilePath"/>
      </w:pPr>
      <w:r>
        <w:t>backend/ia_module/management/commands/generer_historique.py</w:t>
      </w:r>
    </w:p>
    <w:p>
      <w:pPr>
        <w:pStyle w:val="CodeBlock"/>
      </w:pPr>
      <w:r>
        <w:t>"""</w:t>
      </w:r>
    </w:p>
    <w:p>
      <w:pPr>
        <w:pStyle w:val="CodeBlock"/>
      </w:pPr>
      <w:r>
        <w:t>Commande Django : génère des données de récolte historiques réalistes.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Usage :</w:t>
      </w:r>
    </w:p>
    <w:p>
      <w:pPr>
        <w:pStyle w:val="CodeBlock"/>
      </w:pPr>
      <w:r>
        <w:t xml:space="preserve">  python manage.py generer_historique                    # 2014-2023</w:t>
      </w:r>
    </w:p>
    <w:p>
      <w:pPr>
        <w:pStyle w:val="CodeBlock"/>
      </w:pPr>
      <w:r>
        <w:t xml:space="preserve">  python manage.py generer_historique --debut 2016       # depuis 2016</w:t>
      </w:r>
    </w:p>
    <w:p>
      <w:pPr>
        <w:pStyle w:val="CodeBlock"/>
      </w:pPr>
      <w:r>
        <w:t xml:space="preserve">  python manage.py generer_historique --fin 2022         # jusqu'en 2022</w:t>
      </w:r>
    </w:p>
    <w:p>
      <w:pPr>
        <w:pStyle w:val="CodeBlock"/>
      </w:pPr>
      <w:r>
        <w:t xml:space="preserve">  python manage.py generer_historique --reset            # supprime d'abord l'existant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Modèle agronomique :</w:t>
      </w:r>
    </w:p>
    <w:p>
      <w:pPr>
        <w:pStyle w:val="CodeBlock"/>
      </w:pPr>
      <w:r>
        <w:t xml:space="preserve">  - Saisonnalité CI : deux pics de récolte (avril-juin et octobre-décembre)</w:t>
      </w:r>
    </w:p>
    <w:p>
      <w:pPr>
        <w:pStyle w:val="CodeBlock"/>
      </w:pPr>
      <w:r>
        <w:t xml:space="preserve">  - Rendement par palmier : 8-20 régimes/an selon âge et saison</w:t>
      </w:r>
    </w:p>
    <w:p>
      <w:pPr>
        <w:pStyle w:val="CodeBlock"/>
      </w:pPr>
      <w:r>
        <w:t xml:space="preserve">  - Progression : les palmiers plus âgés produisent plus (jusqu'à 12-14 ans)</w:t>
      </w:r>
    </w:p>
    <w:p>
      <w:pPr>
        <w:pStyle w:val="CodeBlock"/>
      </w:pPr>
      <w:r>
        <w:t xml:space="preserve">  - Variation aléatoire ±20 % autour de la moyenne</w:t>
      </w:r>
    </w:p>
    <w:p>
      <w:pPr>
        <w:pStyle w:val="CodeBlock"/>
      </w:pPr>
      <w:r>
        <w:t>"""</w:t>
      </w:r>
    </w:p>
    <w:p>
      <w:pPr>
        <w:pStyle w:val="CodeBlock"/>
      </w:pPr>
      <w:r>
        <w:t>import random</w:t>
      </w:r>
    </w:p>
    <w:p>
      <w:pPr>
        <w:pStyle w:val="CodeBlock"/>
      </w:pPr>
      <w:r>
        <w:t>from datetime import date, timedelta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>from django.core.management.base import BaseCommand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Facteur saisonnier par mois (CI : deux saisons des pluies)</w:t>
      </w:r>
    </w:p>
    <w:p>
      <w:pPr>
        <w:pStyle w:val="CodeBlock"/>
      </w:pPr>
      <w:r>
        <w:t># Pic 1 : avril-juin (récolte après grande saison des pluies oct-jan)</w:t>
      </w:r>
    </w:p>
    <w:p>
      <w:pPr>
        <w:pStyle w:val="CodeBlock"/>
      </w:pPr>
      <w:r>
        <w:t># Pic 2 : octobre-décembre (récolte après petite saison des pluies juillet-sept)</w:t>
      </w:r>
    </w:p>
    <w:p>
      <w:pPr>
        <w:pStyle w:val="CodeBlock"/>
      </w:pPr>
      <w:r>
        <w:t>SAISONNIER = {</w:t>
      </w:r>
    </w:p>
    <w:p>
      <w:pPr>
        <w:pStyle w:val="CodeBlock"/>
      </w:pPr>
      <w:r>
        <w:t xml:space="preserve">    1: 1.10, 2: 0.80, 3: 1.15, 4: 1.30, 5: 1.40,</w:t>
      </w:r>
    </w:p>
    <w:p>
      <w:pPr>
        <w:pStyle w:val="CodeBlock"/>
      </w:pPr>
      <w:r>
        <w:t xml:space="preserve">    6: 1.45, 7: 0.85, 8: 0.75, 9: 0.95, 10: 1.30, 11: 1.35, 12: 1.15,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Taux de base : régimes récoltés par palmier par fiche (cycle ~15 jours)</w:t>
      </w:r>
    </w:p>
    <w:p>
      <w:pPr>
        <w:pStyle w:val="CodeBlock"/>
      </w:pPr>
      <w:r>
        <w:t>TAUX_BASE = 0.18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Facteur de progression annuelle (les palmeraies jeunes montent en puissance)</w:t>
      </w:r>
    </w:p>
    <w:p>
      <w:pPr>
        <w:pStyle w:val="CodeBlock"/>
      </w:pPr>
      <w:r>
        <w:t>def facteur_annuel(annee):</w:t>
      </w:r>
    </w:p>
    <w:p>
      <w:pPr>
        <w:pStyle w:val="CodeBlock"/>
      </w:pPr>
      <w:r>
        <w:t xml:space="preserve">    if annee &lt;= 2014: return 0.72</w:t>
      </w:r>
    </w:p>
    <w:p>
      <w:pPr>
        <w:pStyle w:val="CodeBlock"/>
      </w:pPr>
      <w:r>
        <w:t xml:space="preserve">    if annee &lt;= 2015: return 0.78</w:t>
      </w:r>
    </w:p>
    <w:p>
      <w:pPr>
        <w:pStyle w:val="CodeBlock"/>
      </w:pPr>
      <w:r>
        <w:t xml:space="preserve">    if annee &lt;= 2016: return 0.83</w:t>
      </w:r>
    </w:p>
    <w:p>
      <w:pPr>
        <w:pStyle w:val="CodeBlock"/>
      </w:pPr>
      <w:r>
        <w:t xml:space="preserve">    if annee &lt;= 2017: return 0.87</w:t>
      </w:r>
    </w:p>
    <w:p>
      <w:pPr>
        <w:pStyle w:val="CodeBlock"/>
      </w:pPr>
      <w:r>
        <w:t xml:space="preserve">    if annee &lt;= 2018: return 0.91</w:t>
      </w:r>
    </w:p>
    <w:p>
      <w:pPr>
        <w:pStyle w:val="CodeBlock"/>
      </w:pPr>
      <w:r>
        <w:t xml:space="preserve">    if annee &lt;= 2019: return 0.94</w:t>
      </w:r>
    </w:p>
    <w:p>
      <w:pPr>
        <w:pStyle w:val="CodeBlock"/>
      </w:pPr>
      <w:r>
        <w:t xml:space="preserve">    if annee &lt;= 2020: return 0.96</w:t>
      </w:r>
    </w:p>
    <w:p>
      <w:pPr>
        <w:pStyle w:val="CodeBlock"/>
      </w:pPr>
      <w:r>
        <w:t xml:space="preserve">    if annee &lt;= 2021: return 0.98</w:t>
      </w:r>
    </w:p>
    <w:p>
      <w:pPr>
        <w:pStyle w:val="CodeBlock"/>
      </w:pPr>
      <w:r>
        <w:t xml:space="preserve">    return 1.00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Command(BaseCommand):</w:t>
      </w:r>
    </w:p>
    <w:p>
      <w:pPr>
        <w:pStyle w:val="CodeBlock"/>
      </w:pPr>
      <w:r>
        <w:t xml:space="preserve">    help = "Génère des données de récolte historiques réalistes sur plusieurs années"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add_arguments(self, parser):</w:t>
      </w:r>
    </w:p>
    <w:p>
      <w:pPr>
        <w:pStyle w:val="CodeBlock"/>
      </w:pPr>
      <w:r>
        <w:t xml:space="preserve">        parser.add_argument("--debut", type=int, default=2014, help="Année de début (défaut: 2014)")</w:t>
      </w:r>
    </w:p>
    <w:p>
      <w:pPr>
        <w:pStyle w:val="CodeBlock"/>
      </w:pPr>
      <w:r>
        <w:t xml:space="preserve">        parser.add_argument("--fin",   type=int, default=2023, help="Année de fin (défaut: 2023)")</w:t>
      </w:r>
    </w:p>
    <w:p>
      <w:pPr>
        <w:pStyle w:val="CodeBlock"/>
      </w:pPr>
      <w:r>
        <w:t xml:space="preserve">        parser.add_argument("--reset", action="store_true", help="Supprime les fiches existantes sur cette période avant génération")</w:t>
      </w:r>
    </w:p>
    <w:p>
      <w:pPr>
        <w:pStyle w:val="CodeBlock"/>
      </w:pPr>
      <w:r>
        <w:t xml:space="preserve">        parser.add_argument("--seed",  type=int, default=42,  help="Graine aléatoire pour la reproductibilité")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handle(self, *args, **options):</w:t>
      </w:r>
    </w:p>
    <w:p>
      <w:pPr>
        <w:pStyle w:val="CodeBlock"/>
      </w:pPr>
      <w:r>
        <w:t xml:space="preserve">        from django.contrib.auth.models import User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       from recolteurs.models import Personnel</w:t>
      </w:r>
    </w:p>
    <w:p>
      <w:pPr>
        <w:pStyle w:val="CodeBlock"/>
      </w:pPr>
      <w:r>
        <w:t xml:space="preserve">        from recoltes.models import FicheRecolte, FicheRecolteLigne,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random.seed(options["seed"])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annee_debut = options["debut"]</w:t>
      </w:r>
    </w:p>
    <w:p>
      <w:pPr>
        <w:pStyle w:val="CodeBlock"/>
      </w:pPr>
      <w:r>
        <w:t xml:space="preserve">        annee_fin   = options["fin"]</w:t>
      </w:r>
    </w:p>
    <w:p>
      <w:pPr>
        <w:pStyle w:val="CodeBlock"/>
      </w:pPr>
      <w:r>
        <w:t xml:space="preserve">        date_debut  = date(annee_debut, 1, 1)</w:t>
      </w:r>
    </w:p>
    <w:p>
      <w:pPr>
        <w:pStyle w:val="CodeBlock"/>
      </w:pPr>
      <w:r>
        <w:t xml:space="preserve">        date_fin    = date(annee_fin, 12, 31)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Données de référence 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admin = User.objects.filter(is_superuser=True).first()</w:t>
      </w:r>
    </w:p>
    <w:p>
      <w:pPr>
        <w:pStyle w:val="CodeBlock"/>
      </w:pPr>
      <w:r>
        <w:t xml:space="preserve">        if not admin:</w:t>
      </w:r>
    </w:p>
    <w:p>
      <w:pPr>
        <w:pStyle w:val="CodeBlock"/>
      </w:pPr>
      <w:r>
        <w:t xml:space="preserve">            admin = User.objects.first()</w:t>
      </w:r>
    </w:p>
    <w:p>
      <w:pPr>
        <w:pStyle w:val="CodeBlock"/>
      </w:pPr>
      <w:r>
        <w:t xml:space="preserve">        if not admin:</w:t>
      </w:r>
    </w:p>
    <w:p>
      <w:pPr>
        <w:pStyle w:val="CodeBlock"/>
      </w:pPr>
      <w:r>
        <w:t xml:space="preserve">            self.stderr.write(self.style.ERROR("Aucun utilisateur trouvé. Créez un superutilisateur d'abord."))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secteurs   = list(Secteur.objects.all())</w:t>
      </w:r>
    </w:p>
    <w:p>
      <w:pPr>
        <w:pStyle w:val="CodeBlock"/>
      </w:pPr>
      <w:r>
        <w:t xml:space="preserve">        recolteurs = list(Personnel.objects.all())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not secteurs:</w:t>
      </w:r>
    </w:p>
    <w:p>
      <w:pPr>
        <w:pStyle w:val="CodeBlock"/>
      </w:pPr>
      <w:r>
        <w:t xml:space="preserve">            self.stderr.write(self.style.ERROR("Aucun secteur trouvé."))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       if not recolteurs:</w:t>
      </w:r>
    </w:p>
    <w:p>
      <w:pPr>
        <w:pStyle w:val="CodeBlock"/>
      </w:pPr>
      <w:r>
        <w:t xml:space="preserve">            self.stderr.write(self.style.ERROR("Aucun récolteur trouvé."))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Reset optionnel 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if options["reset"]:</w:t>
      </w:r>
    </w:p>
    <w:p>
      <w:pPr>
        <w:pStyle w:val="CodeBlock"/>
      </w:pPr>
      <w:r>
        <w:t xml:space="preserve">            nb = FicheRecolte.objects.filter(date__gte=date_debut, date__lte=date_fin).count()</w:t>
      </w:r>
    </w:p>
    <w:p>
      <w:pPr>
        <w:pStyle w:val="CodeBlock"/>
      </w:pPr>
      <w:r>
        <w:t xml:space="preserve">            FicheRecolte.objects.filter(date__gte=date_debut, date__lte=date_fin).delete()</w:t>
      </w:r>
    </w:p>
    <w:p>
      <w:pPr>
        <w:pStyle w:val="CodeBlock"/>
      </w:pPr>
      <w:r>
        <w:t xml:space="preserve">            self.stdout.write(f"  {nb} fiche(s) supprimée(s) sur la période.")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Eviter les doublons sur les dates déjà présentes ─────────────</w:t>
      </w:r>
    </w:p>
    <w:p>
      <w:pPr>
        <w:pStyle w:val="CodeBlock"/>
      </w:pPr>
      <w:r>
        <w:t xml:space="preserve">        dates_existantes = set(</w:t>
      </w:r>
    </w:p>
    <w:p>
      <w:pPr>
        <w:pStyle w:val="CodeBlock"/>
      </w:pPr>
      <w:r>
        <w:t xml:space="preserve">            FicheRecolte.objects.filter(date__gte=date_debut, date__lte=date_fin)</w:t>
      </w:r>
    </w:p>
    <w:p>
      <w:pPr>
        <w:pStyle w:val="CodeBlock"/>
      </w:pPr>
      <w:r>
        <w:t xml:space="preserve">            .values_list("date", flat=True)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self.stdout.write(f"Génération de {annee_debut} à {annee_fin}…")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nb_fiches  = 0</w:t>
      </w:r>
    </w:p>
    <w:p>
      <w:pPr>
        <w:pStyle w:val="CodeBlock"/>
      </w:pPr>
      <w:r>
        <w:t xml:space="preserve">        nb_lignes  = 0</w:t>
      </w:r>
    </w:p>
    <w:p>
      <w:pPr>
        <w:pStyle w:val="CodeBlock"/>
      </w:pPr>
      <w:r>
        <w:t xml:space="preserve">        nb_details =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annee in range(annee_debut, annee_fin + 1):</w:t>
      </w:r>
    </w:p>
    <w:p>
      <w:pPr>
        <w:pStyle w:val="CodeBlock"/>
      </w:pPr>
      <w:r>
        <w:t xml:space="preserve">            fa = facteur_annuel(annee)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for mois in range(1, 13):</w:t>
      </w:r>
    </w:p>
    <w:p>
      <w:pPr>
        <w:pStyle w:val="CodeBlock"/>
      </w:pPr>
      <w:r>
        <w:t xml:space="preserve">                fs = SAISONNIER[mois]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# 2 fiches par mois (récolte ~tous les 15 jours)</w:t>
      </w:r>
    </w:p>
    <w:p>
      <w:pPr>
        <w:pStyle w:val="CodeBlock"/>
      </w:pPr>
      <w:r>
        <w:t xml:space="preserve">                for cycle in range(2):</w:t>
      </w:r>
    </w:p>
    <w:p>
      <w:pPr>
        <w:pStyle w:val="CodeBlock"/>
      </w:pPr>
      <w:r>
        <w:t xml:space="preserve">                    # Jours de collecte : début et milieu de mois</w:t>
      </w:r>
    </w:p>
    <w:p>
      <w:pPr>
        <w:pStyle w:val="CodeBlock"/>
      </w:pPr>
      <w:r>
        <w:t xml:space="preserve">                    base_jour = 5 if cycle == 0 else 20</w:t>
      </w:r>
    </w:p>
    <w:p>
      <w:pPr>
        <w:pStyle w:val="CodeBlock"/>
      </w:pPr>
      <w:r>
        <w:t xml:space="preserve">                    jour = base_jour + random.randint(-2, 3)</w:t>
      </w:r>
    </w:p>
    <w:p>
      <w:pPr>
        <w:pStyle w:val="CodeBlock"/>
      </w:pPr>
      <w:r>
        <w:t xml:space="preserve">                    try:</w:t>
      </w:r>
    </w:p>
    <w:p>
      <w:pPr>
        <w:pStyle w:val="CodeBlock"/>
      </w:pPr>
      <w:r>
        <w:t xml:space="preserve">                        fiche_date = date(annee, mois, max(1, min(28, jour)))</w:t>
      </w:r>
    </w:p>
    <w:p>
      <w:pPr>
        <w:pStyle w:val="CodeBlock"/>
      </w:pPr>
      <w:r>
        <w:t xml:space="preserve">                    except ValueError:</w:t>
      </w:r>
    </w:p>
    <w:p>
      <w:pPr>
        <w:pStyle w:val="CodeBlock"/>
      </w:pPr>
      <w:r>
        <w:t xml:space="preserve">                        continue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if fiche_date in dates_existantes:</w:t>
      </w:r>
    </w:p>
    <w:p>
      <w:pPr>
        <w:pStyle w:val="CodeBlock"/>
      </w:pPr>
      <w:r>
        <w:t xml:space="preserve">                        continue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# ── Créer la fiche ────────────────────────────────────</w:t>
      </w:r>
    </w:p>
    <w:p>
      <w:pPr>
        <w:pStyle w:val="CodeBlock"/>
      </w:pPr>
      <w:r>
        <w:t xml:space="preserve">                    fiche = FicheRecolte.objects.create(</w:t>
      </w:r>
    </w:p>
    <w:p>
      <w:pPr>
        <w:pStyle w:val="CodeBlock"/>
      </w:pPr>
      <w:r>
        <w:t xml:space="preserve">                        date=fiche_date,</w:t>
      </w:r>
    </w:p>
    <w:p>
      <w:pPr>
        <w:pStyle w:val="CodeBlock"/>
      </w:pPr>
      <w:r>
        <w:t xml:space="preserve">                        statut="valide",</w:t>
      </w:r>
    </w:p>
    <w:p>
      <w:pPr>
        <w:pStyle w:val="CodeBlock"/>
      </w:pPr>
      <w:r>
        <w:t xml:space="preserve">                        created_by=admin,</w:t>
      </w:r>
    </w:p>
    <w:p>
      <w:pPr>
        <w:pStyle w:val="CodeBlock"/>
      </w:pPr>
      <w:r>
        <w:t xml:space="preserve">                        validated_by=admin,</w:t>
      </w:r>
    </w:p>
    <w:p>
      <w:pPr>
        <w:pStyle w:val="CodeBlock"/>
      </w:pPr>
      <w:r>
        <w:t xml:space="preserve">                        validated_at=timezone.make_aware(</w:t>
      </w:r>
    </w:p>
    <w:p>
      <w:pPr>
        <w:pStyle w:val="CodeBlock"/>
      </w:pPr>
      <w:r>
        <w:t xml:space="preserve">                            timezone.datetime(fiche_date.year, fiche_date.month, fiche_date.day)</w:t>
      </w:r>
    </w:p>
    <w:p>
      <w:pPr>
        <w:pStyle w:val="CodeBlock"/>
      </w:pPr>
      <w:r>
        <w:t xml:space="preserve">                        ),</w:t>
      </w:r>
    </w:p>
    <w:p>
      <w:pPr>
        <w:pStyle w:val="CodeBlock"/>
      </w:pPr>
      <w:r>
        <w:t xml:space="preserve">                        observations=f"Récolte cycle {cycle+1} — {mois:02d}/{annee}",</w:t>
      </w:r>
    </w:p>
    <w:p>
      <w:pPr>
        <w:pStyle w:val="CodeBlock"/>
      </w:pPr>
      <w:r>
        <w:t xml:space="preserve">                    )</w:t>
      </w:r>
    </w:p>
    <w:p>
      <w:pPr>
        <w:pStyle w:val="CodeBlock"/>
      </w:pPr>
      <w:r>
        <w:t xml:space="preserve">                    dates_existantes.add(fiche_date)</w:t>
      </w:r>
    </w:p>
    <w:p>
      <w:pPr>
        <w:pStyle w:val="CodeBlock"/>
      </w:pPr>
      <w:r>
        <w:t xml:space="preserve">                    nb_fiches +=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# ── 8 à 12 récolteurs par fiche ───────────────────────</w:t>
      </w:r>
    </w:p>
    <w:p>
      <w:pPr>
        <w:pStyle w:val="CodeBlock"/>
      </w:pPr>
      <w:r>
        <w:t xml:space="preserve">                    n_recs = random.randint(8, min(12, len(recolteurs)))</w:t>
      </w:r>
    </w:p>
    <w:p>
      <w:pPr>
        <w:pStyle w:val="CodeBlock"/>
      </w:pPr>
      <w:r>
        <w:t xml:space="preserve">                    recs_fiche = random.sample(recolteurs, n_recs)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total_salaire = 0</w:t>
      </w:r>
    </w:p>
    <w:p>
      <w:pPr>
        <w:pStyle w:val="CodeBlock"/>
      </w:pPr>
      <w:r>
        <w:t xml:space="preserve">                    total_depense =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for rec in recs_fiche:</w:t>
      </w:r>
    </w:p>
    <w:p>
      <w:pPr>
        <w:pStyle w:val="CodeBlock"/>
      </w:pPr>
      <w:r>
        <w:t xml:space="preserve">                        heures = round(random.uniform(5.5, 9.0), 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    # Type de régime : majoritairement moyens</w:t>
      </w:r>
    </w:p>
    <w:p>
      <w:pPr>
        <w:pStyle w:val="CodeBlock"/>
      </w:pPr>
      <w:r>
        <w:t xml:space="preserve">                        regime = random.choices(</w:t>
      </w:r>
    </w:p>
    <w:p>
      <w:pPr>
        <w:pStyle w:val="CodeBlock"/>
      </w:pPr>
      <w:r>
        <w:t xml:space="preserve">                            ["grands", "moyens", "petits"],</w:t>
      </w:r>
    </w:p>
    <w:p>
      <w:pPr>
        <w:pStyle w:val="CodeBlock"/>
      </w:pPr>
      <w:r>
        <w:t xml:space="preserve">                            weights=[20, 60, 20]</w:t>
      </w:r>
    </w:p>
    <w:p>
      <w:pPr>
        <w:pStyle w:val="CodeBlock"/>
      </w:pPr>
      <w:r>
        <w:t xml:space="preserve">                        )[0]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    ligne = FicheRecolteLigne.objects.create(</w:t>
      </w:r>
    </w:p>
    <w:p>
      <w:pPr>
        <w:pStyle w:val="CodeBlock"/>
      </w:pPr>
      <w:r>
        <w:t xml:space="preserve">                            fiche=fiche,</w:t>
      </w:r>
    </w:p>
    <w:p>
      <w:pPr>
        <w:pStyle w:val="CodeBlock"/>
      </w:pPr>
      <w:r>
        <w:t xml:space="preserve">                            recolteur=rec,</w:t>
      </w:r>
    </w:p>
    <w:p>
      <w:pPr>
        <w:pStyle w:val="CodeBlock"/>
      </w:pPr>
      <w:r>
        <w:t xml:space="preserve">                            recolteur_nom=rec.nom,</w:t>
      </w:r>
    </w:p>
    <w:p>
      <w:pPr>
        <w:pStyle w:val="CodeBlock"/>
      </w:pPr>
      <w:r>
        <w:t xml:space="preserve">                            regime_type=regime,</w:t>
      </w:r>
    </w:p>
    <w:p>
      <w:pPr>
        <w:pStyle w:val="CodeBlock"/>
      </w:pPr>
      <w:r>
        <w:t xml:space="preserve">                            nb_heures_travail=heures,</w:t>
      </w:r>
    </w:p>
    <w:p>
      <w:pPr>
        <w:pStyle w:val="CodeBlock"/>
      </w:pPr>
      <w:r>
        <w:t xml:space="preserve">                            salaire_calcule=0,</w:t>
      </w:r>
    </w:p>
    <w:p>
      <w:pPr>
        <w:pStyle w:val="CodeBlock"/>
      </w:pPr>
      <w:r>
        <w:t xml:space="preserve">                            prime_qualite=0,</w:t>
      </w:r>
    </w:p>
    <w:p>
      <w:pPr>
        <w:pStyle w:val="CodeBlock"/>
      </w:pPr>
      <w:r>
        <w:t xml:space="preserve">                        )</w:t>
      </w:r>
    </w:p>
    <w:p>
      <w:pPr>
        <w:pStyle w:val="CodeBlock"/>
      </w:pPr>
      <w:r>
        <w:t xml:space="preserve">                        nb_lignes +=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    # ── 2 à 5 secteurs par récolteur ─────────────────</w:t>
      </w:r>
    </w:p>
    <w:p>
      <w:pPr>
        <w:pStyle w:val="CodeBlock"/>
      </w:pPr>
      <w:r>
        <w:t xml:space="preserve">                        n_secs = random.randint(2, min(5, len(secteurs)))</w:t>
      </w:r>
    </w:p>
    <w:p>
      <w:pPr>
        <w:pStyle w:val="CodeBlock"/>
      </w:pPr>
      <w:r>
        <w:t xml:space="preserve">                        secs_ligne = random.sample(secteurs, n_secs)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    total_qty_rec = 0</w:t>
      </w:r>
    </w:p>
    <w:p>
      <w:pPr>
        <w:pStyle w:val="CodeBlock"/>
      </w:pPr>
      <w:r>
        <w:t xml:space="preserve">                        for sec in secs_ligne:</w:t>
      </w:r>
    </w:p>
    <w:p>
      <w:pPr>
        <w:pStyle w:val="CodeBlock"/>
      </w:pPr>
      <w:r>
        <w:t xml:space="preserve">                            # Quantité : nb_palmiers × taux × facteurs ÷ nb_récolteurs</w:t>
      </w:r>
    </w:p>
    <w:p>
      <w:pPr>
        <w:pStyle w:val="CodeBlock"/>
      </w:pPr>
      <w:r>
        <w:t xml:space="preserve">                            nb_palms = sec.nb_palmiers or 100</w:t>
      </w:r>
    </w:p>
    <w:p>
      <w:pPr>
        <w:pStyle w:val="CodeBlock"/>
      </w:pPr>
      <w:r>
        <w:t xml:space="preserve">                            base = nb_palms * TAUX_BASE * fa * fs / max(n_recs, 1)</w:t>
      </w:r>
    </w:p>
    <w:p>
      <w:pPr>
        <w:pStyle w:val="CodeBlock"/>
      </w:pPr>
      <w:r>
        <w:t xml:space="preserve">                            # Variation ±25 %</w:t>
      </w:r>
    </w:p>
    <w:p>
      <w:pPr>
        <w:pStyle w:val="CodeBlock"/>
      </w:pPr>
      <w:r>
        <w:t xml:space="preserve">                            qty = max(1, round(base * random.uniform(0.75, 1.25)))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        # Bonus productivité grands régimes</w:t>
      </w:r>
    </w:p>
    <w:p>
      <w:pPr>
        <w:pStyle w:val="CodeBlock"/>
      </w:pPr>
      <w:r>
        <w:t xml:space="preserve">                            if regime == "grands":</w:t>
      </w:r>
    </w:p>
    <w:p>
      <w:pPr>
        <w:pStyle w:val="CodeBlock"/>
      </w:pPr>
      <w:r>
        <w:t xml:space="preserve">                                qty = max(1, round(qty * random.uniform(0.80, 1.00)))</w:t>
      </w:r>
    </w:p>
    <w:p>
      <w:pPr>
        <w:pStyle w:val="CodeBlock"/>
      </w:pPr>
      <w:r>
        <w:t xml:space="preserve">                            elif regime == "petits":</w:t>
      </w:r>
    </w:p>
    <w:p>
      <w:pPr>
        <w:pStyle w:val="CodeBlock"/>
      </w:pPr>
      <w:r>
        <w:t xml:space="preserve">                                qty = max(1, round(qty * random.uniform(1.00, 1.20)))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        FicheRecolteDetail.objects.create(</w:t>
      </w:r>
    </w:p>
    <w:p>
      <w:pPr>
        <w:pStyle w:val="CodeBlock"/>
      </w:pPr>
      <w:r>
        <w:t xml:space="preserve">                                ligne=ligne,</w:t>
      </w:r>
    </w:p>
    <w:p>
      <w:pPr>
        <w:pStyle w:val="CodeBlock"/>
      </w:pPr>
      <w:r>
        <w:t xml:space="preserve">                                secteur=sec,</w:t>
      </w:r>
    </w:p>
    <w:p>
      <w:pPr>
        <w:pStyle w:val="CodeBlock"/>
      </w:pPr>
      <w:r>
        <w:t xml:space="preserve">                                secteur_code=sec.code,</w:t>
      </w:r>
    </w:p>
    <w:p>
      <w:pPr>
        <w:pStyle w:val="CodeBlock"/>
      </w:pPr>
      <w:r>
        <w:t xml:space="preserve">                                quantite=qty,</w:t>
      </w:r>
    </w:p>
    <w:p>
      <w:pPr>
        <w:pStyle w:val="CodeBlock"/>
      </w:pPr>
      <w:r>
        <w:t xml:space="preserve">                            )</w:t>
      </w:r>
    </w:p>
    <w:p>
      <w:pPr>
        <w:pStyle w:val="CodeBlock"/>
      </w:pPr>
      <w:r>
        <w:t xml:space="preserve">                            nb_details += 1</w:t>
      </w:r>
    </w:p>
    <w:p>
      <w:pPr>
        <w:pStyle w:val="CodeBlock"/>
      </w:pPr>
      <w:r>
        <w:t xml:space="preserve">                            total_qty_rec += qty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    # Salaire : 150 FCFA/régime + 500 FCFA/heure</w:t>
      </w:r>
    </w:p>
    <w:p>
      <w:pPr>
        <w:pStyle w:val="CodeBlock"/>
      </w:pPr>
      <w:r>
        <w:t xml:space="preserve">                        salaire = round(total_qty_rec * 150 + heures * 500)</w:t>
      </w:r>
    </w:p>
    <w:p>
      <w:pPr>
        <w:pStyle w:val="CodeBlock"/>
      </w:pPr>
      <w:r>
        <w:t xml:space="preserve">                        prime   = round(salaire * 0.05) if regime == "grands" else 0</w:t>
      </w:r>
    </w:p>
    <w:p>
      <w:pPr>
        <w:pStyle w:val="CodeBlock"/>
      </w:pPr>
      <w:r>
        <w:t xml:space="preserve">                        ligne.salaire_calcule = salaire</w:t>
      </w:r>
    </w:p>
    <w:p>
      <w:pPr>
        <w:pStyle w:val="CodeBlock"/>
      </w:pPr>
      <w:r>
        <w:t xml:space="preserve">                        ligne.prime_qualite   = prime</w:t>
      </w:r>
    </w:p>
    <w:p>
      <w:pPr>
        <w:pStyle w:val="CodeBlock"/>
      </w:pPr>
      <w:r>
        <w:t xml:space="preserve">                        ligne.save(update_fields=["salaire_calcule", "prime_qualite"])</w:t>
      </w:r>
    </w:p>
    <w:p>
      <w:pPr>
        <w:pStyle w:val="CodeBlock"/>
      </w:pPr>
      <w:r>
        <w:t xml:space="preserve">                        total_salaire += salaire + prime</w:t>
      </w:r>
    </w:p>
    <w:p>
      <w:pPr>
        <w:pStyle w:val="CodeBlock"/>
      </w:pPr>
      <w:r>
        <w:t xml:space="preserve">                        total_depense += salaire + prime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fiche.depense_salaire = total_salaire</w:t>
      </w:r>
    </w:p>
    <w:p>
      <w:pPr>
        <w:pStyle w:val="CodeBlock"/>
      </w:pPr>
      <w:r>
        <w:t xml:space="preserve">                    fiche.depense_total   = total_depense + random.randint(5000, 25000)</w:t>
      </w:r>
    </w:p>
    <w:p>
      <w:pPr>
        <w:pStyle w:val="CodeBlock"/>
      </w:pPr>
      <w:r>
        <w:t xml:space="preserve">                    fiche.save(update_fields=["depense_salaire", "depense_total"])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self.stdout.write(f"  {annee} terminé ({nb_fiches} fiches cumulées)")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self.stdout.write(self.style.SUCCESS(</w:t>
      </w:r>
    </w:p>
    <w:p>
      <w:pPr>
        <w:pStyle w:val="CodeBlock"/>
      </w:pPr>
      <w:r>
        <w:t xml:space="preserve">            f"\nGénération terminée :"</w:t>
      </w:r>
    </w:p>
    <w:p>
      <w:pPr>
        <w:pStyle w:val="CodeBlock"/>
      </w:pPr>
      <w:r>
        <w:t xml:space="preserve">            f"\n  {nb_fiches} fiches de récolte"</w:t>
      </w:r>
    </w:p>
    <w:p>
      <w:pPr>
        <w:pStyle w:val="CodeBlock"/>
      </w:pPr>
      <w:r>
        <w:t xml:space="preserve">            f"\n  {nb_lignes} lignes récolteur"</w:t>
      </w:r>
    </w:p>
    <w:p>
      <w:pPr>
        <w:pStyle w:val="CodeBlock"/>
      </w:pPr>
      <w:r>
        <w:t xml:space="preserve">            f"\n  {nb_details} détails secteur"</w:t>
      </w:r>
    </w:p>
    <w:p>
      <w:pPr>
        <w:pStyle w:val="CodeBlock"/>
      </w:pPr>
      <w:r>
        <w:t xml:space="preserve">        ))</w:t>
      </w:r>
    </w:p>
    <w:p>
      <w:pPr>
        <w:pStyle w:val="FilePath"/>
      </w:pPr>
      <w:r>
        <w:t>backend/ia_module/tests/test_models.py</w:t>
      </w:r>
    </w:p>
    <w:p>
      <w:pPr>
        <w:pStyle w:val="CodeBlock"/>
      </w:pPr>
      <w:r>
        <w:t>"""</w:t>
      </w:r>
    </w:p>
    <w:p>
      <w:pPr>
        <w:pStyle w:val="CodeBlock"/>
      </w:pPr>
      <w:r>
        <w:t>Tests unitaires des modèles ModeleIA, Prediction, Anomalie, DonneeMeteo.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>from django.contrib.auth.models import User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ModeleIATest(TestCase):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self.user = User.objects.create_user("testadmin", password="pass")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test_creation_modele(self):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       m = ModeleIA.objects.create(</w:t>
      </w:r>
    </w:p>
    <w:p>
      <w:pPr>
        <w:pStyle w:val="CodeBlock"/>
      </w:pPr>
      <w:r>
        <w:t xml:space="preserve">            nom="Test LR v1",</w:t>
      </w:r>
    </w:p>
    <w:p>
      <w:pPr>
        <w:pStyle w:val="CodeBlock"/>
      </w:pPr>
      <w:r>
        <w:t xml:space="preserve">            algorithme="linear_regression",</w:t>
      </w:r>
    </w:p>
    <w:p>
      <w:pPr>
        <w:pStyle w:val="CodeBlock"/>
      </w:pPr>
      <w:r>
        <w:t xml:space="preserve">            type_tache="regression",</w:t>
      </w:r>
    </w:p>
    <w:p>
      <w:pPr>
        <w:pStyle w:val="CodeBlock"/>
      </w:pPr>
      <w:r>
        <w:t xml:space="preserve">            version=1,</w:t>
      </w:r>
    </w:p>
    <w:p>
      <w:pPr>
        <w:pStyle w:val="CodeBlock"/>
      </w:pPr>
      <w:r>
        <w:t xml:space="preserve">            metriques={"rmse": 10.5, "mae": 7.2, "r2": 0.82},</w:t>
      </w:r>
    </w:p>
    <w:p>
      <w:pPr>
        <w:pStyle w:val="CodeBlock"/>
      </w:pPr>
      <w:r>
        <w:t xml:space="preserve">            features=["annee", "mois", "secteur_id"],</w:t>
      </w:r>
    </w:p>
    <w:p>
      <w:pPr>
        <w:pStyle w:val="CodeBlock"/>
      </w:pPr>
      <w:r>
        <w:t xml:space="preserve">            nb_observations=150,</w:t>
      </w:r>
    </w:p>
    <w:p>
      <w:pPr>
        <w:pStyle w:val="CodeBlock"/>
      </w:pPr>
      <w:r>
        <w:t xml:space="preserve">            actif=True,</w:t>
      </w:r>
    </w:p>
    <w:p>
      <w:pPr>
        <w:pStyle w:val="CodeBlock"/>
      </w:pPr>
      <w:r>
        <w:t xml:space="preserve">            created_by=self.user,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self.assertEqual(m.nom, "Test LR v1")</w:t>
      </w:r>
    </w:p>
    <w:p>
      <w:pPr>
        <w:pStyle w:val="CodeBlock"/>
      </w:pPr>
      <w:r>
        <w:t xml:space="preserve">        self.assertEqual(m.algorithme, "linear_regression")</w:t>
      </w:r>
    </w:p>
    <w:p>
      <w:pPr>
        <w:pStyle w:val="CodeBlock"/>
      </w:pPr>
      <w:r>
        <w:t xml:space="preserve">        self.assertTrue(m.actif)</w:t>
      </w:r>
    </w:p>
    <w:p>
      <w:pPr>
        <w:pStyle w:val="CodeBlock"/>
      </w:pPr>
      <w:r>
        <w:t xml:space="preserve">        self.assertEqual(str(m), "Test LR v1 v1 (Régression Linéaire)")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test_metriques_json(self):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       m = ModeleIA.objects.create(</w:t>
      </w:r>
    </w:p>
    <w:p>
      <w:pPr>
        <w:pStyle w:val="CodeBlock"/>
      </w:pPr>
      <w:r>
        <w:t xml:space="preserve">            nom="RF Test",</w:t>
      </w:r>
    </w:p>
    <w:p>
      <w:pPr>
        <w:pStyle w:val="CodeBlock"/>
      </w:pPr>
      <w:r>
        <w:t xml:space="preserve">            algorithme="random_forest",</w:t>
      </w:r>
    </w:p>
    <w:p>
      <w:pPr>
        <w:pStyle w:val="CodeBlock"/>
      </w:pPr>
      <w:r>
        <w:t xml:space="preserve">            type_tache="regression",</w:t>
      </w:r>
    </w:p>
    <w:p>
      <w:pPr>
        <w:pStyle w:val="CodeBlock"/>
      </w:pPr>
      <w:r>
        <w:t xml:space="preserve">            metriques={"rmse": 8.3, "r2": 0.91},</w:t>
      </w:r>
    </w:p>
    <w:p>
      <w:pPr>
        <w:pStyle w:val="CodeBlock"/>
      </w:pPr>
      <w:r>
        <w:t xml:space="preserve">            features=[],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self.assertAlmostEqual(m.metriques["r2"], 0.91)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test_str_representation(self):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       m = ModeleIA(nom="IF v1", algorithme="isolation_forest", type_tache="anomalie", version=2)</w:t>
      </w:r>
    </w:p>
    <w:p>
      <w:pPr>
        <w:pStyle w:val="CodeBlock"/>
      </w:pPr>
      <w:r>
        <w:t xml:space="preserve">        self.assertIn("Isolation Forest", str(m))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PredictionTest(TestCase):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       self.modele = ModeleIA.objects.create(</w:t>
      </w:r>
    </w:p>
    <w:p>
      <w:pPr>
        <w:pStyle w:val="CodeBlock"/>
      </w:pPr>
      <w:r>
        <w:t xml:space="preserve">            nom="RF Test", algorithme="random_forest",</w:t>
      </w:r>
    </w:p>
    <w:p>
      <w:pPr>
        <w:pStyle w:val="CodeBlock"/>
      </w:pPr>
      <w:r>
        <w:t xml:space="preserve">            type_tache="regression", metriques={}, features=[],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test_creation_prediction(self):</w:t>
      </w:r>
    </w:p>
    <w:p>
      <w:pPr>
        <w:pStyle w:val="CodeBlock"/>
      </w:pPr>
      <w:r>
        <w:t xml:space="preserve">        from ia_module.models import Prediction</w:t>
      </w:r>
    </w:p>
    <w:p>
      <w:pPr>
        <w:pStyle w:val="CodeBlock"/>
      </w:pPr>
      <w:r>
        <w:t xml:space="preserve">        p = Prediction.objects.create(</w:t>
      </w:r>
    </w:p>
    <w:p>
      <w:pPr>
        <w:pStyle w:val="CodeBlock"/>
      </w:pPr>
      <w:r>
        <w:t xml:space="preserve">            modele=self.modele,</w:t>
      </w:r>
    </w:p>
    <w:p>
      <w:pPr>
        <w:pStyle w:val="CodeBlock"/>
      </w:pPr>
      <w:r>
        <w:t xml:space="preserve">            annee_cible=2025,</w:t>
      </w:r>
    </w:p>
    <w:p>
      <w:pPr>
        <w:pStyle w:val="CodeBlock"/>
      </w:pPr>
      <w:r>
        <w:t xml:space="preserve">            mois_cible=6,</w:t>
      </w:r>
    </w:p>
    <w:p>
      <w:pPr>
        <w:pStyle w:val="CodeBlock"/>
      </w:pPr>
      <w:r>
        <w:t xml:space="preserve">            valeur_predite=1250,</w:t>
      </w:r>
    </w:p>
    <w:p>
      <w:pPr>
        <w:pStyle w:val="CodeBlock"/>
      </w:pPr>
      <w:r>
        <w:t xml:space="preserve">            intervalle_bas=1100,</w:t>
      </w:r>
    </w:p>
    <w:p>
      <w:pPr>
        <w:pStyle w:val="CodeBlock"/>
      </w:pPr>
      <w:r>
        <w:t xml:space="preserve">            intervalle_haut=1400,</w:t>
      </w:r>
    </w:p>
    <w:p>
      <w:pPr>
        <w:pStyle w:val="CodeBlock"/>
      </w:pPr>
      <w:r>
        <w:t xml:space="preserve">            features_utilisees={"mois": 6},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self.assertEqual(p.annee_cible, 2025)</w:t>
      </w:r>
    </w:p>
    <w:p>
      <w:pPr>
        <w:pStyle w:val="CodeBlock"/>
      </w:pPr>
      <w:r>
        <w:t xml:space="preserve">        self.assertIsNone(p.erreur_absolue)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test_erreur_absolue(self):</w:t>
      </w:r>
    </w:p>
    <w:p>
      <w:pPr>
        <w:pStyle w:val="CodeBlock"/>
      </w:pPr>
      <w:r>
        <w:t xml:space="preserve">        from ia_module.models import Prediction</w:t>
      </w:r>
    </w:p>
    <w:p>
      <w:pPr>
        <w:pStyle w:val="CodeBlock"/>
      </w:pPr>
      <w:r>
        <w:t xml:space="preserve">        p = Prediction(valeur_predite=1000, valeur_reelle=900)</w:t>
      </w:r>
    </w:p>
    <w:p>
      <w:pPr>
        <w:pStyle w:val="CodeBlock"/>
      </w:pPr>
      <w:r>
        <w:t xml:space="preserve">        self.assertAlmostEqual(p.erreur_absolue, 100.0)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test_erreur_none_sans_reelle(self):</w:t>
      </w:r>
    </w:p>
    <w:p>
      <w:pPr>
        <w:pStyle w:val="CodeBlock"/>
      </w:pPr>
      <w:r>
        <w:t xml:space="preserve">        from ia_module.models import Prediction</w:t>
      </w:r>
    </w:p>
    <w:p>
      <w:pPr>
        <w:pStyle w:val="CodeBlock"/>
      </w:pPr>
      <w:r>
        <w:t xml:space="preserve">        p = Prediction(valeur_predite=1000, valeur_reelle=None)</w:t>
      </w:r>
    </w:p>
    <w:p>
      <w:pPr>
        <w:pStyle w:val="CodeBlock"/>
      </w:pPr>
      <w:r>
        <w:t xml:space="preserve">        self.assertIsNone(p.erreur_absolue)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AnomalieTest(TestCase):</w:t>
      </w:r>
    </w:p>
    <w:p>
      <w:pPr>
        <w:pStyle w:val="CodeBlock"/>
      </w:pPr>
      <w:r>
        <w:t xml:space="preserve">    def test_creation_anomalie(self):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a = Anomalie.objects.create(</w:t>
      </w:r>
    </w:p>
    <w:p>
      <w:pPr>
        <w:pStyle w:val="CodeBlock"/>
      </w:pPr>
      <w:r>
        <w:t xml:space="preserve">            type_anomalie="recolte",</w:t>
      </w:r>
    </w:p>
    <w:p>
      <w:pPr>
        <w:pStyle w:val="CodeBlock"/>
      </w:pPr>
      <w:r>
        <w:t xml:space="preserve">            criticite="elevee",</w:t>
      </w:r>
    </w:p>
    <w:p>
      <w:pPr>
        <w:pStyle w:val="CodeBlock"/>
      </w:pPr>
      <w:r>
        <w:t xml:space="preserve">            statut="nouvelle",</w:t>
      </w:r>
    </w:p>
    <w:p>
      <w:pPr>
        <w:pStyle w:val="CodeBlock"/>
      </w:pPr>
      <w:r>
        <w:t xml:space="preserve">            description="Test anomalie",</w:t>
      </w:r>
    </w:p>
    <w:p>
      <w:pPr>
        <w:pStyle w:val="CodeBlock"/>
      </w:pPr>
      <w:r>
        <w:t xml:space="preserve">            valeur_observee=500,</w:t>
      </w:r>
    </w:p>
    <w:p>
      <w:pPr>
        <w:pStyle w:val="CodeBlock"/>
      </w:pPr>
      <w:r>
        <w:t xml:space="preserve">            valeur_reference=300,</w:t>
      </w:r>
    </w:p>
    <w:p>
      <w:pPr>
        <w:pStyle w:val="CodeBlock"/>
      </w:pPr>
      <w:r>
        <w:t xml:space="preserve">            ecart_pct=66.7,</w:t>
      </w:r>
    </w:p>
    <w:p>
      <w:pPr>
        <w:pStyle w:val="CodeBlock"/>
      </w:pPr>
      <w:r>
        <w:t xml:space="preserve">            methode_detection="regles_metier",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self.assertEqual(a.statut, "nouvelle")</w:t>
      </w:r>
    </w:p>
    <w:p>
      <w:pPr>
        <w:pStyle w:val="CodeBlock"/>
      </w:pPr>
      <w:r>
        <w:t xml:space="preserve">        self.assertEqual(a.criticite, "elevee")</w:t>
      </w:r>
    </w:p>
    <w:p>
      <w:pPr>
        <w:pStyle w:val="CodeBlock"/>
      </w:pPr>
      <w:r>
        <w:t xml:space="preserve">        # __str__ utilise le code, pas le libellé</w:t>
      </w:r>
    </w:p>
    <w:p>
      <w:pPr>
        <w:pStyle w:val="CodeBlock"/>
      </w:pPr>
      <w:r>
        <w:t xml:space="preserve">        self.assertIn("elevee", str(a).lower())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test_str_anomalie(self):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a = Anomalie(</w:t>
      </w:r>
    </w:p>
    <w:p>
      <w:pPr>
        <w:pStyle w:val="CodeBlock"/>
      </w:pPr>
      <w:r>
        <w:t xml:space="preserve">            type_anomalie="rendement", criticite="critique",</w:t>
      </w:r>
    </w:p>
    <w:p>
      <w:pPr>
        <w:pStyle w:val="CodeBlock"/>
      </w:pPr>
      <w:r>
        <w:t xml:space="preserve">            statut="validee", description="x",</w:t>
      </w:r>
    </w:p>
    <w:p>
      <w:pPr>
        <w:pStyle w:val="CodeBlock"/>
      </w:pPr>
      <w:r>
        <w:t xml:space="preserve">            valeur_observee=0, valeur_reference=0, ecart_pct=0,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 = str(a)</w:t>
      </w:r>
    </w:p>
    <w:p>
      <w:pPr>
        <w:pStyle w:val="CodeBlock"/>
      </w:pPr>
      <w:r>
        <w:t xml:space="preserve">        self.assertIn("rendement", s.lower())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DonneeMeteoTest(TestCase):</w:t>
      </w:r>
    </w:p>
    <w:p>
      <w:pPr>
        <w:pStyle w:val="CodeBlock"/>
      </w:pPr>
      <w:r>
        <w:t xml:space="preserve">    def test_creation_meteo(self):</w:t>
      </w:r>
    </w:p>
    <w:p>
      <w:pPr>
        <w:pStyle w:val="CodeBlock"/>
      </w:pPr>
      <w:r>
        <w:t xml:space="preserve">        from ia_module.models import DonneeMeteo</w:t>
      </w:r>
    </w:p>
    <w:p>
      <w:pPr>
        <w:pStyle w:val="CodeBlock"/>
      </w:pPr>
      <w:r>
        <w:t xml:space="preserve">        from datetime import date</w:t>
      </w:r>
    </w:p>
    <w:p>
      <w:pPr>
        <w:pStyle w:val="CodeBlock"/>
      </w:pPr>
      <w:r>
        <w:t xml:space="preserve">        d = DonneeMeteo.objects.create(</w:t>
      </w:r>
    </w:p>
    <w:p>
      <w:pPr>
        <w:pStyle w:val="CodeBlock"/>
      </w:pPr>
      <w:r>
        <w:t xml:space="preserve">            date=date(2025, 6, 15),</w:t>
      </w:r>
    </w:p>
    <w:p>
      <w:pPr>
        <w:pStyle w:val="CodeBlock"/>
      </w:pPr>
      <w:r>
        <w:t xml:space="preserve">            temperature_max=35.0,</w:t>
      </w:r>
    </w:p>
    <w:p>
      <w:pPr>
        <w:pStyle w:val="CodeBlock"/>
      </w:pPr>
      <w:r>
        <w:t xml:space="preserve">            temperature_min=24.0,</w:t>
      </w:r>
    </w:p>
    <w:p>
      <w:pPr>
        <w:pStyle w:val="CodeBlock"/>
      </w:pPr>
      <w:r>
        <w:t xml:space="preserve">            temperature_moy=29.5,</w:t>
      </w:r>
    </w:p>
    <w:p>
      <w:pPr>
        <w:pStyle w:val="CodeBlock"/>
      </w:pPr>
      <w:r>
        <w:t xml:space="preserve">            precipitation_mm=12.5,</w:t>
      </w:r>
    </w:p>
    <w:p>
      <w:pPr>
        <w:pStyle w:val="CodeBlock"/>
      </w:pPr>
      <w:r>
        <w:t xml:space="preserve">            humidite_pct=82.0,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self.assertEqual(d.date.year, 2025)</w:t>
      </w:r>
    </w:p>
    <w:p>
      <w:pPr>
        <w:pStyle w:val="CodeBlock"/>
      </w:pPr>
      <w:r>
        <w:t xml:space="preserve">        self.assertAlmostEqual(d.temperature_moy, 29.5)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test_unique_date_secteur(self):</w:t>
      </w:r>
    </w:p>
    <w:p>
      <w:pPr>
        <w:pStyle w:val="CodeBlock"/>
      </w:pPr>
      <w:r>
        <w:t xml:space="preserve">        """unique_together est appliqué quand secteur est non-NULL (PostgreSQL ignore NULL dans les contraintes)."""</w:t>
      </w:r>
    </w:p>
    <w:p>
      <w:pPr>
        <w:pStyle w:val="CodeBlock"/>
      </w:pPr>
      <w:r>
        <w:t xml:space="preserve">        from ia_module.models import DonneeMeteo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       from django.db import IntegrityError, transaction</w:t>
      </w:r>
    </w:p>
    <w:p>
      <w:pPr>
        <w:pStyle w:val="CodeBlock"/>
      </w:pPr>
      <w:r>
        <w:t xml:space="preserve">        from datetime import date</w:t>
      </w:r>
    </w:p>
    <w:p>
      <w:pPr>
        <w:pStyle w:val="CodeBlock"/>
      </w:pPr>
      <w:r>
        <w:t xml:space="preserve">        sec = Secteur.objects.create(code="S99", nom="Test unique", superficie_ha=5)</w:t>
      </w:r>
    </w:p>
    <w:p>
      <w:pPr>
        <w:pStyle w:val="CodeBlock"/>
      </w:pPr>
      <w:r>
        <w:t xml:space="preserve">        DonneeMeteo.objects.create(date=date(2025, 2, 1), secteur=sec)</w:t>
      </w:r>
    </w:p>
    <w:p>
      <w:pPr>
        <w:pStyle w:val="CodeBlock"/>
      </w:pPr>
      <w:r>
        <w:t xml:space="preserve">        with self.assertRaises(IntegrityError):</w:t>
      </w:r>
    </w:p>
    <w:p>
      <w:pPr>
        <w:pStyle w:val="CodeBlock"/>
      </w:pPr>
      <w:r>
        <w:t xml:space="preserve">            with transaction.atomic():</w:t>
      </w:r>
    </w:p>
    <w:p>
      <w:pPr>
        <w:pStyle w:val="CodeBlock"/>
      </w:pPr>
      <w:r>
        <w:t xml:space="preserve">                DonneeMeteo.objects.create(date=date(2025, 2, 1), secteur=sec)</w:t>
      </w:r>
    </w:p>
    <w:p>
      <w:pPr>
        <w:pStyle w:val="FilePath"/>
      </w:pPr>
      <w:r>
        <w:t>backend/ia_module/tests/test_services.py</w:t>
      </w:r>
    </w:p>
    <w:p>
      <w:pPr>
        <w:pStyle w:val="CodeBlock"/>
      </w:pPr>
      <w:r>
        <w:t>"""</w:t>
      </w:r>
    </w:p>
    <w:p>
      <w:pPr>
        <w:pStyle w:val="CodeBlock"/>
      </w:pPr>
      <w:r>
        <w:t>Tests des services ML : DataGenerator, pipeline de prétraitement,</w:t>
      </w:r>
    </w:p>
    <w:p>
      <w:pPr>
        <w:pStyle w:val="CodeBlock"/>
      </w:pPr>
      <w:r>
        <w:t>métriques régression/classification et PredicteurRendement.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DataGeneratorTest(TestCase):</w:t>
      </w:r>
    </w:p>
    <w:p>
      <w:pPr>
        <w:pStyle w:val="CodeBlock"/>
      </w:pPr>
      <w:r>
        <w:t xml:space="preserve">    def test_generate_rendement_rows(self):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gen = DataGenerator()</w:t>
      </w:r>
    </w:p>
    <w:p>
      <w:pPr>
        <w:pStyle w:val="CodeBlock"/>
      </w:pPr>
      <w:r>
        <w:t xml:space="preserve">        rows = gen.generate_rendement_rows(n=50, seed=0)</w:t>
      </w:r>
    </w:p>
    <w:p>
      <w:pPr>
        <w:pStyle w:val="CodeBlock"/>
      </w:pPr>
      <w:r>
        <w:t xml:space="preserve">        self.assertEqual(len(rows), 50)</w:t>
      </w:r>
    </w:p>
    <w:p>
      <w:pPr>
        <w:pStyle w:val="CodeBlock"/>
      </w:pPr>
      <w:r>
        <w:t xml:space="preserve">        # Toutes les features requises sont présentes</w:t>
      </w:r>
    </w:p>
    <w:p>
      <w:pPr>
        <w:pStyle w:val="CodeBlock"/>
      </w:pPr>
      <w:r>
        <w:t xml:space="preserve">        required = ["annee", "mois", "secteur_id", "superficie_ha",</w:t>
      </w:r>
    </w:p>
    <w:p>
      <w:pPr>
        <w:pStyle w:val="CodeBlock"/>
      </w:pPr>
      <w:r>
        <w:t xml:space="preserve">                    "age_moyen_plants", "nb_palmiers", "rendement_cible",</w:t>
      </w:r>
    </w:p>
    <w:p>
      <w:pPr>
        <w:pStyle w:val="CodeBlock"/>
      </w:pPr>
      <w:r>
        <w:t xml:space="preserve">                    "temperature_moy", "precipitation_mm", "humidite_pct",</w:t>
      </w:r>
    </w:p>
    <w:p>
      <w:pPr>
        <w:pStyle w:val="CodeBlock"/>
      </w:pPr>
      <w:r>
        <w:t xml:space="preserve">                    "quantite_totale"]</w:t>
      </w:r>
    </w:p>
    <w:p>
      <w:pPr>
        <w:pStyle w:val="CodeBlock"/>
      </w:pPr>
      <w:r>
        <w:t xml:space="preserve">        for col in required:</w:t>
      </w:r>
    </w:p>
    <w:p>
      <w:pPr>
        <w:pStyle w:val="CodeBlock"/>
      </w:pPr>
      <w:r>
        <w:t xml:space="preserve">            self.assertIn(col, rows[0], f"Feature manquante : {col}")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test_generate_anomalie_rows(self):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gen = DataGenerator()</w:t>
      </w:r>
    </w:p>
    <w:p>
      <w:pPr>
        <w:pStyle w:val="CodeBlock"/>
      </w:pPr>
      <w:r>
        <w:t xml:space="preserve">        rows = gen.generate_anomalie_rows(n=100, anomalie_rate=0.2, seed=42)</w:t>
      </w:r>
    </w:p>
    <w:p>
      <w:pPr>
        <w:pStyle w:val="CodeBlock"/>
      </w:pPr>
      <w:r>
        <w:t xml:space="preserve">        self.assertEqual(len(rows), 100)</w:t>
      </w:r>
    </w:p>
    <w:p>
      <w:pPr>
        <w:pStyle w:val="CodeBlock"/>
      </w:pPr>
      <w:r>
        <w:t xml:space="preserve">        anomalies = [r for r in rows if r["is_anomaly"] == 1]</w:t>
      </w:r>
    </w:p>
    <w:p>
      <w:pPr>
        <w:pStyle w:val="CodeBlock"/>
      </w:pPr>
      <w:r>
        <w:t xml:space="preserve">        # Taux d'anomalies approximativement dans [5%, 40%]</w:t>
      </w:r>
    </w:p>
    <w:p>
      <w:pPr>
        <w:pStyle w:val="CodeBlock"/>
      </w:pPr>
      <w:r>
        <w:t xml:space="preserve">        self.assertGreater(len(anomalies), 5)</w:t>
      </w:r>
    </w:p>
    <w:p>
      <w:pPr>
        <w:pStyle w:val="CodeBlock"/>
      </w:pPr>
      <w:r>
        <w:t xml:space="preserve">        self.assertLess(len(anomalies), 50)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test_quantite_non_negative(self):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rows = DataGenerator().generate_rendement_rows(n=100)</w:t>
      </w:r>
    </w:p>
    <w:p>
      <w:pPr>
        <w:pStyle w:val="CodeBlock"/>
      </w:pPr>
      <w:r>
        <w:t xml:space="preserve">        for r in rows:</w:t>
      </w:r>
    </w:p>
    <w:p>
      <w:pPr>
        <w:pStyle w:val="CodeBlock"/>
      </w:pPr>
      <w:r>
        <w:t xml:space="preserve">            self.assertGreaterEqual(r["quantite_totale"], 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MLPipelineTest(TestCase):</w:t>
      </w:r>
    </w:p>
    <w:p>
      <w:pPr>
        <w:pStyle w:val="CodeBlock"/>
      </w:pPr>
      <w:r>
        <w:t xml:space="preserve">    def test_preprocess_returns_correct_shape(self):</w:t>
      </w:r>
    </w:p>
    <w:p>
      <w:pPr>
        <w:pStyle w:val="CodeBlock"/>
      </w:pPr>
      <w:r>
        <w:t xml:space="preserve">        from ia_module.services.ml_pipeline import preprocess, FEATURES_REGRESSION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rows = DataGenerator().generate_rendement_rows(n=30)</w:t>
      </w:r>
    </w:p>
    <w:p>
      <w:pPr>
        <w:pStyle w:val="CodeBlock"/>
      </w:pPr>
      <w:r>
        <w:t xml:space="preserve">        X, y, scaler = preprocess(rows, FEATURES_REGRESSION, "quantite_totale")</w:t>
      </w:r>
    </w:p>
    <w:p>
      <w:pPr>
        <w:pStyle w:val="CodeBlock"/>
      </w:pPr>
      <w:r>
        <w:t xml:space="preserve">        self.assertEqual(X.shape[0], 30)</w:t>
      </w:r>
    </w:p>
    <w:p>
      <w:pPr>
        <w:pStyle w:val="CodeBlock"/>
      </w:pPr>
      <w:r>
        <w:t xml:space="preserve">        self.assertEqual(len(y), 30)</w:t>
      </w:r>
    </w:p>
    <w:p>
      <w:pPr>
        <w:pStyle w:val="CodeBlock"/>
      </w:pPr>
      <w:r>
        <w:t xml:space="preserve">        self.assertIsNotNone(scaler)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test_preprocess_no_nan(self):</w:t>
      </w:r>
    </w:p>
    <w:p>
      <w:pPr>
        <w:pStyle w:val="CodeBlock"/>
      </w:pPr>
      <w:r>
        <w:t xml:space="preserve">        import numpy as np</w:t>
      </w:r>
    </w:p>
    <w:p>
      <w:pPr>
        <w:pStyle w:val="CodeBlock"/>
      </w:pPr>
      <w:r>
        <w:t xml:space="preserve">        from ia_module.services.ml_pipeline import preprocess, FEATURES_REGRESSION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rows = DataGenerator().generate_rendement_rows(n=20)</w:t>
      </w:r>
    </w:p>
    <w:p>
      <w:pPr>
        <w:pStyle w:val="CodeBlock"/>
      </w:pPr>
      <w:r>
        <w:t xml:space="preserve">        X, y, _ = preprocess(rows, FEATURES_REGRESSION, "quantite_totale")</w:t>
      </w:r>
    </w:p>
    <w:p>
      <w:pPr>
        <w:pStyle w:val="CodeBlock"/>
      </w:pPr>
      <w:r>
        <w:t xml:space="preserve">        self.assertFalse(np.isnan(X).any(), "La matrice X contient des NaN")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test_cross_validate_regression_returns_metrics(self):</w:t>
      </w:r>
    </w:p>
    <w:p>
      <w:pPr>
        <w:pStyle w:val="CodeBlock"/>
      </w:pPr>
      <w:r>
        <w:t xml:space="preserve">        from sklearn.linear_model import LinearRegression</w:t>
      </w:r>
    </w:p>
    <w:p>
      <w:pPr>
        <w:pStyle w:val="CodeBlock"/>
      </w:pPr>
      <w:r>
        <w:t xml:space="preserve">        from ia_module.services.ml_pipeline import cross_validate_regression, FEATURES_REGRESSION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rows = DataGenerator().generate_rendement_rows(n=60)</w:t>
      </w:r>
    </w:p>
    <w:p>
      <w:pPr>
        <w:pStyle w:val="CodeBlock"/>
      </w:pPr>
      <w:r>
        <w:t xml:space="preserve">        metrics = cross_validate_regression(LinearRegression, rows, FEATURES_REGRESSION)</w:t>
      </w:r>
    </w:p>
    <w:p>
      <w:pPr>
        <w:pStyle w:val="CodeBlock"/>
      </w:pPr>
      <w:r>
        <w:t xml:space="preserve">        self.assertIn("rmse", metrics)</w:t>
      </w:r>
    </w:p>
    <w:p>
      <w:pPr>
        <w:pStyle w:val="CodeBlock"/>
      </w:pPr>
      <w:r>
        <w:t xml:space="preserve">        self.assertIn("mae",  metrics)</w:t>
      </w:r>
    </w:p>
    <w:p>
      <w:pPr>
        <w:pStyle w:val="CodeBlock"/>
      </w:pPr>
      <w:r>
        <w:t xml:space="preserve">        self.assertIn("r2",   metrics)</w:t>
      </w:r>
    </w:p>
    <w:p>
      <w:pPr>
        <w:pStyle w:val="CodeBlock"/>
      </w:pPr>
      <w:r>
        <w:t xml:space="preserve">        self.assertGreaterEqual(metrics["rmse"], 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test_cross_validate_classification_returns_metrics(self):</w:t>
      </w:r>
    </w:p>
    <w:p>
      <w:pPr>
        <w:pStyle w:val="CodeBlock"/>
      </w:pPr>
      <w:r>
        <w:t xml:space="preserve">        from sklearn.tree import DecisionTreeClassifier</w:t>
      </w:r>
    </w:p>
    <w:p>
      <w:pPr>
        <w:pStyle w:val="CodeBlock"/>
      </w:pPr>
      <w:r>
        <w:t xml:space="preserve">        from ia_module.services.ml_pipeline import cross_validate_classification, FEATURES_ANOMALIE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rows = DataGenerator().generate_anomalie_rows(n=60)</w:t>
      </w:r>
    </w:p>
    <w:p>
      <w:pPr>
        <w:pStyle w:val="CodeBlock"/>
      </w:pPr>
      <w:r>
        <w:t xml:space="preserve">        metrics = cross_validate_classification(DecisionTreeClassifier, rows, FEATURES_ANOMALIE, random_state=42)</w:t>
      </w:r>
    </w:p>
    <w:p>
      <w:pPr>
        <w:pStyle w:val="CodeBlock"/>
      </w:pPr>
      <w:r>
        <w:t xml:space="preserve">        self.assertIn("accuracy",  metrics)</w:t>
      </w:r>
    </w:p>
    <w:p>
      <w:pPr>
        <w:pStyle w:val="CodeBlock"/>
      </w:pPr>
      <w:r>
        <w:t xml:space="preserve">        self.assertIn("precision", metrics)</w:t>
      </w:r>
    </w:p>
    <w:p>
      <w:pPr>
        <w:pStyle w:val="CodeBlock"/>
      </w:pPr>
      <w:r>
        <w:t xml:space="preserve">        self.assertIn("recall",    metrics)</w:t>
      </w:r>
    </w:p>
    <w:p>
      <w:pPr>
        <w:pStyle w:val="CodeBlock"/>
      </w:pPr>
      <w:r>
        <w:t xml:space="preserve">        self.assertIn("f1",        metrics)</w:t>
      </w:r>
    </w:p>
    <w:p>
      <w:pPr>
        <w:pStyle w:val="CodeBlock"/>
      </w:pPr>
      <w:r>
        <w:t xml:space="preserve">        self.assertGreaterEqual(metrics["accuracy"], 0)</w:t>
      </w:r>
    </w:p>
    <w:p>
      <w:pPr>
        <w:pStyle w:val="CodeBlock"/>
      </w:pPr>
      <w:r>
        <w:t xml:space="preserve">        self.assertLessEqual(metrics["accuracy"], 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test_r2_threshold_random_forest(self):</w:t>
      </w:r>
    </w:p>
    <w:p>
      <w:pPr>
        <w:pStyle w:val="CodeBlock"/>
      </w:pPr>
      <w:r>
        <w:t xml:space="preserve">        """Le Random Forest doit atteindre R² ≥ 0.50 sur données synthétiques."""</w:t>
      </w:r>
    </w:p>
    <w:p>
      <w:pPr>
        <w:pStyle w:val="CodeBlock"/>
      </w:pPr>
      <w:r>
        <w:t xml:space="preserve">        from sklearn.ensemble import RandomForestRegressor</w:t>
      </w:r>
    </w:p>
    <w:p>
      <w:pPr>
        <w:pStyle w:val="CodeBlock"/>
      </w:pPr>
      <w:r>
        <w:t xml:space="preserve">        from ia_module.services.ml_pipeline import cross_validate_regression, FEATURES_REGRESSION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rows = DataGenerator().generate_rendement_rows(n=200)</w:t>
      </w:r>
    </w:p>
    <w:p>
      <w:pPr>
        <w:pStyle w:val="CodeBlock"/>
      </w:pPr>
      <w:r>
        <w:t xml:space="preserve">        m = cross_validate_regression(</w:t>
      </w:r>
    </w:p>
    <w:p>
      <w:pPr>
        <w:pStyle w:val="CodeBlock"/>
      </w:pPr>
      <w:r>
        <w:t xml:space="preserve">            RandomForestRegressor, rows, FEATURES_REGRESSION,</w:t>
      </w:r>
    </w:p>
    <w:p>
      <w:pPr>
        <w:pStyle w:val="CodeBlock"/>
      </w:pPr>
      <w:r>
        <w:t xml:space="preserve">            n_estimators=50, random_state=42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self.assertGreaterEqual(m["r2"], 0.50, f"R² trop faible : {m['r2']:.3f}")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test_f1_threshold_decision_tree(self):</w:t>
      </w:r>
    </w:p>
    <w:p>
      <w:pPr>
        <w:pStyle w:val="CodeBlock"/>
      </w:pPr>
      <w:r>
        <w:t xml:space="preserve">        """L'arbre de décision doit atteindre F1 ≥ 0.40 sur données synthétiques."""</w:t>
      </w:r>
    </w:p>
    <w:p>
      <w:pPr>
        <w:pStyle w:val="CodeBlock"/>
      </w:pPr>
      <w:r>
        <w:t xml:space="preserve">        from sklearn.tree import DecisionTreeClassifier</w:t>
      </w:r>
    </w:p>
    <w:p>
      <w:pPr>
        <w:pStyle w:val="CodeBlock"/>
      </w:pPr>
      <w:r>
        <w:t xml:space="preserve">        from ia_module.services.ml_pipeline import cross_validate_classification, FEATURES_ANOMALIE</w:t>
      </w:r>
    </w:p>
    <w:p>
      <w:pPr>
        <w:pStyle w:val="CodeBlock"/>
      </w:pPr>
      <w:r>
        <w:t xml:space="preserve">        from ia_module.services.data_generator import DataGenerator</w:t>
      </w:r>
    </w:p>
    <w:p>
      <w:pPr>
        <w:pStyle w:val="CodeBlock"/>
      </w:pPr>
      <w:r>
        <w:t xml:space="preserve">        rows = DataGenerator().generate_anomalie_rows(n=200, anomalie_rate=0.2)</w:t>
      </w:r>
    </w:p>
    <w:p>
      <w:pPr>
        <w:pStyle w:val="CodeBlock"/>
      </w:pPr>
      <w:r>
        <w:t xml:space="preserve">        m = cross_validate_classification(</w:t>
      </w:r>
    </w:p>
    <w:p>
      <w:pPr>
        <w:pStyle w:val="CodeBlock"/>
      </w:pPr>
      <w:r>
        <w:t xml:space="preserve">            DecisionTreeClassifier, rows, FEATURES_ANOMALIE, max_depth=6, random_state=42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self.assertGreaterEqual(m["f1"], 0.40, f"F1 trop faible : {m['f1']:.3f}")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PredicteurRendementTest(TestCase):</w:t>
      </w:r>
    </w:p>
    <w:p>
      <w:pPr>
        <w:pStyle w:val="CodeBlock"/>
      </w:pPr>
      <w:r>
        <w:t xml:space="preserve">    def test_predire_sans_modele_leve_exception(self):</w:t>
      </w:r>
    </w:p>
    <w:p>
      <w:pPr>
        <w:pStyle w:val="CodeBlock"/>
      </w:pPr>
      <w:r>
        <w:t xml:space="preserve">        from ia_module.models import ModeleIA</w:t>
      </w:r>
    </w:p>
    <w:p>
      <w:pPr>
        <w:pStyle w:val="CodeBlock"/>
      </w:pPr>
      <w:r>
        <w:t xml:space="preserve">        from ia_module.services.predicteur_rendement import PredicteurRendement</w:t>
      </w:r>
    </w:p>
    <w:p>
      <w:pPr>
        <w:pStyle w:val="CodeBlock"/>
      </w:pPr>
      <w:r>
        <w:t xml:space="preserve">        modele = ModeleIA(metriques={})</w:t>
      </w:r>
    </w:p>
    <w:p>
      <w:pPr>
        <w:pStyle w:val="CodeBlock"/>
      </w:pPr>
      <w:r>
        <w:t xml:space="preserve">        predicteur = PredicteurRendement()</w:t>
      </w:r>
    </w:p>
    <w:p>
      <w:pPr>
        <w:pStyle w:val="CodeBlock"/>
      </w:pPr>
      <w:r>
        <w:t xml:space="preserve">        with self.assertRaises(Exception):</w:t>
      </w:r>
    </w:p>
    <w:p>
      <w:pPr>
        <w:pStyle w:val="CodeBlock"/>
      </w:pPr>
      <w:r>
        <w:t xml:space="preserve">            predicteur.predire(modele, secteur_id=1, annee=2025, mois=6)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DetecteurAnomaliesTest(TestCase):</w:t>
      </w:r>
    </w:p>
    <w:p>
      <w:pPr>
        <w:pStyle w:val="CodeBlock"/>
      </w:pPr>
      <w:r>
        <w:t xml:space="preserve">    def test_detecter_sans_donnees(self):</w:t>
      </w:r>
    </w:p>
    <w:p>
      <w:pPr>
        <w:pStyle w:val="CodeBlock"/>
      </w:pPr>
      <w:r>
        <w:t xml:space="preserve">        """Avec une BD vide, la détection retourne une liste vide sans exception."""</w:t>
      </w:r>
    </w:p>
    <w:p>
      <w:pPr>
        <w:pStyle w:val="CodeBlock"/>
      </w:pPr>
      <w:r>
        <w:t xml:space="preserve">        from ia_module.services.detecteur_anomalies import DetecteurAnomalies</w:t>
      </w:r>
    </w:p>
    <w:p>
      <w:pPr>
        <w:pStyle w:val="CodeBlock"/>
      </w:pPr>
      <w:r>
        <w:t xml:space="preserve">        d = DetecteurAnomalies()</w:t>
      </w:r>
    </w:p>
    <w:p>
      <w:pPr>
        <w:pStyle w:val="CodeBlock"/>
      </w:pPr>
      <w:r>
        <w:t xml:space="preserve">        result = d.detecter_par_regles()</w:t>
      </w:r>
    </w:p>
    <w:p>
      <w:pPr>
        <w:pStyle w:val="CodeBlock"/>
      </w:pPr>
      <w:r>
        <w:t xml:space="preserve">        self.assertIsInstance(result, list)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test_get_anomalie_data_synthétique(self):</w:t>
      </w:r>
    </w:p>
    <w:p>
      <w:pPr>
        <w:pStyle w:val="CodeBlock"/>
      </w:pPr>
      <w:r>
        <w:t xml:space="preserve">        """Sans données réelles, le générateur synthétique est utilisé."""</w:t>
      </w:r>
    </w:p>
    <w:p>
      <w:pPr>
        <w:pStyle w:val="CodeBlock"/>
      </w:pPr>
      <w:r>
        <w:t xml:space="preserve">        from ia_module.services.detecteur_anomalies import DetecteurAnomalies</w:t>
      </w:r>
    </w:p>
    <w:p>
      <w:pPr>
        <w:pStyle w:val="CodeBlock"/>
      </w:pPr>
      <w:r>
        <w:t xml:space="preserve">        d = DetecteurAnomalies()</w:t>
      </w:r>
    </w:p>
    <w:p>
      <w:pPr>
        <w:pStyle w:val="CodeBlock"/>
      </w:pPr>
      <w:r>
        <w:t xml:space="preserve">        rows = d._get_anomalie_data(labeled=True)</w:t>
      </w:r>
    </w:p>
    <w:p>
      <w:pPr>
        <w:pStyle w:val="CodeBlock"/>
      </w:pPr>
      <w:r>
        <w:t xml:space="preserve">        self.assertGreater(len(rows), 0)</w:t>
      </w:r>
    </w:p>
    <w:p>
      <w:pPr>
        <w:pStyle w:val="CodeBlock"/>
      </w:pPr>
      <w:r>
        <w:t xml:space="preserve">        self.assertIn("is_anomaly", rows[0])</w:t>
      </w:r>
    </w:p>
    <w:p>
      <w:pPr>
        <w:pStyle w:val="FilePath"/>
      </w:pPr>
      <w:r>
        <w:t>backend/ia_module/tests/test_views.py</w:t>
      </w:r>
    </w:p>
    <w:p>
      <w:pPr>
        <w:pStyle w:val="CodeBlock"/>
      </w:pPr>
      <w:r>
        <w:t>"""</w:t>
      </w:r>
    </w:p>
    <w:p>
      <w:pPr>
        <w:pStyle w:val="CodeBlock"/>
      </w:pPr>
      <w:r>
        <w:t>Tests d'intégration des endpoints API IA.</w:t>
      </w:r>
    </w:p>
    <w:p>
      <w:pPr>
        <w:pStyle w:val="CodeBlock"/>
      </w:pPr>
      <w:r>
        <w:t>"""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>from django.urls import reverse</w:t>
      </w:r>
    </w:p>
    <w:p>
      <w:pPr>
        <w:pStyle w:val="CodeBlock"/>
      </w:pPr>
      <w:r>
        <w:t>from rest_framework.test import APIClient</w:t>
      </w:r>
    </w:p>
    <w:p>
      <w:pPr>
        <w:pStyle w:val="CodeBlock"/>
      </w:pPr>
      <w:r>
        <w:t>from django.contrib.auth.models import User</w:t>
      </w:r>
    </w:p>
    <w:p>
      <w:pPr>
        <w:pStyle w:val="CodeBlock"/>
      </w:pPr>
      <w:r>
        <w:t>from accounts.models import UserProfile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create_admin(username="admin_ia", password="pass123"):</w:t>
      </w:r>
    </w:p>
    <w:p>
      <w:pPr>
        <w:pStyle w:val="CodeBlock"/>
      </w:pPr>
      <w:r>
        <w:t xml:space="preserve">    user = User.objects.create_user(username=username, password=password)</w:t>
      </w:r>
    </w:p>
    <w:p>
      <w:pPr>
        <w:pStyle w:val="CodeBlock"/>
      </w:pPr>
      <w:r>
        <w:t xml:space="preserve">    UserProfile.objects.get_or_create(user=user, defaults={"role": "admin"})</w:t>
      </w:r>
    </w:p>
    <w:p>
      <w:pPr>
        <w:pStyle w:val="CodeBlock"/>
      </w:pPr>
      <w:r>
        <w:t xml:space="preserve">    profile = user.profile</w:t>
      </w:r>
    </w:p>
    <w:p>
      <w:pPr>
        <w:pStyle w:val="CodeBlock"/>
      </w:pPr>
      <w:r>
        <w:t xml:space="preserve">    profile.role = "admin"</w:t>
      </w:r>
    </w:p>
    <w:p>
      <w:pPr>
        <w:pStyle w:val="CodeBlock"/>
      </w:pPr>
      <w:r>
        <w:t xml:space="preserve">    profile.save()</w:t>
      </w:r>
    </w:p>
    <w:p>
      <w:pPr>
        <w:pStyle w:val="CodeBlock"/>
      </w:pPr>
      <w:r>
        <w:t xml:space="preserve">    return user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create_superviseur(username="sup_ia", password="pass123"):</w:t>
      </w:r>
    </w:p>
    <w:p>
      <w:pPr>
        <w:pStyle w:val="CodeBlock"/>
      </w:pPr>
      <w:r>
        <w:t xml:space="preserve">    user = User.objects.create_user(username=username, password=password)</w:t>
      </w:r>
    </w:p>
    <w:p>
      <w:pPr>
        <w:pStyle w:val="CodeBlock"/>
      </w:pPr>
      <w:r>
        <w:t xml:space="preserve">    UserProfile.objects.get_or_create(user=user, defaults={"role": "superviseur"})</w:t>
      </w:r>
    </w:p>
    <w:p>
      <w:pPr>
        <w:pStyle w:val="CodeBlock"/>
      </w:pPr>
      <w:r>
        <w:t xml:space="preserve">    return user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ModeleIAViewSetTest(TestCase):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self.client = APIClient()</w:t>
      </w:r>
    </w:p>
    <w:p>
      <w:pPr>
        <w:pStyle w:val="CodeBlock"/>
      </w:pPr>
      <w:r>
        <w:t xml:space="preserve">        self.admin = create_admin()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test_list_modeles_vide(self):</w:t>
      </w:r>
    </w:p>
    <w:p>
      <w:pPr>
        <w:pStyle w:val="CodeBlock"/>
      </w:pPr>
      <w:r>
        <w:t xml:space="preserve">        response = self.client.get("/api/ia/modeles/")</w:t>
      </w:r>
    </w:p>
    <w:p>
      <w:pPr>
        <w:pStyle w:val="CodeBlock"/>
      </w:pPr>
      <w:r>
        <w:t xml:space="preserve">        self.assertIn(response.status_code, [200])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results = data if isinstance(data, list) else data.get("results", [])</w:t>
      </w:r>
    </w:p>
    <w:p>
      <w:pPr>
        <w:pStyle w:val="CodeBlock"/>
      </w:pPr>
      <w:r>
        <w:t xml:space="preserve">        self.assertIsInstance(results, list)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test_list_modeles_non_authentifie(self):</w:t>
      </w:r>
    </w:p>
    <w:p>
      <w:pPr>
        <w:pStyle w:val="CodeBlock"/>
      </w:pPr>
      <w:r>
        <w:t xml:space="preserve">        client2 = APIClient()</w:t>
      </w:r>
    </w:p>
    <w:p>
      <w:pPr>
        <w:pStyle w:val="CodeBlock"/>
      </w:pPr>
      <w:r>
        <w:t xml:space="preserve">        response = client2.get("/api/ia/modeles/")</w:t>
      </w:r>
    </w:p>
    <w:p>
      <w:pPr>
        <w:pStyle w:val="CodeBlock"/>
      </w:pPr>
      <w:r>
        <w:t xml:space="preserve">        self.assertEqual(response.status_code, 401)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PredictionViewSetTest(TestCase):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self.client = APIClient()</w:t>
      </w:r>
    </w:p>
    <w:p>
      <w:pPr>
        <w:pStyle w:val="CodeBlock"/>
      </w:pPr>
      <w:r>
        <w:t xml:space="preserve">        self.admin = create_admin()</w:t>
      </w:r>
    </w:p>
    <w:p>
      <w:pPr>
        <w:pStyle w:val="CodeBlock"/>
      </w:pPr>
      <w:r>
        <w:t xml:space="preserve">        self.sup   = create_superviseur()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test_list_predictions_admin(self):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self.client.get("/api/ia/predictions/")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test_list_predictions_superviseur(self):</w:t>
      </w:r>
    </w:p>
    <w:p>
      <w:pPr>
        <w:pStyle w:val="CodeBlock"/>
      </w:pPr>
      <w:r>
        <w:t xml:space="preserve">        self.client.force_authenticate(user=self.sup)</w:t>
      </w:r>
    </w:p>
    <w:p>
      <w:pPr>
        <w:pStyle w:val="CodeBlock"/>
      </w:pPr>
      <w:r>
        <w:t xml:space="preserve">        response = self.client.get("/api/ia/predictions/")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test_predire_sans_modele_retourne_404(self):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       Secteur.objects.create(code="SEC01", nom="Test", superficie_ha=10)</w:t>
      </w:r>
    </w:p>
    <w:p>
      <w:pPr>
        <w:pStyle w:val="CodeBlock"/>
      </w:pPr>
      <w:r>
        <w:t xml:space="preserve">        sec = Secteur.objects.first()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self.client.post("/api/ia/predire-rendement/", {</w:t>
      </w:r>
    </w:p>
    <w:p>
      <w:pPr>
        <w:pStyle w:val="CodeBlock"/>
      </w:pPr>
      <w:r>
        <w:t xml:space="preserve">            "secteur_id":  sec.pk,</w:t>
      </w:r>
    </w:p>
    <w:p>
      <w:pPr>
        <w:pStyle w:val="CodeBlock"/>
      </w:pPr>
      <w:r>
        <w:t xml:space="preserve">            "annee_cible": 2025,</w:t>
      </w:r>
    </w:p>
    <w:p>
      <w:pPr>
        <w:pStyle w:val="CodeBlock"/>
      </w:pPr>
      <w:r>
        <w:t xml:space="preserve">            "mois_cible":  6,</w:t>
      </w:r>
    </w:p>
    <w:p>
      <w:pPr>
        <w:pStyle w:val="CodeBlock"/>
      </w:pPr>
      <w:r>
        <w:t xml:space="preserve">            "algorithme":  "random_forest",</w:t>
      </w:r>
    </w:p>
    <w:p>
      <w:pPr>
        <w:pStyle w:val="CodeBlock"/>
      </w:pPr>
      <w:r>
        <w:t xml:space="preserve">        }, format="json")</w:t>
      </w:r>
    </w:p>
    <w:p>
      <w:pPr>
        <w:pStyle w:val="CodeBlock"/>
      </w:pPr>
      <w:r>
        <w:t xml:space="preserve">        self.assertEqual(response.status_code, 404)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test_predire_champs_manquants(self):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self.client.post("/api/ia/predire-rendement/", {}, format="json")</w:t>
      </w:r>
    </w:p>
    <w:p>
      <w:pPr>
        <w:pStyle w:val="CodeBlock"/>
      </w:pPr>
      <w:r>
        <w:t xml:space="preserve">        self.assertEqual(response.status_code, 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AnomalieViewSetTest(TestCase):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self.client = APIClient()</w:t>
      </w:r>
    </w:p>
    <w:p>
      <w:pPr>
        <w:pStyle w:val="CodeBlock"/>
      </w:pPr>
      <w:r>
        <w:t xml:space="preserve">        self.admin = create_admin()</w:t>
      </w:r>
    </w:p>
    <w:p>
      <w:pPr>
        <w:pStyle w:val="CodeBlock"/>
      </w:pPr>
      <w:r>
        <w:t xml:space="preserve">        self.sup   = create_superviseur()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test_list_anomalies(self):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self.client.get("/api/ia/anomalies/")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test_detecter_regles_metier(self):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self.client.post("/api/ia/detecter-anomalie/",</w:t>
      </w:r>
    </w:p>
    <w:p>
      <w:pPr>
        <w:pStyle w:val="CodeBlock"/>
      </w:pPr>
      <w:r>
        <w:t xml:space="preserve">                                    {"methode": "regles_metier"}, format="json")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self.assertIn("total", data)</w:t>
      </w:r>
    </w:p>
    <w:p>
      <w:pPr>
        <w:pStyle w:val="CodeBlock"/>
      </w:pPr>
      <w:r>
        <w:t xml:space="preserve">        self.assertIn("anomalies_detectees", 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test_detecter_interdit_superviseur(self):</w:t>
      </w:r>
    </w:p>
    <w:p>
      <w:pPr>
        <w:pStyle w:val="CodeBlock"/>
      </w:pPr>
      <w:r>
        <w:t xml:space="preserve">        self.client.force_authenticate(user=self.sup)</w:t>
      </w:r>
    </w:p>
    <w:p>
      <w:pPr>
        <w:pStyle w:val="CodeBlock"/>
      </w:pPr>
      <w:r>
        <w:t xml:space="preserve">        response = self.client.post("/api/ia/detecter-anomalie/",</w:t>
      </w:r>
    </w:p>
    <w:p>
      <w:pPr>
        <w:pStyle w:val="CodeBlock"/>
      </w:pPr>
      <w:r>
        <w:t xml:space="preserve">                                    {"methode": "regles_metier"}, format="json")</w:t>
      </w:r>
    </w:p>
    <w:p>
      <w:pPr>
        <w:pStyle w:val="CodeBlock"/>
      </w:pPr>
      <w:r>
        <w:t xml:space="preserve">        self.assertEqual(response.status_code, 403)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test_valider_anomalie(self):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a = Anomalie.objects.create(</w:t>
      </w:r>
    </w:p>
    <w:p>
      <w:pPr>
        <w:pStyle w:val="CodeBlock"/>
      </w:pPr>
      <w:r>
        <w:t xml:space="preserve">            type_anomalie="recolte", criticite="moyenne", statut="nouvelle",</w:t>
      </w:r>
    </w:p>
    <w:p>
      <w:pPr>
        <w:pStyle w:val="CodeBlock"/>
      </w:pPr>
      <w:r>
        <w:t xml:space="preserve">            description="Test", valeur_observee=100, valeur_reference=80, ecart_pct=25,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self.client.post(f"/api/ia/anomalies/{a.pk}/valider/", {}, format="json")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a.refresh_from_db()</w:t>
      </w:r>
    </w:p>
    <w:p>
      <w:pPr>
        <w:pStyle w:val="CodeBlock"/>
      </w:pPr>
      <w:r>
        <w:t xml:space="preserve">        self.assertEqual(a.statut, "validee")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test_rejeter_anomalie(self):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a = Anomalie.objects.create(</w:t>
      </w:r>
    </w:p>
    <w:p>
      <w:pPr>
        <w:pStyle w:val="CodeBlock"/>
      </w:pPr>
      <w:r>
        <w:t xml:space="preserve">            type_anomalie="rendement", criticite="faible", statut="nouvelle",</w:t>
      </w:r>
    </w:p>
    <w:p>
      <w:pPr>
        <w:pStyle w:val="CodeBlock"/>
      </w:pPr>
      <w:r>
        <w:t xml:space="preserve">            description="Test rejet", valeur_observee=50, valeur_reference=100, ecart_pct=50,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self.client.post(f"/api/ia/anomalies/{a.pk}/rejeter/", {}, format="json")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a.refresh_from_db()</w:t>
      </w:r>
    </w:p>
    <w:p>
      <w:pPr>
        <w:pStyle w:val="CodeBlock"/>
      </w:pPr>
      <w:r>
        <w:t xml:space="preserve">        self.assertEqual(a.statut, "rejetee")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test_filtre_statut(self):</w:t>
      </w:r>
    </w:p>
    <w:p>
      <w:pPr>
        <w:pStyle w:val="CodeBlock"/>
      </w:pPr>
      <w:r>
        <w:t xml:space="preserve">        from ia_module.models import Anomalie</w:t>
      </w:r>
    </w:p>
    <w:p>
      <w:pPr>
        <w:pStyle w:val="CodeBlock"/>
      </w:pPr>
      <w:r>
        <w:t xml:space="preserve">        Anomalie.objects.create(</w:t>
      </w:r>
    </w:p>
    <w:p>
      <w:pPr>
        <w:pStyle w:val="CodeBlock"/>
      </w:pPr>
      <w:r>
        <w:t xml:space="preserve">            type_anomalie="recolte", criticite="faible", statut="validee",</w:t>
      </w:r>
    </w:p>
    <w:p>
      <w:pPr>
        <w:pStyle w:val="CodeBlock"/>
      </w:pPr>
      <w:r>
        <w:t xml:space="preserve">            description="v", valeur_observee=1, valeur_reference=1, ecart_pct=0,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self.client.get("/api/ia/anomalies/?statut=validee")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results = data if isinstance(data, list) else data.get("results", [])</w:t>
      </w:r>
    </w:p>
    <w:p>
      <w:pPr>
        <w:pStyle w:val="CodeBlock"/>
      </w:pPr>
      <w:r>
        <w:t xml:space="preserve">        self.assertTrue(all(r["statut"] == "validee" for r in results))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EntrainerViewTest(TestCase):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self.client = APIClient()</w:t>
      </w:r>
    </w:p>
    <w:p>
      <w:pPr>
        <w:pStyle w:val="CodeBlock"/>
      </w:pPr>
      <w:r>
        <w:t xml:space="preserve">        self.admin = create_admin()</w:t>
      </w:r>
    </w:p>
    <w:p>
      <w:pPr>
        <w:pStyle w:val="CodeBlock"/>
      </w:pPr>
      <w:r>
        <w:t xml:space="preserve">        self.sup   = create_superviseur()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test_entrainer_interdit_superviseur(self):</w:t>
      </w:r>
    </w:p>
    <w:p>
      <w:pPr>
        <w:pStyle w:val="CodeBlock"/>
      </w:pPr>
      <w:r>
        <w:t xml:space="preserve">        self.client.force_authenticate(user=self.sup)</w:t>
      </w:r>
    </w:p>
    <w:p>
      <w:pPr>
        <w:pStyle w:val="CodeBlock"/>
      </w:pPr>
      <w:r>
        <w:t xml:space="preserve">        response = self.client.post("/api/ia/entrainer/", {}, format="json")</w:t>
      </w:r>
    </w:p>
    <w:p>
      <w:pPr>
        <w:pStyle w:val="CodeBlock"/>
      </w:pPr>
      <w:r>
        <w:t xml:space="preserve">        self.assertEqual(response.status_code, 403)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test_entrainer_algo_inconnu(self):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self.client.post("/api/ia/entrainer/",</w:t>
      </w:r>
    </w:p>
    <w:p>
      <w:pPr>
        <w:pStyle w:val="CodeBlock"/>
      </w:pPr>
      <w:r>
        <w:t xml:space="preserve">                                    {"algorithmes": ["algo_inexistant"]}, format="json")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self.assertEqual(len(data["erreurs"]), 1)</w:t>
      </w:r>
    </w:p>
    <w:p>
      <w:pPr>
        <w:pStyle w:val="CodeBlock"/>
      </w:pPr>
      <w:r>
        <w:t xml:space="preserve">        self.assertIn("inconnu", data["erreurs"][0]["erreur"].lower())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DonneeMeteoViewSetTest(TestCase):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self.client = APIClient()</w:t>
      </w:r>
    </w:p>
    <w:p>
      <w:pPr>
        <w:pStyle w:val="CodeBlock"/>
      </w:pPr>
      <w:r>
        <w:t xml:space="preserve">        self.admin = create_admin()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test_list_meteo_vide(self):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self.client.get("/api/ia/meteo/")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test_meteo_non_authentifie(self):</w:t>
      </w:r>
    </w:p>
    <w:p>
      <w:pPr>
        <w:pStyle w:val="CodeBlock"/>
      </w:pPr>
      <w:r>
        <w:t xml:space="preserve">        response = APIClient().get("/api/ia/meteo/")</w:t>
      </w:r>
    </w:p>
    <w:p>
      <w:pPr>
        <w:pStyle w:val="CodeBlock"/>
      </w:pPr>
      <w:r>
        <w:t xml:space="preserve">        self.assertEqual(response.status_code, 401)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MetierIAViewTest(TestCase):</w:t>
      </w:r>
    </w:p>
    <w:p>
      <w:pPr>
        <w:pStyle w:val="CodeBlock"/>
      </w:pPr>
      <w:r>
        <w:t xml:space="preserve">    def setUp(self):</w:t>
      </w:r>
    </w:p>
    <w:p>
      <w:pPr>
        <w:pStyle w:val="CodeBlock"/>
      </w:pPr>
      <w:r>
        <w:t xml:space="preserve">        from secteurs.models import Secteur</w:t>
      </w:r>
    </w:p>
    <w:p>
      <w:pPr>
        <w:pStyle w:val="CodeBlock"/>
      </w:pPr>
      <w:r>
        <w:t xml:space="preserve">        self.client = APIClient()</w:t>
      </w:r>
    </w:p>
    <w:p>
      <w:pPr>
        <w:pStyle w:val="CodeBlock"/>
      </w:pPr>
      <w:r>
        <w:t xml:space="preserve">        self.admin = create_admin("admin_metier")</w:t>
      </w:r>
    </w:p>
    <w:p>
      <w:pPr>
        <w:pStyle w:val="CodeBlock"/>
      </w:pPr>
      <w:r>
        <w:t xml:space="preserve">        self.sup = create_superviseur("sup_metier")</w:t>
      </w:r>
    </w:p>
    <w:p>
      <w:pPr>
        <w:pStyle w:val="CodeBlock"/>
      </w:pPr>
      <w:r>
        <w:t xml:space="preserve">        self.secteur = Secteur.objects.create(</w:t>
      </w:r>
    </w:p>
    <w:p>
      <w:pPr>
        <w:pStyle w:val="CodeBlock"/>
      </w:pPr>
      <w:r>
        <w:t xml:space="preserve">            code="S-MET",</w:t>
      </w:r>
    </w:p>
    <w:p>
      <w:pPr>
        <w:pStyle w:val="CodeBlock"/>
      </w:pPr>
      <w:r>
        <w:t xml:space="preserve">            nom="Secteur metier",</w:t>
      </w:r>
    </w:p>
    <w:p>
      <w:pPr>
        <w:pStyle w:val="CodeBlock"/>
      </w:pPr>
      <w:r>
        <w:t xml:space="preserve">            superficie_ha=10,</w:t>
      </w:r>
    </w:p>
    <w:p>
      <w:pPr>
        <w:pStyle w:val="CodeBlock"/>
      </w:pPr>
      <w:r>
        <w:t xml:space="preserve">            rendement_cible_t_ha=12,</w:t>
      </w:r>
    </w:p>
    <w:p>
      <w:pPr>
        <w:pStyle w:val="CodeBlock"/>
      </w:pPr>
      <w:r>
        <w:t xml:space="preserve">            age_moyen_plants=8,</w:t>
      </w:r>
    </w:p>
    <w:p>
      <w:pPr>
        <w:pStyle w:val="CodeBlock"/>
      </w:pPr>
      <w:r>
        <w:t xml:space="preserve">            nb_palmiers=220,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test_synthese_metier_superviseur(self):</w:t>
      </w:r>
    </w:p>
    <w:p>
      <w:pPr>
        <w:pStyle w:val="CodeBlock"/>
      </w:pPr>
      <w:r>
        <w:t xml:space="preserve">        self.client.force_authenticate(user=self.sup)</w:t>
      </w:r>
    </w:p>
    <w:p>
      <w:pPr>
        <w:pStyle w:val="CodeBlock"/>
      </w:pPr>
      <w:r>
        <w:t xml:space="preserve">        response = self.client.get("/api/ia/synthese/")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self.assertIn("actions_prioritaires", data)</w:t>
      </w:r>
    </w:p>
    <w:p>
      <w:pPr>
        <w:pStyle w:val="CodeBlock"/>
      </w:pPr>
      <w:r>
        <w:t xml:space="preserve">        self.assertIn("modules", data)</w:t>
      </w:r>
    </w:p>
    <w:p>
      <w:pPr>
        <w:pStyle w:val="CodeBlock"/>
      </w:pPr>
      <w:r>
        <w:t xml:space="preserve">        self.assertEqual(data["contexte"]["role"], "superviseur")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test_simulation_sans_secteur(self):</w:t>
      </w:r>
    </w:p>
    <w:p>
      <w:pPr>
        <w:pStyle w:val="CodeBlock"/>
      </w:pPr>
      <w:r>
        <w:t xml:space="preserve">        self.client.force_authenticate(user=self.sup)</w:t>
      </w:r>
    </w:p>
    <w:p>
      <w:pPr>
        <w:pStyle w:val="CodeBlock"/>
      </w:pPr>
      <w:r>
        <w:t xml:space="preserve">        response = self.client.post("/api/ia/simulation/", {}, format="json")</w:t>
      </w:r>
    </w:p>
    <w:p>
      <w:pPr>
        <w:pStyle w:val="CodeBlock"/>
      </w:pPr>
      <w:r>
        <w:t xml:space="preserve">        self.assertEqual(response.status_code, 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test_simulation_retourne_scenario(self):</w:t>
      </w:r>
    </w:p>
    <w:p>
      <w:pPr>
        <w:pStyle w:val="CodeBlock"/>
      </w:pPr>
      <w:r>
        <w:t xml:space="preserve">        self.client.force_authenticate(user=self.sup)</w:t>
      </w:r>
    </w:p>
    <w:p>
      <w:pPr>
        <w:pStyle w:val="CodeBlock"/>
      </w:pPr>
      <w:r>
        <w:t xml:space="preserve">        response = self.client.post("/api/ia/simulation/", {</w:t>
      </w:r>
    </w:p>
    <w:p>
      <w:pPr>
        <w:pStyle w:val="CodeBlock"/>
      </w:pPr>
      <w:r>
        <w:t xml:space="preserve">            "secteur_id": self.secteur.pk,</w:t>
      </w:r>
    </w:p>
    <w:p>
      <w:pPr>
        <w:pStyle w:val="CodeBlock"/>
      </w:pPr>
      <w:r>
        <w:t xml:space="preserve">            "annee_cible": 2026,</w:t>
      </w:r>
    </w:p>
    <w:p>
      <w:pPr>
        <w:pStyle w:val="CodeBlock"/>
      </w:pPr>
      <w:r>
        <w:t xml:space="preserve">            "mois_cible": 7,</w:t>
      </w:r>
    </w:p>
    <w:p>
      <w:pPr>
        <w:pStyle w:val="CodeBlock"/>
      </w:pPr>
      <w:r>
        <w:t xml:space="preserve">            "nb_recolteurs": 8,</w:t>
      </w:r>
    </w:p>
    <w:p>
      <w:pPr>
        <w:pStyle w:val="CodeBlock"/>
      </w:pPr>
      <w:r>
        <w:t xml:space="preserve">            "nb_heures": 7,</w:t>
      </w:r>
    </w:p>
    <w:p>
      <w:pPr>
        <w:pStyle w:val="CodeBlock"/>
      </w:pPr>
      <w:r>
        <w:t xml:space="preserve">            "frequence_cycle_jours": 15,</w:t>
      </w:r>
    </w:p>
    <w:p>
      <w:pPr>
        <w:pStyle w:val="CodeBlock"/>
      </w:pPr>
      <w:r>
        <w:t xml:space="preserve">            "niveau_entretien": 70,</w:t>
      </w:r>
    </w:p>
    <w:p>
      <w:pPr>
        <w:pStyle w:val="CodeBlock"/>
      </w:pPr>
      <w:r>
        <w:t xml:space="preserve">        }, format="json")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self.assertIn("rendement_simule", data)</w:t>
      </w:r>
    </w:p>
    <w:p>
      <w:pPr>
        <w:pStyle w:val="CodeBlock"/>
      </w:pPr>
      <w:r>
        <w:t xml:space="preserve">        self.assertIn("actions", 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test_creer_prescription(self):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self.client.post("/api/ia/prescriptions/", {</w:t>
      </w:r>
    </w:p>
    <w:p>
      <w:pPr>
        <w:pStyle w:val="CodeBlock"/>
      </w:pPr>
      <w:r>
        <w:t xml:space="preserve">            "secteur_id": self.secteur.pk,</w:t>
      </w:r>
    </w:p>
    <w:p>
      <w:pPr>
        <w:pStyle w:val="CodeBlock"/>
      </w:pPr>
      <w:r>
        <w:t xml:space="preserve">            "annee_cible": 2026,</w:t>
      </w:r>
    </w:p>
    <w:p>
      <w:pPr>
        <w:pStyle w:val="CodeBlock"/>
      </w:pPr>
      <w:r>
        <w:t xml:space="preserve">            "mois_cible": 8,</w:t>
      </w:r>
    </w:p>
    <w:p>
      <w:pPr>
        <w:pStyle w:val="CodeBlock"/>
      </w:pPr>
      <w:r>
        <w:t xml:space="preserve">            "objectif_regimes": 1500,</w:t>
      </w:r>
    </w:p>
    <w:p>
      <w:pPr>
        <w:pStyle w:val="CodeBlock"/>
      </w:pPr>
      <w:r>
        <w:t xml:space="preserve">        }, format="json")</w:t>
      </w:r>
    </w:p>
    <w:p>
      <w:pPr>
        <w:pStyle w:val="CodeBlock"/>
      </w:pPr>
      <w:r>
        <w:t xml:space="preserve">        self.assertEqual(response.status_code, 201)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self.assertEqual(data["secteur_code"], "S-MET")</w:t>
      </w:r>
    </w:p>
    <w:p>
      <w:pPr>
        <w:pStyle w:val="CodeBlock"/>
      </w:pPr>
      <w:r>
        <w:t xml:space="preserve">        self.assertGreater(data["nb_recolteurs_recommande"], 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test_risques_secteurs_retourne_scores(self):</w:t>
      </w:r>
    </w:p>
    <w:p>
      <w:pPr>
        <w:pStyle w:val="CodeBlock"/>
      </w:pPr>
      <w:r>
        <w:t xml:space="preserve">        self.client.force_authenticate(user=self.admin)</w:t>
      </w:r>
    </w:p>
    <w:p>
      <w:pPr>
        <w:pStyle w:val="CodeBlock"/>
      </w:pPr>
      <w:r>
        <w:t xml:space="preserve">        response = self.client.get("/api/ia/risques-secteurs/")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self.assertIn("resume", data)</w:t>
      </w:r>
    </w:p>
    <w:p>
      <w:pPr>
        <w:pStyle w:val="CodeBlock"/>
      </w:pPr>
      <w:r>
        <w:t xml:space="preserve">        self.assertIn("secteurs", data)</w:t>
      </w:r>
    </w:p>
    <w:p>
      <w:pPr>
        <w:pStyle w:val="CodeBlock"/>
      </w:pPr>
      <w:r>
        <w:t xml:space="preserve">        self.assertGreaterEqual(data["total"], 1)</w:t>
      </w:r>
    </w:p>
    <w:p>
      <w:pPr>
        <w:pStyle w:val="CodeBlock"/>
      </w:pPr>
      <w:r>
        <w:t xml:space="preserve">        self.assertIn("score_risque", data["secteurs"][0])</w:t>
      </w:r>
    </w:p>
    <w:p>
      <w:pPr>
        <w:pStyle w:val="CodeBlock"/>
      </w:pPr>
      <w:r>
        <w:t xml:space="preserve">        self.assertIn("plan_equipe", data["secteurs"][0])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test_plan_equipe_retourne_recommandation(self):</w:t>
      </w:r>
    </w:p>
    <w:p>
      <w:pPr>
        <w:pStyle w:val="CodeBlock"/>
      </w:pPr>
      <w:r>
        <w:t xml:space="preserve">        self.client.force_authenticate(user=self.sup)</w:t>
      </w:r>
    </w:p>
    <w:p>
      <w:pPr>
        <w:pStyle w:val="CodeBlock"/>
      </w:pPr>
      <w:r>
        <w:t xml:space="preserve">        response = self.client.post("/api/ia/plan-equipe/", {</w:t>
      </w:r>
    </w:p>
    <w:p>
      <w:pPr>
        <w:pStyle w:val="CodeBlock"/>
      </w:pPr>
      <w:r>
        <w:t xml:space="preserve">            "secteur_id": self.secteur.pk,</w:t>
      </w:r>
    </w:p>
    <w:p>
      <w:pPr>
        <w:pStyle w:val="CodeBlock"/>
      </w:pPr>
      <w:r>
        <w:t xml:space="preserve">            "annee_cible": 2026,</w:t>
      </w:r>
    </w:p>
    <w:p>
      <w:pPr>
        <w:pStyle w:val="CodeBlock"/>
      </w:pPr>
      <w:r>
        <w:t xml:space="preserve">            "mois_cible": 8,</w:t>
      </w:r>
    </w:p>
    <w:p>
      <w:pPr>
        <w:pStyle w:val="CodeBlock"/>
      </w:pPr>
      <w:r>
        <w:t xml:space="preserve">            "objectif_regimes": 1200,</w:t>
      </w:r>
    </w:p>
    <w:p>
      <w:pPr>
        <w:pStyle w:val="CodeBlock"/>
      </w:pPr>
      <w:r>
        <w:t xml:space="preserve">        }, format="json")</w:t>
      </w:r>
    </w:p>
    <w:p>
      <w:pPr>
        <w:pStyle w:val="CodeBlock"/>
      </w:pPr>
      <w:r>
        <w:t xml:space="preserve">        self.assertEqual(response.status_code, 200)</w:t>
      </w:r>
    </w:p>
    <w:p>
      <w:pPr>
        <w:pStyle w:val="CodeBlock"/>
      </w:pPr>
      <w:r>
        <w:t xml:space="preserve">        data = response.json()</w:t>
      </w:r>
    </w:p>
    <w:p>
      <w:pPr>
        <w:pStyle w:val="CodeBlock"/>
      </w:pPr>
      <w:r>
        <w:t xml:space="preserve">        self.assertEqual(data["secteur"]["code"], "S-MET")</w:t>
      </w:r>
    </w:p>
    <w:p>
      <w:pPr>
        <w:pStyle w:val="CodeBlock"/>
      </w:pPr>
      <w:r>
        <w:t xml:space="preserve">        self.assertGreater(data["plan"]["nb_recolteurs"], 0)</w:t>
      </w:r>
    </w:p>
    <w:p>
      <w:pPr>
        <w:pStyle w:val="Heading2"/>
      </w:pPr>
      <w:r>
        <w:t>2.6 backend/materiels</w:t>
      </w:r>
    </w:p>
    <w:p>
      <w:pPr>
        <w:pStyle w:val="FilePath"/>
      </w:pPr>
      <w:r>
        <w:t>backend/materiels/apps.py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MaterielsConfig(AppConfig):</w:t>
      </w:r>
    </w:p>
    <w:p>
      <w:pPr>
        <w:pStyle w:val="CodeBlock"/>
      </w:pPr>
      <w:r>
        <w:t xml:space="preserve">    default_auto_field = "django.db.models.BigAutoField"</w:t>
      </w:r>
    </w:p>
    <w:p>
      <w:pPr>
        <w:pStyle w:val="CodeBlock"/>
      </w:pPr>
      <w:r>
        <w:t xml:space="preserve">    name = "materiels"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backend/materiels/models.py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MaterielEquipement(models.Model):</w:t>
      </w:r>
    </w:p>
    <w:p>
      <w:pPr>
        <w:pStyle w:val="CodeBlock"/>
      </w:pPr>
      <w:r>
        <w:t xml:space="preserve">    CATEGORIE_CHOICES = [</w:t>
      </w:r>
    </w:p>
    <w:p>
      <w:pPr>
        <w:pStyle w:val="CodeBlock"/>
      </w:pPr>
      <w:r>
        <w:t xml:space="preserve">        ("vehicule", "Véhicule"),</w:t>
      </w:r>
    </w:p>
    <w:p>
      <w:pPr>
        <w:pStyle w:val="CodeBlock"/>
      </w:pPr>
      <w:r>
        <w:t xml:space="preserve">        ("outil", "Outil"),</w:t>
      </w:r>
    </w:p>
    <w:p>
      <w:pPr>
        <w:pStyle w:val="CodeBlock"/>
      </w:pPr>
      <w:r>
        <w:t xml:space="preserve">        ("equipement_lourd", "Équipement lourd"),</w:t>
      </w:r>
    </w:p>
    <w:p>
      <w:pPr>
        <w:pStyle w:val="CodeBlock"/>
      </w:pPr>
      <w:r>
        <w:t xml:space="preserve">        ("petit_materiel", "Petit matériel"),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Champs existants</w:t>
      </w:r>
    </w:p>
    <w:p>
      <w:pPr>
        <w:pStyle w:val="CodeBlock"/>
      </w:pPr>
      <w:r>
        <w:t xml:space="preserve">    numero = models.PositiveIntegerField(unique=True)</w:t>
      </w:r>
    </w:p>
    <w:p>
      <w:pPr>
        <w:pStyle w:val="CodeBlock"/>
      </w:pPr>
      <w:r>
        <w:t xml:space="preserve">    designation = models.CharField(max_length=200, blank=True)</w:t>
      </w:r>
    </w:p>
    <w:p>
      <w:pPr>
        <w:pStyle w:val="CodeBlock"/>
      </w:pPr>
      <w:r>
        <w:t xml:space="preserve">    quantite = models.PositiveIntegerField(default=0)</w:t>
      </w:r>
    </w:p>
    <w:p>
      <w:pPr>
        <w:pStyle w:val="CodeBlock"/>
      </w:pPr>
      <w:r>
        <w:t xml:space="preserve">    etat_physique = models.CharField(max_length=120, blank=True)</w:t>
      </w:r>
    </w:p>
    <w:p>
      <w:pPr>
        <w:pStyle w:val="CodeBlock"/>
      </w:pPr>
      <w:r>
        <w:t xml:space="preserve">    statut_utilisation = models.CharField(max_length=120,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Nouveaux champs</w:t>
      </w:r>
    </w:p>
    <w:p>
      <w:pPr>
        <w:pStyle w:val="CodeBlock"/>
      </w:pPr>
      <w:r>
        <w:t xml:space="preserve">    date_acquisition = models.DateField(null=True, blank=True)</w:t>
      </w:r>
    </w:p>
    <w:p>
      <w:pPr>
        <w:pStyle w:val="CodeBlock"/>
      </w:pPr>
      <w:r>
        <w:t xml:space="preserve">    valeur_achat = models.DecimalField(max_digits=14, decimal_places=2, null=True, blank=True)</w:t>
      </w:r>
    </w:p>
    <w:p>
      <w:pPr>
        <w:pStyle w:val="CodeBlock"/>
      </w:pPr>
      <w:r>
        <w:t xml:space="preserve">    fournisseur = models.CharField(max_length=120, null=True, blank=True)</w:t>
      </w:r>
    </w:p>
    <w:p>
      <w:pPr>
        <w:pStyle w:val="CodeBlock"/>
      </w:pPr>
      <w:r>
        <w:t xml:space="preserve">    date_derniere_maintenance = models.DateField(null=True, blank=True)</w:t>
      </w:r>
    </w:p>
    <w:p>
      <w:pPr>
        <w:pStyle w:val="CodeBlock"/>
      </w:pPr>
      <w:r>
        <w:t xml:space="preserve">    date_prochaine_maintenance = models.DateField(null=True, blank=True)</w:t>
      </w:r>
    </w:p>
    <w:p>
      <w:pPr>
        <w:pStyle w:val="CodeBlock"/>
      </w:pPr>
      <w:r>
        <w:t xml:space="preserve">    categorie = models.CharField(max_length=20, choices=CATEGORIE_CHOICES, null=True, blank=True)</w:t>
      </w:r>
    </w:p>
    <w:p>
      <w:pPr>
        <w:pStyle w:val="CodeBlock"/>
      </w:pPr>
      <w:r>
        <w:t xml:space="preserve">    localisation = models.CharField(max_length=120, null=True, blank=True)</w:t>
      </w:r>
    </w:p>
    <w:p>
      <w:pPr>
        <w:pStyle w:val="CodeBlock"/>
      </w:pPr>
      <w:r>
        <w:t xml:space="preserve">    responsable = models.CharField(max_length=120, 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"materiel"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label = self.designation or "Materiel"</w:t>
      </w:r>
    </w:p>
    <w:p>
      <w:pPr>
        <w:pStyle w:val="CodeBlock"/>
      </w:pPr>
      <w:r>
        <w:t xml:space="preserve">        return f"{self.numero} - {label}"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MaterielUtiliseTravaux(models.Model):</w:t>
      </w:r>
    </w:p>
    <w:p>
      <w:pPr>
        <w:pStyle w:val="CodeBlock"/>
      </w:pPr>
      <w:r>
        <w:t xml:space="preserve">    """Table intermédiaire explicite entre MaterielEquipement et FicheTravaux."""</w:t>
      </w:r>
    </w:p>
    <w:p>
      <w:pPr>
        <w:pStyle w:val="CodeBlock"/>
      </w:pPr>
      <w:r>
        <w:t xml:space="preserve">    materiel = models.ForeignKey(</w:t>
      </w:r>
    </w:p>
    <w:p>
      <w:pPr>
        <w:pStyle w:val="CodeBlock"/>
      </w:pPr>
      <w:r>
        <w:t xml:space="preserve">        MaterielEquipement,</w:t>
      </w:r>
    </w:p>
    <w:p>
      <w:pPr>
        <w:pStyle w:val="CodeBlock"/>
      </w:pPr>
      <w:r>
        <w:t xml:space="preserve">        on_delete=models.CASCADE,</w:t>
      </w:r>
    </w:p>
    <w:p>
      <w:pPr>
        <w:pStyle w:val="CodeBlock"/>
      </w:pPr>
      <w:r>
        <w:t xml:space="preserve">        related_name="utilisations_travaux",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fiche_travaux = models.ForeignKey(</w:t>
      </w:r>
    </w:p>
    <w:p>
      <w:pPr>
        <w:pStyle w:val="CodeBlock"/>
      </w:pPr>
      <w:r>
        <w:t xml:space="preserve">        "travaux.FicheTravaux",</w:t>
      </w:r>
    </w:p>
    <w:p>
      <w:pPr>
        <w:pStyle w:val="CodeBlock"/>
      </w:pPr>
      <w:r>
        <w:t xml:space="preserve">        on_delete=models.CASCADE,</w:t>
      </w:r>
    </w:p>
    <w:p>
      <w:pPr>
        <w:pStyle w:val="CodeBlock"/>
      </w:pPr>
      <w:r>
        <w:t xml:space="preserve">        related_name="materiels_utilises_detail",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quantite_utilisee = models.PositiveIntegerField(default=1)</w:t>
      </w:r>
    </w:p>
    <w:p>
      <w:pPr>
        <w:pStyle w:val="CodeBlock"/>
      </w:pPr>
      <w:r>
        <w:t xml:space="preserve">    observations = models.TextField(blank=True)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"materiel_travaux"</w:t>
      </w:r>
    </w:p>
    <w:p>
      <w:pPr>
        <w:pStyle w:val="CodeBlock"/>
      </w:pPr>
      <w:r>
        <w:t xml:space="preserve">        unique_together = ("materiel", "fiche_travaux")</w:t>
      </w:r>
    </w:p>
    <w:p>
      <w:pPr>
        <w:pStyle w:val="CodeBlock"/>
      </w:pPr>
      <w:r>
        <w:t xml:space="preserve">        verbose_name = "Matériel utilisé (travaux)"</w:t>
      </w:r>
    </w:p>
    <w:p>
      <w:pPr>
        <w:pStyle w:val="CodeBlock"/>
      </w:pPr>
      <w:r>
        <w:t xml:space="preserve">        verbose_name_plural = "Matériels utilisés (travaux)"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f"{self.materiel} × {self.quantite_utilisee}"</w:t>
      </w:r>
    </w:p>
    <w:p>
      <w:pPr>
        <w:pStyle w:val="FilePath"/>
      </w:pPr>
      <w:r>
        <w:t>backend/materiels/serializers.py</w:t>
      </w:r>
    </w:p>
    <w:p>
      <w:pPr>
        <w:pStyle w:val="CodeBlock"/>
      </w:pPr>
      <w:r>
        <w:t>from rest_framework import serializers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MaterielEquipement, MaterielUtiliseTravaux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MaterielEquipementSerializer(serializers.ModelSerializer):</w:t>
      </w:r>
    </w:p>
    <w:p>
      <w:pPr>
        <w:pStyle w:val="CodeBlock"/>
      </w:pPr>
      <w:r>
        <w:t xml:space="preserve">    categorie_display = serializers.CharField(source="get_categorie_display", read_only=True)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MaterielEquipement</w:t>
      </w:r>
    </w:p>
    <w:p>
      <w:pPr>
        <w:pStyle w:val="CodeBlock"/>
      </w:pPr>
      <w:r>
        <w:t xml:space="preserve">        fields = "__all__"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MaterielUtiliseTravauxSerializer(serializers.ModelSerializer):</w:t>
      </w:r>
    </w:p>
    <w:p>
      <w:pPr>
        <w:pStyle w:val="CodeBlock"/>
      </w:pPr>
      <w:r>
        <w:t xml:space="preserve">    materiel_designation = serializers.CharField(source="materiel.designation", read_only=True)</w:t>
      </w:r>
    </w:p>
    <w:p>
      <w:pPr>
        <w:pStyle w:val="CodeBlock"/>
      </w:pPr>
      <w:r>
        <w:t xml:space="preserve">    materiel_numero = serializers.IntegerField(source="materiel.numero", read_only=True)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MaterielUtiliseTravaux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"materiel", "materiel_designation", "materiel_numero",</w:t>
      </w:r>
    </w:p>
    <w:p>
      <w:pPr>
        <w:pStyle w:val="CodeBlock"/>
      </w:pPr>
      <w:r>
        <w:t xml:space="preserve">            "fiche_travaux", "quantite_utilisee", "observations",</w:t>
      </w:r>
    </w:p>
    <w:p>
      <w:pPr>
        <w:pStyle w:val="CodeBlock"/>
      </w:pPr>
      <w:r>
        <w:t xml:space="preserve">        ]</w:t>
      </w:r>
    </w:p>
    <w:p>
      <w:pPr>
        <w:pStyle w:val="FilePath"/>
      </w:pPr>
      <w:r>
        <w:t>backend/materiels/admin.py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MaterielEquipement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@admin.register(MaterielEquipement)</w:t>
      </w:r>
    </w:p>
    <w:p>
      <w:pPr>
        <w:pStyle w:val="CodeBlock"/>
      </w:pPr>
      <w:r>
        <w:t>class MaterielEquipementAdmin(admin.ModelAdmin):</w:t>
      </w:r>
    </w:p>
    <w:p>
      <w:pPr>
        <w:pStyle w:val="CodeBlock"/>
      </w:pPr>
      <w:r>
        <w:t xml:space="preserve">    list_display = (</w:t>
      </w:r>
    </w:p>
    <w:p>
      <w:pPr>
        <w:pStyle w:val="CodeBlock"/>
      </w:pPr>
      <w:r>
        <w:t xml:space="preserve">        "id",</w:t>
      </w:r>
    </w:p>
    <w:p>
      <w:pPr>
        <w:pStyle w:val="CodeBlock"/>
      </w:pPr>
      <w:r>
        <w:t xml:space="preserve">        "numero",</w:t>
      </w:r>
    </w:p>
    <w:p>
      <w:pPr>
        <w:pStyle w:val="CodeBlock"/>
      </w:pPr>
      <w:r>
        <w:t xml:space="preserve">        "designation",</w:t>
      </w:r>
    </w:p>
    <w:p>
      <w:pPr>
        <w:pStyle w:val="CodeBlock"/>
      </w:pPr>
      <w:r>
        <w:t xml:space="preserve">        "quantite",</w:t>
      </w:r>
    </w:p>
    <w:p>
      <w:pPr>
        <w:pStyle w:val="CodeBlock"/>
      </w:pPr>
      <w:r>
        <w:t xml:space="preserve">        "etat_physique",</w:t>
      </w:r>
    </w:p>
    <w:p>
      <w:pPr>
        <w:pStyle w:val="CodeBlock"/>
      </w:pPr>
      <w:r>
        <w:t xml:space="preserve">        "statut_utilisation",</w:t>
      </w:r>
    </w:p>
    <w:p>
      <w:pPr>
        <w:pStyle w:val="CodeBlock"/>
      </w:pPr>
      <w:r>
        <w:t xml:space="preserve">        "created_at",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search_fields = ("designation", "etat_physique", "statut_utilisation")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backend/materiels/urls.py</w:t>
      </w:r>
    </w:p>
    <w:p>
      <w:pPr>
        <w:pStyle w:val="CodeBlock"/>
      </w:pPr>
      <w:r>
        <w:t>from rest_framework.routers import DefaultRouter</w:t>
      </w:r>
    </w:p>
    <w:p>
      <w:pPr>
        <w:pStyle w:val="CodeBlock"/>
      </w:pPr>
      <w:r>
        <w:t>from .views import MaterielEquipementViewSet, MaterielUtiliseTravauxViewSet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router = DefaultRouter()</w:t>
      </w:r>
    </w:p>
    <w:p>
      <w:pPr>
        <w:pStyle w:val="CodeBlock"/>
      </w:pPr>
      <w:r>
        <w:t>router.register(r"materiels", MaterielEquipementViewSet, basename="materiel")</w:t>
      </w:r>
    </w:p>
    <w:p>
      <w:pPr>
        <w:pStyle w:val="CodeBlock"/>
      </w:pPr>
      <w:r>
        <w:t>router.register(r"materiels-utilises", MaterielUtiliseTravauxViewSet, basename="materiel-utilise")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router.urls</w:t>
      </w:r>
    </w:p>
    <w:p>
      <w:pPr>
        <w:pStyle w:val="FilePath"/>
      </w:pPr>
      <w:r>
        <w:t>backend/materiels/views.py</w:t>
      </w:r>
    </w:p>
    <w:p>
      <w:pPr>
        <w:pStyle w:val="CodeBlock"/>
      </w:pPr>
      <w:r>
        <w:t>import io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django.http import HttpResponse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>from openpyxl import Workbook</w:t>
      </w:r>
    </w:p>
    <w:p>
      <w:pPr>
        <w:pStyle w:val="CodeBlock"/>
      </w:pPr>
      <w:r>
        <w:t>from openpyxl.styles import Font, PatternFill, Alignment</w:t>
      </w:r>
    </w:p>
    <w:p>
      <w:pPr>
        <w:pStyle w:val="CodeBlock"/>
      </w:pPr>
      <w:r>
        <w:t>from rest_framework import viewsets</w:t>
      </w:r>
    </w:p>
    <w:p>
      <w:pPr>
        <w:pStyle w:val="CodeBlock"/>
      </w:pPr>
      <w:r>
        <w:t>from rest_framework.decorators import action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utils.permissions import IsAdmin</w:t>
      </w:r>
    </w:p>
    <w:p>
      <w:pPr>
        <w:pStyle w:val="CodeBlock"/>
      </w:pPr>
      <w:r>
        <w:t>from utils.audit import log_action, snapshot, diff_fields, build_revert_meta</w:t>
      </w:r>
    </w:p>
    <w:p>
      <w:pPr>
        <w:pStyle w:val="CodeBlock"/>
      </w:pPr>
      <w:r>
        <w:t>from .models import MaterielEquipement, MaterielUtiliseTravaux</w:t>
      </w:r>
    </w:p>
    <w:p>
      <w:pPr>
        <w:pStyle w:val="CodeBlock"/>
      </w:pPr>
      <w:r>
        <w:t>from .serializers import MaterielEquipementSerializer, MaterielUtiliseTravauxSerializer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_MATERIEL_LABELS = {</w:t>
      </w:r>
    </w:p>
    <w:p>
      <w:pPr>
        <w:pStyle w:val="CodeBlock"/>
      </w:pPr>
      <w:r>
        <w:t xml:space="preserve">    "numero":                    "N°",</w:t>
      </w:r>
    </w:p>
    <w:p>
      <w:pPr>
        <w:pStyle w:val="CodeBlock"/>
      </w:pPr>
      <w:r>
        <w:t xml:space="preserve">    "designation":               "Désignation",</w:t>
      </w:r>
    </w:p>
    <w:p>
      <w:pPr>
        <w:pStyle w:val="CodeBlock"/>
      </w:pPr>
      <w:r>
        <w:t xml:space="preserve">    "quantite":                  "Quantité",</w:t>
      </w:r>
    </w:p>
    <w:p>
      <w:pPr>
        <w:pStyle w:val="CodeBlock"/>
      </w:pPr>
      <w:r>
        <w:t xml:space="preserve">    "categorie":                 "Catégorie",</w:t>
      </w:r>
    </w:p>
    <w:p>
      <w:pPr>
        <w:pStyle w:val="CodeBlock"/>
      </w:pPr>
      <w:r>
        <w:t xml:space="preserve">    "etat_physique":             "État physique",</w:t>
      </w:r>
    </w:p>
    <w:p>
      <w:pPr>
        <w:pStyle w:val="CodeBlock"/>
      </w:pPr>
      <w:r>
        <w:t xml:space="preserve">    "statut_utilisation":        "Statut utilisation",</w:t>
      </w:r>
    </w:p>
    <w:p>
      <w:pPr>
        <w:pStyle w:val="CodeBlock"/>
      </w:pPr>
      <w:r>
        <w:t xml:space="preserve">    "fournisseur":               "Fournisseur",</w:t>
      </w:r>
    </w:p>
    <w:p>
      <w:pPr>
        <w:pStyle w:val="CodeBlock"/>
      </w:pPr>
      <w:r>
        <w:t xml:space="preserve">    "localisation":              "Localisation",</w:t>
      </w:r>
    </w:p>
    <w:p>
      <w:pPr>
        <w:pStyle w:val="CodeBlock"/>
      </w:pPr>
      <w:r>
        <w:t xml:space="preserve">    "responsable":               "Responsable",</w:t>
      </w:r>
    </w:p>
    <w:p>
      <w:pPr>
        <w:pStyle w:val="CodeBlock"/>
      </w:pPr>
      <w:r>
        <w:t xml:space="preserve">    "date_acquisition":          "Date acquisition",</w:t>
      </w:r>
    </w:p>
    <w:p>
      <w:pPr>
        <w:pStyle w:val="CodeBlock"/>
      </w:pPr>
      <w:r>
        <w:t xml:space="preserve">    "valeur_achat":              "Valeur achat",</w:t>
      </w:r>
    </w:p>
    <w:p>
      <w:pPr>
        <w:pStyle w:val="CodeBlock"/>
      </w:pPr>
      <w:r>
        <w:t xml:space="preserve">    "date_derniere_maintenance": "Dernière maintenance",</w:t>
      </w:r>
    </w:p>
    <w:p>
      <w:pPr>
        <w:pStyle w:val="CodeBlock"/>
      </w:pPr>
      <w:r>
        <w:t xml:space="preserve">    "date_prochaine_maintenance":"Prochaine maintenance",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_send_wb(wb, filename: str) -&gt; HttpResponse:</w:t>
      </w:r>
    </w:p>
    <w:p>
      <w:pPr>
        <w:pStyle w:val="CodeBlock"/>
      </w:pPr>
      <w:r>
        <w:t xml:space="preserve">    buf = io.BytesIO()</w:t>
      </w:r>
    </w:p>
    <w:p>
      <w:pPr>
        <w:pStyle w:val="CodeBlock"/>
      </w:pPr>
      <w:r>
        <w:t xml:space="preserve">    wb.save(buf)</w:t>
      </w:r>
    </w:p>
    <w:p>
      <w:pPr>
        <w:pStyle w:val="CodeBlock"/>
      </w:pPr>
      <w:r>
        <w:t xml:space="preserve">    buf.seek(0)</w:t>
      </w:r>
    </w:p>
    <w:p>
      <w:pPr>
        <w:pStyle w:val="CodeBlock"/>
      </w:pPr>
      <w:r>
        <w:t xml:space="preserve">    resp = HttpResponse(buf.read(), content_type="application/vnd.openxmlformats-officedocument.spreadsheetml.sheet")</w:t>
      </w:r>
    </w:p>
    <w:p>
      <w:pPr>
        <w:pStyle w:val="CodeBlock"/>
      </w:pPr>
      <w:r>
        <w:t xml:space="preserve">    resp["Content-Disposition"] = f'attachment; filename="{filename}"'</w:t>
      </w:r>
    </w:p>
    <w:p>
      <w:pPr>
        <w:pStyle w:val="CodeBlock"/>
      </w:pPr>
      <w:r>
        <w:t xml:space="preserve">    return resp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_style_header(ws, headers, fill_color="1F4E79"):</w:t>
      </w:r>
    </w:p>
    <w:p>
      <w:pPr>
        <w:pStyle w:val="CodeBlock"/>
      </w:pPr>
      <w:r>
        <w:t xml:space="preserve">    fill = PatternFill(fill_type="solid", fgColor=fill_color)</w:t>
      </w:r>
    </w:p>
    <w:p>
      <w:pPr>
        <w:pStyle w:val="CodeBlock"/>
      </w:pPr>
      <w:r>
        <w:t xml:space="preserve">    font = Font(bold=True, color="FFFFFF")</w:t>
      </w:r>
    </w:p>
    <w:p>
      <w:pPr>
        <w:pStyle w:val="CodeBlock"/>
      </w:pPr>
      <w:r>
        <w:t xml:space="preserve">    for i, h in enumerate(headers, start=1):</w:t>
      </w:r>
    </w:p>
    <w:p>
      <w:pPr>
        <w:pStyle w:val="CodeBlock"/>
      </w:pPr>
      <w:r>
        <w:t xml:space="preserve">        c = ws.cell(row=1, column=i, value=h)</w:t>
      </w:r>
    </w:p>
    <w:p>
      <w:pPr>
        <w:pStyle w:val="CodeBlock"/>
      </w:pPr>
      <w:r>
        <w:t xml:space="preserve">        c.font = font; c.fill = fill; c.alignment = Alignment(horizontal="center")</w:t>
      </w:r>
    </w:p>
    <w:p>
      <w:pPr>
        <w:pStyle w:val="CodeBlock"/>
      </w:pPr>
      <w:r>
        <w:t xml:space="preserve">    ws.auto_filter.ref = ws.dimensions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MaterielEquipementViewSet(viewsets.ModelViewSet):</w:t>
      </w:r>
    </w:p>
    <w:p>
      <w:pPr>
        <w:pStyle w:val="CodeBlock"/>
      </w:pPr>
      <w:r>
        <w:t xml:space="preserve">    queryset = MaterielEquipement.objects.all().order_by("numero")</w:t>
      </w:r>
    </w:p>
    <w:p>
      <w:pPr>
        <w:pStyle w:val="CodeBlock"/>
      </w:pPr>
      <w:r>
        <w:t xml:space="preserve">    serializer_class = MaterielEquipementSerializer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if self.action in ("export",):</w:t>
      </w:r>
    </w:p>
    <w:p>
      <w:pPr>
        <w:pStyle w:val="CodeBlock"/>
      </w:pPr>
      <w:r>
        <w:t xml:space="preserve">            return [IsAdmin()]</w:t>
      </w:r>
    </w:p>
    <w:p>
      <w:pPr>
        <w:pStyle w:val="CodeBlock"/>
      </w:pPr>
      <w:r>
        <w:t xml:space="preserve">        return super().get_permissions()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inst = MaterielEquipement.objects.get(pk=response.data["id"])</w:t>
      </w:r>
    </w:p>
    <w:p>
      <w:pPr>
        <w:pStyle w:val="CodeBlock"/>
      </w:pPr>
      <w:r>
        <w:t xml:space="preserve">                snap = snapshot(inst, _MATERIEL_LABELS)</w:t>
      </w:r>
    </w:p>
    <w:p>
      <w:pPr>
        <w:pStyle w:val="CodeBlock"/>
      </w:pPr>
      <w:r>
        <w:t xml:space="preserve">            except Exception:</w:t>
      </w:r>
    </w:p>
    <w:p>
      <w:pPr>
        <w:pStyle w:val="CodeBlock"/>
      </w:pPr>
      <w:r>
        <w:t xml:space="preserve">                snap = {}</w:t>
      </w:r>
    </w:p>
    <w:p>
      <w:pPr>
        <w:pStyle w:val="CodeBlock"/>
      </w:pPr>
      <w:r>
        <w:t xml:space="preserve">            designation = response.data.get("designation", "") or f"#{response.data.get('id', '')}"</w:t>
      </w:r>
    </w:p>
    <w:p>
      <w:pPr>
        <w:pStyle w:val="CodeBlock"/>
      </w:pPr>
      <w:r>
        <w:t xml:space="preserve">            log_action(request.user, "creation_materiel",</w:t>
      </w:r>
    </w:p>
    <w:p>
      <w:pPr>
        <w:pStyle w:val="CodeBlock"/>
      </w:pPr>
      <w:r>
        <w:t xml:space="preserve">                       detail=f"Matériel « {designation} » créé.",</w:t>
      </w:r>
    </w:p>
    <w:p>
      <w:pPr>
        <w:pStyle w:val="CodeBlock"/>
      </w:pPr>
      <w:r>
        <w:t xml:space="preserve">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pk = instance.pk</w:t>
      </w:r>
    </w:p>
    <w:p>
      <w:pPr>
        <w:pStyle w:val="CodeBlock"/>
      </w:pPr>
      <w:r>
        <w:t xml:space="preserve">        before = snapshot(instance, _MATERIEL_LABELS)</w:t>
      </w:r>
    </w:p>
    <w:p>
      <w:pPr>
        <w:pStyle w:val="CodeBlock"/>
      </w:pPr>
      <w:r>
        <w:t xml:space="preserve">        before_raw = build_revert_meta(instance, _MATERIEL_LABELS)</w:t>
      </w:r>
    </w:p>
    <w:p>
      <w:pPr>
        <w:pStyle w:val="CodeBlock"/>
      </w:pPr>
      <w:r>
        <w:t xml:space="preserve">        response = super().update(request,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fresh = MaterielEquipement.objects.get(pk=pk)</w:t>
      </w:r>
    </w:p>
    <w:p>
      <w:pPr>
        <w:pStyle w:val="CodeBlock"/>
      </w:pPr>
      <w:r>
        <w:t xml:space="preserve">            after = snapshot(fresh, _MATERIEL_LABELS)</w:t>
      </w:r>
    </w:p>
    <w:p>
      <w:pPr>
        <w:pStyle w:val="CodeBlock"/>
      </w:pPr>
      <w:r>
        <w:t xml:space="preserve">            changes = diff_fields(before, after)</w:t>
      </w:r>
    </w:p>
    <w:p>
      <w:pPr>
        <w:pStyle w:val="CodeBlock"/>
      </w:pPr>
      <w:r>
        <w:t xml:space="preserve">            log_action(request.user, "modification_materiel",</w:t>
      </w:r>
    </w:p>
    <w:p>
      <w:pPr>
        <w:pStyle w:val="CodeBlock"/>
      </w:pPr>
      <w:r>
        <w:t xml:space="preserve">                       detail=f"Matériel « {fresh.designation} » modifié.",</w:t>
      </w:r>
    </w:p>
    <w:p>
      <w:pPr>
        <w:pStyle w:val="CodeBlock"/>
      </w:pPr>
      <w:r>
        <w:t xml:space="preserve">                       meta={"changes": changes, "object_id": pk, "object_type": "materiel", "before_raw": before_raw})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snap = snapshot(instance, _MATERIEL_LABELS)</w:t>
      </w:r>
    </w:p>
    <w:p>
      <w:pPr>
        <w:pStyle w:val="CodeBlock"/>
      </w:pPr>
      <w:r>
        <w:t xml:space="preserve">        log_action(request.user, "suppression_materiel",</w:t>
      </w:r>
    </w:p>
    <w:p>
      <w:pPr>
        <w:pStyle w:val="CodeBlock"/>
      </w:pPr>
      <w:r>
        <w:t xml:space="preserve">                   detail=f"Matériel « {instance.designation} » supprimé.",</w:t>
      </w:r>
    </w:p>
    <w:p>
      <w:pPr>
        <w:pStyle w:val="CodeBlock"/>
      </w:pPr>
      <w:r>
        <w:t xml:space="preserve">                   meta={"snapshot": snap})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url_path="export")</w:t>
      </w:r>
    </w:p>
    <w:p>
      <w:pPr>
        <w:pStyle w:val="CodeBlock"/>
      </w:pPr>
      <w:r>
        <w:t xml:space="preserve">    def export(self, request):</w:t>
      </w:r>
    </w:p>
    <w:p>
      <w:pPr>
        <w:pStyle w:val="CodeBlock"/>
      </w:pPr>
      <w:r>
        <w:t xml:space="preserve">        """Export Excel du stock de matériels."""</w:t>
      </w:r>
    </w:p>
    <w:p>
      <w:pPr>
        <w:pStyle w:val="CodeBlock"/>
      </w:pPr>
      <w:r>
        <w:t xml:space="preserve">        wb = Workbook()</w:t>
      </w:r>
    </w:p>
    <w:p>
      <w:pPr>
        <w:pStyle w:val="CodeBlock"/>
      </w:pPr>
      <w:r>
        <w:t xml:space="preserve">        ws = wb.active</w:t>
      </w:r>
    </w:p>
    <w:p>
      <w:pPr>
        <w:pStyle w:val="CodeBlock"/>
      </w:pPr>
      <w:r>
        <w:t xml:space="preserve">        ws.title = "Matériels"</w:t>
      </w:r>
    </w:p>
    <w:p>
      <w:pPr>
        <w:pStyle w:val="CodeBlock"/>
      </w:pPr>
      <w:r>
        <w:t xml:space="preserve">        headers = ["N°", "Désignation", "Quantité", "Catégorie", "État physique",</w:t>
      </w:r>
    </w:p>
    <w:p>
      <w:pPr>
        <w:pStyle w:val="CodeBlock"/>
      </w:pPr>
      <w:r>
        <w:t xml:space="preserve">                   "Statut utilisation", "Fournisseur", "Date acquisition",</w:t>
      </w:r>
    </w:p>
    <w:p>
      <w:pPr>
        <w:pStyle w:val="CodeBlock"/>
      </w:pPr>
      <w:r>
        <w:t xml:space="preserve">                   "Valeur achat", "Localisation", "Responsable",</w:t>
      </w:r>
    </w:p>
    <w:p>
      <w:pPr>
        <w:pStyle w:val="CodeBlock"/>
      </w:pPr>
      <w:r>
        <w:t xml:space="preserve">                   "Dernière maintenance", "Prochaine maintenance"]</w:t>
      </w:r>
    </w:p>
    <w:p>
      <w:pPr>
        <w:pStyle w:val="CodeBlock"/>
      </w:pPr>
      <w:r>
        <w:t xml:space="preserve">        _style_header(ws, headers)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total_val = 0</w:t>
      </w:r>
    </w:p>
    <w:p>
      <w:pPr>
        <w:pStyle w:val="CodeBlock"/>
      </w:pPr>
      <w:r>
        <w:t xml:space="preserve">        for m in MaterielEquipement.objects.all().order_by("numero"):</w:t>
      </w:r>
    </w:p>
    <w:p>
      <w:pPr>
        <w:pStyle w:val="CodeBlock"/>
      </w:pPr>
      <w:r>
        <w:t xml:space="preserve">            val = float(m.valeur_achat or 0)</w:t>
      </w:r>
    </w:p>
    <w:p>
      <w:pPr>
        <w:pStyle w:val="CodeBlock"/>
      </w:pPr>
      <w:r>
        <w:t xml:space="preserve">            total_val += val</w:t>
      </w:r>
    </w:p>
    <w:p>
      <w:pPr>
        <w:pStyle w:val="CodeBlock"/>
      </w:pPr>
      <w:r>
        <w:t xml:space="preserve">            ws.append([</w:t>
      </w:r>
    </w:p>
    <w:p>
      <w:pPr>
        <w:pStyle w:val="CodeBlock"/>
      </w:pPr>
      <w:r>
        <w:t xml:space="preserve">                m.numero, m.designation or "", m.quantite,</w:t>
      </w:r>
    </w:p>
    <w:p>
      <w:pPr>
        <w:pStyle w:val="CodeBlock"/>
      </w:pPr>
      <w:r>
        <w:t xml:space="preserve">                m.get_categorie_display() if m.categorie else "",</w:t>
      </w:r>
    </w:p>
    <w:p>
      <w:pPr>
        <w:pStyle w:val="CodeBlock"/>
      </w:pPr>
      <w:r>
        <w:t xml:space="preserve">                m.etat_physique or "", m.statut_utilisation or "",</w:t>
      </w:r>
    </w:p>
    <w:p>
      <w:pPr>
        <w:pStyle w:val="CodeBlock"/>
      </w:pPr>
      <w:r>
        <w:t xml:space="preserve">                m.fournisseur or "",</w:t>
      </w:r>
    </w:p>
    <w:p>
      <w:pPr>
        <w:pStyle w:val="CodeBlock"/>
      </w:pPr>
      <w:r>
        <w:t xml:space="preserve">                str(m.date_acquisition) if m.date_acquisition else "",</w:t>
      </w:r>
    </w:p>
    <w:p>
      <w:pPr>
        <w:pStyle w:val="CodeBlock"/>
      </w:pPr>
      <w:r>
        <w:t xml:space="preserve">                val if val else "",</w:t>
      </w:r>
    </w:p>
    <w:p>
      <w:pPr>
        <w:pStyle w:val="CodeBlock"/>
      </w:pPr>
      <w:r>
        <w:t xml:space="preserve">                m.localisation or "", m.responsable or "",</w:t>
      </w:r>
    </w:p>
    <w:p>
      <w:pPr>
        <w:pStyle w:val="CodeBlock"/>
      </w:pPr>
      <w:r>
        <w:t xml:space="preserve">                str(m.date_derniere_maintenance) if m.date_derniere_maintenance else "",</w:t>
      </w:r>
    </w:p>
    <w:p>
      <w:pPr>
        <w:pStyle w:val="CodeBlock"/>
      </w:pPr>
      <w:r>
        <w:t xml:space="preserve">                str(m.date_prochaine_maintenance) if m.date_prochaine_maintenance else "",</w:t>
      </w:r>
    </w:p>
    <w:p>
      <w:pPr>
        <w:pStyle w:val="CodeBlock"/>
      </w:pPr>
      <w:r>
        <w:t xml:space="preserve">            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 = ws.max_row + 1</w:t>
      </w:r>
    </w:p>
    <w:p>
      <w:pPr>
        <w:pStyle w:val="CodeBlock"/>
      </w:pPr>
      <w:r>
        <w:t xml:space="preserve">        ws.cell(tr, 1, "TOTAL").font = Font(bold=True)</w:t>
      </w:r>
    </w:p>
    <w:p>
      <w:pPr>
        <w:pStyle w:val="CodeBlock"/>
      </w:pPr>
      <w:r>
        <w:t xml:space="preserve">        ws.cell(tr, 9, round(total_val, 2)).font = Font(bold=True)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_send_wb(wb, f"materiels_export_{timezone.now().year}.xlsx")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MaterielUtiliseTravauxViewSet(viewsets.ModelViewSet):</w:t>
      </w:r>
    </w:p>
    <w:p>
      <w:pPr>
        <w:pStyle w:val="CodeBlock"/>
      </w:pPr>
      <w:r>
        <w:t xml:space="preserve">    queryset = MaterielUtiliseTravaux.objects.select_related("materiel", "fiche_travaux").order_by("-id")</w:t>
      </w:r>
    </w:p>
    <w:p>
      <w:pPr>
        <w:pStyle w:val="CodeBlock"/>
      </w:pPr>
      <w:r>
        <w:t xml:space="preserve">    serializer_class = MaterielUtiliseTravauxSerializer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inst = MaterielUtiliseTravaux.objects.select_related("materiel", "fiche_travaux").get(pk=response.data["id"])</w:t>
      </w:r>
    </w:p>
    <w:p>
      <w:pPr>
        <w:pStyle w:val="CodeBlock"/>
      </w:pPr>
      <w:r>
        <w:t xml:space="preserve">                ref = str(inst.fiche_travaux.periode_travaux) if inst.fiche_travaux and inst.fiche_travaux.periode_travaux else f"fiche #{inst.fiche_travaux_id}"</w:t>
      </w:r>
    </w:p>
    <w:p>
      <w:pPr>
        <w:pStyle w:val="CodeBlock"/>
      </w:pPr>
      <w:r>
        <w:t xml:space="preserve">                snap = {</w:t>
      </w:r>
    </w:p>
    <w:p>
      <w:pPr>
        <w:pStyle w:val="CodeBlock"/>
      </w:pPr>
      <w:r>
        <w:t xml:space="preserve">                    "Matériel": str(inst.materiel) if inst.materiel else "",</w:t>
      </w:r>
    </w:p>
    <w:p>
      <w:pPr>
        <w:pStyle w:val="CodeBlock"/>
      </w:pPr>
      <w:r>
        <w:t xml:space="preserve">                    "Quantité utilisée": str(inst.quantite_utilisee),</w:t>
      </w:r>
    </w:p>
    <w:p>
      <w:pPr>
        <w:pStyle w:val="CodeBlock"/>
      </w:pPr>
      <w:r>
        <w:t xml:space="preserve">                    "Fiche travaux": ref,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except Exception:</w:t>
      </w:r>
    </w:p>
    <w:p>
      <w:pPr>
        <w:pStyle w:val="CodeBlock"/>
      </w:pPr>
      <w:r>
        <w:t xml:space="preserve">                snap = {}</w:t>
      </w:r>
    </w:p>
    <w:p>
      <w:pPr>
        <w:pStyle w:val="CodeBlock"/>
      </w:pPr>
      <w:r>
        <w:t xml:space="preserve">                ref = ""</w:t>
      </w:r>
    </w:p>
    <w:p>
      <w:pPr>
        <w:pStyle w:val="CodeBlock"/>
      </w:pPr>
      <w:r>
        <w:t xml:space="preserve">            log_action(request.user, "creation_materiel_travaux",</w:t>
      </w:r>
    </w:p>
    <w:p>
      <w:pPr>
        <w:pStyle w:val="CodeBlock"/>
      </w:pPr>
      <w:r>
        <w:t xml:space="preserve">                       detail=f"Matériel ajouté dans la fiche travaux ({ref}).",</w:t>
      </w:r>
    </w:p>
    <w:p>
      <w:pPr>
        <w:pStyle w:val="CodeBlock"/>
      </w:pPr>
      <w:r>
        <w:t xml:space="preserve">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old_qty = str(instance.quantite_utilisee)</w:t>
      </w:r>
    </w:p>
    <w:p>
      <w:pPr>
        <w:pStyle w:val="CodeBlock"/>
      </w:pPr>
      <w:r>
        <w:t xml:space="preserve">        response = super().partial_update(request,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instance.refresh_from_db()</w:t>
      </w:r>
    </w:p>
    <w:p>
      <w:pPr>
        <w:pStyle w:val="CodeBlock"/>
      </w:pPr>
      <w:r>
        <w:t xml:space="preserve">            new_qty = str(instance.quantite_utilisee)</w:t>
      </w:r>
    </w:p>
    <w:p>
      <w:pPr>
        <w:pStyle w:val="CodeBlock"/>
      </w:pPr>
      <w:r>
        <w:t xml:space="preserve">            ref = str(instance.fiche_travaux.periode_travaux) if instance.fiche_travaux and instance.fiche_travaux.periode_travaux else f"fiche #{instance.fiche_travaux_id}"</w:t>
      </w:r>
    </w:p>
    <w:p>
      <w:pPr>
        <w:pStyle w:val="CodeBlock"/>
      </w:pPr>
      <w:r>
        <w:t xml:space="preserve">            changes = []</w:t>
      </w:r>
    </w:p>
    <w:p>
      <w:pPr>
        <w:pStyle w:val="CodeBlock"/>
      </w:pPr>
      <w:r>
        <w:t xml:space="preserve">            if old_qty != new_qty:</w:t>
      </w:r>
    </w:p>
    <w:p>
      <w:pPr>
        <w:pStyle w:val="CodeBlock"/>
      </w:pPr>
      <w:r>
        <w:t xml:space="preserve">                changes.append({"field": "Quantité utilisée", "old": old_qty, "new": new_qty})</w:t>
      </w:r>
    </w:p>
    <w:p>
      <w:pPr>
        <w:pStyle w:val="CodeBlock"/>
      </w:pPr>
      <w:r>
        <w:t xml:space="preserve">            log_action(request.user, "modification_materiel_travaux",</w:t>
      </w:r>
    </w:p>
    <w:p>
      <w:pPr>
        <w:pStyle w:val="CodeBlock"/>
      </w:pPr>
      <w:r>
        <w:t xml:space="preserve">                       detail=f"Matériel « {instance.materiel} » modifié dans la fiche travaux ({ref}).",</w:t>
      </w:r>
    </w:p>
    <w:p>
      <w:pPr>
        <w:pStyle w:val="CodeBlock"/>
      </w:pPr>
      <w:r>
        <w:t xml:space="preserve">                       meta={"changes": changes})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ref = str(instance.fiche_travaux.periode_travaux) if instance.fiche_travaux and instance.fiche_travaux.periode_travaux else f"fiche #{instance.fiche_travaux_id}"</w:t>
      </w:r>
    </w:p>
    <w:p>
      <w:pPr>
        <w:pStyle w:val="CodeBlock"/>
      </w:pPr>
      <w:r>
        <w:t xml:space="preserve">        snap = {</w:t>
      </w:r>
    </w:p>
    <w:p>
      <w:pPr>
        <w:pStyle w:val="CodeBlock"/>
      </w:pPr>
      <w:r>
        <w:t xml:space="preserve">            "Matériel": str(instance.materiel) if instance.materiel else "",</w:t>
      </w:r>
    </w:p>
    <w:p>
      <w:pPr>
        <w:pStyle w:val="CodeBlock"/>
      </w:pPr>
      <w:r>
        <w:t xml:space="preserve">            "Quantité utilisée": str(instance.quantite_utilisee),</w:t>
      </w:r>
    </w:p>
    <w:p>
      <w:pPr>
        <w:pStyle w:val="CodeBlock"/>
      </w:pPr>
      <w:r>
        <w:t xml:space="preserve">            "Fiche travaux": ref,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log_action(request.user, "suppression_materiel_travaux",</w:t>
      </w:r>
    </w:p>
    <w:p>
      <w:pPr>
        <w:pStyle w:val="CodeBlock"/>
      </w:pPr>
      <w:r>
        <w:t xml:space="preserve">                   detail=f"Matériel « {instance.materiel} » retiré de la fiche travaux ({ref}).",</w:t>
      </w:r>
    </w:p>
    <w:p>
      <w:pPr>
        <w:pStyle w:val="CodeBlock"/>
      </w:pPr>
      <w:r>
        <w:t xml:space="preserve">                   meta={"snapshot": snap})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FilePath"/>
      </w:pPr>
      <w:r>
        <w:t>backend/materiels/__init__.py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backend/materiels/tests.py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Create your tests here.</w:t>
      </w:r>
    </w:p>
    <w:p>
      <w:pPr>
        <w:pStyle w:val="CodeBlock"/>
      </w:pPr>
      <w:r>
        <w:t xml:space="preserve"> </w:t>
      </w:r>
    </w:p>
    <w:p>
      <w:pPr>
        <w:pStyle w:val="Heading2"/>
      </w:pPr>
      <w:r>
        <w:t>2.7 backend/recoltes</w:t>
      </w:r>
    </w:p>
    <w:p>
      <w:pPr>
        <w:pStyle w:val="FilePath"/>
      </w:pPr>
      <w:r>
        <w:t>backend/recoltes/apps.py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RecoltesConfig(AppConfig):</w:t>
      </w:r>
    </w:p>
    <w:p>
      <w:pPr>
        <w:pStyle w:val="CodeBlock"/>
      </w:pPr>
      <w:r>
        <w:t xml:space="preserve">    default_auto_field = 'django.db.models.BigAutoField'</w:t>
      </w:r>
    </w:p>
    <w:p>
      <w:pPr>
        <w:pStyle w:val="CodeBlock"/>
      </w:pPr>
      <w:r>
        <w:t xml:space="preserve">    name = 'recoltes'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ready(self):</w:t>
      </w:r>
    </w:p>
    <w:p>
      <w:pPr>
        <w:pStyle w:val="CodeBlock"/>
      </w:pPr>
      <w:r>
        <w:t xml:space="preserve">        import recoltes.signals  # noqa: F401</w:t>
      </w:r>
    </w:p>
    <w:p>
      <w:pPr>
        <w:pStyle w:val="FilePath"/>
      </w:pPr>
      <w:r>
        <w:t>backend/recoltes/models.py</w:t>
      </w:r>
    </w:p>
    <w:p>
      <w:pPr>
        <w:pStyle w:val="CodeBlock"/>
      </w:pPr>
      <w:r>
        <w:t>from django.conf import settings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Client(models.Model):</w:t>
      </w:r>
    </w:p>
    <w:p>
      <w:pPr>
        <w:pStyle w:val="CodeBlock"/>
      </w:pPr>
      <w:r>
        <w:t xml:space="preserve">    """Acheteur des régimes de palme (lié aux reçus de vente)."""</w:t>
      </w:r>
    </w:p>
    <w:p>
      <w:pPr>
        <w:pStyle w:val="CodeBlock"/>
      </w:pPr>
      <w:r>
        <w:t xml:space="preserve">    nom = models.CharField(max_length=120, unique=True)</w:t>
      </w:r>
    </w:p>
    <w:p>
      <w:pPr>
        <w:pStyle w:val="CodeBlock"/>
      </w:pPr>
      <w:r>
        <w:t xml:space="preserve">    telephone = models.CharField(max_length=20, blank=True)</w:t>
      </w:r>
    </w:p>
    <w:p>
      <w:pPr>
        <w:pStyle w:val="CodeBlock"/>
      </w:pPr>
      <w:r>
        <w:t xml:space="preserve">    adresse = models.CharField(max_length=200, blank=True)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"client"</w:t>
      </w:r>
    </w:p>
    <w:p>
      <w:pPr>
        <w:pStyle w:val="CodeBlock"/>
      </w:pPr>
      <w:r>
        <w:t xml:space="preserve">        ordering = ["nom"]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self.nom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FicheRecolte(models.Model):</w:t>
      </w:r>
    </w:p>
    <w:p>
      <w:pPr>
        <w:pStyle w:val="CodeBlock"/>
      </w:pPr>
      <w:r>
        <w:t xml:space="preserve">    STATUT_CHOICES = [</w:t>
      </w:r>
    </w:p>
    <w:p>
      <w:pPr>
        <w:pStyle w:val="CodeBlock"/>
      </w:pPr>
      <w:r>
        <w:t xml:space="preserve">        ("brouillon", "Brouillon"),</w:t>
      </w:r>
    </w:p>
    <w:p>
      <w:pPr>
        <w:pStyle w:val="CodeBlock"/>
      </w:pPr>
      <w:r>
        <w:t xml:space="preserve">        ("soumis", "Soumis"),</w:t>
      </w:r>
    </w:p>
    <w:p>
      <w:pPr>
        <w:pStyle w:val="CodeBlock"/>
      </w:pPr>
      <w:r>
        <w:t xml:space="preserve">        ("valide", "Validé"),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created_by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related_name="fiches_recolte",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statut = models.CharField(max_length=20, choices=STATUT_CHOICES, default="brouillon")</w:t>
      </w:r>
    </w:p>
    <w:p>
      <w:pPr>
        <w:pStyle w:val="CodeBlock"/>
      </w:pPr>
      <w:r>
        <w:t xml:space="preserve">    date = models.DateField()</w:t>
      </w:r>
    </w:p>
    <w:p>
      <w:pPr>
        <w:pStyle w:val="CodeBlock"/>
      </w:pPr>
      <w:r>
        <w:t xml:space="preserve">    superviseur_general = models.CharField(max_length=120, blank=True)</w:t>
      </w:r>
    </w:p>
    <w:p>
      <w:pPr>
        <w:pStyle w:val="CodeBlock"/>
      </w:pPr>
      <w:r>
        <w:t xml:space="preserve">    superviseur_general_obj = models.ForeignKey(</w:t>
      </w:r>
    </w:p>
    <w:p>
      <w:pPr>
        <w:pStyle w:val="CodeBlock"/>
      </w:pPr>
      <w:r>
        <w:t xml:space="preserve">        "agents.SuperviseurGeneral",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related_name="fiches_supervisees",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bareme_grands = models.PositiveIntegerField(default=60)</w:t>
      </w:r>
    </w:p>
    <w:p>
      <w:pPr>
        <w:pStyle w:val="CodeBlock"/>
      </w:pPr>
      <w:r>
        <w:t xml:space="preserve">    bareme_moyens = models.PositiveIntegerField(default=50)</w:t>
      </w:r>
    </w:p>
    <w:p>
      <w:pPr>
        <w:pStyle w:val="CodeBlock"/>
      </w:pPr>
      <w:r>
        <w:t xml:space="preserve">    bareme_petits = models.PositiveIntegerField(default=25)</w:t>
      </w:r>
    </w:p>
    <w:p>
      <w:pPr>
        <w:pStyle w:val="CodeBlock"/>
      </w:pPr>
      <w:r>
        <w:t xml:space="preserve">    depense_nourriture = models.DecimalField(max_digits=12, decimal_places=2, default=0)</w:t>
      </w:r>
    </w:p>
    <w:p>
      <w:pPr>
        <w:pStyle w:val="CodeBlock"/>
      </w:pPr>
      <w:r>
        <w:t xml:space="preserve">    depense_transport = models.DecimalField(max_digits=12, decimal_places=2, default=0)</w:t>
      </w:r>
    </w:p>
    <w:p>
      <w:pPr>
        <w:pStyle w:val="CodeBlock"/>
      </w:pPr>
      <w:r>
        <w:t xml:space="preserve">    depense_salaire = models.DecimalField(max_digits=12, decimal_places=2, default=0)</w:t>
      </w:r>
    </w:p>
    <w:p>
      <w:pPr>
        <w:pStyle w:val="CodeBlock"/>
      </w:pPr>
      <w:r>
        <w:t xml:space="preserve">    observations = models.TextField(blank=True)</w:t>
      </w:r>
    </w:p>
    <w:p>
      <w:pPr>
        <w:pStyle w:val="CodeBlock"/>
      </w:pPr>
      <w:r>
        <w:t xml:space="preserve">    heure_debut = models.TimeField(null=True, blank=True)</w:t>
      </w:r>
    </w:p>
    <w:p>
      <w:pPr>
        <w:pStyle w:val="CodeBlock"/>
      </w:pPr>
      <w:r>
        <w:t xml:space="preserve">    heure_fin = models.TimeField(null=True, blank=True)</w:t>
      </w:r>
    </w:p>
    <w:p>
      <w:pPr>
        <w:pStyle w:val="CodeBlock"/>
      </w:pPr>
      <w:r>
        <w:t xml:space="preserve">    conditions_meteo = models.CharField(max_length=120, null=True, blank=True)</w:t>
      </w:r>
    </w:p>
    <w:p>
      <w:pPr>
        <w:pStyle w:val="CodeBlock"/>
      </w:pPr>
      <w:r>
        <w:t xml:space="preserve">    nb_palmiers_recoltes = models.PositiveIntegerField(null=True, blank=True)</w:t>
      </w:r>
    </w:p>
    <w:p>
      <w:pPr>
        <w:pStyle w:val="CodeBlock"/>
      </w:pPr>
      <w:r>
        <w:t xml:space="preserve">    surface_recoltee_ha = models.DecimalField(max_digits=8, decimal_places=2, null=True, blank=True)</w:t>
      </w:r>
    </w:p>
    <w:p>
      <w:pPr>
        <w:pStyle w:val="CodeBlock"/>
      </w:pPr>
      <w:r>
        <w:t xml:space="preserve">    # Dépense totale = nourriture + transport + salaires versés aux récolteurs (auto)</w:t>
      </w:r>
    </w:p>
    <w:p>
      <w:pPr>
        <w:pStyle w:val="CodeBlock"/>
      </w:pPr>
      <w:r>
        <w:t xml:space="preserve">    depense_total = models.DecimalField(max_digits=14, decimal_places=2, default=0)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   # Traçabilité de la validation</w:t>
      </w:r>
    </w:p>
    <w:p>
      <w:pPr>
        <w:pStyle w:val="CodeBlock"/>
      </w:pPr>
      <w:r>
        <w:t xml:space="preserve">    validated_by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related_name="fiches_validees",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validated_at = models.DateTimeField(null=True,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"fiche_recolte"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f"Fiche {self.date}"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SuperviseurAdjoint(models.Model):</w:t>
      </w:r>
    </w:p>
    <w:p>
      <w:pPr>
        <w:pStyle w:val="CodeBlock"/>
      </w:pPr>
      <w:r>
        <w:t xml:space="preserve">    fiche = models.ForeignKey(</w:t>
      </w:r>
    </w:p>
    <w:p>
      <w:pPr>
        <w:pStyle w:val="CodeBlock"/>
      </w:pPr>
      <w:r>
        <w:t xml:space="preserve">        FicheRecolte, on_delete=models.CASCADE, related_name="superviseurs_adjoints"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agent = models.ForeignKey(</w:t>
      </w:r>
    </w:p>
    <w:p>
      <w:pPr>
        <w:pStyle w:val="CodeBlock"/>
      </w:pPr>
      <w:r>
        <w:t xml:space="preserve">        "agents.AgentTerrain",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related_name="fiches_participees",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nom = models.CharField(max_length=120)</w:t>
      </w:r>
    </w:p>
    <w:p>
      <w:pPr>
        <w:pStyle w:val="CodeBlock"/>
      </w:pPr>
      <w:r>
        <w:t xml:space="preserve">    secteur_ou_recolteur = models.CharField(max_length=120)</w:t>
      </w:r>
    </w:p>
    <w:p>
      <w:pPr>
        <w:pStyle w:val="CodeBlock"/>
      </w:pPr>
      <w:r>
        <w:t xml:space="preserve">    matricule = models.CharField(max_length=40, null=True, blank=True)</w:t>
      </w:r>
    </w:p>
    <w:p>
      <w:pPr>
        <w:pStyle w:val="CodeBlock"/>
      </w:pPr>
      <w:r>
        <w:t xml:space="preserve">    telephone = models.CharField(max_length=20, 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"superviseur_adjoint"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self.nom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FicheRecolteLigne(models.Model):</w:t>
      </w:r>
    </w:p>
    <w:p>
      <w:pPr>
        <w:pStyle w:val="CodeBlock"/>
      </w:pPr>
      <w:r>
        <w:t xml:space="preserve">    REGIME_CHOICES = [</w:t>
      </w:r>
    </w:p>
    <w:p>
      <w:pPr>
        <w:pStyle w:val="CodeBlock"/>
      </w:pPr>
      <w:r>
        <w:t xml:space="preserve">        ("grands", "Grands"),</w:t>
      </w:r>
    </w:p>
    <w:p>
      <w:pPr>
        <w:pStyle w:val="CodeBlock"/>
      </w:pPr>
      <w:r>
        <w:t xml:space="preserve">        ("moyens", "Moyens"),</w:t>
      </w:r>
    </w:p>
    <w:p>
      <w:pPr>
        <w:pStyle w:val="CodeBlock"/>
      </w:pPr>
      <w:r>
        <w:t xml:space="preserve">        ("petits", "Petits"),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fiche = models.ForeignKey(</w:t>
      </w:r>
    </w:p>
    <w:p>
      <w:pPr>
        <w:pStyle w:val="CodeBlock"/>
      </w:pPr>
      <w:r>
        <w:t xml:space="preserve">        FicheRecolte, on_delete=models.CASCADE, related_name="lignes"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recolteur = models.ForeignKey(</w:t>
      </w:r>
    </w:p>
    <w:p>
      <w:pPr>
        <w:pStyle w:val="CodeBlock"/>
      </w:pPr>
      <w:r>
        <w:t xml:space="preserve">        "recolteurs.Personnel",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related_name="lignes_recolte",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recolteur_nom = models.CharField(max_length=120, blank=True)</w:t>
      </w:r>
    </w:p>
    <w:p>
      <w:pPr>
        <w:pStyle w:val="CodeBlock"/>
      </w:pPr>
      <w:r>
        <w:t xml:space="preserve">    regime_type = models.CharField(max_length=10, choices=REGIME_CHOICES)</w:t>
      </w:r>
    </w:p>
    <w:p>
      <w:pPr>
        <w:pStyle w:val="CodeBlock"/>
      </w:pPr>
      <w:r>
        <w:t xml:space="preserve">    salaire_calcule = models.DecimalField(max_digits=12, decimal_places=2, null=True, blank=True)</w:t>
      </w:r>
    </w:p>
    <w:p>
      <w:pPr>
        <w:pStyle w:val="CodeBlock"/>
      </w:pPr>
      <w:r>
        <w:t xml:space="preserve">    prime_qualite = models.DecimalField(max_digits=10, decimal_places=2, null=True, blank=True)</w:t>
      </w:r>
    </w:p>
    <w:p>
      <w:pPr>
        <w:pStyle w:val="CodeBlock"/>
      </w:pPr>
      <w:r>
        <w:t xml:space="preserve">    nb_heures_travail = models.DecimalField(max_digits=5, decimal_places=2, 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"ligne_recolte"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f"{self.recolteur_nom or self.recolteur} - {self.regime_type}"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FicheRecolteDetail(models.Model):</w:t>
      </w:r>
    </w:p>
    <w:p>
      <w:pPr>
        <w:pStyle w:val="CodeBlock"/>
      </w:pPr>
      <w:r>
        <w:t xml:space="preserve">    QUALITE_CHOICES = [</w:t>
      </w:r>
    </w:p>
    <w:p>
      <w:pPr>
        <w:pStyle w:val="CodeBlock"/>
      </w:pPr>
      <w:r>
        <w:t xml:space="preserve">        ("A", "A"),</w:t>
      </w:r>
    </w:p>
    <w:p>
      <w:pPr>
        <w:pStyle w:val="CodeBlock"/>
      </w:pPr>
      <w:r>
        <w:t xml:space="preserve">        ("B", "B"),</w:t>
      </w:r>
    </w:p>
    <w:p>
      <w:pPr>
        <w:pStyle w:val="CodeBlock"/>
      </w:pPr>
      <w:r>
        <w:t xml:space="preserve">        ("C", "C"),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ligne = models.ForeignKey(</w:t>
      </w:r>
    </w:p>
    <w:p>
      <w:pPr>
        <w:pStyle w:val="CodeBlock"/>
      </w:pPr>
      <w:r>
        <w:t xml:space="preserve">        FicheRecolteLigne, on_delete=models.CASCADE, related_name="details"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secteur = models.ForeignKey(</w:t>
      </w:r>
    </w:p>
    <w:p>
      <w:pPr>
        <w:pStyle w:val="CodeBlock"/>
      </w:pPr>
      <w:r>
        <w:t xml:space="preserve">        "secteurs.Secteur",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related_name="details_recolte",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secteur_code = models.CharField(max_length=20, blank=True)</w:t>
      </w:r>
    </w:p>
    <w:p>
      <w:pPr>
        <w:pStyle w:val="CodeBlock"/>
      </w:pPr>
      <w:r>
        <w:t xml:space="preserve">    quantite = models.PositiveIntegerField(default=0)</w:t>
      </w:r>
    </w:p>
    <w:p>
      <w:pPr>
        <w:pStyle w:val="CodeBlock"/>
      </w:pPr>
      <w:r>
        <w:t xml:space="preserve">    coordonnees_GPS_palmier = models.CharField(max_length=100, null=True, blank=True)</w:t>
      </w:r>
    </w:p>
    <w:p>
      <w:pPr>
        <w:pStyle w:val="CodeBlock"/>
      </w:pPr>
      <w:r>
        <w:t xml:space="preserve">    qualite_regime = models.CharField(max_length=2, choices=QUALITE_CHOICES, 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"detail_recolte"</w:t>
      </w:r>
    </w:p>
    <w:p>
      <w:pPr>
        <w:pStyle w:val="CodeBlock"/>
      </w:pPr>
      <w:r>
        <w:t xml:space="preserve">        unique_together = ("ligne", "secteur")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f"{self.secteur_code} - {self.quantite}"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FicheRecuVente(models.Model):</w:t>
      </w:r>
    </w:p>
    <w:p>
      <w:pPr>
        <w:pStyle w:val="CodeBlock"/>
      </w:pPr>
      <w:r>
        <w:t xml:space="preserve">    STATUT_CHOICES = [</w:t>
      </w:r>
    </w:p>
    <w:p>
      <w:pPr>
        <w:pStyle w:val="CodeBlock"/>
      </w:pPr>
      <w:r>
        <w:t xml:space="preserve">        ("brouillon", "Brouillon"),</w:t>
      </w:r>
    </w:p>
    <w:p>
      <w:pPr>
        <w:pStyle w:val="CodeBlock"/>
      </w:pPr>
      <w:r>
        <w:t xml:space="preserve">        ("valide",    "Validé"),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MODE_PAIEMENT_CHOICES = [</w:t>
      </w:r>
    </w:p>
    <w:p>
      <w:pPr>
        <w:pStyle w:val="CodeBlock"/>
      </w:pPr>
      <w:r>
        <w:t xml:space="preserve">        ("espece",   "Espèce"),</w:t>
      </w:r>
    </w:p>
    <w:p>
      <w:pPr>
        <w:pStyle w:val="CodeBlock"/>
      </w:pPr>
      <w:r>
        <w:t xml:space="preserve">        ("virement", "Virement"),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statut = models.CharField(max_length=20, choices=STATUT_CHOICES, default="brouillon")</w:t>
      </w:r>
    </w:p>
    <w:p>
      <w:pPr>
        <w:pStyle w:val="CodeBlock"/>
      </w:pPr>
      <w:r>
        <w:t xml:space="preserve">    validated_by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 blank=True,</w:t>
      </w:r>
    </w:p>
    <w:p>
      <w:pPr>
        <w:pStyle w:val="CodeBlock"/>
      </w:pPr>
      <w:r>
        <w:t xml:space="preserve">        related_name="recus_valides",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validated_at = models.DateTimeField(null=True,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fiche = models.ForeignKey(</w:t>
      </w:r>
    </w:p>
    <w:p>
      <w:pPr>
        <w:pStyle w:val="CodeBlock"/>
      </w:pPr>
      <w:r>
        <w:t xml:space="preserve">        FicheRecolte, on_delete=models.CASCADE, related_name="recus"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date = models.DateField(null=True, blank=True)</w:t>
      </w:r>
    </w:p>
    <w:p>
      <w:pPr>
        <w:pStyle w:val="CodeBlock"/>
      </w:pPr>
      <w:r>
        <w:t xml:space="preserve">    client = models.CharField(max_length=120, blank=True)</w:t>
      </w:r>
    </w:p>
    <w:p>
      <w:pPr>
        <w:pStyle w:val="CodeBlock"/>
      </w:pPr>
      <w:r>
        <w:t xml:space="preserve">    client_obj = models.ForeignKey(</w:t>
      </w:r>
    </w:p>
    <w:p>
      <w:pPr>
        <w:pStyle w:val="CodeBlock"/>
      </w:pPr>
      <w:r>
        <w:t xml:space="preserve">        "Client",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related_name="recus",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pesee_kg = models.DecimalField(max_digits=10, decimal_places=2, default=0)</w:t>
      </w:r>
    </w:p>
    <w:p>
      <w:pPr>
        <w:pStyle w:val="CodeBlock"/>
      </w:pPr>
      <w:r>
        <w:t xml:space="preserve">    non_conformes_pct = models.DecimalField(max_digits=5, decimal_places=2, default=0)</w:t>
      </w:r>
    </w:p>
    <w:p>
      <w:pPr>
        <w:pStyle w:val="CodeBlock"/>
      </w:pPr>
      <w:r>
        <w:t xml:space="preserve">    montant = models.DecimalField(max_digits=12, decimal_places=2, default=0)</w:t>
      </w:r>
    </w:p>
    <w:p>
      <w:pPr>
        <w:pStyle w:val="CodeBlock"/>
      </w:pPr>
      <w:r>
        <w:t xml:space="preserve">    prix_officiel = models.DecimalField(max_digits=12, decimal_places=2, null=True, blank=True)</w:t>
      </w:r>
    </w:p>
    <w:p>
      <w:pPr>
        <w:pStyle w:val="CodeBlock"/>
      </w:pPr>
      <w:r>
        <w:t xml:space="preserve">    reference_facture = models.CharField(max_length=80, null=True, blank=True)</w:t>
      </w:r>
    </w:p>
    <w:p>
      <w:pPr>
        <w:pStyle w:val="CodeBlock"/>
      </w:pPr>
      <w:r>
        <w:t xml:space="preserve">    mode_paiement = models.CharField(max_length=20, choices=MODE_PAIEMENT_CHOICES, null=True, blank=True)</w:t>
      </w:r>
    </w:p>
    <w:p>
      <w:pPr>
        <w:pStyle w:val="CodeBlock"/>
      </w:pPr>
      <w:r>
        <w:t xml:space="preserve">    vehicule_transport = models.CharField(max_length=120, 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"recu_vente"</w:t>
      </w:r>
    </w:p>
    <w:p>
      <w:pPr>
        <w:pStyle w:val="CodeBlock"/>
      </w:pPr>
      <w:r>
        <w:t xml:space="preserve">        ordering = ["-date", "-id"]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f"Recu {self.date} - {self.client}"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prix_calcule(self):</w:t>
      </w:r>
    </w:p>
    <w:p>
      <w:pPr>
        <w:pStyle w:val="CodeBlock"/>
      </w:pPr>
      <w:r>
        <w:t xml:space="preserve">        from decimal import Decimal, ROUND_HALF_UP</w:t>
      </w:r>
    </w:p>
    <w:p>
      <w:pPr>
        <w:pStyle w:val="CodeBlock"/>
      </w:pPr>
      <w:r>
        <w:t xml:space="preserve">        if self.pesee_kg and self.pesee_kg &gt; 0:</w:t>
      </w:r>
    </w:p>
    <w:p>
      <w:pPr>
        <w:pStyle w:val="CodeBlock"/>
      </w:pPr>
      <w:r>
        <w:t xml:space="preserve">            result = self.montant / self.pesee_kg</w:t>
      </w:r>
    </w:p>
    <w:p>
      <w:pPr>
        <w:pStyle w:val="CodeBlock"/>
      </w:pPr>
      <w:r>
        <w:t xml:space="preserve">            return float(result.quantize(Decimal("0.01"), rounding=ROUND_HALF_UP))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rapport_prix(self):</w:t>
      </w:r>
    </w:p>
    <w:p>
      <w:pPr>
        <w:pStyle w:val="CodeBlock"/>
      </w:pPr>
      <w:r>
        <w:t xml:space="preserve">        from decimal import Decimal</w:t>
      </w:r>
    </w:p>
    <w:p>
      <w:pPr>
        <w:pStyle w:val="CodeBlock"/>
      </w:pPr>
      <w:r>
        <w:t xml:space="preserve">        pc = self.prix_calcule</w:t>
      </w:r>
    </w:p>
    <w:p>
      <w:pPr>
        <w:pStyle w:val="CodeBlock"/>
      </w:pPr>
      <w:r>
        <w:t xml:space="preserve">        if pc and self.prix_officiel and self.prix_officiel &gt; 0:</w:t>
      </w:r>
    </w:p>
    <w:p>
      <w:pPr>
        <w:pStyle w:val="CodeBlock"/>
      </w:pPr>
      <w:r>
        <w:t xml:space="preserve">            return round(Decimal(str(pc)) / self.prix_officiel, 4)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ParametreBonus(models.Model):</w:t>
      </w:r>
    </w:p>
    <w:p>
      <w:pPr>
        <w:pStyle w:val="CodeBlock"/>
      </w:pPr>
      <w:r>
        <w:t xml:space="preserve">    """Singleton : paramètres globaux (barème récolteurs + bonus non conformes)."""</w:t>
      </w:r>
    </w:p>
    <w:p>
      <w:pPr>
        <w:pStyle w:val="CodeBlock"/>
      </w:pPr>
      <w:r>
        <w:t xml:space="preserve">    # Barème par défaut pour les nouvelles fiches (FCFA par régime)</w:t>
      </w:r>
    </w:p>
    <w:p>
      <w:pPr>
        <w:pStyle w:val="CodeBlock"/>
      </w:pPr>
      <w:r>
        <w:t xml:space="preserve">    bareme_grands_defaut  = models.PositiveIntegerField(default=60)</w:t>
      </w:r>
    </w:p>
    <w:p>
      <w:pPr>
        <w:pStyle w:val="CodeBlock"/>
      </w:pPr>
      <w:r>
        <w:t xml:space="preserve">    bareme_moyens_defaut  = models.PositiveIntegerField(default=50)</w:t>
      </w:r>
    </w:p>
    <w:p>
      <w:pPr>
        <w:pStyle w:val="CodeBlock"/>
      </w:pPr>
      <w:r>
        <w:t xml:space="preserve">    bareme_petits_defaut  = models.PositiveIntegerField(default=25)</w:t>
      </w:r>
    </w:p>
    <w:p>
      <w:pPr>
        <w:pStyle w:val="CodeBlock"/>
      </w:pPr>
      <w:r>
        <w:t xml:space="preserve">    # Bonus qualité régimes non conformes</w:t>
      </w:r>
    </w:p>
    <w:p>
      <w:pPr>
        <w:pStyle w:val="CodeBlock"/>
      </w:pPr>
      <w:r>
        <w:t xml:space="preserve">    seuil_non_conformes = models.DecimalField(max_digits=5, decimal_places=2, default=5)</w:t>
      </w:r>
    </w:p>
    <w:p>
      <w:pPr>
        <w:pStyle w:val="CodeBlock"/>
      </w:pPr>
      <w:r>
        <w:t xml:space="preserve">    montant_bonus = models.DecimalField(max_digits=12, decimal_places=2, default=0)</w:t>
      </w:r>
    </w:p>
    <w:p>
      <w:pPr>
        <w:pStyle w:val="CodeBlock"/>
      </w:pPr>
      <w:r>
        <w:t xml:space="preserve">    # Prix officiel du kg fixé par les acteurs agro-industriels</w:t>
      </w:r>
    </w:p>
    <w:p>
      <w:pPr>
        <w:pStyle w:val="CodeBlock"/>
      </w:pPr>
      <w:r>
        <w:t xml:space="preserve">    prix_kg_officiel = models.DecimalField(max_digits=12, decimal_places=2, null=True, blank=True)</w:t>
      </w:r>
    </w:p>
    <w:p>
      <w:pPr>
        <w:pStyle w:val="CodeBlock"/>
      </w:pPr>
      <w:r>
        <w:t xml:space="preserve">    updated_at = models.DateTimeField(auto_now=True)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"parametre_bonus"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@classmethod</w:t>
      </w:r>
    </w:p>
    <w:p>
      <w:pPr>
        <w:pStyle w:val="CodeBlock"/>
      </w:pPr>
      <w:r>
        <w:t xml:space="preserve">    def get_instance(cls):</w:t>
      </w:r>
    </w:p>
    <w:p>
      <w:pPr>
        <w:pStyle w:val="CodeBlock"/>
      </w:pPr>
      <w:r>
        <w:t xml:space="preserve">        obj, _ = cls.objects.get_or_create(pk=1)</w:t>
      </w:r>
    </w:p>
    <w:p>
      <w:pPr>
        <w:pStyle w:val="CodeBlock"/>
      </w:pPr>
      <w:r>
        <w:t xml:space="preserve">        return obj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f"Bonus seuil={self.seuil_non_conformes}% montant={self.montant_bonus}"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ActionLog(models.Model):</w:t>
      </w:r>
    </w:p>
    <w:p>
      <w:pPr>
        <w:pStyle w:val="CodeBlock"/>
      </w:pPr>
      <w:r>
        <w:t xml:space="preserve">    """Journal des actions effectuées sur les données (admin et superviseurs)."""</w:t>
      </w:r>
    </w:p>
    <w:p>
      <w:pPr>
        <w:pStyle w:val="CodeBlock"/>
      </w:pPr>
      <w:r>
        <w:t xml:space="preserve">    ACTION_CHOICES = [</w:t>
      </w:r>
    </w:p>
    <w:p>
      <w:pPr>
        <w:pStyle w:val="CodeBlock"/>
      </w:pPr>
      <w:r>
        <w:t xml:space="preserve">        # ── Actions admin 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("validation",              "Validation fiche"),</w:t>
      </w:r>
    </w:p>
    <w:p>
      <w:pPr>
        <w:pStyle w:val="CodeBlock"/>
      </w:pPr>
      <w:r>
        <w:t xml:space="preserve">        ("rejet",                   "Rejet fiche"),</w:t>
      </w:r>
    </w:p>
    <w:p>
      <w:pPr>
        <w:pStyle w:val="CodeBlock"/>
      </w:pPr>
      <w:r>
        <w:t xml:space="preserve">        ("modification_fiche",      "Modification fiche"),</w:t>
      </w:r>
    </w:p>
    <w:p>
      <w:pPr>
        <w:pStyle w:val="CodeBlock"/>
      </w:pPr>
      <w:r>
        <w:t xml:space="preserve">        ("modification_bareme",     "Modification barème"),</w:t>
      </w:r>
    </w:p>
    <w:p>
      <w:pPr>
        <w:pStyle w:val="CodeBlock"/>
      </w:pPr>
      <w:r>
        <w:t xml:space="preserve">        ("prix_officiel",           "Saisie/modif prix officiel"),</w:t>
      </w:r>
    </w:p>
    <w:p>
      <w:pPr>
        <w:pStyle w:val="CodeBlock"/>
      </w:pPr>
      <w:r>
        <w:t xml:space="preserve">        ("creation_recu",           "Création reçu de vente"),</w:t>
      </w:r>
    </w:p>
    <w:p>
      <w:pPr>
        <w:pStyle w:val="CodeBlock"/>
      </w:pPr>
      <w:r>
        <w:t xml:space="preserve">        ("modification_recu",       "Modification reçu de vente"),</w:t>
      </w:r>
    </w:p>
    <w:p>
      <w:pPr>
        <w:pStyle w:val="CodeBlock"/>
      </w:pPr>
      <w:r>
        <w:t xml:space="preserve">        ("suppression_recu",        "Suppression reçu de vente"),</w:t>
      </w:r>
    </w:p>
    <w:p>
      <w:pPr>
        <w:pStyle w:val="CodeBlock"/>
      </w:pPr>
      <w:r>
        <w:t xml:space="preserve">        ("validation_recu",         "Validation reçu de vente"),</w:t>
      </w:r>
    </w:p>
    <w:p>
      <w:pPr>
        <w:pStyle w:val="CodeBlock"/>
      </w:pPr>
      <w:r>
        <w:t xml:space="preserve">        ("rejet_recu",              "Rejet reçu de vente"),</w:t>
      </w:r>
    </w:p>
    <w:p>
      <w:pPr>
        <w:pStyle w:val="CodeBlock"/>
      </w:pPr>
      <w:r>
        <w:t xml:space="preserve">        # ── Actions superviseur — fiches &amp; récolteurs ──────────────</w:t>
      </w:r>
    </w:p>
    <w:p>
      <w:pPr>
        <w:pStyle w:val="CodeBlock"/>
      </w:pPr>
      <w:r>
        <w:t xml:space="preserve">        ("creation_fiche",          "Création fiche récolte"),</w:t>
      </w:r>
    </w:p>
    <w:p>
      <w:pPr>
        <w:pStyle w:val="CodeBlock"/>
      </w:pPr>
      <w:r>
        <w:t xml:space="preserve">        ("soumission_fiche",        "Soumission fiche récolte"),</w:t>
      </w:r>
    </w:p>
    <w:p>
      <w:pPr>
        <w:pStyle w:val="CodeBlock"/>
      </w:pPr>
      <w:r>
        <w:t xml:space="preserve">        ("suppression_fiche",       "Suppression fiche récolte"),</w:t>
      </w:r>
    </w:p>
    <w:p>
      <w:pPr>
        <w:pStyle w:val="CodeBlock"/>
      </w:pPr>
      <w:r>
        <w:t xml:space="preserve">        ("creation_recolteur",      "Création récolteur"),</w:t>
      </w:r>
    </w:p>
    <w:p>
      <w:pPr>
        <w:pStyle w:val="CodeBlock"/>
      </w:pPr>
      <w:r>
        <w:t xml:space="preserve">        ("modification_recolteur",  "Modification récolteur"),</w:t>
      </w:r>
    </w:p>
    <w:p>
      <w:pPr>
        <w:pStyle w:val="CodeBlock"/>
      </w:pPr>
      <w:r>
        <w:t xml:space="preserve">        ("suppression_recolteur",   "Suppression récolteur"),</w:t>
      </w:r>
    </w:p>
    <w:p>
      <w:pPr>
        <w:pStyle w:val="CodeBlock"/>
      </w:pPr>
      <w:r>
        <w:t xml:space="preserve">        # ── Actions sur les référentiels ───────────────────────────</w:t>
      </w:r>
    </w:p>
    <w:p>
      <w:pPr>
        <w:pStyle w:val="CodeBlock"/>
      </w:pPr>
      <w:r>
        <w:t xml:space="preserve">        ("creation_secteur",        "Création secteur"),</w:t>
      </w:r>
    </w:p>
    <w:p>
      <w:pPr>
        <w:pStyle w:val="CodeBlock"/>
      </w:pPr>
      <w:r>
        <w:t xml:space="preserve">        ("modification_secteur",    "Modification secteur"),</w:t>
      </w:r>
    </w:p>
    <w:p>
      <w:pPr>
        <w:pStyle w:val="CodeBlock"/>
      </w:pPr>
      <w:r>
        <w:t xml:space="preserve">        ("suppression_secteur",     "Suppression secteur"),</w:t>
      </w:r>
    </w:p>
    <w:p>
      <w:pPr>
        <w:pStyle w:val="CodeBlock"/>
      </w:pPr>
      <w:r>
        <w:t xml:space="preserve">        ("creation_agent",          "Création agent terrain"),</w:t>
      </w:r>
    </w:p>
    <w:p>
      <w:pPr>
        <w:pStyle w:val="CodeBlock"/>
      </w:pPr>
      <w:r>
        <w:t xml:space="preserve">        ("modification_agent",      "Modification agent terrain"),</w:t>
      </w:r>
    </w:p>
    <w:p>
      <w:pPr>
        <w:pStyle w:val="CodeBlock"/>
      </w:pPr>
      <w:r>
        <w:t xml:space="preserve">        ("suppression_agent",       "Suppression agent terrain"),</w:t>
      </w:r>
    </w:p>
    <w:p>
      <w:pPr>
        <w:pStyle w:val="CodeBlock"/>
      </w:pPr>
      <w:r>
        <w:t xml:space="preserve">        ("creation_materiel",       "Création matériel"),</w:t>
      </w:r>
    </w:p>
    <w:p>
      <w:pPr>
        <w:pStyle w:val="CodeBlock"/>
      </w:pPr>
      <w:r>
        <w:t xml:space="preserve">        ("modification_materiel",   "Modification matériel"),</w:t>
      </w:r>
    </w:p>
    <w:p>
      <w:pPr>
        <w:pStyle w:val="CodeBlock"/>
      </w:pPr>
      <w:r>
        <w:t xml:space="preserve">        ("suppression_materiel",    "Suppression matériel"),</w:t>
      </w:r>
    </w:p>
    <w:p>
      <w:pPr>
        <w:pStyle w:val="CodeBlock"/>
      </w:pPr>
      <w:r>
        <w:t xml:space="preserve">        # ── Clients 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("creation_client",         "Création client"),</w:t>
      </w:r>
    </w:p>
    <w:p>
      <w:pPr>
        <w:pStyle w:val="CodeBlock"/>
      </w:pPr>
      <w:r>
        <w:t xml:space="preserve">        ("modification_client",     "Modification client"),</w:t>
      </w:r>
    </w:p>
    <w:p>
      <w:pPr>
        <w:pStyle w:val="CodeBlock"/>
      </w:pPr>
      <w:r>
        <w:t xml:space="preserve">        ("suppression_client",      "Suppression client"),</w:t>
      </w:r>
    </w:p>
    <w:p>
      <w:pPr>
        <w:pStyle w:val="CodeBlock"/>
      </w:pPr>
      <w:r>
        <w:t xml:space="preserve">        # ── Superviseurs généraux ──────────────────────────────────</w:t>
      </w:r>
    </w:p>
    <w:p>
      <w:pPr>
        <w:pStyle w:val="CodeBlock"/>
      </w:pPr>
      <w:r>
        <w:t xml:space="preserve">        ("creation_superviseur_general",     "Création superviseur général"),</w:t>
      </w:r>
    </w:p>
    <w:p>
      <w:pPr>
        <w:pStyle w:val="CodeBlock"/>
      </w:pPr>
      <w:r>
        <w:t xml:space="preserve">        ("modification_superviseur_general", "Modification superviseur général"),</w:t>
      </w:r>
    </w:p>
    <w:p>
      <w:pPr>
        <w:pStyle w:val="CodeBlock"/>
      </w:pPr>
      <w:r>
        <w:t xml:space="preserve">        ("suppression_superviseur_general",  "Suppression superviseur général"),</w:t>
      </w:r>
    </w:p>
    <w:p>
      <w:pPr>
        <w:pStyle w:val="CodeBlock"/>
      </w:pPr>
      <w:r>
        <w:t xml:space="preserve">        # ── Comptes utilisateurs ───────────────────────────────────</w:t>
      </w:r>
    </w:p>
    <w:p>
      <w:pPr>
        <w:pStyle w:val="CodeBlock"/>
      </w:pPr>
      <w:r>
        <w:t xml:space="preserve">        ("creation_utilisateur",     "Création compte utilisateur"),</w:t>
      </w:r>
    </w:p>
    <w:p>
      <w:pPr>
        <w:pStyle w:val="CodeBlock"/>
      </w:pPr>
      <w:r>
        <w:t xml:space="preserve">        ("modification_utilisateur", "Modification compte utilisateur"),</w:t>
      </w:r>
    </w:p>
    <w:p>
      <w:pPr>
        <w:pStyle w:val="CodeBlock"/>
      </w:pPr>
      <w:r>
        <w:t xml:space="preserve">        ("suppression_utilisateur",  "Suppression compte utilisateur"),</w:t>
      </w:r>
    </w:p>
    <w:p>
      <w:pPr>
        <w:pStyle w:val="CodeBlock"/>
      </w:pPr>
      <w:r>
        <w:t xml:space="preserve">        # ── Fiches travaux 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("creation_travaux",         "Création fiche travaux"),</w:t>
      </w:r>
    </w:p>
    <w:p>
      <w:pPr>
        <w:pStyle w:val="CodeBlock"/>
      </w:pPr>
      <w:r>
        <w:t xml:space="preserve">        ("modification_travaux",     "Modification fiche travaux"),</w:t>
      </w:r>
    </w:p>
    <w:p>
      <w:pPr>
        <w:pStyle w:val="CodeBlock"/>
      </w:pPr>
      <w:r>
        <w:t xml:space="preserve">        ("soumission_travaux",       "Soumission fiche travaux"),</w:t>
      </w:r>
    </w:p>
    <w:p>
      <w:pPr>
        <w:pStyle w:val="CodeBlock"/>
      </w:pPr>
      <w:r>
        <w:t xml:space="preserve">        ("validation_travaux",       "Validation fiche travaux"),</w:t>
      </w:r>
    </w:p>
    <w:p>
      <w:pPr>
        <w:pStyle w:val="CodeBlock"/>
      </w:pPr>
      <w:r>
        <w:t xml:space="preserve">        ("rejet_travaux",            "Rejet fiche travaux"),</w:t>
      </w:r>
    </w:p>
    <w:p>
      <w:pPr>
        <w:pStyle w:val="CodeBlock"/>
      </w:pPr>
      <w:r>
        <w:t xml:space="preserve">        ("suppression_travaux",      "Suppression fiche travaux"),</w:t>
      </w:r>
    </w:p>
    <w:p>
      <w:pPr>
        <w:pStyle w:val="CodeBlock"/>
      </w:pPr>
      <w:r>
        <w:t xml:space="preserve">        # ── Matériel utilisé dans les travaux ─────────────────────</w:t>
      </w:r>
    </w:p>
    <w:p>
      <w:pPr>
        <w:pStyle w:val="CodeBlock"/>
      </w:pPr>
      <w:r>
        <w:t xml:space="preserve">        ("creation_materiel_travaux",     "Ajout matériel dans travaux"),</w:t>
      </w:r>
    </w:p>
    <w:p>
      <w:pPr>
        <w:pStyle w:val="CodeBlock"/>
      </w:pPr>
      <w:r>
        <w:t xml:space="preserve">        ("modification_materiel_travaux", "Modification matériel dans travaux"),</w:t>
      </w:r>
    </w:p>
    <w:p>
      <w:pPr>
        <w:pStyle w:val="CodeBlock"/>
      </w:pPr>
      <w:r>
        <w:t xml:space="preserve">        ("suppression_materiel_travaux",  "Retrait matériel dans travaux"),</w:t>
      </w:r>
    </w:p>
    <w:p>
      <w:pPr>
        <w:pStyle w:val="CodeBlock"/>
      </w:pPr>
      <w:r>
        <w:t xml:space="preserve">        # ── Annulations admin 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("annulation_action",        "Annulation d'action superviseur"),</w:t>
      </w:r>
    </w:p>
    <w:p>
      <w:pPr>
        <w:pStyle w:val="CodeBlock"/>
      </w:pPr>
      <w:r>
        <w:t xml:space="preserve">        # ── Connexions 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("connexion_reussie",               "Connexion réussie"),</w:t>
      </w:r>
    </w:p>
    <w:p>
      <w:pPr>
        <w:pStyle w:val="CodeBlock"/>
      </w:pPr>
      <w:r>
        <w:t xml:space="preserve">        ("tentative_connexion_echouee",     "Tentative de connexion échouée"),</w:t>
      </w:r>
    </w:p>
    <w:p>
      <w:pPr>
        <w:pStyle w:val="CodeBlock"/>
      </w:pPr>
      <w:r>
        <w:t xml:space="preserve">        ("tentative_connexion_desactivee",  "Tentative de connexion (compte désactivé)"),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acteur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related_name="actions_effectuees",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superviseur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related_name="actions_subies",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action = models.CharField(max_length=40, choices=ACTION_CHOICES)</w:t>
      </w:r>
    </w:p>
    <w:p>
      <w:pPr>
        <w:pStyle w:val="CodeBlock"/>
      </w:pPr>
      <w:r>
        <w:t xml:space="preserve">    fiche = models.ForeignKey(</w:t>
      </w:r>
    </w:p>
    <w:p>
      <w:pPr>
        <w:pStyle w:val="CodeBlock"/>
      </w:pPr>
      <w:r>
        <w:t xml:space="preserve">        FicheRecolte,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related_name="action_logs",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recu = models.ForeignKey(</w:t>
      </w:r>
    </w:p>
    <w:p>
      <w:pPr>
        <w:pStyle w:val="CodeBlock"/>
      </w:pPr>
      <w:r>
        <w:t xml:space="preserve">        FicheRecuVente,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related_name="action_logs",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detail = models.TextField(blank=True)</w:t>
      </w:r>
    </w:p>
    <w:p>
      <w:pPr>
        <w:pStyle w:val="CodeBlock"/>
      </w:pPr>
      <w:r>
        <w:t xml:space="preserve">    timestamp = models.DateTimeField(auto_now_add=True)</w:t>
      </w:r>
    </w:p>
    <w:p>
      <w:pPr>
        <w:pStyle w:val="CodeBlock"/>
      </w:pPr>
      <w:r>
        <w:t xml:space="preserve">    annule = models.BooleanField(default=False)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"action_log"</w:t>
      </w:r>
    </w:p>
    <w:p>
      <w:pPr>
        <w:pStyle w:val="CodeBlock"/>
      </w:pPr>
      <w:r>
        <w:t xml:space="preserve">        ordering = ["-timestamp"]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f"{self.acteur} — {self.action} — {self.timestamp:%Y-%m-%d %H:%M}"</w:t>
      </w:r>
    </w:p>
    <w:p>
      <w:pPr>
        <w:pStyle w:val="FilePath"/>
      </w:pPr>
      <w:r>
        <w:t>backend/recoltes/serializers.py</w:t>
      </w:r>
    </w:p>
    <w:p>
      <w:pPr>
        <w:pStyle w:val="CodeBlock"/>
      </w:pPr>
      <w:r>
        <w:t>from django.db import transaction</w:t>
      </w:r>
    </w:p>
    <w:p>
      <w:pPr>
        <w:pStyle w:val="CodeBlock"/>
      </w:pPr>
      <w:r>
        <w:t>from rest_framework import serializers</w:t>
      </w:r>
    </w:p>
    <w:p>
      <w:pPr>
        <w:pStyle w:val="CodeBlock"/>
      </w:pPr>
      <w:r>
        <w:t>from .models import (</w:t>
      </w:r>
    </w:p>
    <w:p>
      <w:pPr>
        <w:pStyle w:val="CodeBlock"/>
      </w:pPr>
      <w:r>
        <w:t xml:space="preserve">    ActionLog,</w:t>
      </w:r>
    </w:p>
    <w:p>
      <w:pPr>
        <w:pStyle w:val="CodeBlock"/>
      </w:pPr>
      <w:r>
        <w:t xml:space="preserve">    Client,</w:t>
      </w:r>
    </w:p>
    <w:p>
      <w:pPr>
        <w:pStyle w:val="CodeBlock"/>
      </w:pPr>
      <w:r>
        <w:t xml:space="preserve">    FicheRecolte,</w:t>
      </w:r>
    </w:p>
    <w:p>
      <w:pPr>
        <w:pStyle w:val="CodeBlock"/>
      </w:pPr>
      <w:r>
        <w:t xml:space="preserve">    SuperviseurAdjoint,</w:t>
      </w:r>
    </w:p>
    <w:p>
      <w:pPr>
        <w:pStyle w:val="CodeBlock"/>
      </w:pPr>
      <w:r>
        <w:t xml:space="preserve">    FicheRecolteLigne,</w:t>
      </w:r>
    </w:p>
    <w:p>
      <w:pPr>
        <w:pStyle w:val="CodeBlock"/>
      </w:pPr>
      <w:r>
        <w:t xml:space="preserve">    FicheRecolteDetail,</w:t>
      </w:r>
    </w:p>
    <w:p>
      <w:pPr>
        <w:pStyle w:val="CodeBlock"/>
      </w:pPr>
      <w:r>
        <w:t xml:space="preserve">    FicheRecuVente,</w:t>
      </w:r>
    </w:p>
    <w:p>
      <w:pPr>
        <w:pStyle w:val="CodeBlock"/>
      </w:pPr>
      <w:r>
        <w:t xml:space="preserve">    ParametreBonus,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ClientSerializer(serializers.ModelSerializer):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Client</w:t>
      </w:r>
    </w:p>
    <w:p>
      <w:pPr>
        <w:pStyle w:val="CodeBlock"/>
      </w:pPr>
      <w:r>
        <w:t xml:space="preserve">        fields = ["id", "nom", "telephone", "adresse", "created_at"]</w:t>
      </w:r>
    </w:p>
    <w:p>
      <w:pPr>
        <w:pStyle w:val="CodeBlock"/>
      </w:pPr>
      <w:r>
        <w:t xml:space="preserve">        read_only_fields = ["created_at"]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validate_nom(self, value):</w:t>
      </w:r>
    </w:p>
    <w:p>
      <w:pPr>
        <w:pStyle w:val="CodeBlock"/>
      </w:pPr>
      <w:r>
        <w:t xml:space="preserve">        value = " ".join(value.split()).strip()</w:t>
      </w:r>
    </w:p>
    <w:p>
      <w:pPr>
        <w:pStyle w:val="CodeBlock"/>
      </w:pPr>
      <w:r>
        <w:t xml:space="preserve">        if not value:</w:t>
      </w:r>
    </w:p>
    <w:p>
      <w:pPr>
        <w:pStyle w:val="CodeBlock"/>
      </w:pPr>
      <w:r>
        <w:t xml:space="preserve">            raise serializers.ValidationError("Le nom est requis.")</w:t>
      </w:r>
    </w:p>
    <w:p>
      <w:pPr>
        <w:pStyle w:val="CodeBlock"/>
      </w:pPr>
      <w:r>
        <w:t xml:space="preserve">        qs = Client.objects.filter(nom__iexact=value)</w:t>
      </w:r>
    </w:p>
    <w:p>
      <w:pPr>
        <w:pStyle w:val="CodeBlock"/>
      </w:pPr>
      <w:r>
        <w:t xml:space="preserve">        if self.instance:</w:t>
      </w:r>
    </w:p>
    <w:p>
      <w:pPr>
        <w:pStyle w:val="CodeBlock"/>
      </w:pPr>
      <w:r>
        <w:t xml:space="preserve">            qs = qs.exclude(pk=self.instance.pk)</w:t>
      </w:r>
    </w:p>
    <w:p>
      <w:pPr>
        <w:pStyle w:val="CodeBlock"/>
      </w:pPr>
      <w:r>
        <w:t xml:space="preserve">        if qs.exists():</w:t>
      </w:r>
    </w:p>
    <w:p>
      <w:pPr>
        <w:pStyle w:val="CodeBlock"/>
      </w:pPr>
      <w:r>
        <w:t xml:space="preserve">            raise serializers.ValidationError("Ce client existe déjà.")</w:t>
      </w:r>
    </w:p>
    <w:p>
      <w:pPr>
        <w:pStyle w:val="CodeBlock"/>
      </w:pPr>
      <w:r>
        <w:t xml:space="preserve">        return value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SuperviseurAdjointSerializer(serializers.ModelSerializer):</w:t>
      </w:r>
    </w:p>
    <w:p>
      <w:pPr>
        <w:pStyle w:val="CodeBlock"/>
      </w:pPr>
      <w:r>
        <w:t xml:space="preserve">    agent_code = serializers.CharField(source="agent.code", read_only=True, default=None)</w:t>
      </w:r>
    </w:p>
    <w:p>
      <w:pPr>
        <w:pStyle w:val="CodeBlock"/>
      </w:pPr>
      <w:r>
        <w:t xml:space="preserve">    agent_telephone = serializers.CharField(source="agent.telephone", read_only=True, default=None)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SuperviseurAdjoint</w:t>
      </w:r>
    </w:p>
    <w:p>
      <w:pPr>
        <w:pStyle w:val="CodeBlock"/>
      </w:pPr>
      <w:r>
        <w:t xml:space="preserve">        fields = ["id", "agent", "agent_code", "agent_telephone", "nom", "secteur_ou_recolteur", "matricule", "telephone"]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FicheRecolteDetailSerializer(serializers.ModelSerializer):</w:t>
      </w:r>
    </w:p>
    <w:p>
      <w:pPr>
        <w:pStyle w:val="CodeBlock"/>
      </w:pPr>
      <w:r>
        <w:t xml:space="preserve">    secteur_code = serializers.CharField(required=False, allow_blank=True)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FicheRecolteDetail</w:t>
      </w:r>
    </w:p>
    <w:p>
      <w:pPr>
        <w:pStyle w:val="CodeBlock"/>
      </w:pPr>
      <w:r>
        <w:t xml:space="preserve">        fields = ["id", "secteur", "secteur_code", "quantite", "coordonnees_GPS_palmier", "qualite_regime"]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FicheRecolteLigneSerializer(serializers.ModelSerializer):</w:t>
      </w:r>
    </w:p>
    <w:p>
      <w:pPr>
        <w:pStyle w:val="CodeBlock"/>
      </w:pPr>
      <w:r>
        <w:t xml:space="preserve">    details = FicheRecolteDetailSerializer(many=True)</w:t>
      </w:r>
    </w:p>
    <w:p>
      <w:pPr>
        <w:pStyle w:val="CodeBlock"/>
      </w:pPr>
      <w:r>
        <w:t xml:space="preserve">    recolteur_nom_display = serializers.CharField(source="recolteur.nom", read_only=True)</w:t>
      </w:r>
    </w:p>
    <w:p>
      <w:pPr>
        <w:pStyle w:val="CodeBlock"/>
      </w:pPr>
      <w:r>
        <w:t xml:space="preserve">    total_regimes = serializers.SerializerMethodField()</w:t>
      </w:r>
    </w:p>
    <w:p>
      <w:pPr>
        <w:pStyle w:val="CodeBlock"/>
      </w:pPr>
      <w:r>
        <w:t xml:space="preserve">    prix_fcfa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FicheRecolteLigne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</w:t>
      </w:r>
    </w:p>
    <w:p>
      <w:pPr>
        <w:pStyle w:val="CodeBlock"/>
      </w:pPr>
      <w:r>
        <w:t xml:space="preserve">            "recolteur",</w:t>
      </w:r>
    </w:p>
    <w:p>
      <w:pPr>
        <w:pStyle w:val="CodeBlock"/>
      </w:pPr>
      <w:r>
        <w:t xml:space="preserve">            "recolteur_nom",</w:t>
      </w:r>
    </w:p>
    <w:p>
      <w:pPr>
        <w:pStyle w:val="CodeBlock"/>
      </w:pPr>
      <w:r>
        <w:t xml:space="preserve">            "recolteur_nom_display",</w:t>
      </w:r>
    </w:p>
    <w:p>
      <w:pPr>
        <w:pStyle w:val="CodeBlock"/>
      </w:pPr>
      <w:r>
        <w:t xml:space="preserve">            "regime_type",</w:t>
      </w:r>
    </w:p>
    <w:p>
      <w:pPr>
        <w:pStyle w:val="CodeBlock"/>
      </w:pPr>
      <w:r>
        <w:t xml:space="preserve">            "total_regimes",</w:t>
      </w:r>
    </w:p>
    <w:p>
      <w:pPr>
        <w:pStyle w:val="CodeBlock"/>
      </w:pPr>
      <w:r>
        <w:t xml:space="preserve">            "prix_fcfa",</w:t>
      </w:r>
    </w:p>
    <w:p>
      <w:pPr>
        <w:pStyle w:val="CodeBlock"/>
      </w:pPr>
      <w:r>
        <w:t xml:space="preserve">            "salaire_calcule",</w:t>
      </w:r>
    </w:p>
    <w:p>
      <w:pPr>
        <w:pStyle w:val="CodeBlock"/>
      </w:pPr>
      <w:r>
        <w:t xml:space="preserve">            "prime_qualite",</w:t>
      </w:r>
    </w:p>
    <w:p>
      <w:pPr>
        <w:pStyle w:val="CodeBlock"/>
      </w:pPr>
      <w:r>
        <w:t xml:space="preserve">            "nb_heures_travail",</w:t>
      </w:r>
    </w:p>
    <w:p>
      <w:pPr>
        <w:pStyle w:val="CodeBlock"/>
      </w:pPr>
      <w:r>
        <w:t xml:space="preserve">            "details",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get_total_regimes(self, obj):</w:t>
      </w:r>
    </w:p>
    <w:p>
      <w:pPr>
        <w:pStyle w:val="CodeBlock"/>
      </w:pPr>
      <w:r>
        <w:t xml:space="preserve">        return sum(int(d.quantite or 0) for d in obj.details.all())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get_prix_fcfa(self, obj):</w:t>
      </w:r>
    </w:p>
    <w:p>
      <w:pPr>
        <w:pStyle w:val="CodeBlock"/>
      </w:pPr>
      <w:r>
        <w:t xml:space="preserve">        total = self.get_total_regimes(obj)</w:t>
      </w:r>
    </w:p>
    <w:p>
      <w:pPr>
        <w:pStyle w:val="CodeBlock"/>
      </w:pPr>
      <w:r>
        <w:t xml:space="preserve">        fiche = getattr(obj, "fiche", None)</w:t>
      </w:r>
    </w:p>
    <w:p>
      <w:pPr>
        <w:pStyle w:val="CodeBlock"/>
      </w:pPr>
      <w:r>
        <w:t xml:space="preserve">        if not fiche:</w:t>
      </w:r>
    </w:p>
    <w:p>
      <w:pPr>
        <w:pStyle w:val="CodeBlock"/>
      </w:pPr>
      <w:r>
        <w:t xml:space="preserve">            return 0</w:t>
      </w:r>
    </w:p>
    <w:p>
      <w:pPr>
        <w:pStyle w:val="CodeBlock"/>
      </w:pPr>
      <w:r>
        <w:t xml:space="preserve">        rates = {</w:t>
      </w:r>
    </w:p>
    <w:p>
      <w:pPr>
        <w:pStyle w:val="CodeBlock"/>
      </w:pPr>
      <w:r>
        <w:t xml:space="preserve">            "grands": int(getattr(fiche, "bareme_grands", 0) or 0),</w:t>
      </w:r>
    </w:p>
    <w:p>
      <w:pPr>
        <w:pStyle w:val="CodeBlock"/>
      </w:pPr>
      <w:r>
        <w:t xml:space="preserve">            "moyens": int(getattr(fiche, "bareme_moyens", 0) or 0),</w:t>
      </w:r>
    </w:p>
    <w:p>
      <w:pPr>
        <w:pStyle w:val="CodeBlock"/>
      </w:pPr>
      <w:r>
        <w:t xml:space="preserve">            "petits": int(getattr(fiche, "bareme_petits", 0) or 0),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return int(total) * int(rates.get(obj.regime_type, 0) or 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validate(self, attrs):</w:t>
      </w:r>
    </w:p>
    <w:p>
      <w:pPr>
        <w:pStyle w:val="CodeBlock"/>
      </w:pPr>
      <w:r>
        <w:t xml:space="preserve">        if not attrs.get("recolteur") and not attrs.get("recolteur_nom"):</w:t>
      </w:r>
    </w:p>
    <w:p>
      <w:pPr>
        <w:pStyle w:val="CodeBlock"/>
      </w:pPr>
      <w:r>
        <w:t xml:space="preserve">            raise serializers.ValidationError("recolteur ou recolteur_nom requis")</w:t>
      </w:r>
    </w:p>
    <w:p>
      <w:pPr>
        <w:pStyle w:val="CodeBlock"/>
      </w:pPr>
      <w:r>
        <w:t xml:space="preserve">        return attrs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FicheRecuVenteSerializer(serializers.ModelSerializer):</w:t>
      </w:r>
    </w:p>
    <w:p>
      <w:pPr>
        <w:pStyle w:val="CodeBlock"/>
      </w:pPr>
      <w:r>
        <w:t xml:space="preserve">    prix_calcule       = serializers.SerializerMethodField()</w:t>
      </w:r>
    </w:p>
    <w:p>
      <w:pPr>
        <w:pStyle w:val="CodeBlock"/>
      </w:pPr>
      <w:r>
        <w:t xml:space="preserve">    rapport_prix       = serializers.SerializerMethodField()</w:t>
      </w:r>
    </w:p>
    <w:p>
      <w:pPr>
        <w:pStyle w:val="CodeBlock"/>
      </w:pPr>
      <w:r>
        <w:t xml:space="preserve">    client_nom         = serializers.CharField(source="client_obj.nom", read_only=True, default=None)</w:t>
      </w:r>
    </w:p>
    <w:p>
      <w:pPr>
        <w:pStyle w:val="CodeBlock"/>
      </w:pPr>
      <w:r>
        <w:t xml:space="preserve">    fiche_date         = serializers.DateField(source="fiche.date", read_only=True)</w:t>
      </w:r>
    </w:p>
    <w:p>
      <w:pPr>
        <w:pStyle w:val="CodeBlock"/>
      </w:pPr>
      <w:r>
        <w:t xml:space="preserve">    fiche_superviseur  = serializers.CharField(source="fiche.superviseur_general", read_only=True)</w:t>
      </w:r>
    </w:p>
    <w:p>
      <w:pPr>
        <w:pStyle w:val="CodeBlock"/>
      </w:pPr>
      <w:r>
        <w:t xml:space="preserve">    fiche_superviseur_telephone = serializers.SerializerMethodField()</w:t>
      </w:r>
    </w:p>
    <w:p>
      <w:pPr>
        <w:pStyle w:val="CodeBlock"/>
      </w:pPr>
      <w:r>
        <w:t xml:space="preserve">    statut_display     = serializers.CharField(source="get_statut_display", read_only=True)</w:t>
      </w:r>
    </w:p>
    <w:p>
      <w:pPr>
        <w:pStyle w:val="CodeBlock"/>
      </w:pPr>
      <w:r>
        <w:t xml:space="preserve">    validated_by_display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FicheRecuVente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"statut", "statut_display", "validated_by_display", "validated_at",</w:t>
      </w:r>
    </w:p>
    <w:p>
      <w:pPr>
        <w:pStyle w:val="CodeBlock"/>
      </w:pPr>
      <w:r>
        <w:t xml:space="preserve">            "fiche", "fiche_date", "fiche_superviseur", "fiche_superviseur_telephone",</w:t>
      </w:r>
    </w:p>
    <w:p>
      <w:pPr>
        <w:pStyle w:val="CodeBlock"/>
      </w:pPr>
      <w:r>
        <w:t xml:space="preserve">            "date", "client", "client_obj", "client_nom",</w:t>
      </w:r>
    </w:p>
    <w:p>
      <w:pPr>
        <w:pStyle w:val="CodeBlock"/>
      </w:pPr>
      <w:r>
        <w:t xml:space="preserve">            "pesee_kg", "non_conformes_pct", "montant",</w:t>
      </w:r>
    </w:p>
    <w:p>
      <w:pPr>
        <w:pStyle w:val="CodeBlock"/>
      </w:pPr>
      <w:r>
        <w:t xml:space="preserve">            "prix_officiel", "prix_calcule", "rapport_prix",</w:t>
      </w:r>
    </w:p>
    <w:p>
      <w:pPr>
        <w:pStyle w:val="CodeBlock"/>
      </w:pPr>
      <w:r>
        <w:t xml:space="preserve">            "reference_facture", "mode_paiement", "vehicule_transport",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read_only_fields = [</w:t>
      </w:r>
    </w:p>
    <w:p>
      <w:pPr>
        <w:pStyle w:val="CodeBlock"/>
      </w:pPr>
      <w:r>
        <w:t xml:space="preserve">            "prix_calcule", "rapport_prix", "fiche_date", "fiche_superviseur",</w:t>
      </w:r>
    </w:p>
    <w:p>
      <w:pPr>
        <w:pStyle w:val="CodeBlock"/>
      </w:pPr>
      <w:r>
        <w:t xml:space="preserve">            "fiche_superviseur_telephone", "client_nom",</w:t>
      </w:r>
    </w:p>
    <w:p>
      <w:pPr>
        <w:pStyle w:val="CodeBlock"/>
      </w:pPr>
      <w:r>
        <w:t xml:space="preserve">            "statut_display", "validated_by_display", "validated_at",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get_fiche_superviseur_telephone(self, obj):</w:t>
      </w:r>
    </w:p>
    <w:p>
      <w:pPr>
        <w:pStyle w:val="CodeBlock"/>
      </w:pPr>
      <w:r>
        <w:t xml:space="preserve">        if obj.fiche and obj.fiche.superviseur_general_obj:</w:t>
      </w:r>
    </w:p>
    <w:p>
      <w:pPr>
        <w:pStyle w:val="CodeBlock"/>
      </w:pPr>
      <w:r>
        <w:t xml:space="preserve">            return obj.fiche.superviseur_general_obj.telephone or ""</w:t>
      </w:r>
    </w:p>
    <w:p>
      <w:pPr>
        <w:pStyle w:val="CodeBlock"/>
      </w:pPr>
      <w:r>
        <w:t xml:space="preserve">        # Fallback : chercher par le nom texte de la fiche</w:t>
      </w:r>
    </w:p>
    <w:p>
      <w:pPr>
        <w:pStyle w:val="CodeBlock"/>
      </w:pPr>
      <w:r>
        <w:t xml:space="preserve">        nom = obj.fiche and (obj.fiche.superviseur_general or "").strip()</w:t>
      </w:r>
    </w:p>
    <w:p>
      <w:pPr>
        <w:pStyle w:val="CodeBlock"/>
      </w:pPr>
      <w:r>
        <w:t xml:space="preserve">        if not nom:</w:t>
      </w:r>
    </w:p>
    <w:p>
      <w:pPr>
        <w:pStyle w:val="CodeBlock"/>
      </w:pPr>
      <w:r>
        <w:t xml:space="preserve">            return ""</w:t>
      </w:r>
    </w:p>
    <w:p>
      <w:pPr>
        <w:pStyle w:val="CodeBlock"/>
      </w:pPr>
      <w:r>
        <w:t xml:space="preserve">        from agents.models import SuperviseurGeneral as SupModel</w:t>
      </w:r>
    </w:p>
    <w:p>
      <w:pPr>
        <w:pStyle w:val="CodeBlock"/>
      </w:pPr>
      <w:r>
        <w:t xml:space="preserve">        from django.db.models import Q, Value, CharField, F</w:t>
      </w:r>
    </w:p>
    <w:p>
      <w:pPr>
        <w:pStyle w:val="CodeBlock"/>
      </w:pPr>
      <w:r>
        <w:t xml:space="preserve">        from django.db.models.functions import Concat</w:t>
      </w:r>
    </w:p>
    <w:p>
      <w:pPr>
        <w:pStyle w:val="CodeBlock"/>
      </w:pPr>
      <w:r>
        <w:t xml:space="preserve">        sup = SupModel.objects.annotate(</w:t>
      </w:r>
    </w:p>
    <w:p>
      <w:pPr>
        <w:pStyle w:val="CodeBlock"/>
      </w:pPr>
      <w:r>
        <w:t xml:space="preserve">            nc=Concat(F("nom"), Value(" "), F("prenom"), output_field=CharField()),</w:t>
      </w:r>
    </w:p>
    <w:p>
      <w:pPr>
        <w:pStyle w:val="CodeBlock"/>
      </w:pPr>
      <w:r>
        <w:t xml:space="preserve">            nc_rev=Concat(F("prenom"), Value(" "), F("nom"), output_field=CharField()),</w:t>
      </w:r>
    </w:p>
    <w:p>
      <w:pPr>
        <w:pStyle w:val="CodeBlock"/>
      </w:pPr>
      <w:r>
        <w:t xml:space="preserve">        ).filter(Q(nc__iexact=nom) | Q(nc_rev__iexact=nom) | Q(nom__iexact=nom)).first()</w:t>
      </w:r>
    </w:p>
    <w:p>
      <w:pPr>
        <w:pStyle w:val="CodeBlock"/>
      </w:pPr>
      <w:r>
        <w:t xml:space="preserve">        return sup.telephone if sup and sup.telephone else 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get_prix_calcule(self, obj):</w:t>
      </w:r>
    </w:p>
    <w:p>
      <w:pPr>
        <w:pStyle w:val="CodeBlock"/>
      </w:pPr>
      <w:r>
        <w:t xml:space="preserve">        return obj.prix_calcule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get_rapport_prix(self, obj):</w:t>
      </w:r>
    </w:p>
    <w:p>
      <w:pPr>
        <w:pStyle w:val="CodeBlock"/>
      </w:pPr>
      <w:r>
        <w:t xml:space="preserve">        return obj.rapport_prix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get_validated_by_display(self, obj):</w:t>
      </w:r>
    </w:p>
    <w:p>
      <w:pPr>
        <w:pStyle w:val="CodeBlock"/>
      </w:pPr>
      <w:r>
        <w:t xml:space="preserve">        if not obj.validated_by:</w:t>
      </w:r>
    </w:p>
    <w:p>
      <w:pPr>
        <w:pStyle w:val="CodeBlock"/>
      </w:pPr>
      <w:r>
        <w:t xml:space="preserve">            return None</w:t>
      </w:r>
    </w:p>
    <w:p>
      <w:pPr>
        <w:pStyle w:val="CodeBlock"/>
      </w:pPr>
      <w:r>
        <w:t xml:space="preserve">        u = obj.validated_by</w:t>
      </w:r>
    </w:p>
    <w:p>
      <w:pPr>
        <w:pStyle w:val="CodeBlock"/>
      </w:pPr>
      <w:r>
        <w:t xml:space="preserve">        return f"{u.first_name} {u.last_name}".strip() or u.username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validate(self, attrs):</w:t>
      </w:r>
    </w:p>
    <w:p>
      <w:pPr>
        <w:pStyle w:val="CodeBlock"/>
      </w:pPr>
      <w:r>
        <w:t xml:space="preserve">        d = attrs.get("date")</w:t>
      </w:r>
    </w:p>
    <w:p>
      <w:pPr>
        <w:pStyle w:val="CodeBlock"/>
      </w:pPr>
      <w:r>
        <w:t xml:space="preserve">        client = (attrs.get("client") or "").strip()</w:t>
      </w:r>
    </w:p>
    <w:p>
      <w:pPr>
        <w:pStyle w:val="CodeBlock"/>
      </w:pPr>
      <w:r>
        <w:t xml:space="preserve">        pesee = attrs.get("pesee_kg") or 0</w:t>
      </w:r>
    </w:p>
    <w:p>
      <w:pPr>
        <w:pStyle w:val="CodeBlock"/>
      </w:pPr>
      <w:r>
        <w:t xml:space="preserve">        non_conf = attrs.get("non_conformes_pct") or 0</w:t>
      </w:r>
    </w:p>
    <w:p>
      <w:pPr>
        <w:pStyle w:val="CodeBlock"/>
      </w:pPr>
      <w:r>
        <w:t xml:space="preserve">        montant = attrs.get("montant") or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is_empty = (</w:t>
      </w:r>
    </w:p>
    <w:p>
      <w:pPr>
        <w:pStyle w:val="CodeBlock"/>
      </w:pPr>
      <w:r>
        <w:t xml:space="preserve">            (not d)</w:t>
      </w:r>
    </w:p>
    <w:p>
      <w:pPr>
        <w:pStyle w:val="CodeBlock"/>
      </w:pPr>
      <w:r>
        <w:t xml:space="preserve">            and (not client)</w:t>
      </w:r>
    </w:p>
    <w:p>
      <w:pPr>
        <w:pStyle w:val="CodeBlock"/>
      </w:pPr>
      <w:r>
        <w:t xml:space="preserve">            and float(pesee or 0) == 0.0</w:t>
      </w:r>
    </w:p>
    <w:p>
      <w:pPr>
        <w:pStyle w:val="CodeBlock"/>
      </w:pPr>
      <w:r>
        <w:t xml:space="preserve">            and float(non_conf or 0) == 0.0</w:t>
      </w:r>
    </w:p>
    <w:p>
      <w:pPr>
        <w:pStyle w:val="CodeBlock"/>
      </w:pPr>
      <w:r>
        <w:t xml:space="preserve">            and float(montant or 0) == 0.0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is_empty:</w:t>
      </w:r>
    </w:p>
    <w:p>
      <w:pPr>
        <w:pStyle w:val="CodeBlock"/>
      </w:pPr>
      <w:r>
        <w:t xml:space="preserve">            return attrs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not d:</w:t>
      </w:r>
    </w:p>
    <w:p>
      <w:pPr>
        <w:pStyle w:val="CodeBlock"/>
      </w:pPr>
      <w:r>
        <w:t xml:space="preserve">            raise serializers.ValidationError({"date": "Date requise"})</w:t>
      </w:r>
    </w:p>
    <w:p>
      <w:pPr>
        <w:pStyle w:val="CodeBlock"/>
      </w:pPr>
      <w:r>
        <w:t xml:space="preserve">        if float(montant or 0) &lt;= 0.0:</w:t>
      </w:r>
    </w:p>
    <w:p>
      <w:pPr>
        <w:pStyle w:val="CodeBlock"/>
      </w:pPr>
      <w:r>
        <w:t xml:space="preserve">            raise serializers.ValidationError({"montant": "Montant requis"})</w:t>
      </w:r>
    </w:p>
    <w:p>
      <w:pPr>
        <w:pStyle w:val="CodeBlock"/>
      </w:pPr>
      <w:r>
        <w:t xml:space="preserve">        return attrs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ParametreBonusSerializer(serializers.ModelSerializer):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ParametreBonus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</w:t>
      </w:r>
    </w:p>
    <w:p>
      <w:pPr>
        <w:pStyle w:val="CodeBlock"/>
      </w:pPr>
      <w:r>
        <w:t xml:space="preserve">            "bareme_grands_defaut", "bareme_moyens_defaut", "bareme_petits_defaut",</w:t>
      </w:r>
    </w:p>
    <w:p>
      <w:pPr>
        <w:pStyle w:val="CodeBlock"/>
      </w:pPr>
      <w:r>
        <w:t xml:space="preserve">            "seuil_non_conformes", "montant_bonus",</w:t>
      </w:r>
    </w:p>
    <w:p>
      <w:pPr>
        <w:pStyle w:val="CodeBlock"/>
      </w:pPr>
      <w:r>
        <w:t xml:space="preserve">            "prix_kg_officiel",</w:t>
      </w:r>
    </w:p>
    <w:p>
      <w:pPr>
        <w:pStyle w:val="CodeBlock"/>
      </w:pPr>
      <w:r>
        <w:t xml:space="preserve">            "updated_at",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read_only_fields = ["id", "updated_at"]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FicheRecolteSerializer(serializers.ModelSerializer):</w:t>
      </w:r>
    </w:p>
    <w:p>
      <w:pPr>
        <w:pStyle w:val="CodeBlock"/>
      </w:pPr>
      <w:r>
        <w:t xml:space="preserve">    superviseurs_adjoints = SuperviseurAdjointSerializer(many=True, required=False)</w:t>
      </w:r>
    </w:p>
    <w:p>
      <w:pPr>
        <w:pStyle w:val="CodeBlock"/>
      </w:pPr>
      <w:r>
        <w:t xml:space="preserve">    lignes = FicheRecolteLigneSerializer(many=True, required=False)</w:t>
      </w:r>
    </w:p>
    <w:p>
      <w:pPr>
        <w:pStyle w:val="CodeBlock"/>
      </w:pPr>
      <w:r>
        <w:t xml:space="preserve">    recus = FicheRecuVenteSerializer(many=True, required=False)</w:t>
      </w:r>
    </w:p>
    <w:p>
      <w:pPr>
        <w:pStyle w:val="CodeBlock"/>
      </w:pPr>
      <w:r>
        <w:t xml:space="preserve">    created_by_username = serializers.CharField(source="created_by.username", read_only=True)</w:t>
      </w:r>
    </w:p>
    <w:p>
      <w:pPr>
        <w:pStyle w:val="CodeBlock"/>
      </w:pPr>
      <w:r>
        <w:t xml:space="preserve">    statut_display = serializers.CharField(source="get_statut_display", read_only=True)</w:t>
      </w:r>
    </w:p>
    <w:p>
      <w:pPr>
        <w:pStyle w:val="CodeBlock"/>
      </w:pPr>
      <w:r>
        <w:t xml:space="preserve">    validated_by_display = serializers.SerializerMethodField()</w:t>
      </w:r>
    </w:p>
    <w:p>
      <w:pPr>
        <w:pStyle w:val="CodeBlock"/>
      </w:pPr>
      <w:r>
        <w:t xml:space="preserve">    superviseur_general_display = serializers.SerializerMethodField()</w:t>
      </w:r>
    </w:p>
    <w:p>
      <w:pPr>
        <w:pStyle w:val="CodeBlock"/>
      </w:pPr>
      <w:r>
        <w:t xml:space="preserve">    superviseur_general_telephone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FicheRecolte</w:t>
      </w:r>
    </w:p>
    <w:p>
      <w:pPr>
        <w:pStyle w:val="CodeBlock"/>
      </w:pPr>
      <w:r>
        <w:t xml:space="preserve">        fields = "__all__"</w:t>
      </w:r>
    </w:p>
    <w:p>
      <w:pPr>
        <w:pStyle w:val="CodeBlock"/>
      </w:pPr>
      <w:r>
        <w:t xml:space="preserve">        read_only_fields = ["created_by", "created_at", "depense_total", "validated_by", "validated_at"]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get_validated_by_display(self, obj):</w:t>
      </w:r>
    </w:p>
    <w:p>
      <w:pPr>
        <w:pStyle w:val="CodeBlock"/>
      </w:pPr>
      <w:r>
        <w:t xml:space="preserve">        if not obj.validated_by:</w:t>
      </w:r>
    </w:p>
    <w:p>
      <w:pPr>
        <w:pStyle w:val="CodeBlock"/>
      </w:pPr>
      <w:r>
        <w:t xml:space="preserve">            return None</w:t>
      </w:r>
    </w:p>
    <w:p>
      <w:pPr>
        <w:pStyle w:val="CodeBlock"/>
      </w:pPr>
      <w:r>
        <w:t xml:space="preserve">        u = obj.validated_by</w:t>
      </w:r>
    </w:p>
    <w:p>
      <w:pPr>
        <w:pStyle w:val="CodeBlock"/>
      </w:pPr>
      <w:r>
        <w:t xml:space="preserve">        return f"{u.first_name} {u.last_name}".strip() or u.username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get_superviseur_general_display(self, obj):</w:t>
      </w:r>
    </w:p>
    <w:p>
      <w:pPr>
        <w:pStyle w:val="CodeBlock"/>
      </w:pPr>
      <w:r>
        <w:t xml:space="preserve">        if obj.superviseur_general_obj:</w:t>
      </w:r>
    </w:p>
    <w:p>
      <w:pPr>
        <w:pStyle w:val="CodeBlock"/>
      </w:pPr>
      <w:r>
        <w:t xml:space="preserve">            s = obj.superviseur_general_obj</w:t>
      </w:r>
    </w:p>
    <w:p>
      <w:pPr>
        <w:pStyle w:val="CodeBlock"/>
      </w:pPr>
      <w:r>
        <w:t xml:space="preserve">            return f"{s.nom} {s.prenom}".strip()</w:t>
      </w:r>
    </w:p>
    <w:p>
      <w:pPr>
        <w:pStyle w:val="CodeBlock"/>
      </w:pPr>
      <w:r>
        <w:t xml:space="preserve">        return obj.superviseur_general or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get_superviseur_general_telephone(self, obj):</w:t>
      </w:r>
    </w:p>
    <w:p>
      <w:pPr>
        <w:pStyle w:val="CodeBlock"/>
      </w:pPr>
      <w:r>
        <w:t xml:space="preserve">        if obj.superviseur_general_obj:</w:t>
      </w:r>
    </w:p>
    <w:p>
      <w:pPr>
        <w:pStyle w:val="CodeBlock"/>
      </w:pPr>
      <w:r>
        <w:t xml:space="preserve">            return obj.superviseur_general_obj.telephone or ""</w:t>
      </w:r>
    </w:p>
    <w:p>
      <w:pPr>
        <w:pStyle w:val="CodeBlock"/>
      </w:pPr>
      <w:r>
        <w:t xml:space="preserve">        # Fallback : chercher par nom (gère les deux ordres "NOM Prenom" et "Prenom NOM")</w:t>
      </w:r>
    </w:p>
    <w:p>
      <w:pPr>
        <w:pStyle w:val="CodeBlock"/>
      </w:pPr>
      <w:r>
        <w:t xml:space="preserve">        nom = (obj.superviseur_general or "").strip()</w:t>
      </w:r>
    </w:p>
    <w:p>
      <w:pPr>
        <w:pStyle w:val="CodeBlock"/>
      </w:pPr>
      <w:r>
        <w:t xml:space="preserve">        if not nom:</w:t>
      </w:r>
    </w:p>
    <w:p>
      <w:pPr>
        <w:pStyle w:val="CodeBlock"/>
      </w:pPr>
      <w:r>
        <w:t xml:space="preserve">            return ""</w:t>
      </w:r>
    </w:p>
    <w:p>
      <w:pPr>
        <w:pStyle w:val="CodeBlock"/>
      </w:pPr>
      <w:r>
        <w:t xml:space="preserve">        from agents.models import SuperviseurGeneral as SupModel</w:t>
      </w:r>
    </w:p>
    <w:p>
      <w:pPr>
        <w:pStyle w:val="CodeBlock"/>
      </w:pPr>
      <w:r>
        <w:t xml:space="preserve">        from django.db.models import Q, Value, CharField, F</w:t>
      </w:r>
    </w:p>
    <w:p>
      <w:pPr>
        <w:pStyle w:val="CodeBlock"/>
      </w:pPr>
      <w:r>
        <w:t xml:space="preserve">        from django.db.models.functions import Concat</w:t>
      </w:r>
    </w:p>
    <w:p>
      <w:pPr>
        <w:pStyle w:val="CodeBlock"/>
      </w:pPr>
      <w:r>
        <w:t xml:space="preserve">        sup = SupModel.objects.annotate(</w:t>
      </w:r>
    </w:p>
    <w:p>
      <w:pPr>
        <w:pStyle w:val="CodeBlock"/>
      </w:pPr>
      <w:r>
        <w:t xml:space="preserve">            nc=Concat(F("nom"), Value(" "), F("prenom"), output_field=CharField()),</w:t>
      </w:r>
    </w:p>
    <w:p>
      <w:pPr>
        <w:pStyle w:val="CodeBlock"/>
      </w:pPr>
      <w:r>
        <w:t xml:space="preserve">            nc_rev=Concat(F("prenom"), Value(" "), F("nom"), output_field=CharField()),</w:t>
      </w:r>
    </w:p>
    <w:p>
      <w:pPr>
        <w:pStyle w:val="CodeBlock"/>
      </w:pPr>
      <w:r>
        <w:t xml:space="preserve">        ).filter(Q(nc__iexact=nom) | Q(nc_rev__iexact=nom) | Q(nom__iexact=nom)).first()</w:t>
      </w:r>
    </w:p>
    <w:p>
      <w:pPr>
        <w:pStyle w:val="CodeBlock"/>
      </w:pPr>
      <w:r>
        <w:t xml:space="preserve">        return sup.telephone if sup and sup.telephone else 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validate(self, attrs):</w:t>
      </w:r>
    </w:p>
    <w:p>
      <w:pPr>
        <w:pStyle w:val="CodeBlock"/>
      </w:pPr>
      <w:r>
        <w:t xml:space="preserve">        # Ces validations ne s'appliquent que si les champs sont présents dans la requête</w:t>
      </w:r>
    </w:p>
    <w:p>
      <w:pPr>
        <w:pStyle w:val="CodeBlock"/>
      </w:pPr>
      <w:r>
        <w:t xml:space="preserve">        # (permet les PATCH partiels, ex: { statut: "valide" } sans re-soumettre toute la fiche)</w:t>
      </w:r>
    </w:p>
    <w:p>
      <w:pPr>
        <w:pStyle w:val="CodeBlock"/>
      </w:pPr>
      <w:r>
        <w:t xml:space="preserve">        sup_obj = attrs.get("superviseur_general_obj")</w:t>
      </w:r>
    </w:p>
    <w:p>
      <w:pPr>
        <w:pStyle w:val="CodeBlock"/>
      </w:pPr>
      <w:r>
        <w:t xml:space="preserve">        if "superviseur_general" in attrs and not sup_obj:</w:t>
      </w:r>
    </w:p>
    <w:p>
      <w:pPr>
        <w:pStyle w:val="CodeBlock"/>
      </w:pPr>
      <w:r>
        <w:t xml:space="preserve">            if not (attrs.get("superviseur_general") or "").strip():</w:t>
      </w:r>
    </w:p>
    <w:p>
      <w:pPr>
        <w:pStyle w:val="CodeBlock"/>
      </w:pPr>
      <w:r>
        <w:t xml:space="preserve">                raise serializers.ValidationError(</w:t>
      </w:r>
    </w:p>
    <w:p>
      <w:pPr>
        <w:pStyle w:val="CodeBlock"/>
      </w:pPr>
      <w:r>
        <w:t xml:space="preserve">                    {"superviseur_general": "Superviseur general requis"}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# Auto-sync: si FK fournie, mettre à jour le champ texte</w:t>
      </w:r>
    </w:p>
    <w:p>
      <w:pPr>
        <w:pStyle w:val="CodeBlock"/>
      </w:pPr>
      <w:r>
        <w:t xml:space="preserve">        if sup_obj:</w:t>
      </w:r>
    </w:p>
    <w:p>
      <w:pPr>
        <w:pStyle w:val="CodeBlock"/>
      </w:pPr>
      <w:r>
        <w:t xml:space="preserve">            attrs["superviseur_general"] = f"{sup_obj.nom} {sup_obj.prenom}".strip()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"lignes" in attrs:</w:t>
      </w:r>
    </w:p>
    <w:p>
      <w:pPr>
        <w:pStyle w:val="CodeBlock"/>
      </w:pPr>
      <w:r>
        <w:t xml:space="preserve">            lignes = attrs.get("lignes") or []</w:t>
      </w:r>
    </w:p>
    <w:p>
      <w:pPr>
        <w:pStyle w:val="CodeBlock"/>
      </w:pPr>
      <w:r>
        <w:t xml:space="preserve">            if not lignes:</w:t>
      </w:r>
    </w:p>
    <w:p>
      <w:pPr>
        <w:pStyle w:val="CodeBlock"/>
      </w:pPr>
      <w:r>
        <w:t xml:space="preserve">                raise serializers.ValidationError(</w:t>
      </w:r>
    </w:p>
    <w:p>
      <w:pPr>
        <w:pStyle w:val="CodeBlock"/>
      </w:pPr>
      <w:r>
        <w:t xml:space="preserve">                    {"lignes": "Au moins une recolte (quantite &gt; 0) est requise"}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has_any_qty = False</w:t>
      </w:r>
    </w:p>
    <w:p>
      <w:pPr>
        <w:pStyle w:val="CodeBlock"/>
      </w:pPr>
      <w:r>
        <w:t xml:space="preserve">            for ligne in lignes:</w:t>
      </w:r>
    </w:p>
    <w:p>
      <w:pPr>
        <w:pStyle w:val="CodeBlock"/>
      </w:pPr>
      <w:r>
        <w:t xml:space="preserve">                for det in (ligne.get("details") or []):</w:t>
      </w:r>
    </w:p>
    <w:p>
      <w:pPr>
        <w:pStyle w:val="CodeBlock"/>
      </w:pPr>
      <w:r>
        <w:t xml:space="preserve">                    try:</w:t>
      </w:r>
    </w:p>
    <w:p>
      <w:pPr>
        <w:pStyle w:val="CodeBlock"/>
      </w:pPr>
      <w:r>
        <w:t xml:space="preserve">                        if int(det.get("quantite") or 0) &gt; 0:</w:t>
      </w:r>
    </w:p>
    <w:p>
      <w:pPr>
        <w:pStyle w:val="CodeBlock"/>
      </w:pPr>
      <w:r>
        <w:t xml:space="preserve">                            has_any_qty = True</w:t>
      </w:r>
    </w:p>
    <w:p>
      <w:pPr>
        <w:pStyle w:val="CodeBlock"/>
      </w:pPr>
      <w:r>
        <w:t xml:space="preserve">                            break</w:t>
      </w:r>
    </w:p>
    <w:p>
      <w:pPr>
        <w:pStyle w:val="CodeBlock"/>
      </w:pPr>
      <w:r>
        <w:t xml:space="preserve">                    except Exception:</w:t>
      </w:r>
    </w:p>
    <w:p>
      <w:pPr>
        <w:pStyle w:val="CodeBlock"/>
      </w:pPr>
      <w:r>
        <w:t xml:space="preserve">                        pass</w:t>
      </w:r>
    </w:p>
    <w:p>
      <w:pPr>
        <w:pStyle w:val="CodeBlock"/>
      </w:pPr>
      <w:r>
        <w:t xml:space="preserve">                if has_any_qty:</w:t>
      </w:r>
    </w:p>
    <w:p>
      <w:pPr>
        <w:pStyle w:val="CodeBlock"/>
      </w:pPr>
      <w:r>
        <w:t xml:space="preserve">                    break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if not has_any_qty:</w:t>
      </w:r>
    </w:p>
    <w:p>
      <w:pPr>
        <w:pStyle w:val="CodeBlock"/>
      </w:pPr>
      <w:r>
        <w:t xml:space="preserve">                raise serializers.ValidationError({"lignes": "Saisis au moins une quantite &gt; 0"})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attrs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@transaction.atomic</w:t>
      </w:r>
    </w:p>
    <w:p>
      <w:pPr>
        <w:pStyle w:val="CodeBlock"/>
      </w:pPr>
      <w:r>
        <w:t xml:space="preserve">    def create(self, validated_data):</w:t>
      </w:r>
    </w:p>
    <w:p>
      <w:pPr>
        <w:pStyle w:val="CodeBlock"/>
      </w:pPr>
      <w:r>
        <w:t xml:space="preserve">        superviseurs_data = validated_data.pop("superviseurs_adjoints", [])</w:t>
      </w:r>
    </w:p>
    <w:p>
      <w:pPr>
        <w:pStyle w:val="CodeBlock"/>
      </w:pPr>
      <w:r>
        <w:t xml:space="preserve">        lignes_data = validated_data.pop("lignes", [])</w:t>
      </w:r>
    </w:p>
    <w:p>
      <w:pPr>
        <w:pStyle w:val="CodeBlock"/>
      </w:pPr>
      <w:r>
        <w:t xml:space="preserve">        recus_data = validated_data.pop("recus", [])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 = FicheRecolte.objects.create(**validated_data)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sup in superviseurs_data:</w:t>
      </w:r>
    </w:p>
    <w:p>
      <w:pPr>
        <w:pStyle w:val="CodeBlock"/>
      </w:pPr>
      <w:r>
        <w:t xml:space="preserve">            SuperviseurAdjoint.objects.create(fiche=fiche, **sup)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ligne in lignes_data:</w:t>
      </w:r>
    </w:p>
    <w:p>
      <w:pPr>
        <w:pStyle w:val="CodeBlock"/>
      </w:pPr>
      <w:r>
        <w:t xml:space="preserve">            details = ligne.pop("details", [])</w:t>
      </w:r>
    </w:p>
    <w:p>
      <w:pPr>
        <w:pStyle w:val="CodeBlock"/>
      </w:pPr>
      <w:r>
        <w:t xml:space="preserve">            details = [d for d in details if int(d.get("quantite") or 0) &gt; 0]</w:t>
      </w:r>
    </w:p>
    <w:p>
      <w:pPr>
        <w:pStyle w:val="CodeBlock"/>
      </w:pPr>
      <w:r>
        <w:t xml:space="preserve">            if not details:</w:t>
      </w:r>
    </w:p>
    <w:p>
      <w:pPr>
        <w:pStyle w:val="CodeBlock"/>
      </w:pPr>
      <w:r>
        <w:t xml:space="preserve">                continue</w:t>
      </w:r>
    </w:p>
    <w:p>
      <w:pPr>
        <w:pStyle w:val="CodeBlock"/>
      </w:pPr>
      <w:r>
        <w:t xml:space="preserve">            recolteur = ligne.get("recolteur")</w:t>
      </w:r>
    </w:p>
    <w:p>
      <w:pPr>
        <w:pStyle w:val="CodeBlock"/>
      </w:pPr>
      <w:r>
        <w:t xml:space="preserve">            if recolteur and not ligne.get("recolteur_nom"):</w:t>
      </w:r>
    </w:p>
    <w:p>
      <w:pPr>
        <w:pStyle w:val="CodeBlock"/>
      </w:pPr>
      <w:r>
        <w:t xml:space="preserve">                ligne["recolteur_nom"] = recolteur.nom</w:t>
      </w:r>
    </w:p>
    <w:p>
      <w:pPr>
        <w:pStyle w:val="CodeBlock"/>
      </w:pPr>
      <w:r>
        <w:t xml:space="preserve">            line = FicheRecolteLigne.objects.create(fiche=fiche, **ligne)</w:t>
      </w:r>
    </w:p>
    <w:p>
      <w:pPr>
        <w:pStyle w:val="CodeBlock"/>
      </w:pPr>
      <w:r>
        <w:t xml:space="preserve">            for det in details:</w:t>
      </w:r>
    </w:p>
    <w:p>
      <w:pPr>
        <w:pStyle w:val="CodeBlock"/>
      </w:pPr>
      <w:r>
        <w:t xml:space="preserve">                secteur = det.get("secteur")</w:t>
      </w:r>
    </w:p>
    <w:p>
      <w:pPr>
        <w:pStyle w:val="CodeBlock"/>
      </w:pPr>
      <w:r>
        <w:t xml:space="preserve">                if secteur and not det.get("secteur_code"):</w:t>
      </w:r>
    </w:p>
    <w:p>
      <w:pPr>
        <w:pStyle w:val="CodeBlock"/>
      </w:pPr>
      <w:r>
        <w:t xml:space="preserve">                    det["secteur_code"] = secteur.code</w:t>
      </w:r>
    </w:p>
    <w:p>
      <w:pPr>
        <w:pStyle w:val="CodeBlock"/>
      </w:pPr>
      <w:r>
        <w:t xml:space="preserve">                FicheRecolteDetail.objects.create(ligne=line, **det)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recu in recus_data:</w:t>
      </w:r>
    </w:p>
    <w:p>
      <w:pPr>
        <w:pStyle w:val="CodeBlock"/>
      </w:pPr>
      <w:r>
        <w:t xml:space="preserve">            d = recu.get("date")</w:t>
      </w:r>
    </w:p>
    <w:p>
      <w:pPr>
        <w:pStyle w:val="CodeBlock"/>
      </w:pPr>
      <w:r>
        <w:t xml:space="preserve">            client = (recu.get("client") or "").strip()</w:t>
      </w:r>
    </w:p>
    <w:p>
      <w:pPr>
        <w:pStyle w:val="CodeBlock"/>
      </w:pPr>
      <w:r>
        <w:t xml:space="preserve">            pesee = recu.get("pesee_kg") or 0</w:t>
      </w:r>
    </w:p>
    <w:p>
      <w:pPr>
        <w:pStyle w:val="CodeBlock"/>
      </w:pPr>
      <w:r>
        <w:t xml:space="preserve">            non_conf = recu.get("non_conformes_pct") or 0</w:t>
      </w:r>
    </w:p>
    <w:p>
      <w:pPr>
        <w:pStyle w:val="CodeBlock"/>
      </w:pPr>
      <w:r>
        <w:t xml:space="preserve">            montant = recu.get("montant") or 0</w:t>
      </w:r>
    </w:p>
    <w:p>
      <w:pPr>
        <w:pStyle w:val="CodeBlock"/>
      </w:pPr>
      <w:r>
        <w:t xml:space="preserve">            is_empty = (</w:t>
      </w:r>
    </w:p>
    <w:p>
      <w:pPr>
        <w:pStyle w:val="CodeBlock"/>
      </w:pPr>
      <w:r>
        <w:t xml:space="preserve">                (not d) and (not client)</w:t>
      </w:r>
    </w:p>
    <w:p>
      <w:pPr>
        <w:pStyle w:val="CodeBlock"/>
      </w:pPr>
      <w:r>
        <w:t xml:space="preserve">                and float(pesee or 0) == 0.0</w:t>
      </w:r>
    </w:p>
    <w:p>
      <w:pPr>
        <w:pStyle w:val="CodeBlock"/>
      </w:pPr>
      <w:r>
        <w:t xml:space="preserve">                and float(non_conf or 0) == 0.0</w:t>
      </w:r>
    </w:p>
    <w:p>
      <w:pPr>
        <w:pStyle w:val="CodeBlock"/>
      </w:pPr>
      <w:r>
        <w:t xml:space="preserve">                and float(montant or 0) == 0.0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if not is_empty:</w:t>
      </w:r>
    </w:p>
    <w:p>
      <w:pPr>
        <w:pStyle w:val="CodeBlock"/>
      </w:pPr>
      <w:r>
        <w:t xml:space="preserve">                FicheRecuVente.objects.create(fiche=fiche, **recu)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fiche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@transaction.atomic</w:t>
      </w:r>
    </w:p>
    <w:p>
      <w:pPr>
        <w:pStyle w:val="CodeBlock"/>
      </w:pPr>
      <w:r>
        <w:t xml:space="preserve">    def update(self, instance, validated_data):</w:t>
      </w:r>
    </w:p>
    <w:p>
      <w:pPr>
        <w:pStyle w:val="CodeBlock"/>
      </w:pPr>
      <w:r>
        <w:t xml:space="preserve">        superviseurs_data = validated_data.pop("superviseurs_adjoints", None)</w:t>
      </w:r>
    </w:p>
    <w:p>
      <w:pPr>
        <w:pStyle w:val="CodeBlock"/>
      </w:pPr>
      <w:r>
        <w:t xml:space="preserve">        lignes_data = validated_data.pop("lignes", None)</w:t>
      </w:r>
    </w:p>
    <w:p>
      <w:pPr>
        <w:pStyle w:val="CodeBlock"/>
      </w:pPr>
      <w:r>
        <w:t xml:space="preserve">        recus_data = validated_data.pop("recus", None)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attr, value in validated_data.items():</w:t>
      </w:r>
    </w:p>
    <w:p>
      <w:pPr>
        <w:pStyle w:val="CodeBlock"/>
      </w:pPr>
      <w:r>
        <w:t xml:space="preserve">            setattr(instance, attr, value)</w:t>
      </w:r>
    </w:p>
    <w:p>
      <w:pPr>
        <w:pStyle w:val="CodeBlock"/>
      </w:pPr>
      <w:r>
        <w:t xml:space="preserve">        instance.save()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superviseurs_data is not None:</w:t>
      </w:r>
    </w:p>
    <w:p>
      <w:pPr>
        <w:pStyle w:val="CodeBlock"/>
      </w:pPr>
      <w:r>
        <w:t xml:space="preserve">            instance.superviseurs_adjoints.all().delete()</w:t>
      </w:r>
    </w:p>
    <w:p>
      <w:pPr>
        <w:pStyle w:val="CodeBlock"/>
      </w:pPr>
      <w:r>
        <w:t xml:space="preserve">            for sup in superviseurs_data:</w:t>
      </w:r>
    </w:p>
    <w:p>
      <w:pPr>
        <w:pStyle w:val="CodeBlock"/>
      </w:pPr>
      <w:r>
        <w:t xml:space="preserve">                SuperviseurAdjoint.objects.create(fiche=instance, **sup)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lignes_data is not None:</w:t>
      </w:r>
    </w:p>
    <w:p>
      <w:pPr>
        <w:pStyle w:val="CodeBlock"/>
      </w:pPr>
      <w:r>
        <w:t xml:space="preserve">            instance.lignes.all().delete()</w:t>
      </w:r>
    </w:p>
    <w:p>
      <w:pPr>
        <w:pStyle w:val="CodeBlock"/>
      </w:pPr>
      <w:r>
        <w:t xml:space="preserve">            for ligne in lignes_data:</w:t>
      </w:r>
    </w:p>
    <w:p>
      <w:pPr>
        <w:pStyle w:val="CodeBlock"/>
      </w:pPr>
      <w:r>
        <w:t xml:space="preserve">                details = ligne.pop("details", [])</w:t>
      </w:r>
    </w:p>
    <w:p>
      <w:pPr>
        <w:pStyle w:val="CodeBlock"/>
      </w:pPr>
      <w:r>
        <w:t xml:space="preserve">                details = [d for d in details if int(d.get("quantite") or 0) &gt; 0]</w:t>
      </w:r>
    </w:p>
    <w:p>
      <w:pPr>
        <w:pStyle w:val="CodeBlock"/>
      </w:pPr>
      <w:r>
        <w:t xml:space="preserve">                if not details:</w:t>
      </w:r>
    </w:p>
    <w:p>
      <w:pPr>
        <w:pStyle w:val="CodeBlock"/>
      </w:pPr>
      <w:r>
        <w:t xml:space="preserve">                    continue</w:t>
      </w:r>
    </w:p>
    <w:p>
      <w:pPr>
        <w:pStyle w:val="CodeBlock"/>
      </w:pPr>
      <w:r>
        <w:t xml:space="preserve">                recolteur = ligne.get("recolteur")</w:t>
      </w:r>
    </w:p>
    <w:p>
      <w:pPr>
        <w:pStyle w:val="CodeBlock"/>
      </w:pPr>
      <w:r>
        <w:t xml:space="preserve">                if recolteur and not ligne.get("recolteur_nom"):</w:t>
      </w:r>
    </w:p>
    <w:p>
      <w:pPr>
        <w:pStyle w:val="CodeBlock"/>
      </w:pPr>
      <w:r>
        <w:t xml:space="preserve">                    ligne["recolteur_nom"] = recolteur.nom</w:t>
      </w:r>
    </w:p>
    <w:p>
      <w:pPr>
        <w:pStyle w:val="CodeBlock"/>
      </w:pPr>
      <w:r>
        <w:t xml:space="preserve">                line = FicheRecolteLigne.objects.create(fiche=instance, **ligne)</w:t>
      </w:r>
    </w:p>
    <w:p>
      <w:pPr>
        <w:pStyle w:val="CodeBlock"/>
      </w:pPr>
      <w:r>
        <w:t xml:space="preserve">                for det in details:</w:t>
      </w:r>
    </w:p>
    <w:p>
      <w:pPr>
        <w:pStyle w:val="CodeBlock"/>
      </w:pPr>
      <w:r>
        <w:t xml:space="preserve">                    secteur = det.get("secteur")</w:t>
      </w:r>
    </w:p>
    <w:p>
      <w:pPr>
        <w:pStyle w:val="CodeBlock"/>
      </w:pPr>
      <w:r>
        <w:t xml:space="preserve">                    if secteur and not det.get("secteur_code"):</w:t>
      </w:r>
    </w:p>
    <w:p>
      <w:pPr>
        <w:pStyle w:val="CodeBlock"/>
      </w:pPr>
      <w:r>
        <w:t xml:space="preserve">                        det["secteur_code"] = secteur.code</w:t>
      </w:r>
    </w:p>
    <w:p>
      <w:pPr>
        <w:pStyle w:val="CodeBlock"/>
      </w:pPr>
      <w:r>
        <w:t xml:space="preserve">                    FicheRecolteDetail.objects.create(ligne=line, **det)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recus_data is not None:</w:t>
      </w:r>
    </w:p>
    <w:p>
      <w:pPr>
        <w:pStyle w:val="CodeBlock"/>
      </w:pPr>
      <w:r>
        <w:t xml:space="preserve">            instance.recus.all().delete()</w:t>
      </w:r>
    </w:p>
    <w:p>
      <w:pPr>
        <w:pStyle w:val="CodeBlock"/>
      </w:pPr>
      <w:r>
        <w:t xml:space="preserve">            for recu in recus_data:</w:t>
      </w:r>
    </w:p>
    <w:p>
      <w:pPr>
        <w:pStyle w:val="CodeBlock"/>
      </w:pPr>
      <w:r>
        <w:t xml:space="preserve">                d = recu.get("date")</w:t>
      </w:r>
    </w:p>
    <w:p>
      <w:pPr>
        <w:pStyle w:val="CodeBlock"/>
      </w:pPr>
      <w:r>
        <w:t xml:space="preserve">                client = (recu.get("client") or "").strip()</w:t>
      </w:r>
    </w:p>
    <w:p>
      <w:pPr>
        <w:pStyle w:val="CodeBlock"/>
      </w:pPr>
      <w:r>
        <w:t xml:space="preserve">                pesee = recu.get("pesee_kg") or 0</w:t>
      </w:r>
    </w:p>
    <w:p>
      <w:pPr>
        <w:pStyle w:val="CodeBlock"/>
      </w:pPr>
      <w:r>
        <w:t xml:space="preserve">                non_conf = recu.get("non_conformes_pct") or 0</w:t>
      </w:r>
    </w:p>
    <w:p>
      <w:pPr>
        <w:pStyle w:val="CodeBlock"/>
      </w:pPr>
      <w:r>
        <w:t xml:space="preserve">                montant = recu.get("montant") or 0</w:t>
      </w:r>
    </w:p>
    <w:p>
      <w:pPr>
        <w:pStyle w:val="CodeBlock"/>
      </w:pPr>
      <w:r>
        <w:t xml:space="preserve">                is_empty = (</w:t>
      </w:r>
    </w:p>
    <w:p>
      <w:pPr>
        <w:pStyle w:val="CodeBlock"/>
      </w:pPr>
      <w:r>
        <w:t xml:space="preserve">                    (not d) and (not client)</w:t>
      </w:r>
    </w:p>
    <w:p>
      <w:pPr>
        <w:pStyle w:val="CodeBlock"/>
      </w:pPr>
      <w:r>
        <w:t xml:space="preserve">                    and float(pesee or 0) == 0.0</w:t>
      </w:r>
    </w:p>
    <w:p>
      <w:pPr>
        <w:pStyle w:val="CodeBlock"/>
      </w:pPr>
      <w:r>
        <w:t xml:space="preserve">                    and float(non_conf or 0) == 0.0</w:t>
      </w:r>
    </w:p>
    <w:p>
      <w:pPr>
        <w:pStyle w:val="CodeBlock"/>
      </w:pPr>
      <w:r>
        <w:t xml:space="preserve">                    and float(montant or 0) == 0.0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    if not is_empty:</w:t>
      </w:r>
    </w:p>
    <w:p>
      <w:pPr>
        <w:pStyle w:val="CodeBlock"/>
      </w:pPr>
      <w:r>
        <w:t xml:space="preserve">                    FicheRecuVente.objects.create(fiche=instance, **recu)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instance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ActionLogSerializer(serializers.ModelSerializer):</w:t>
      </w:r>
    </w:p>
    <w:p>
      <w:pPr>
        <w:pStyle w:val="CodeBlock"/>
      </w:pPr>
      <w:r>
        <w:t xml:space="preserve">    acteur_display      = serializers.SerializerMethodField()</w:t>
      </w:r>
    </w:p>
    <w:p>
      <w:pPr>
        <w:pStyle w:val="CodeBlock"/>
      </w:pPr>
      <w:r>
        <w:t xml:space="preserve">    superviseur_display = serializers.SerializerMethodField()</w:t>
      </w:r>
    </w:p>
    <w:p>
      <w:pPr>
        <w:pStyle w:val="CodeBlock"/>
      </w:pPr>
      <w:r>
        <w:t xml:space="preserve">    action_display      = serializers.CharField(source="get_action_display", read_only=True)</w:t>
      </w:r>
    </w:p>
    <w:p>
      <w:pPr>
        <w:pStyle w:val="CodeBlock"/>
      </w:pPr>
      <w:r>
        <w:t xml:space="preserve">    fiche_date          = serializers.DateField(source="fiche.date", read_only=True, default=None)</w:t>
      </w:r>
    </w:p>
    <w:p>
      <w:pPr>
        <w:pStyle w:val="CodeBlock"/>
      </w:pPr>
      <w:r>
        <w:t xml:space="preserve">    detail_parsed      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ActionLog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"timestamp", "action", "action_display",</w:t>
      </w:r>
    </w:p>
    <w:p>
      <w:pPr>
        <w:pStyle w:val="CodeBlock"/>
      </w:pPr>
      <w:r>
        <w:t xml:space="preserve">            "acteur_display", "superviseur_display",</w:t>
      </w:r>
    </w:p>
    <w:p>
      <w:pPr>
        <w:pStyle w:val="CodeBlock"/>
      </w:pPr>
      <w:r>
        <w:t xml:space="preserve">            "fiche", "fiche_date", "recu",</w:t>
      </w:r>
    </w:p>
    <w:p>
      <w:pPr>
        <w:pStyle w:val="CodeBlock"/>
      </w:pPr>
      <w:r>
        <w:t xml:space="preserve">            "detail", "detail_parsed", "annule",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get_acteur_display(self, obj):</w:t>
      </w:r>
    </w:p>
    <w:p>
      <w:pPr>
        <w:pStyle w:val="CodeBlock"/>
      </w:pPr>
      <w:r>
        <w:t xml:space="preserve">        if not obj.acteur:</w:t>
      </w:r>
    </w:p>
    <w:p>
      <w:pPr>
        <w:pStyle w:val="CodeBlock"/>
      </w:pPr>
      <w:r>
        <w:t xml:space="preserve">            return "—"</w:t>
      </w:r>
    </w:p>
    <w:p>
      <w:pPr>
        <w:pStyle w:val="CodeBlock"/>
      </w:pPr>
      <w:r>
        <w:t xml:space="preserve">        u = obj.acteur</w:t>
      </w:r>
    </w:p>
    <w:p>
      <w:pPr>
        <w:pStyle w:val="CodeBlock"/>
      </w:pPr>
      <w:r>
        <w:t xml:space="preserve">        return f"{u.first_name} {u.last_name}".strip() or u.username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get_superviseur_display(self, obj):</w:t>
      </w:r>
    </w:p>
    <w:p>
      <w:pPr>
        <w:pStyle w:val="CodeBlock"/>
      </w:pPr>
      <w:r>
        <w:t xml:space="preserve">        if not obj.superviseur:</w:t>
      </w:r>
    </w:p>
    <w:p>
      <w:pPr>
        <w:pStyle w:val="CodeBlock"/>
      </w:pPr>
      <w:r>
        <w:t xml:space="preserve">            return "—"</w:t>
      </w:r>
    </w:p>
    <w:p>
      <w:pPr>
        <w:pStyle w:val="CodeBlock"/>
      </w:pPr>
      <w:r>
        <w:t xml:space="preserve">        u = obj.superviseur</w:t>
      </w:r>
    </w:p>
    <w:p>
      <w:pPr>
        <w:pStyle w:val="CodeBlock"/>
      </w:pPr>
      <w:r>
        <w:t xml:space="preserve">        return f"{u.first_name} {u.last_name}".strip() or u.username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get_detail_parsed(self, obj):</w:t>
      </w:r>
    </w:p>
    <w:p>
      <w:pPr>
        <w:pStyle w:val="CodeBlock"/>
      </w:pPr>
      <w:r>
        <w:t xml:space="preserve">        import json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data = json.loads(obj.detail)</w:t>
      </w:r>
    </w:p>
    <w:p>
      <w:pPr>
        <w:pStyle w:val="CodeBlock"/>
      </w:pPr>
      <w:r>
        <w:t xml:space="preserve">            if isinstance(data, dict):</w:t>
      </w:r>
    </w:p>
    <w:p>
      <w:pPr>
        <w:pStyle w:val="CodeBlock"/>
      </w:pPr>
      <w:r>
        <w:t xml:space="preserve">                return data</w:t>
      </w:r>
    </w:p>
    <w:p>
      <w:pPr>
        <w:pStyle w:val="CodeBlock"/>
      </w:pPr>
      <w:r>
        <w:t xml:space="preserve">        except (json.JSONDecodeError, TypeError):</w:t>
      </w:r>
    </w:p>
    <w:p>
      <w:pPr>
        <w:pStyle w:val="CodeBlock"/>
      </w:pPr>
      <w:r>
        <w:t xml:space="preserve">            pass</w:t>
      </w:r>
    </w:p>
    <w:p>
      <w:pPr>
        <w:pStyle w:val="CodeBlock"/>
      </w:pPr>
      <w:r>
        <w:t xml:space="preserve">        return {"label": obj.detail or ""}</w:t>
      </w:r>
    </w:p>
    <w:p>
      <w:pPr>
        <w:pStyle w:val="FilePath"/>
      </w:pPr>
      <w:r>
        <w:t>backend/recoltes/admin.py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>from .models import (</w:t>
      </w:r>
    </w:p>
    <w:p>
      <w:pPr>
        <w:pStyle w:val="CodeBlock"/>
      </w:pPr>
      <w:r>
        <w:t xml:space="preserve">    FicheRecolte,</w:t>
      </w:r>
    </w:p>
    <w:p>
      <w:pPr>
        <w:pStyle w:val="CodeBlock"/>
      </w:pPr>
      <w:r>
        <w:t xml:space="preserve">    SuperviseurAdjoint,</w:t>
      </w:r>
    </w:p>
    <w:p>
      <w:pPr>
        <w:pStyle w:val="CodeBlock"/>
      </w:pPr>
      <w:r>
        <w:t xml:space="preserve">    FicheRecolteLigne,</w:t>
      </w:r>
    </w:p>
    <w:p>
      <w:pPr>
        <w:pStyle w:val="CodeBlock"/>
      </w:pPr>
      <w:r>
        <w:t xml:space="preserve">    FicheRecolteDetail,</w:t>
      </w:r>
    </w:p>
    <w:p>
      <w:pPr>
        <w:pStyle w:val="CodeBlock"/>
      </w:pPr>
      <w:r>
        <w:t xml:space="preserve">    FicheRecuVente,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@admin.register(FicheRecolte)</w:t>
      </w:r>
    </w:p>
    <w:p>
      <w:pPr>
        <w:pStyle w:val="CodeBlock"/>
      </w:pPr>
      <w:r>
        <w:t>class FicheRecolteAdmin(admin.ModelAdmin):</w:t>
      </w:r>
    </w:p>
    <w:p>
      <w:pPr>
        <w:pStyle w:val="CodeBlock"/>
      </w:pPr>
      <w:r>
        <w:t xml:space="preserve">    list_display = ("id", "date", "superviseur_general", "created_at")</w:t>
      </w:r>
    </w:p>
    <w:p>
      <w:pPr>
        <w:pStyle w:val="CodeBlock"/>
      </w:pPr>
      <w:r>
        <w:t xml:space="preserve">    search_fields = ("superviseur_general",)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@admin.register(SuperviseurAdjoint)</w:t>
      </w:r>
    </w:p>
    <w:p>
      <w:pPr>
        <w:pStyle w:val="CodeBlock"/>
      </w:pPr>
      <w:r>
        <w:t>class SuperviseurAdjointAdmin(admin.ModelAdmin):</w:t>
      </w:r>
    </w:p>
    <w:p>
      <w:pPr>
        <w:pStyle w:val="CodeBlock"/>
      </w:pPr>
      <w:r>
        <w:t xml:space="preserve">    list_display = ("id", "fiche", "nom", "secteur_ou_recolteur")</w:t>
      </w:r>
    </w:p>
    <w:p>
      <w:pPr>
        <w:pStyle w:val="CodeBlock"/>
      </w:pPr>
      <w:r>
        <w:t xml:space="preserve">    search_fields = ("nom", "secteur_ou_recolteur")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@admin.register(FicheRecolteLigne)</w:t>
      </w:r>
    </w:p>
    <w:p>
      <w:pPr>
        <w:pStyle w:val="CodeBlock"/>
      </w:pPr>
      <w:r>
        <w:t>class FicheRecolteLigneAdmin(admin.ModelAdmin):</w:t>
      </w:r>
    </w:p>
    <w:p>
      <w:pPr>
        <w:pStyle w:val="CodeBlock"/>
      </w:pPr>
      <w:r>
        <w:t xml:space="preserve">    list_display = ("id", "fiche", "recolteur_nom", "regime_type")</w:t>
      </w:r>
    </w:p>
    <w:p>
      <w:pPr>
        <w:pStyle w:val="CodeBlock"/>
      </w:pPr>
      <w:r>
        <w:t xml:space="preserve">    list_filter = ("regime_type",)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@admin.register(FicheRecolteDetail)</w:t>
      </w:r>
    </w:p>
    <w:p>
      <w:pPr>
        <w:pStyle w:val="CodeBlock"/>
      </w:pPr>
      <w:r>
        <w:t>class FicheRecolteDetailAdmin(admin.ModelAdmin):</w:t>
      </w:r>
    </w:p>
    <w:p>
      <w:pPr>
        <w:pStyle w:val="CodeBlock"/>
      </w:pPr>
      <w:r>
        <w:t xml:space="preserve">    list_display = ("id", "ligne", "secteur_code", "quantite")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@admin.register(FicheRecuVente)</w:t>
      </w:r>
    </w:p>
    <w:p>
      <w:pPr>
        <w:pStyle w:val="CodeBlock"/>
      </w:pPr>
      <w:r>
        <w:t>class FicheRecuVenteAdmin(admin.ModelAdmin):</w:t>
      </w:r>
    </w:p>
    <w:p>
      <w:pPr>
        <w:pStyle w:val="CodeBlock"/>
      </w:pPr>
      <w:r>
        <w:t xml:space="preserve">    list_display = ("id", "fiche", "date", "client", "montant")</w:t>
      </w:r>
    </w:p>
    <w:p>
      <w:pPr>
        <w:pStyle w:val="FilePath"/>
      </w:pPr>
      <w:r>
        <w:t>backend/recoltes/urls.py</w:t>
      </w:r>
    </w:p>
    <w:p>
      <w:pPr>
        <w:pStyle w:val="CodeBlock"/>
      </w:pPr>
      <w:r>
        <w:t>from rest_framework.routers import DefaultRouter</w:t>
      </w:r>
    </w:p>
    <w:p>
      <w:pPr>
        <w:pStyle w:val="CodeBlock"/>
      </w:pPr>
      <w:r>
        <w:t>from .views import ActionLogViewSet, ClientViewSet, FicheRecolteViewSet, FicheRecuVenteViewSet, ParametreBonusViewSet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router = DefaultRouter()</w:t>
      </w:r>
    </w:p>
    <w:p>
      <w:pPr>
        <w:pStyle w:val="CodeBlock"/>
      </w:pPr>
      <w:r>
        <w:t>router.register(r"recoltes", FicheRecolteViewSet, basename="fiche-recolte")</w:t>
      </w:r>
    </w:p>
    <w:p>
      <w:pPr>
        <w:pStyle w:val="CodeBlock"/>
      </w:pPr>
      <w:r>
        <w:t>router.register(r"clients", ClientViewSet, basename="client")</w:t>
      </w:r>
    </w:p>
    <w:p>
      <w:pPr>
        <w:pStyle w:val="CodeBlock"/>
      </w:pPr>
      <w:r>
        <w:t>router.register(r"recus-vente", FicheRecuVenteViewSet, basename="recu-vente")</w:t>
      </w:r>
    </w:p>
    <w:p>
      <w:pPr>
        <w:pStyle w:val="CodeBlock"/>
      </w:pPr>
      <w:r>
        <w:t>router.register(r"parametre-bonus", ParametreBonusViewSet, basename="parametre-bonus")</w:t>
      </w:r>
    </w:p>
    <w:p>
      <w:pPr>
        <w:pStyle w:val="CodeBlock"/>
      </w:pPr>
      <w:r>
        <w:t>router.register(r"action-logs", ActionLogViewSet, basename="action-log")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router.urls</w:t>
      </w:r>
    </w:p>
    <w:p>
      <w:pPr>
        <w:pStyle w:val="FilePath"/>
      </w:pPr>
      <w:r>
        <w:t>backend/recoltes/views.py</w:t>
      </w:r>
    </w:p>
    <w:p>
      <w:pPr>
        <w:pStyle w:val="CodeBlock"/>
      </w:pPr>
      <w:r>
        <w:t>import io</w:t>
      </w:r>
    </w:p>
    <w:p>
      <w:pPr>
        <w:pStyle w:val="CodeBlock"/>
      </w:pPr>
      <w:r>
        <w:t>import json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django.http import HttpResponse</w:t>
      </w:r>
    </w:p>
    <w:p>
      <w:pPr>
        <w:pStyle w:val="CodeBlock"/>
      </w:pPr>
      <w:r>
        <w:t>from django.db.models import Sum, Count, Max, Q</w:t>
      </w:r>
    </w:p>
    <w:p>
      <w:pPr>
        <w:pStyle w:val="CodeBlock"/>
      </w:pPr>
      <w:r>
        <w:t>from django.db.models.functions import Coalesce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>from openpyxl import Workbook</w:t>
      </w:r>
    </w:p>
    <w:p>
      <w:pPr>
        <w:pStyle w:val="CodeBlock"/>
      </w:pPr>
      <w:r>
        <w:t>from openpyxl.styles import Font, PatternFill, Alignment</w:t>
      </w:r>
    </w:p>
    <w:p>
      <w:pPr>
        <w:pStyle w:val="CodeBlock"/>
      </w:pPr>
      <w:r>
        <w:t>from rest_framework import viewsets</w:t>
      </w:r>
    </w:p>
    <w:p>
      <w:pPr>
        <w:pStyle w:val="CodeBlock"/>
      </w:pPr>
      <w:r>
        <w:t>from rest_framework.decorators import action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recolteurs.models import Personnel</w:t>
      </w:r>
    </w:p>
    <w:p>
      <w:pPr>
        <w:pStyle w:val="CodeBlock"/>
      </w:pPr>
      <w:r>
        <w:t>from utils.permissions import IsAdmin, has_droit</w:t>
      </w:r>
    </w:p>
    <w:p>
      <w:pPr>
        <w:pStyle w:val="CodeBlock"/>
      </w:pPr>
      <w:r>
        <w:t>from accounts.utils import create_notification</w:t>
      </w:r>
    </w:p>
    <w:p>
      <w:pPr>
        <w:pStyle w:val="CodeBlock"/>
      </w:pPr>
      <w:r>
        <w:t>from .models import ActionLog, Client, FicheRecolte, FicheRecolteDetail, FicheRecuVente, ParametreBonus</w:t>
      </w:r>
    </w:p>
    <w:p>
      <w:pPr>
        <w:pStyle w:val="CodeBlock"/>
      </w:pPr>
      <w:r>
        <w:t>from .serializers import (</w:t>
      </w:r>
    </w:p>
    <w:p>
      <w:pPr>
        <w:pStyle w:val="CodeBlock"/>
      </w:pPr>
      <w:r>
        <w:t xml:space="preserve">    ActionLogSerializer,</w:t>
      </w:r>
    </w:p>
    <w:p>
      <w:pPr>
        <w:pStyle w:val="CodeBlock"/>
      </w:pPr>
      <w:r>
        <w:t xml:space="preserve">    ClientSerializer,</w:t>
      </w:r>
    </w:p>
    <w:p>
      <w:pPr>
        <w:pStyle w:val="CodeBlock"/>
      </w:pPr>
      <w:r>
        <w:t xml:space="preserve">    FicheRecolteSerializer,</w:t>
      </w:r>
    </w:p>
    <w:p>
      <w:pPr>
        <w:pStyle w:val="CodeBlock"/>
      </w:pPr>
      <w:r>
        <w:t xml:space="preserve">    FicheRecuVenteSerializer,</w:t>
      </w:r>
    </w:p>
    <w:p>
      <w:pPr>
        <w:pStyle w:val="CodeBlock"/>
      </w:pPr>
      <w:r>
        <w:t xml:space="preserve">    ParametreBonusSerializer,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ClientViewSet(viewsets.ModelViewSet):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Lecture : tous les utilisateurs authentifiés.</w:t>
      </w:r>
    </w:p>
    <w:p>
      <w:pPr>
        <w:pStyle w:val="CodeBlock"/>
      </w:pPr>
      <w:r>
        <w:t xml:space="preserve">    Écriture : administrateur ou superviseur avec droit gerer_clients.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queryset = Client.objects.all().order_by("nom")</w:t>
      </w:r>
    </w:p>
    <w:p>
      <w:pPr>
        <w:pStyle w:val="CodeBlock"/>
      </w:pPr>
      <w:r>
        <w:t xml:space="preserve">    serializer_class = ClientSerializer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if self.action in ("create", "update", "partial_update", "destroy"):</w:t>
      </w:r>
    </w:p>
    <w:p>
      <w:pPr>
        <w:pStyle w:val="CodeBlock"/>
      </w:pPr>
      <w:r>
        <w:t xml:space="preserve">            if has_droit(self.request.user, "gerer_clients"):</w:t>
      </w:r>
    </w:p>
    <w:p>
      <w:pPr>
        <w:pStyle w:val="CodeBlock"/>
      </w:pPr>
      <w:r>
        <w:t xml:space="preserve">                return super().get_permissions()</w:t>
      </w:r>
    </w:p>
    <w:p>
      <w:pPr>
        <w:pStyle w:val="CodeBlock"/>
      </w:pPr>
      <w:r>
        <w:t xml:space="preserve">            return [IsAdmin()]</w:t>
      </w:r>
    </w:p>
    <w:p>
      <w:pPr>
        <w:pStyle w:val="CodeBlock"/>
      </w:pPr>
      <w:r>
        <w:t xml:space="preserve">        return super().get_permissions()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snap = {label: str(response.data.get(field) or "") for field, label in _CLIENT_FIELDS.items()}</w:t>
      </w:r>
    </w:p>
    <w:p>
      <w:pPr>
        <w:pStyle w:val="CodeBlock"/>
      </w:pPr>
      <w:r>
        <w:t xml:space="preserve">            _log_action(request.user, "creation_client",</w:t>
      </w:r>
    </w:p>
    <w:p>
      <w:pPr>
        <w:pStyle w:val="CodeBlock"/>
      </w:pPr>
      <w:r>
        <w:t xml:space="preserve">                        detail=f"Client « {response.data.get('nom', '')} » créé.",</w:t>
      </w:r>
    </w:p>
    <w:p>
      <w:pPr>
        <w:pStyle w:val="CodeBlock"/>
      </w:pPr>
      <w:r>
        <w:t xml:space="preserve"> 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changes = []</w:t>
      </w:r>
    </w:p>
    <w:p>
      <w:pPr>
        <w:pStyle w:val="CodeBlock"/>
      </w:pPr>
      <w:r>
        <w:t xml:space="preserve">        for field, label in _CLIENT_FIELDS.items():</w:t>
      </w:r>
    </w:p>
    <w:p>
      <w:pPr>
        <w:pStyle w:val="CodeBlock"/>
      </w:pPr>
      <w:r>
        <w:t xml:space="preserve">            if field in request.data:</w:t>
      </w:r>
    </w:p>
    <w:p>
      <w:pPr>
        <w:pStyle w:val="CodeBlock"/>
      </w:pPr>
      <w:r>
        <w:t xml:space="preserve">                old_val = getattr(instance, field, None)</w:t>
      </w:r>
    </w:p>
    <w:p>
      <w:pPr>
        <w:pStyle w:val="CodeBlock"/>
      </w:pPr>
      <w:r>
        <w:t xml:space="preserve">                new_val = request.data[field]</w:t>
      </w:r>
    </w:p>
    <w:p>
      <w:pPr>
        <w:pStyle w:val="CodeBlock"/>
      </w:pPr>
      <w:r>
        <w:t xml:space="preserve">                if str(old_val or "") != str(new_val or ""):</w:t>
      </w:r>
    </w:p>
    <w:p>
      <w:pPr>
        <w:pStyle w:val="CodeBlock"/>
      </w:pPr>
      <w:r>
        <w:t xml:space="preserve">                    changes.append({"field": label, "old": str(old_val or ""), "new": str(new_val or "")})</w:t>
      </w:r>
    </w:p>
    <w:p>
      <w:pPr>
        <w:pStyle w:val="CodeBlock"/>
      </w:pPr>
      <w:r>
        <w:t xml:space="preserve">        response = super().partial_update(request,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_log_action(request.user, "modification_client",</w:t>
      </w:r>
    </w:p>
    <w:p>
      <w:pPr>
        <w:pStyle w:val="CodeBlock"/>
      </w:pPr>
      <w:r>
        <w:t xml:space="preserve">                        detail=f"Client « {instance.nom} » modifié.",</w:t>
      </w:r>
    </w:p>
    <w:p>
      <w:pPr>
        <w:pStyle w:val="CodeBlock"/>
      </w:pPr>
      <w:r>
        <w:t xml:space="preserve">                        meta={"changes": changes})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snap = {label: str(getattr(instance, field, "") or "") for field, label in _CLIENT_FIELDS.items()}</w:t>
      </w:r>
    </w:p>
    <w:p>
      <w:pPr>
        <w:pStyle w:val="CodeBlock"/>
      </w:pPr>
      <w:r>
        <w:t xml:space="preserve">        response = super().destroy(request, *args, **kwargs)</w:t>
      </w:r>
    </w:p>
    <w:p>
      <w:pPr>
        <w:pStyle w:val="CodeBlock"/>
      </w:pPr>
      <w:r>
        <w:t xml:space="preserve">        if response.status_code in (200, 204):</w:t>
      </w:r>
    </w:p>
    <w:p>
      <w:pPr>
        <w:pStyle w:val="CodeBlock"/>
      </w:pPr>
      <w:r>
        <w:t xml:space="preserve">            _log_action(request.user, "suppression_client",</w:t>
      </w:r>
    </w:p>
    <w:p>
      <w:pPr>
        <w:pStyle w:val="CodeBlock"/>
      </w:pPr>
      <w:r>
        <w:t xml:space="preserve">                        detail=f"Client « {instance.nom} » supprimé.",</w:t>
      </w:r>
    </w:p>
    <w:p>
      <w:pPr>
        <w:pStyle w:val="CodeBlock"/>
      </w:pPr>
      <w:r>
        <w:t xml:space="preserve"> 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_send_wb(wb, filename: str) -&gt; HttpResponse:</w:t>
      </w:r>
    </w:p>
    <w:p>
      <w:pPr>
        <w:pStyle w:val="CodeBlock"/>
      </w:pPr>
      <w:r>
        <w:t xml:space="preserve">    buf = io.BytesIO()</w:t>
      </w:r>
    </w:p>
    <w:p>
      <w:pPr>
        <w:pStyle w:val="CodeBlock"/>
      </w:pPr>
      <w:r>
        <w:t xml:space="preserve">    wb.save(buf)</w:t>
      </w:r>
    </w:p>
    <w:p>
      <w:pPr>
        <w:pStyle w:val="CodeBlock"/>
      </w:pPr>
      <w:r>
        <w:t xml:space="preserve">    buf.seek(0)</w:t>
      </w:r>
    </w:p>
    <w:p>
      <w:pPr>
        <w:pStyle w:val="CodeBlock"/>
      </w:pPr>
      <w:r>
        <w:t xml:space="preserve">    resp = HttpResponse(buf.read(), content_type="application/vnd.openxmlformats-officedocument.spreadsheetml.sheet")</w:t>
      </w:r>
    </w:p>
    <w:p>
      <w:pPr>
        <w:pStyle w:val="CodeBlock"/>
      </w:pPr>
      <w:r>
        <w:t xml:space="preserve">    resp["Content-Disposition"] = f'attachment; filename="{filename}"'</w:t>
      </w:r>
    </w:p>
    <w:p>
      <w:pPr>
        <w:pStyle w:val="CodeBlock"/>
      </w:pPr>
      <w:r>
        <w:t xml:space="preserve">    return resp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_style_header(ws, headers, fill_color="1F4E79"):</w:t>
      </w:r>
    </w:p>
    <w:p>
      <w:pPr>
        <w:pStyle w:val="CodeBlock"/>
      </w:pPr>
      <w:r>
        <w:t xml:space="preserve">    fill = PatternFill(fill_type="solid", fgColor=fill_color)</w:t>
      </w:r>
    </w:p>
    <w:p>
      <w:pPr>
        <w:pStyle w:val="CodeBlock"/>
      </w:pPr>
      <w:r>
        <w:t xml:space="preserve">    font = Font(bold=True, color="FFFFFF")</w:t>
      </w:r>
    </w:p>
    <w:p>
      <w:pPr>
        <w:pStyle w:val="CodeBlock"/>
      </w:pPr>
      <w:r>
        <w:t xml:space="preserve">    for i, h in enumerate(headers, start=1):</w:t>
      </w:r>
    </w:p>
    <w:p>
      <w:pPr>
        <w:pStyle w:val="CodeBlock"/>
      </w:pPr>
      <w:r>
        <w:t xml:space="preserve">        c = ws.cell(row=1, column=i, value=h)</w:t>
      </w:r>
    </w:p>
    <w:p>
      <w:pPr>
        <w:pStyle w:val="CodeBlock"/>
      </w:pPr>
      <w:r>
        <w:t xml:space="preserve">        c.font = font; c.fill = fill; c.alignment = Alignment(horizontal="center")</w:t>
      </w:r>
    </w:p>
    <w:p>
      <w:pPr>
        <w:pStyle w:val="CodeBlock"/>
      </w:pPr>
      <w:r>
        <w:t xml:space="preserve">    ws.auto_filter.ref = ws.dimensions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_is_admin(user):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user.profile.is_admin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_is_superviseur(user):</w:t>
      </w:r>
    </w:p>
    <w:p>
      <w:pPr>
        <w:pStyle w:val="CodeBlock"/>
      </w:pPr>
      <w:r>
        <w:t xml:space="preserve">    """Retourne True uniquement pour le rôle 'superviseur' (pas adjoint)."""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user.profile.role == "superviseur"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Champs tracés pour les détails de modification</w:t>
      </w:r>
    </w:p>
    <w:p>
      <w:pPr>
        <w:pStyle w:val="CodeBlock"/>
      </w:pPr>
      <w:r>
        <w:t>_FICHE_FIELDS = {</w:t>
      </w:r>
    </w:p>
    <w:p>
      <w:pPr>
        <w:pStyle w:val="CodeBlock"/>
      </w:pPr>
      <w:r>
        <w:t xml:space="preserve">    "date": "Date",</w:t>
      </w:r>
    </w:p>
    <w:p>
      <w:pPr>
        <w:pStyle w:val="CodeBlock"/>
      </w:pPr>
      <w:r>
        <w:t xml:space="preserve">    "superviseur_general": "Superviseur général",</w:t>
      </w:r>
    </w:p>
    <w:p>
      <w:pPr>
        <w:pStyle w:val="CodeBlock"/>
      </w:pPr>
      <w:r>
        <w:t xml:space="preserve">    "bareme_grands": "Barème grands (FCFA)",</w:t>
      </w:r>
    </w:p>
    <w:p>
      <w:pPr>
        <w:pStyle w:val="CodeBlock"/>
      </w:pPr>
      <w:r>
        <w:t xml:space="preserve">    "bareme_moyens": "Barème moyens (FCFA)",</w:t>
      </w:r>
    </w:p>
    <w:p>
      <w:pPr>
        <w:pStyle w:val="CodeBlock"/>
      </w:pPr>
      <w:r>
        <w:t xml:space="preserve">    "bareme_petits": "Barème petits (FCFA)",</w:t>
      </w:r>
    </w:p>
    <w:p>
      <w:pPr>
        <w:pStyle w:val="CodeBlock"/>
      </w:pPr>
      <w:r>
        <w:t xml:space="preserve">    "depense_nourriture": "Dépense nourriture (FCFA)",</w:t>
      </w:r>
    </w:p>
    <w:p>
      <w:pPr>
        <w:pStyle w:val="CodeBlock"/>
      </w:pPr>
      <w:r>
        <w:t xml:space="preserve">    "depense_transport": "Dépense transport (FCFA)",</w:t>
      </w:r>
    </w:p>
    <w:p>
      <w:pPr>
        <w:pStyle w:val="CodeBlock"/>
      </w:pPr>
      <w:r>
        <w:t xml:space="preserve">    "depense_salaire": "Dépense salaire (FCFA)",</w:t>
      </w:r>
    </w:p>
    <w:p>
      <w:pPr>
        <w:pStyle w:val="CodeBlock"/>
      </w:pPr>
      <w:r>
        <w:t xml:space="preserve">    "observations": "Observations",</w:t>
      </w:r>
    </w:p>
    <w:p>
      <w:pPr>
        <w:pStyle w:val="CodeBlock"/>
      </w:pPr>
      <w:r>
        <w:t xml:space="preserve">    "heure_debut": "Heure début",</w:t>
      </w:r>
    </w:p>
    <w:p>
      <w:pPr>
        <w:pStyle w:val="CodeBlock"/>
      </w:pPr>
      <w:r>
        <w:t xml:space="preserve">    "heure_fin": "Heure fin",</w:t>
      </w:r>
    </w:p>
    <w:p>
      <w:pPr>
        <w:pStyle w:val="CodeBlock"/>
      </w:pPr>
      <w:r>
        <w:t xml:space="preserve">    "conditions_meteo": "Conditions météo",</w:t>
      </w:r>
    </w:p>
    <w:p>
      <w:pPr>
        <w:pStyle w:val="CodeBlock"/>
      </w:pPr>
      <w:r>
        <w:t xml:space="preserve">    "nb_palmiers_recoltes": "Palmiers récoltés",</w:t>
      </w:r>
    </w:p>
    <w:p>
      <w:pPr>
        <w:pStyle w:val="CodeBlock"/>
      </w:pPr>
      <w:r>
        <w:t xml:space="preserve">    "surface_recoltee_ha": "Surface récoltée (ha)",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_RECU_FIELDS = {</w:t>
      </w:r>
    </w:p>
    <w:p>
      <w:pPr>
        <w:pStyle w:val="CodeBlock"/>
      </w:pPr>
      <w:r>
        <w:t xml:space="preserve">    "date": "Date",</w:t>
      </w:r>
    </w:p>
    <w:p>
      <w:pPr>
        <w:pStyle w:val="CodeBlock"/>
      </w:pPr>
      <w:r>
        <w:t xml:space="preserve">    "client": "Client",</w:t>
      </w:r>
    </w:p>
    <w:p>
      <w:pPr>
        <w:pStyle w:val="CodeBlock"/>
      </w:pPr>
      <w:r>
        <w:t xml:space="preserve">    "pesee_kg": "Pesée (kg)",</w:t>
      </w:r>
    </w:p>
    <w:p>
      <w:pPr>
        <w:pStyle w:val="CodeBlock"/>
      </w:pPr>
      <w:r>
        <w:t xml:space="preserve">    "non_conformes_pct": "Non conformes (%)",</w:t>
      </w:r>
    </w:p>
    <w:p>
      <w:pPr>
        <w:pStyle w:val="CodeBlock"/>
      </w:pPr>
      <w:r>
        <w:t xml:space="preserve">    "montant": "Montant (FCFA)",</w:t>
      </w:r>
    </w:p>
    <w:p>
      <w:pPr>
        <w:pStyle w:val="CodeBlock"/>
      </w:pPr>
      <w:r>
        <w:t xml:space="preserve">    "prix_officiel": "Prix officiel (FCFA/kg)",</w:t>
      </w:r>
    </w:p>
    <w:p>
      <w:pPr>
        <w:pStyle w:val="CodeBlock"/>
      </w:pPr>
      <w:r>
        <w:t xml:space="preserve">    "reference_facture": "Référence facture",</w:t>
      </w:r>
    </w:p>
    <w:p>
      <w:pPr>
        <w:pStyle w:val="CodeBlock"/>
      </w:pPr>
      <w:r>
        <w:t xml:space="preserve">    "mode_paiement": "Mode paiement",</w:t>
      </w:r>
    </w:p>
    <w:p>
      <w:pPr>
        <w:pStyle w:val="CodeBlock"/>
      </w:pPr>
      <w:r>
        <w:t xml:space="preserve">    "vehicule_transport": "Véhicule transport",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_CLIENT_FIELDS = {</w:t>
      </w:r>
    </w:p>
    <w:p>
      <w:pPr>
        <w:pStyle w:val="CodeBlock"/>
      </w:pPr>
      <w:r>
        <w:t xml:space="preserve">    "nom": "Nom",</w:t>
      </w:r>
    </w:p>
    <w:p>
      <w:pPr>
        <w:pStyle w:val="CodeBlock"/>
      </w:pPr>
      <w:r>
        <w:t xml:space="preserve">    "telephone": "Téléphone",</w:t>
      </w:r>
    </w:p>
    <w:p>
      <w:pPr>
        <w:pStyle w:val="CodeBlock"/>
      </w:pPr>
      <w:r>
        <w:t xml:space="preserve">    "adresse": "Adresse",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_log_action(acteur, action, fiche=None, recu=None, detail="", meta=None):</w:t>
      </w:r>
    </w:p>
    <w:p>
      <w:pPr>
        <w:pStyle w:val="CodeBlock"/>
      </w:pPr>
      <w:r>
        <w:t xml:space="preserve">    """Enregistre une action dans le journal de traçabilité."""</w:t>
      </w:r>
    </w:p>
    <w:p>
      <w:pPr>
        <w:pStyle w:val="CodeBlock"/>
      </w:pPr>
      <w:r>
        <w:t xml:space="preserve">    superviseur = None</w:t>
      </w:r>
    </w:p>
    <w:p>
      <w:pPr>
        <w:pStyle w:val="CodeBlock"/>
      </w:pPr>
      <w:r>
        <w:t xml:space="preserve">    if fiche and fiche.created_by:</w:t>
      </w:r>
    </w:p>
    <w:p>
      <w:pPr>
        <w:pStyle w:val="CodeBlock"/>
      </w:pPr>
      <w:r>
        <w:t xml:space="preserve">        superviseur = fiche.created_by</w:t>
      </w:r>
    </w:p>
    <w:p>
      <w:pPr>
        <w:pStyle w:val="CodeBlock"/>
      </w:pPr>
      <w:r>
        <w:t xml:space="preserve">    elif recu and recu.fiche and recu.fiche.created_by:</w:t>
      </w:r>
    </w:p>
    <w:p>
      <w:pPr>
        <w:pStyle w:val="CodeBlock"/>
      </w:pPr>
      <w:r>
        <w:t xml:space="preserve">        superviseur = recu.fiche.created_by</w:t>
      </w:r>
    </w:p>
    <w:p>
      <w:pPr>
        <w:pStyle w:val="CodeBlock"/>
      </w:pPr>
      <w:r>
        <w:t xml:space="preserve">    # Quand le superviseur agit sur ses propres données, il est à la fois acteur et superviseur</w:t>
      </w:r>
    </w:p>
    <w:p>
      <w:pPr>
        <w:pStyle w:val="CodeBlock"/>
      </w:pPr>
      <w:r>
        <w:t xml:space="preserve">    if superviseur is None and acteur and _is_superviseur(acteur):</w:t>
      </w:r>
    </w:p>
    <w:p>
      <w:pPr>
        <w:pStyle w:val="CodeBlock"/>
      </w:pPr>
      <w:r>
        <w:t xml:space="preserve">        superviseur = acteur</w:t>
      </w:r>
    </w:p>
    <w:p>
      <w:pPr>
        <w:pStyle w:val="CodeBlock"/>
      </w:pPr>
      <w:r>
        <w:t xml:space="preserve">    if meta:</w:t>
      </w:r>
    </w:p>
    <w:p>
      <w:pPr>
        <w:pStyle w:val="CodeBlock"/>
      </w:pPr>
      <w:r>
        <w:t xml:space="preserve">        stored = {"label": detail}</w:t>
      </w:r>
    </w:p>
    <w:p>
      <w:pPr>
        <w:pStyle w:val="CodeBlock"/>
      </w:pPr>
      <w:r>
        <w:t xml:space="preserve">        stored.update(meta)</w:t>
      </w:r>
    </w:p>
    <w:p>
      <w:pPr>
        <w:pStyle w:val="CodeBlock"/>
      </w:pPr>
      <w:r>
        <w:t xml:space="preserve">        stored_detail = json.dumps(stored, ensure_ascii=False, default=str)</w:t>
      </w:r>
    </w:p>
    <w:p>
      <w:pPr>
        <w:pStyle w:val="CodeBlock"/>
      </w:pPr>
      <w:r>
        <w:t xml:space="preserve">    else:</w:t>
      </w:r>
    </w:p>
    <w:p>
      <w:pPr>
        <w:pStyle w:val="CodeBlock"/>
      </w:pPr>
      <w:r>
        <w:t xml:space="preserve">        stored_detail = detail</w:t>
      </w:r>
    </w:p>
    <w:p>
      <w:pPr>
        <w:pStyle w:val="CodeBlock"/>
      </w:pPr>
      <w:r>
        <w:t xml:space="preserve">    ActionLog.objects.create(</w:t>
      </w:r>
    </w:p>
    <w:p>
      <w:pPr>
        <w:pStyle w:val="CodeBlock"/>
      </w:pPr>
      <w:r>
        <w:t xml:space="preserve">        acteur=acteur,</w:t>
      </w:r>
    </w:p>
    <w:p>
      <w:pPr>
        <w:pStyle w:val="CodeBlock"/>
      </w:pPr>
      <w:r>
        <w:t xml:space="preserve">        superviseur=superviseur,</w:t>
      </w:r>
    </w:p>
    <w:p>
      <w:pPr>
        <w:pStyle w:val="CodeBlock"/>
      </w:pPr>
      <w:r>
        <w:t xml:space="preserve">        action=action,</w:t>
      </w:r>
    </w:p>
    <w:p>
      <w:pPr>
        <w:pStyle w:val="CodeBlock"/>
      </w:pPr>
      <w:r>
        <w:t xml:space="preserve">        fiche=fiche,</w:t>
      </w:r>
    </w:p>
    <w:p>
      <w:pPr>
        <w:pStyle w:val="CodeBlock"/>
      </w:pPr>
      <w:r>
        <w:t xml:space="preserve">        recu=recu,</w:t>
      </w:r>
    </w:p>
    <w:p>
      <w:pPr>
        <w:pStyle w:val="CodeBlock"/>
      </w:pPr>
      <w:r>
        <w:t xml:space="preserve">        detail=stored_detail,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_notify_statut_recolte(instance, old_statut, new_statut, actor=None):</w:t>
      </w:r>
    </w:p>
    <w:p>
      <w:pPr>
        <w:pStyle w:val="CodeBlock"/>
      </w:pPr>
      <w:r>
        <w:t xml:space="preserve">    if not new_statut or new_statut == old_statut: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date_str = str(instance.date) if instance.date else f"#{instance.id}"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new_statut == "valide":</w:t>
      </w:r>
    </w:p>
    <w:p>
      <w:pPr>
        <w:pStyle w:val="CodeBlock"/>
      </w:pPr>
      <w:r>
        <w:t xml:space="preserve">        actor_is_superviseur = actor and _is_superviseur(actor)</w:t>
      </w:r>
    </w:p>
    <w:p>
      <w:pPr>
        <w:pStyle w:val="CodeBlock"/>
      </w:pPr>
      <w:r>
        <w:t xml:space="preserve">        if actor_is_superviseur:</w:t>
      </w:r>
    </w:p>
    <w:p>
      <w:pPr>
        <w:pStyle w:val="CodeBlock"/>
      </w:pPr>
      <w:r>
        <w:t xml:space="preserve">            # Le superviseur valide → notifier tous les administrateurs</w:t>
      </w:r>
    </w:p>
    <w:p>
      <w:pPr>
        <w:pStyle w:val="CodeBlock"/>
      </w:pPr>
      <w:r>
        <w:t xml:space="preserve">            from django.contrib.auth.models import User as DjangoUser</w:t>
      </w:r>
    </w:p>
    <w:p>
      <w:pPr>
        <w:pStyle w:val="CodeBlock"/>
      </w:pPr>
      <w:r>
        <w:t xml:space="preserve">            actor_name = f"{actor.first_name} {actor.last_name}".strip() or actor.username</w:t>
      </w:r>
    </w:p>
    <w:p>
      <w:pPr>
        <w:pStyle w:val="CodeBlock"/>
      </w:pPr>
      <w:r>
        <w:t xml:space="preserve">            admins = DjangoUser.objects.filter(profile__role="admin", is_active=True)</w:t>
      </w:r>
    </w:p>
    <w:p>
      <w:pPr>
        <w:pStyle w:val="CodeBlock"/>
      </w:pPr>
      <w:r>
        <w:t xml:space="preserve">            for admin in admins:</w:t>
      </w:r>
    </w:p>
    <w:p>
      <w:pPr>
        <w:pStyle w:val="CodeBlock"/>
      </w:pPr>
      <w:r>
        <w:t xml:space="preserve">                create_notification(</w:t>
      </w:r>
    </w:p>
    <w:p>
      <w:pPr>
        <w:pStyle w:val="CodeBlock"/>
      </w:pPr>
      <w:r>
        <w:t xml:space="preserve">                    admin,</w:t>
      </w:r>
    </w:p>
    <w:p>
      <w:pPr>
        <w:pStyle w:val="CodeBlock"/>
      </w:pPr>
      <w:r>
        <w:t xml:space="preserve">                    f"Nouvelle fiche du {date_str} validee par {actor_name}.",</w:t>
      </w:r>
    </w:p>
    <w:p>
      <w:pPr>
        <w:pStyle w:val="CodeBlock"/>
      </w:pPr>
      <w:r>
        <w:t xml:space="preserve">                    "info",</w:t>
      </w:r>
    </w:p>
    <w:p>
      <w:pPr>
        <w:pStyle w:val="CodeBlock"/>
      </w:pPr>
      <w:r>
        <w:t xml:space="preserve">                    "/recoltes",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elif instance.created_by:</w:t>
      </w:r>
    </w:p>
    <w:p>
      <w:pPr>
        <w:pStyle w:val="CodeBlock"/>
      </w:pPr>
      <w:r>
        <w:t xml:space="preserve">            # L'admin valide → notifier le créateur</w:t>
      </w:r>
    </w:p>
    <w:p>
      <w:pPr>
        <w:pStyle w:val="CodeBlock"/>
      </w:pPr>
      <w:r>
        <w:t xml:space="preserve">            create_notification(</w:t>
      </w:r>
    </w:p>
    <w:p>
      <w:pPr>
        <w:pStyle w:val="CodeBlock"/>
      </w:pPr>
      <w:r>
        <w:t xml:space="preserve">                instance.created_by,</w:t>
      </w:r>
    </w:p>
    <w:p>
      <w:pPr>
        <w:pStyle w:val="CodeBlock"/>
      </w:pPr>
      <w:r>
        <w:t xml:space="preserve">                f"Votre fiche de recolte du {date_str} a ete validee.",</w:t>
      </w:r>
    </w:p>
    <w:p>
      <w:pPr>
        <w:pStyle w:val="CodeBlock"/>
      </w:pPr>
      <w:r>
        <w:t xml:space="preserve">                "success",</w:t>
      </w:r>
    </w:p>
    <w:p>
      <w:pPr>
        <w:pStyle w:val="CodeBlock"/>
      </w:pPr>
      <w:r>
        <w:t xml:space="preserve">                "/recoltes",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elif new_statut == "brouillon" and old_statut in ("soumis", "valide") and instance.created_by:</w:t>
      </w:r>
    </w:p>
    <w:p>
      <w:pPr>
        <w:pStyle w:val="CodeBlock"/>
      </w:pPr>
      <w:r>
        <w:t xml:space="preserve">        create_notification(</w:t>
      </w:r>
    </w:p>
    <w:p>
      <w:pPr>
        <w:pStyle w:val="CodeBlock"/>
      </w:pPr>
      <w:r>
        <w:t xml:space="preserve">            instance.created_by,</w:t>
      </w:r>
    </w:p>
    <w:p>
      <w:pPr>
        <w:pStyle w:val="CodeBlock"/>
      </w:pPr>
      <w:r>
        <w:t xml:space="preserve">            f"Votre fiche de recolte du {date_str} a ete rejetee.",</w:t>
      </w:r>
    </w:p>
    <w:p>
      <w:pPr>
        <w:pStyle w:val="CodeBlock"/>
      </w:pPr>
      <w:r>
        <w:t xml:space="preserve">            "warning",</w:t>
      </w:r>
    </w:p>
    <w:p>
      <w:pPr>
        <w:pStyle w:val="CodeBlock"/>
      </w:pPr>
      <w:r>
        <w:t xml:space="preserve">            f"/mon-audit?action=rejet&amp;fiche_id={instance.id}",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FicheRecolteViewSet(viewsets.ModelViewSet):</w:t>
      </w:r>
    </w:p>
    <w:p>
      <w:pPr>
        <w:pStyle w:val="CodeBlock"/>
      </w:pPr>
      <w:r>
        <w:t xml:space="preserve">    serializer_class = FicheRecolteSerializer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qs = FicheRecolte.objects.select_related(</w:t>
      </w:r>
    </w:p>
    <w:p>
      <w:pPr>
        <w:pStyle w:val="CodeBlock"/>
      </w:pPr>
      <w:r>
        <w:t xml:space="preserve">            "superviseur_general_obj"</w:t>
      </w:r>
    </w:p>
    <w:p>
      <w:pPr>
        <w:pStyle w:val="CodeBlock"/>
      </w:pPr>
      <w:r>
        <w:t xml:space="preserve">        ).prefetch_related(</w:t>
      </w:r>
    </w:p>
    <w:p>
      <w:pPr>
        <w:pStyle w:val="CodeBlock"/>
      </w:pPr>
      <w:r>
        <w:t xml:space="preserve">            "superviseurs_adjoints", "lignes__details", "recus"</w:t>
      </w:r>
    </w:p>
    <w:p>
      <w:pPr>
        <w:pStyle w:val="CodeBlock"/>
      </w:pPr>
      <w:r>
        <w:t xml:space="preserve">        ).order_by("-id")</w:t>
      </w:r>
    </w:p>
    <w:p>
      <w:pPr>
        <w:pStyle w:val="CodeBlock"/>
      </w:pPr>
      <w:r>
        <w:t xml:space="preserve">        # Admin voit toutes les fiches ; superviseur uniquement les siennes</w:t>
      </w:r>
    </w:p>
    <w:p>
      <w:pPr>
        <w:pStyle w:val="CodeBlock"/>
      </w:pPr>
      <w:r>
        <w:t xml:space="preserve">        if not _is_admin(self.request.user):</w:t>
      </w:r>
    </w:p>
    <w:p>
      <w:pPr>
        <w:pStyle w:val="CodeBlock"/>
      </w:pPr>
      <w:r>
        <w:t xml:space="preserve">            qs = qs.filter(created_by=self.request.user)</w:t>
      </w:r>
    </w:p>
    <w:p>
      <w:pPr>
        <w:pStyle w:val="CodeBlock"/>
      </w:pPr>
      <w:r>
        <w:t xml:space="preserve">        return qs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perform_create(self, serializer):</w:t>
      </w:r>
    </w:p>
    <w:p>
      <w:pPr>
        <w:pStyle w:val="CodeBlock"/>
      </w:pPr>
      <w:r>
        <w:t xml:space="preserve">        serializer.save(created_by=self.request.user)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if _is_admin(request.user):</w:t>
      </w:r>
    </w:p>
    <w:p>
      <w:pPr>
        <w:pStyle w:val="CodeBlock"/>
      </w:pPr>
      <w:r>
        <w:t xml:space="preserve">            return Response(</w:t>
      </w:r>
    </w:p>
    <w:p>
      <w:pPr>
        <w:pStyle w:val="CodeBlock"/>
      </w:pPr>
      <w:r>
        <w:t xml:space="preserve">                {"detail": "Les administrateurs ne peuvent pas créer de fiches de récolte. Cette action est réservée aux superviseurs."},</w:t>
      </w:r>
    </w:p>
    <w:p>
      <w:pPr>
        <w:pStyle w:val="CodeBlock"/>
      </w:pPr>
      <w:r>
        <w:t xml:space="preserve">                status=403,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fiche_id = response.data.get("id")</w:t>
      </w:r>
    </w:p>
    <w:p>
      <w:pPr>
        <w:pStyle w:val="CodeBlock"/>
      </w:pPr>
      <w:r>
        <w:t xml:space="preserve">            date_str = response.data.get("date", f"#{fiche_id}")</w:t>
      </w:r>
    </w:p>
    <w:p>
      <w:pPr>
        <w:pStyle w:val="CodeBlock"/>
      </w:pPr>
      <w:r>
        <w:t xml:space="preserve">            snap = {</w:t>
      </w:r>
    </w:p>
    <w:p>
      <w:pPr>
        <w:pStyle w:val="CodeBlock"/>
      </w:pPr>
      <w:r>
        <w:t xml:space="preserve">                "Date": str(response.data.get("date", "")),</w:t>
      </w:r>
    </w:p>
    <w:p>
      <w:pPr>
        <w:pStyle w:val="CodeBlock"/>
      </w:pPr>
      <w:r>
        <w:t xml:space="preserve">                "Superviseur général": str(response.data.get("superviseur_general", "") or ""),</w:t>
      </w:r>
    </w:p>
    <w:p>
      <w:pPr>
        <w:pStyle w:val="CodeBlock"/>
      </w:pPr>
      <w:r>
        <w:t xml:space="preserve">                "Barème grands (FCFA)": str(response.data.get("bareme_grands", "")),</w:t>
      </w:r>
    </w:p>
    <w:p>
      <w:pPr>
        <w:pStyle w:val="CodeBlock"/>
      </w:pPr>
      <w:r>
        <w:t xml:space="preserve">                "Barème moyens (FCFA)": str(response.data.get("bareme_moyens", "")),</w:t>
      </w:r>
    </w:p>
    <w:p>
      <w:pPr>
        <w:pStyle w:val="CodeBlock"/>
      </w:pPr>
      <w:r>
        <w:t xml:space="preserve">                "Barème petits (FCFA)": str(response.data.get("bareme_petits", "")),</w:t>
      </w:r>
    </w:p>
    <w:p>
      <w:pPr>
        <w:pStyle w:val="CodeBlock"/>
      </w:pPr>
      <w:r>
        <w:t xml:space="preserve">                "Observations": str(response.data.get("observations", "") or ""),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           _log_action(request.user, "creation_fiche",</w:t>
      </w:r>
    </w:p>
    <w:p>
      <w:pPr>
        <w:pStyle w:val="CodeBlock"/>
      </w:pPr>
      <w:r>
        <w:t xml:space="preserve">                        detail=f"Fiche du {date_str} créée.",</w:t>
      </w:r>
    </w:p>
    <w:p>
      <w:pPr>
        <w:pStyle w:val="CodeBlock"/>
      </w:pPr>
      <w:r>
        <w:t xml:space="preserve"> 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if instance.statut == "valide":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PermissionDenied("Une fiche validée ne peut pas être supprimée.")</w:t>
      </w:r>
    </w:p>
    <w:p>
      <w:pPr>
        <w:pStyle w:val="CodeBlock"/>
      </w:pPr>
      <w:r>
        <w:t xml:space="preserve">        if not _is_admin(request.user) and instance.created_by != request.user: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PermissionDenied("Vous ne pouvez supprimer que vos propres fiches.")</w:t>
      </w:r>
    </w:p>
    <w:p>
      <w:pPr>
        <w:pStyle w:val="CodeBlock"/>
      </w:pPr>
      <w:r>
        <w:t xml:space="preserve">        date_str = str(instance.date) if instance.date else f"#{instance.pk}"</w:t>
      </w:r>
    </w:p>
    <w:p>
      <w:pPr>
        <w:pStyle w:val="CodeBlock"/>
      </w:pPr>
      <w:r>
        <w:t xml:space="preserve">        snap = {</w:t>
      </w:r>
    </w:p>
    <w:p>
      <w:pPr>
        <w:pStyle w:val="CodeBlock"/>
      </w:pPr>
      <w:r>
        <w:t xml:space="preserve">            "Date": date_str,</w:t>
      </w:r>
    </w:p>
    <w:p>
      <w:pPr>
        <w:pStyle w:val="CodeBlock"/>
      </w:pPr>
      <w:r>
        <w:t xml:space="preserve">            "Superviseur général": instance.superviseur_general or "",</w:t>
      </w:r>
    </w:p>
    <w:p>
      <w:pPr>
        <w:pStyle w:val="CodeBlock"/>
      </w:pPr>
      <w:r>
        <w:t xml:space="preserve">            "Statut": instance.get_statut_display(),</w:t>
      </w:r>
    </w:p>
    <w:p>
      <w:pPr>
        <w:pStyle w:val="CodeBlock"/>
      </w:pPr>
      <w:r>
        <w:t xml:space="preserve">            "Barème grands (FCFA)": str(instance.bareme_grands),</w:t>
      </w:r>
    </w:p>
    <w:p>
      <w:pPr>
        <w:pStyle w:val="CodeBlock"/>
      </w:pPr>
      <w:r>
        <w:t xml:space="preserve">            "Barème moyens (FCFA)": str(instance.bareme_moyens),</w:t>
      </w:r>
    </w:p>
    <w:p>
      <w:pPr>
        <w:pStyle w:val="CodeBlock"/>
      </w:pPr>
      <w:r>
        <w:t xml:space="preserve">            "Barème petits (FCFA)": str(instance.bareme_petits),</w:t>
      </w:r>
    </w:p>
    <w:p>
      <w:pPr>
        <w:pStyle w:val="CodeBlock"/>
      </w:pPr>
      <w:r>
        <w:t xml:space="preserve">            "Dépense nourriture (FCFA)": str(instance.depense_nourriture),</w:t>
      </w:r>
    </w:p>
    <w:p>
      <w:pPr>
        <w:pStyle w:val="CodeBlock"/>
      </w:pPr>
      <w:r>
        <w:t xml:space="preserve">            "Dépense transport (FCFA)": str(instance.depense_transport),</w:t>
      </w:r>
    </w:p>
    <w:p>
      <w:pPr>
        <w:pStyle w:val="CodeBlock"/>
      </w:pPr>
      <w:r>
        <w:t xml:space="preserve">            "Observations": instance.observations or "",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_log_action(request.user, "suppression_fiche",</w:t>
      </w:r>
    </w:p>
    <w:p>
      <w:pPr>
        <w:pStyle w:val="CodeBlock"/>
      </w:pPr>
      <w:r>
        <w:t xml:space="preserve">                    detail=f"Fiche du {date_str} supprimée.",</w:t>
      </w:r>
    </w:p>
    <w:p>
      <w:pPr>
        <w:pStyle w:val="CodeBlock"/>
      </w:pPr>
      <w:r>
        <w:t xml:space="preserve">                    meta={"snapshot": snap})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if self.action in ("export",):</w:t>
      </w:r>
    </w:p>
    <w:p>
      <w:pPr>
        <w:pStyle w:val="CodeBlock"/>
      </w:pPr>
      <w:r>
        <w:t xml:space="preserve">            return [IsAdmin()]</w:t>
      </w:r>
    </w:p>
    <w:p>
      <w:pPr>
        <w:pStyle w:val="CodeBlock"/>
      </w:pPr>
      <w:r>
        <w:t xml:space="preserve">        return super().get_permissions()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_check_statut_transition(self, request, instance=None):</w:t>
      </w:r>
    </w:p>
    <w:p>
      <w:pPr>
        <w:pStyle w:val="CodeBlock"/>
      </w:pPr>
      <w:r>
        <w:t xml:space="preserve">        """Vérifie les règles de transition de statut."""</w:t>
      </w:r>
    </w:p>
    <w:p>
      <w:pPr>
        <w:pStyle w:val="CodeBlock"/>
      </w:pPr>
      <w:r>
        <w:t xml:space="preserve">        new_statut = request.data.get("statut")</w:t>
      </w:r>
    </w:p>
    <w:p>
      <w:pPr>
        <w:pStyle w:val="CodeBlock"/>
      </w:pPr>
      <w:r>
        <w:t xml:space="preserve">        if not new_statut:</w:t>
      </w:r>
    </w:p>
    <w:p>
      <w:pPr>
        <w:pStyle w:val="CodeBlock"/>
      </w:pPr>
      <w:r>
        <w:t xml:space="preserve">            return None</w:t>
      </w:r>
    </w:p>
    <w:p>
      <w:pPr>
        <w:pStyle w:val="CodeBlock"/>
      </w:pPr>
      <w:r>
        <w:t xml:space="preserve">        is_admin = _is_admin(request.user)</w:t>
      </w:r>
    </w:p>
    <w:p>
      <w:pPr>
        <w:pStyle w:val="CodeBlock"/>
      </w:pPr>
      <w:r>
        <w:t xml:space="preserve">        is_sup   = _is_superviseur(request.user)</w:t>
      </w:r>
    </w:p>
    <w:p>
      <w:pPr>
        <w:pStyle w:val="CodeBlock"/>
      </w:pPr>
      <w:r>
        <w:t xml:space="preserve">        can_validate = is_admin or is_sup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new_statut == "valide" and not can_validate:</w:t>
      </w:r>
    </w:p>
    <w:p>
      <w:pPr>
        <w:pStyle w:val="CodeBlock"/>
      </w:pPr>
      <w:r>
        <w:t xml:space="preserve">            return Response(</w:t>
      </w:r>
    </w:p>
    <w:p>
      <w:pPr>
        <w:pStyle w:val="CodeBlock"/>
      </w:pPr>
      <w:r>
        <w:t xml:space="preserve">                {"detail": "Seul l'administrateur ou le superviseur peut valider une fiche."},</w:t>
      </w:r>
    </w:p>
    <w:p>
      <w:pPr>
        <w:pStyle w:val="CodeBlock"/>
      </w:pPr>
      <w:r>
        <w:t xml:space="preserve">                status=403,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# Seul l'admin peut rejeter une fiche (brouillon depuis soumis ou valide)</w:t>
      </w:r>
    </w:p>
    <w:p>
      <w:pPr>
        <w:pStyle w:val="CodeBlock"/>
      </w:pPr>
      <w:r>
        <w:t xml:space="preserve">        if new_statut == "brouillon" and instance and instance.statut in ("soumis", "valide") and not is_admin:</w:t>
      </w:r>
    </w:p>
    <w:p>
      <w:pPr>
        <w:pStyle w:val="CodeBlock"/>
      </w:pPr>
      <w:r>
        <w:t xml:space="preserve">            return Response(</w:t>
      </w:r>
    </w:p>
    <w:p>
      <w:pPr>
        <w:pStyle w:val="CodeBlock"/>
      </w:pPr>
      <w:r>
        <w:t xml:space="preserve">                {"detail": "Seul l'administrateur peut rejeter une fiche de récolte."},</w:t>
      </w:r>
    </w:p>
    <w:p>
      <w:pPr>
        <w:pStyle w:val="CodeBlock"/>
      </w:pPr>
      <w:r>
        <w:t xml:space="preserve">                status=403,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# Seul l'admin peut modifier une fiche déjà validée</w:t>
      </w:r>
    </w:p>
    <w:p>
      <w:pPr>
        <w:pStyle w:val="CodeBlock"/>
      </w:pPr>
      <w:r>
        <w:t xml:space="preserve">        if instance and instance.statut == "valide" and not is_admin:</w:t>
      </w:r>
    </w:p>
    <w:p>
      <w:pPr>
        <w:pStyle w:val="CodeBlock"/>
      </w:pPr>
      <w:r>
        <w:t xml:space="preserve">            return Response(</w:t>
      </w:r>
    </w:p>
    <w:p>
      <w:pPr>
        <w:pStyle w:val="CodeBlock"/>
      </w:pPr>
      <w:r>
        <w:t xml:space="preserve">                {"detail": "Seul l'administrateur peut modifier une fiche validée."},</w:t>
      </w:r>
    </w:p>
    <w:p>
      <w:pPr>
        <w:pStyle w:val="CodeBlock"/>
      </w:pPr>
      <w:r>
        <w:t xml:space="preserve">                status=403,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if instance and instance.statut == "valide" and is_admin:</w:t>
      </w:r>
    </w:p>
    <w:p>
      <w:pPr>
        <w:pStyle w:val="CodeBlock"/>
      </w:pPr>
      <w:r>
        <w:t xml:space="preserve">            instance._audit_user  = request.user</w:t>
      </w:r>
    </w:p>
    <w:p>
      <w:pPr>
        <w:pStyle w:val="CodeBlock"/>
      </w:pPr>
      <w:r>
        <w:t xml:space="preserve">            instance._audit_motif = request.data.get("motif", "")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_log_fiche_action(self, request, instance, old_statut, new_statut, data):</w:t>
      </w:r>
    </w:p>
    <w:p>
      <w:pPr>
        <w:pStyle w:val="CodeBlock"/>
      </w:pPr>
      <w:r>
        <w:t xml:space="preserve">        """Détermine et enregistre l'action dans le journal."""</w:t>
      </w:r>
    </w:p>
    <w:p>
      <w:pPr>
        <w:pStyle w:val="CodeBlock"/>
      </w:pPr>
      <w:r>
        <w:t xml:space="preserve">        is_admin = _is_admin(request.user)</w:t>
      </w:r>
    </w:p>
    <w:p>
      <w:pPr>
        <w:pStyle w:val="CodeBlock"/>
      </w:pPr>
      <w:r>
        <w:t xml:space="preserve">        is_sup   = _is_superviseur(request.user)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Transitions de statut 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if new_statut and new_statut != old_statut:</w:t>
      </w:r>
    </w:p>
    <w:p>
      <w:pPr>
        <w:pStyle w:val="CodeBlock"/>
      </w:pPr>
      <w:r>
        <w:t xml:space="preserve">            if new_statut == "valide":</w:t>
      </w:r>
    </w:p>
    <w:p>
      <w:pPr>
        <w:pStyle w:val="CodeBlock"/>
      </w:pPr>
      <w:r>
        <w:t xml:space="preserve">                snap = {</w:t>
      </w:r>
    </w:p>
    <w:p>
      <w:pPr>
        <w:pStyle w:val="CodeBlock"/>
      </w:pPr>
      <w:r>
        <w:t xml:space="preserve">                    "Date": str(instance.date),</w:t>
      </w:r>
    </w:p>
    <w:p>
      <w:pPr>
        <w:pStyle w:val="CodeBlock"/>
      </w:pPr>
      <w:r>
        <w:t xml:space="preserve">                    "Superviseur général": instance.superviseur_general or "",</w:t>
      </w:r>
    </w:p>
    <w:p>
      <w:pPr>
        <w:pStyle w:val="CodeBlock"/>
      </w:pPr>
      <w:r>
        <w:t xml:space="preserve">                    "Barème grands (FCFA)": str(instance.bareme_grands),</w:t>
      </w:r>
    </w:p>
    <w:p>
      <w:pPr>
        <w:pStyle w:val="CodeBlock"/>
      </w:pPr>
      <w:r>
        <w:t xml:space="preserve">                    "Barème moyens (FCFA)": str(instance.bareme_moyens),</w:t>
      </w:r>
    </w:p>
    <w:p>
      <w:pPr>
        <w:pStyle w:val="CodeBlock"/>
      </w:pPr>
      <w:r>
        <w:t xml:space="preserve">                    "Barème petits (FCFA)": str(instance.bareme_petits),</w:t>
      </w:r>
    </w:p>
    <w:p>
      <w:pPr>
        <w:pStyle w:val="CodeBlock"/>
      </w:pPr>
      <w:r>
        <w:t xml:space="preserve">                    "Dépense totale (FCFA)": str(instance.depense_total),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    _log_action(request.user, "validation", fiche=instance,</w:t>
      </w:r>
    </w:p>
    <w:p>
      <w:pPr>
        <w:pStyle w:val="CodeBlock"/>
      </w:pPr>
      <w:r>
        <w:t xml:space="preserve">                            detail=f"Fiche du {instance.date} validée.",</w:t>
      </w:r>
    </w:p>
    <w:p>
      <w:pPr>
        <w:pStyle w:val="CodeBlock"/>
      </w:pPr>
      <w:r>
        <w:t xml:space="preserve">                            meta={"snapshot": snap})</w:t>
      </w:r>
    </w:p>
    <w:p>
      <w:pPr>
        <w:pStyle w:val="CodeBlock"/>
      </w:pPr>
      <w:r>
        <w:t xml:space="preserve">            elif new_statut == "soumis" and is_sup:</w:t>
      </w:r>
    </w:p>
    <w:p>
      <w:pPr>
        <w:pStyle w:val="CodeBlock"/>
      </w:pPr>
      <w:r>
        <w:t xml:space="preserve">                snap = {</w:t>
      </w:r>
    </w:p>
    <w:p>
      <w:pPr>
        <w:pStyle w:val="CodeBlock"/>
      </w:pPr>
      <w:r>
        <w:t xml:space="preserve">                    "Date": str(instance.date),</w:t>
      </w:r>
    </w:p>
    <w:p>
      <w:pPr>
        <w:pStyle w:val="CodeBlock"/>
      </w:pPr>
      <w:r>
        <w:t xml:space="preserve">                    "Superviseur général": instance.superviseur_general or "",</w:t>
      </w:r>
    </w:p>
    <w:p>
      <w:pPr>
        <w:pStyle w:val="CodeBlock"/>
      </w:pPr>
      <w:r>
        <w:t xml:space="preserve">                    "Statut précédent": old_statut,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    _log_action(request.user, "soumission_fiche", fiche=instance,</w:t>
      </w:r>
    </w:p>
    <w:p>
      <w:pPr>
        <w:pStyle w:val="CodeBlock"/>
      </w:pPr>
      <w:r>
        <w:t xml:space="preserve">                            detail=f"Fiche du {instance.date} soumise pour validation.",</w:t>
      </w:r>
    </w:p>
    <w:p>
      <w:pPr>
        <w:pStyle w:val="CodeBlock"/>
      </w:pPr>
      <w:r>
        <w:t xml:space="preserve">                            meta={"snapshot": snap})</w:t>
      </w:r>
    </w:p>
    <w:p>
      <w:pPr>
        <w:pStyle w:val="CodeBlock"/>
      </w:pPr>
      <w:r>
        <w:t xml:space="preserve">            elif new_statut == "brouillon" and old_statut in ("soumis", "valide") and is_admin:</w:t>
      </w:r>
    </w:p>
    <w:p>
      <w:pPr>
        <w:pStyle w:val="CodeBlock"/>
      </w:pPr>
      <w:r>
        <w:t xml:space="preserve">                motif = data.get("motif", "").strip()</w:t>
      </w:r>
    </w:p>
    <w:p>
      <w:pPr>
        <w:pStyle w:val="CodeBlock"/>
      </w:pPr>
      <w:r>
        <w:t xml:space="preserve">                detail_rejet = f"Fiche du {instance.date} rejetée."</w:t>
      </w:r>
    </w:p>
    <w:p>
      <w:pPr>
        <w:pStyle w:val="CodeBlock"/>
      </w:pPr>
      <w:r>
        <w:t xml:space="preserve">                if motif:</w:t>
      </w:r>
    </w:p>
    <w:p>
      <w:pPr>
        <w:pStyle w:val="CodeBlock"/>
      </w:pPr>
      <w:r>
        <w:t xml:space="preserve">                    detail_rejet += f" Motif : {motif}"</w:t>
      </w:r>
    </w:p>
    <w:p>
      <w:pPr>
        <w:pStyle w:val="CodeBlock"/>
      </w:pPr>
      <w:r>
        <w:t xml:space="preserve">                _log_action(request.user, "rejet", fiche=instance,</w:t>
      </w:r>
    </w:p>
    <w:p>
      <w:pPr>
        <w:pStyle w:val="CodeBlock"/>
      </w:pPr>
      <w:r>
        <w:t xml:space="preserve">                            detail=detail_rejet,</w:t>
      </w:r>
    </w:p>
    <w:p>
      <w:pPr>
        <w:pStyle w:val="CodeBlock"/>
      </w:pPr>
      <w:r>
        <w:t xml:space="preserve">                            meta={"motif": motif, "date_fiche": str(instance.date)})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not is_admin: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Actions admin uniquement 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bareme_keys = {"bareme_grands", "bareme_moyens", "bareme_petits"}</w:t>
      </w:r>
    </w:p>
    <w:p>
      <w:pPr>
        <w:pStyle w:val="CodeBlock"/>
      </w:pPr>
      <w:r>
        <w:t xml:space="preserve">        changed_bareme = bareme_keys &amp; set(data.keys())</w:t>
      </w:r>
    </w:p>
    <w:p>
      <w:pPr>
        <w:pStyle w:val="CodeBlock"/>
      </w:pPr>
      <w:r>
        <w:t xml:space="preserve">        if changed_bareme:</w:t>
      </w:r>
    </w:p>
    <w:p>
      <w:pPr>
        <w:pStyle w:val="CodeBlock"/>
      </w:pPr>
      <w:r>
        <w:t xml:space="preserve">            details = []</w:t>
      </w:r>
    </w:p>
    <w:p>
      <w:pPr>
        <w:pStyle w:val="CodeBlock"/>
      </w:pPr>
      <w:r>
        <w:t xml:space="preserve">            for k in sorted(changed_bareme):</w:t>
      </w:r>
    </w:p>
    <w:p>
      <w:pPr>
        <w:pStyle w:val="CodeBlock"/>
      </w:pPr>
      <w:r>
        <w:t xml:space="preserve">                old = getattr(instance, k, "?")</w:t>
      </w:r>
    </w:p>
    <w:p>
      <w:pPr>
        <w:pStyle w:val="CodeBlock"/>
      </w:pPr>
      <w:r>
        <w:t xml:space="preserve">                details.append(f"{k} : {old} → {data[k]}")</w:t>
      </w:r>
    </w:p>
    <w:p>
      <w:pPr>
        <w:pStyle w:val="CodeBlock"/>
      </w:pPr>
      <w:r>
        <w:t xml:space="preserve">            _log_action(request.user, "modification_bareme", fiche=instance,</w:t>
      </w:r>
    </w:p>
    <w:p>
      <w:pPr>
        <w:pStyle w:val="CodeBlock"/>
      </w:pPr>
      <w:r>
        <w:t xml:space="preserve">                        detail="Barème modifié. " + " | ".join(details))</w:t>
      </w:r>
    </w:p>
    <w:p>
      <w:pPr>
        <w:pStyle w:val="CodeBlock"/>
      </w:pPr>
      <w:r>
        <w:t xml:space="preserve">            return</w:t>
      </w:r>
    </w:p>
    <w:p>
      <w:pPr>
        <w:pStyle w:val="CodeBlock"/>
      </w:pPr>
      <w:r>
        <w:t xml:space="preserve">        changes = []</w:t>
      </w:r>
    </w:p>
    <w:p>
      <w:pPr>
        <w:pStyle w:val="CodeBlock"/>
      </w:pPr>
      <w:r>
        <w:t xml:space="preserve">        for field, label in _FICHE_FIELDS.items():</w:t>
      </w:r>
    </w:p>
    <w:p>
      <w:pPr>
        <w:pStyle w:val="CodeBlock"/>
      </w:pPr>
      <w:r>
        <w:t xml:space="preserve">            if field in data:</w:t>
      </w:r>
    </w:p>
    <w:p>
      <w:pPr>
        <w:pStyle w:val="CodeBlock"/>
      </w:pPr>
      <w:r>
        <w:t xml:space="preserve">                old_val = getattr(instance, field, None)</w:t>
      </w:r>
    </w:p>
    <w:p>
      <w:pPr>
        <w:pStyle w:val="CodeBlock"/>
      </w:pPr>
      <w:r>
        <w:t xml:space="preserve">                new_val = data[field]</w:t>
      </w:r>
    </w:p>
    <w:p>
      <w:pPr>
        <w:pStyle w:val="CodeBlock"/>
      </w:pPr>
      <w:r>
        <w:t xml:space="preserve">                if str(old_val if old_val is not None else "") != str(new_val if new_val is not None else ""):</w:t>
      </w:r>
    </w:p>
    <w:p>
      <w:pPr>
        <w:pStyle w:val="CodeBlock"/>
      </w:pPr>
      <w:r>
        <w:t xml:space="preserve">                    changes.append({</w:t>
      </w:r>
    </w:p>
    <w:p>
      <w:pPr>
        <w:pStyle w:val="CodeBlock"/>
      </w:pPr>
      <w:r>
        <w:t xml:space="preserve">                        "field": label,</w:t>
      </w:r>
    </w:p>
    <w:p>
      <w:pPr>
        <w:pStyle w:val="CodeBlock"/>
      </w:pPr>
      <w:r>
        <w:t xml:space="preserve">                        "old": str(old_val) if old_val is not None else "",</w:t>
      </w:r>
    </w:p>
    <w:p>
      <w:pPr>
        <w:pStyle w:val="CodeBlock"/>
      </w:pPr>
      <w:r>
        <w:t xml:space="preserve">                        "new": str(new_val) if new_val is not None else "",</w:t>
      </w:r>
    </w:p>
    <w:p>
      <w:pPr>
        <w:pStyle w:val="CodeBlock"/>
      </w:pPr>
      <w:r>
        <w:t xml:space="preserve">                    })</w:t>
      </w:r>
    </w:p>
    <w:p>
      <w:pPr>
        <w:pStyle w:val="CodeBlock"/>
      </w:pPr>
      <w:r>
        <w:t xml:space="preserve">        _log_action(request.user, "modification_fiche", fiche=instance,</w:t>
      </w:r>
    </w:p>
    <w:p>
      <w:pPr>
        <w:pStyle w:val="CodeBlock"/>
      </w:pPr>
      <w:r>
        <w:t xml:space="preserve">                    detail=f"Fiche du {instance.date} modifiée par l'admin.",</w:t>
      </w:r>
    </w:p>
    <w:p>
      <w:pPr>
        <w:pStyle w:val="CodeBlock"/>
      </w:pPr>
      <w:r>
        <w:t xml:space="preserve">                    meta={"changes": changes})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err = self._check_statut_transition(request, instance)</w:t>
      </w:r>
    </w:p>
    <w:p>
      <w:pPr>
        <w:pStyle w:val="CodeBlock"/>
      </w:pPr>
      <w:r>
        <w:t xml:space="preserve">        if err:</w:t>
      </w:r>
    </w:p>
    <w:p>
      <w:pPr>
        <w:pStyle w:val="CodeBlock"/>
      </w:pPr>
      <w:r>
        <w:t xml:space="preserve">            return err</w:t>
      </w:r>
    </w:p>
    <w:p>
      <w:pPr>
        <w:pStyle w:val="CodeBlock"/>
      </w:pPr>
      <w:r>
        <w:t xml:space="preserve">        old_statut = instance.statut</w:t>
      </w:r>
    </w:p>
    <w:p>
      <w:pPr>
        <w:pStyle w:val="CodeBlock"/>
      </w:pPr>
      <w:r>
        <w:t xml:space="preserve">        new_statut = request.data.get("statut")</w:t>
      </w:r>
    </w:p>
    <w:p>
      <w:pPr>
        <w:pStyle w:val="CodeBlock"/>
      </w:pPr>
      <w:r>
        <w:t xml:space="preserve">        self._log_fiche_action(request, instance, old_statut, new_statut, request.data)</w:t>
      </w:r>
    </w:p>
    <w:p>
      <w:pPr>
        <w:pStyle w:val="CodeBlock"/>
      </w:pPr>
      <w:r>
        <w:t xml:space="preserve">        # Appel direct à super().update() avec partial=True pour éviter que</w:t>
      </w:r>
    </w:p>
    <w:p>
      <w:pPr>
        <w:pStyle w:val="CodeBlock"/>
      </w:pPr>
      <w:r>
        <w:t xml:space="preserve">        # DRF's partial_update() rebondisse sur self.update() et double le log.</w:t>
      </w:r>
    </w:p>
    <w:p>
      <w:pPr>
        <w:pStyle w:val="CodeBlock"/>
      </w:pPr>
      <w:r>
        <w:t xml:space="preserve">        kwargs["partial"] = True</w:t>
      </w:r>
    </w:p>
    <w:p>
      <w:pPr>
        <w:pStyle w:val="CodeBlock"/>
      </w:pPr>
      <w:r>
        <w:t xml:space="preserve">        response = super().update(request, *args, **kwargs)</w:t>
      </w:r>
    </w:p>
    <w:p>
      <w:pPr>
        <w:pStyle w:val="CodeBlock"/>
      </w:pPr>
      <w:r>
        <w:t xml:space="preserve">        if new_statut == "valide" and old_statut != "valide":</w:t>
      </w:r>
    </w:p>
    <w:p>
      <w:pPr>
        <w:pStyle w:val="CodeBlock"/>
      </w:pPr>
      <w:r>
        <w:t xml:space="preserve">            instance.refresh_from_db()</w:t>
      </w:r>
    </w:p>
    <w:p>
      <w:pPr>
        <w:pStyle w:val="CodeBlock"/>
      </w:pPr>
      <w:r>
        <w:t xml:space="preserve">            instance.validated_by = request.user</w:t>
      </w:r>
    </w:p>
    <w:p>
      <w:pPr>
        <w:pStyle w:val="CodeBlock"/>
      </w:pPr>
      <w:r>
        <w:t xml:space="preserve">            instance.validated_at = timezone.now()</w:t>
      </w:r>
    </w:p>
    <w:p>
      <w:pPr>
        <w:pStyle w:val="CodeBlock"/>
      </w:pPr>
      <w:r>
        <w:t xml:space="preserve">            instance.save(update_fields=["validated_by", "validated_at"])</w:t>
      </w:r>
    </w:p>
    <w:p>
      <w:pPr>
        <w:pStyle w:val="CodeBlock"/>
      </w:pPr>
      <w:r>
        <w:t xml:space="preserve">        elif new_statut == "brouillon" and old_statut == "valide":</w:t>
      </w:r>
    </w:p>
    <w:p>
      <w:pPr>
        <w:pStyle w:val="CodeBlock"/>
      </w:pPr>
      <w:r>
        <w:t xml:space="preserve">            instance.refresh_from_db()</w:t>
      </w:r>
    </w:p>
    <w:p>
      <w:pPr>
        <w:pStyle w:val="CodeBlock"/>
      </w:pPr>
      <w:r>
        <w:t xml:space="preserve">            instance.validated_by = None</w:t>
      </w:r>
    </w:p>
    <w:p>
      <w:pPr>
        <w:pStyle w:val="CodeBlock"/>
      </w:pPr>
      <w:r>
        <w:t xml:space="preserve">            instance.validated_at = None</w:t>
      </w:r>
    </w:p>
    <w:p>
      <w:pPr>
        <w:pStyle w:val="CodeBlock"/>
      </w:pPr>
      <w:r>
        <w:t xml:space="preserve">            instance.save(update_fields=["validated_by", "validated_at"])</w:t>
      </w:r>
    </w:p>
    <w:p>
      <w:pPr>
        <w:pStyle w:val="CodeBlock"/>
      </w:pPr>
      <w:r>
        <w:t xml:space="preserve">        _notify_statut_recolte(instance, old_statut, new_statut, actor=request.user)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err = self._check_statut_transition(request, instance)</w:t>
      </w:r>
    </w:p>
    <w:p>
      <w:pPr>
        <w:pStyle w:val="CodeBlock"/>
      </w:pPr>
      <w:r>
        <w:t xml:space="preserve">        if err:</w:t>
      </w:r>
    </w:p>
    <w:p>
      <w:pPr>
        <w:pStyle w:val="CodeBlock"/>
      </w:pPr>
      <w:r>
        <w:t xml:space="preserve">            return err</w:t>
      </w:r>
    </w:p>
    <w:p>
      <w:pPr>
        <w:pStyle w:val="CodeBlock"/>
      </w:pPr>
      <w:r>
        <w:t xml:space="preserve">        old_statut = instance.statut</w:t>
      </w:r>
    </w:p>
    <w:p>
      <w:pPr>
        <w:pStyle w:val="CodeBlock"/>
      </w:pPr>
      <w:r>
        <w:t xml:space="preserve">        new_statut = request.data.get("statut")</w:t>
      </w:r>
    </w:p>
    <w:p>
      <w:pPr>
        <w:pStyle w:val="CodeBlock"/>
      </w:pPr>
      <w:r>
        <w:t xml:space="preserve">        self._log_fiche_action(request, instance, old_statut, new_statut, request.data)</w:t>
      </w:r>
    </w:p>
    <w:p>
      <w:pPr>
        <w:pStyle w:val="CodeBlock"/>
      </w:pPr>
      <w:r>
        <w:t xml:space="preserve">        response = super().update(request, *args, **kwargs)</w:t>
      </w:r>
    </w:p>
    <w:p>
      <w:pPr>
        <w:pStyle w:val="CodeBlock"/>
      </w:pPr>
      <w:r>
        <w:t xml:space="preserve">        if new_statut == "valide" and old_statut != "valide":</w:t>
      </w:r>
    </w:p>
    <w:p>
      <w:pPr>
        <w:pStyle w:val="CodeBlock"/>
      </w:pPr>
      <w:r>
        <w:t xml:space="preserve">            instance.refresh_from_db()</w:t>
      </w:r>
    </w:p>
    <w:p>
      <w:pPr>
        <w:pStyle w:val="CodeBlock"/>
      </w:pPr>
      <w:r>
        <w:t xml:space="preserve">            instance.validated_by = request.user</w:t>
      </w:r>
    </w:p>
    <w:p>
      <w:pPr>
        <w:pStyle w:val="CodeBlock"/>
      </w:pPr>
      <w:r>
        <w:t xml:space="preserve">            instance.validated_at = timezone.now()</w:t>
      </w:r>
    </w:p>
    <w:p>
      <w:pPr>
        <w:pStyle w:val="CodeBlock"/>
      </w:pPr>
      <w:r>
        <w:t xml:space="preserve">            instance.save(update_fields=["validated_by", "validated_at"])</w:t>
      </w:r>
    </w:p>
    <w:p>
      <w:pPr>
        <w:pStyle w:val="CodeBlock"/>
      </w:pPr>
      <w:r>
        <w:t xml:space="preserve">        _notify_statut_recolte(instance, old_statut, new_statut, actor=request.user)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url_path="analytics")</w:t>
      </w:r>
    </w:p>
    <w:p>
      <w:pPr>
        <w:pStyle w:val="CodeBlock"/>
      </w:pPr>
      <w:r>
        <w:t xml:space="preserve">    def analytics(self, request):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int(request.query_params.get("year", today.year))</w:t>
      </w:r>
    </w:p>
    <w:p>
      <w:pPr>
        <w:pStyle w:val="CodeBlock"/>
      </w:pPr>
      <w:r>
        <w:t xml:space="preserve">        prev_year = year - 1</w:t>
      </w:r>
    </w:p>
    <w:p>
      <w:pPr>
        <w:pStyle w:val="CodeBlock"/>
      </w:pPr>
      <w:r>
        <w:t xml:space="preserve">        prev2_year = year - 2</w:t>
      </w:r>
    </w:p>
    <w:p>
      <w:pPr>
        <w:pStyle w:val="CodeBlock"/>
      </w:pPr>
      <w:r>
        <w:t xml:space="preserve">        is_admin = _is_admin(request.user)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Filtre de base : superviseur ne voit que ses propres fiches</w:t>
      </w:r>
    </w:p>
    <w:p>
      <w:pPr>
        <w:pStyle w:val="CodeBlock"/>
      </w:pPr>
      <w:r>
        <w:t xml:space="preserve">        user_filter = Q() if is_admin else Q(ligne__fiche__created_by=request.user)</w:t>
      </w:r>
    </w:p>
    <w:p>
      <w:pPr>
        <w:pStyle w:val="CodeBlock"/>
      </w:pPr>
      <w:r>
        <w:t xml:space="preserve">        personnel_user_filter = Q() if is_admin else Q(lignes_recolte__fiche__created_by=request.user)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LABELS_MOIS = ["Jan", "Fev", "Mar", "Avr", "Mai", "Juin", "Juil", "Aout", "Sept", "Oct", "Nov", "Dec"]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def monthly_totals(target_year):</w:t>
      </w:r>
    </w:p>
    <w:p>
      <w:pPr>
        <w:pStyle w:val="CodeBlock"/>
      </w:pPr>
      <w:r>
        <w:t xml:space="preserve">            qs = (</w:t>
      </w:r>
    </w:p>
    <w:p>
      <w:pPr>
        <w:pStyle w:val="CodeBlock"/>
      </w:pPr>
      <w:r>
        <w:t xml:space="preserve">                FicheRecolteDetail.objects.filter(user_filter, ligne__fiche__date__year=target_year)</w:t>
      </w:r>
    </w:p>
    <w:p>
      <w:pPr>
        <w:pStyle w:val="CodeBlock"/>
      </w:pPr>
      <w:r>
        <w:t xml:space="preserve">                .values("ligne__fiche__date__month", "ligne__regime_type")</w:t>
      </w:r>
    </w:p>
    <w:p>
      <w:pPr>
        <w:pStyle w:val="CodeBlock"/>
      </w:pPr>
      <w:r>
        <w:t xml:space="preserve">                .annotate(total=Sum("quantite"))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by_month = {}</w:t>
      </w:r>
    </w:p>
    <w:p>
      <w:pPr>
        <w:pStyle w:val="CodeBlock"/>
      </w:pPr>
      <w:r>
        <w:t xml:space="preserve">            for r in qs:</w:t>
      </w:r>
    </w:p>
    <w:p>
      <w:pPr>
        <w:pStyle w:val="CodeBlock"/>
      </w:pPr>
      <w:r>
        <w:t xml:space="preserve">                m = r["ligne__fiche__date__month"]</w:t>
      </w:r>
    </w:p>
    <w:p>
      <w:pPr>
        <w:pStyle w:val="CodeBlock"/>
      </w:pPr>
      <w:r>
        <w:t xml:space="preserve">                t = r["ligne__regime_type"]</w:t>
      </w:r>
    </w:p>
    <w:p>
      <w:pPr>
        <w:pStyle w:val="CodeBlock"/>
      </w:pPr>
      <w:r>
        <w:t xml:space="preserve">                by_month.setdefault(m, {})[t] = int(r["total"] or 0)</w:t>
      </w:r>
    </w:p>
    <w:p>
      <w:pPr>
        <w:pStyle w:val="CodeBlock"/>
      </w:pPr>
      <w:r>
        <w:t xml:space="preserve">            return {</w:t>
      </w:r>
    </w:p>
    <w:p>
      <w:pPr>
        <w:pStyle w:val="CodeBlock"/>
      </w:pPr>
      <w:r>
        <w:t xml:space="preserve">                "labels": LABELS_MOIS,</w:t>
      </w:r>
    </w:p>
    <w:p>
      <w:pPr>
        <w:pStyle w:val="CodeBlock"/>
      </w:pPr>
      <w:r>
        <w:t xml:space="preserve">                "grands": [by_month.get(m, {}).get("grands", 0) for m in range(1, 13)],</w:t>
      </w:r>
    </w:p>
    <w:p>
      <w:pPr>
        <w:pStyle w:val="CodeBlock"/>
      </w:pPr>
      <w:r>
        <w:t xml:space="preserve">                "moyens": [by_month.get(m, {}).get("moyens", 0) for m in range(1, 13)],</w:t>
      </w:r>
    </w:p>
    <w:p>
      <w:pPr>
        <w:pStyle w:val="CodeBlock"/>
      </w:pPr>
      <w:r>
        <w:t xml:space="preserve">                "petits": [by_month.get(m, {}).get("petits", 0) for m in range(1, 13)],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start_year = year - 4</w:t>
      </w:r>
    </w:p>
    <w:p>
      <w:pPr>
        <w:pStyle w:val="CodeBlock"/>
      </w:pPr>
      <w:r>
        <w:t xml:space="preserve">        yearly_qs = (</w:t>
      </w:r>
    </w:p>
    <w:p>
      <w:pPr>
        <w:pStyle w:val="CodeBlock"/>
      </w:pPr>
      <w:r>
        <w:t xml:space="preserve">            FicheRecolteDetail.objects.filter(user_filter, ligne__fiche__date__year__gte=start_year)</w:t>
      </w:r>
    </w:p>
    <w:p>
      <w:pPr>
        <w:pStyle w:val="CodeBlock"/>
      </w:pPr>
      <w:r>
        <w:t xml:space="preserve">            .values("ligne__fiche__date__year", "ligne__regime_type")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    .order_by("ligne__fiche__date__year")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yearly_map = {}</w:t>
      </w:r>
    </w:p>
    <w:p>
      <w:pPr>
        <w:pStyle w:val="CodeBlock"/>
      </w:pPr>
      <w:r>
        <w:t xml:space="preserve">        for r in yearly_qs:</w:t>
      </w:r>
    </w:p>
    <w:p>
      <w:pPr>
        <w:pStyle w:val="CodeBlock"/>
      </w:pPr>
      <w:r>
        <w:t xml:space="preserve">            y_ = r["ligne__fiche__date__year"]</w:t>
      </w:r>
    </w:p>
    <w:p>
      <w:pPr>
        <w:pStyle w:val="CodeBlock"/>
      </w:pPr>
      <w:r>
        <w:t xml:space="preserve">            t = r["ligne__regime_type"]</w:t>
      </w:r>
    </w:p>
    <w:p>
      <w:pPr>
        <w:pStyle w:val="CodeBlock"/>
      </w:pPr>
      <w:r>
        <w:t xml:space="preserve">            yearly_map.setdefault(y_, {})[t] = int(r["total"] or 0)</w:t>
      </w:r>
    </w:p>
    <w:p>
      <w:pPr>
        <w:pStyle w:val="CodeBlock"/>
      </w:pPr>
      <w:r>
        <w:t xml:space="preserve">        yearly_labels = list(range(start_year, year + 1))</w:t>
      </w:r>
    </w:p>
    <w:p>
      <w:pPr>
        <w:pStyle w:val="CodeBlock"/>
      </w:pPr>
      <w:r>
        <w:t xml:space="preserve">        yearly = {</w:t>
      </w:r>
    </w:p>
    <w:p>
      <w:pPr>
        <w:pStyle w:val="CodeBlock"/>
      </w:pPr>
      <w:r>
        <w:t xml:space="preserve">            "labels": yearly_labels,</w:t>
      </w:r>
    </w:p>
    <w:p>
      <w:pPr>
        <w:pStyle w:val="CodeBlock"/>
      </w:pPr>
      <w:r>
        <w:t xml:space="preserve">            "grands": [yearly_map.get(y_, {}).get("grands", 0) for y_ in yearly_labels],</w:t>
      </w:r>
    </w:p>
    <w:p>
      <w:pPr>
        <w:pStyle w:val="CodeBlock"/>
      </w:pPr>
      <w:r>
        <w:t xml:space="preserve">            "moyens": [yearly_map.get(y_, {}).get("moyens", 0) for y_ in yearly_labels],</w:t>
      </w:r>
    </w:p>
    <w:p>
      <w:pPr>
        <w:pStyle w:val="CodeBlock"/>
      </w:pPr>
      <w:r>
        <w:t xml:space="preserve">            "petits": [yearly_map.get(y_, {}).get("petits", 0) for y_ in yearly_labels],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year_q = Q(lignes_recolte__fiche__date__year=year) &amp; personnel_user_filter</w:t>
      </w:r>
    </w:p>
    <w:p>
      <w:pPr>
        <w:pStyle w:val="CodeBlock"/>
      </w:pPr>
      <w:r>
        <w:t xml:space="preserve">        personnel = (</w:t>
      </w:r>
    </w:p>
    <w:p>
      <w:pPr>
        <w:pStyle w:val="CodeBlock"/>
      </w:pPr>
      <w:r>
        <w:t xml:space="preserve">            Personnel.objects.annotate(</w:t>
      </w:r>
    </w:p>
    <w:p>
      <w:pPr>
        <w:pStyle w:val="CodeBlock"/>
      </w:pPr>
      <w:r>
        <w:t xml:space="preserve">                grands=Coalesce(Sum("lignes_recolte__details__quantite",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filter=year_q &amp; Q(lignes_recolte__regime_type="grands")), 0),</w:t>
      </w:r>
    </w:p>
    <w:p>
      <w:pPr>
        <w:pStyle w:val="CodeBlock"/>
      </w:pPr>
      <w:r>
        <w:t xml:space="preserve">                moyens=Coalesce(Sum("lignes_recolte__details__quantite",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filter=year_q &amp; Q(lignes_recolte__regime_type="moyens")), 0),</w:t>
      </w:r>
    </w:p>
    <w:p>
      <w:pPr>
        <w:pStyle w:val="CodeBlock"/>
      </w:pPr>
      <w:r>
        <w:t xml:space="preserve">                petits=Coalesce(Sum("lignes_recolte__details__quantite",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filter=year_q &amp; Q(lignes_recolte__regime_type="petits")), 0),</w:t>
      </w:r>
    </w:p>
    <w:p>
      <w:pPr>
        <w:pStyle w:val="CodeBlock"/>
      </w:pPr>
      <w:r>
        <w:t xml:space="preserve">                total_regimes=Coalesce(Sum("lignes_recolte__details__quantite",</w:t>
      </w:r>
    </w:p>
    <w:p>
      <w:pPr>
        <w:pStyle w:val="CodeBlock"/>
      </w:pPr>
      <w:r>
        <w:t xml:space="preserve">                                           filter=year_q), 0),</w:t>
      </w:r>
    </w:p>
    <w:p>
      <w:pPr>
        <w:pStyle w:val="CodeBlock"/>
      </w:pPr>
      <w:r>
        <w:t xml:space="preserve">                fiches_count=Count("lignes_recolte__fiche", distinct=True, filter=year_q),</w:t>
      </w:r>
    </w:p>
    <w:p>
      <w:pPr>
        <w:pStyle w:val="CodeBlock"/>
      </w:pPr>
      <w:r>
        <w:t xml:space="preserve">                last_recolte=Max("lignes_recolte__fiche__date", filter=year_q),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.values("id", "numero_telephone", "nom", "lieu_residence",</w:t>
      </w:r>
    </w:p>
    <w:p>
      <w:pPr>
        <w:pStyle w:val="CodeBlock"/>
      </w:pPr>
      <w:r>
        <w:t xml:space="preserve">                    "grands", "moyens", "petits", "total_regimes", "fiches_count", "last_recolte")</w:t>
      </w:r>
    </w:p>
    <w:p>
      <w:pPr>
        <w:pStyle w:val="CodeBlock"/>
      </w:pPr>
      <w:r>
        <w:t xml:space="preserve">            .order_by("-total_regimes", "nom")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# Pour un superviseur : n'afficher que les récolteurs qui ont participé à ses fiches</w:t>
      </w:r>
    </w:p>
    <w:p>
      <w:pPr>
        <w:pStyle w:val="CodeBlock"/>
      </w:pPr>
      <w:r>
        <w:t xml:space="preserve">        if not is_admin:</w:t>
      </w:r>
    </w:p>
    <w:p>
      <w:pPr>
        <w:pStyle w:val="CodeBlock"/>
      </w:pPr>
      <w:r>
        <w:t xml:space="preserve">            personnel = personnel.filter(</w:t>
      </w:r>
    </w:p>
    <w:p>
      <w:pPr>
        <w:pStyle w:val="CodeBlock"/>
      </w:pPr>
      <w:r>
        <w:t xml:space="preserve">                lignes_recolte__fiche__created_by=request.user,</w:t>
      </w:r>
    </w:p>
    <w:p>
      <w:pPr>
        <w:pStyle w:val="CodeBlock"/>
      </w:pPr>
      <w:r>
        <w:t xml:space="preserve">                lignes_recolte__fiche__date__year=year,</w:t>
      </w:r>
    </w:p>
    <w:p>
      <w:pPr>
        <w:pStyle w:val="CodeBlock"/>
      </w:pPr>
      <w:r>
        <w:t xml:space="preserve">            ).distinct()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Response({</w:t>
      </w:r>
    </w:p>
    <w:p>
      <w:pPr>
        <w:pStyle w:val="CodeBlock"/>
      </w:pPr>
      <w:r>
        <w:t xml:space="preserve">            "year": year,</w:t>
      </w:r>
    </w:p>
    <w:p>
      <w:pPr>
        <w:pStyle w:val="CodeBlock"/>
      </w:pPr>
      <w:r>
        <w:t xml:space="preserve">            "monthly": {</w:t>
      </w:r>
    </w:p>
    <w:p>
      <w:pPr>
        <w:pStyle w:val="CodeBlock"/>
      </w:pPr>
      <w:r>
        <w:t xml:space="preserve">                "current":  monthly_totals(year),</w:t>
      </w:r>
    </w:p>
    <w:p>
      <w:pPr>
        <w:pStyle w:val="CodeBlock"/>
      </w:pPr>
      <w:r>
        <w:t xml:space="preserve">                "previous": monthly_totals(prev_year),</w:t>
      </w:r>
    </w:p>
    <w:p>
      <w:pPr>
        <w:pStyle w:val="CodeBlock"/>
      </w:pPr>
      <w:r>
        <w:t xml:space="preserve">                "prev2":    monthly_totals(prev2_year),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"yearly": yearly,</w:t>
      </w:r>
    </w:p>
    <w:p>
      <w:pPr>
        <w:pStyle w:val="CodeBlock"/>
      </w:pPr>
      <w:r>
        <w:t xml:space="preserve">            "recolteurs": list(personnel),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url_path="by_date")</w:t>
      </w:r>
    </w:p>
    <w:p>
      <w:pPr>
        <w:pStyle w:val="CodeBlock"/>
      </w:pPr>
      <w:r>
        <w:t xml:space="preserve">    def by_date(self, request):</w:t>
      </w:r>
    </w:p>
    <w:p>
      <w:pPr>
        <w:pStyle w:val="CodeBlock"/>
      </w:pPr>
      <w:r>
        <w:t xml:space="preserve">        date_str = request.query_params.get("date")</w:t>
      </w:r>
    </w:p>
    <w:p>
      <w:pPr>
        <w:pStyle w:val="CodeBlock"/>
      </w:pPr>
      <w:r>
        <w:t xml:space="preserve">        if not date_str:</w:t>
      </w:r>
    </w:p>
    <w:p>
      <w:pPr>
        <w:pStyle w:val="CodeBlock"/>
      </w:pPr>
      <w:r>
        <w:t xml:space="preserve">            return Response({"detail": "Paramètre 'date' requis."},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qs = FicheRecolte.objects.filter(date=date_str)</w:t>
      </w:r>
    </w:p>
    <w:p>
      <w:pPr>
        <w:pStyle w:val="CodeBlock"/>
      </w:pPr>
      <w:r>
        <w:t xml:space="preserve">        if not _is_admin(request.user):</w:t>
      </w:r>
    </w:p>
    <w:p>
      <w:pPr>
        <w:pStyle w:val="CodeBlock"/>
      </w:pPr>
      <w:r>
        <w:t xml:space="preserve">            qs = qs.filter(created_by=request.user)</w:t>
      </w:r>
    </w:p>
    <w:p>
      <w:pPr>
        <w:pStyle w:val="CodeBlock"/>
      </w:pPr>
      <w:r>
        <w:t xml:space="preserve">        fiches = qs.prefetch_related(</w:t>
      </w:r>
    </w:p>
    <w:p>
      <w:pPr>
        <w:pStyle w:val="CodeBlock"/>
      </w:pPr>
      <w:r>
        <w:t xml:space="preserve">            "lignes__recolteur", "lignes__details__secteur", "superviseurs_adjoints"</w:t>
      </w:r>
    </w:p>
    <w:p>
      <w:pPr>
        <w:pStyle w:val="CodeBlock"/>
      </w:pPr>
      <w:r>
        <w:t xml:space="preserve">        ).order_by("id")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result = []</w:t>
      </w:r>
    </w:p>
    <w:p>
      <w:pPr>
        <w:pStyle w:val="CodeBlock"/>
      </w:pPr>
      <w:r>
        <w:t xml:space="preserve">        for fiche in fiches:</w:t>
      </w:r>
    </w:p>
    <w:p>
      <w:pPr>
        <w:pStyle w:val="CodeBlock"/>
      </w:pPr>
      <w:r>
        <w:t xml:space="preserve">            lignes_data = []</w:t>
      </w:r>
    </w:p>
    <w:p>
      <w:pPr>
        <w:pStyle w:val="CodeBlock"/>
      </w:pPr>
      <w:r>
        <w:t xml:space="preserve">            for ligne in fiche.lignes.all():</w:t>
      </w:r>
    </w:p>
    <w:p>
      <w:pPr>
        <w:pStyle w:val="CodeBlock"/>
      </w:pPr>
      <w:r>
        <w:t xml:space="preserve">                det_list = [</w:t>
      </w:r>
    </w:p>
    <w:p>
      <w:pPr>
        <w:pStyle w:val="CodeBlock"/>
      </w:pPr>
      <w:r>
        <w:t xml:space="preserve">                    {</w:t>
      </w:r>
    </w:p>
    <w:p>
      <w:pPr>
        <w:pStyle w:val="CodeBlock"/>
      </w:pPr>
      <w:r>
        <w:t xml:space="preserve">                        "secteur_code": d.secteur_code or (d.secteur.code if d.secteur else ""),</w:t>
      </w:r>
    </w:p>
    <w:p>
      <w:pPr>
        <w:pStyle w:val="CodeBlock"/>
      </w:pPr>
      <w:r>
        <w:t xml:space="preserve">                        "quantite": int(d.quantite),</w:t>
      </w:r>
    </w:p>
    <w:p>
      <w:pPr>
        <w:pStyle w:val="CodeBlock"/>
      </w:pPr>
      <w:r>
        <w:t xml:space="preserve">                    }</w:t>
      </w:r>
    </w:p>
    <w:p>
      <w:pPr>
        <w:pStyle w:val="CodeBlock"/>
      </w:pPr>
      <w:r>
        <w:t xml:space="preserve">                    for d in ligne.details.all()</w:t>
      </w:r>
    </w:p>
    <w:p>
      <w:pPr>
        <w:pStyle w:val="CodeBlock"/>
      </w:pPr>
      <w:r>
        <w:t xml:space="preserve">                ]</w:t>
      </w:r>
    </w:p>
    <w:p>
      <w:pPr>
        <w:pStyle w:val="CodeBlock"/>
      </w:pPr>
      <w:r>
        <w:t xml:space="preserve">                lignes_data.append({</w:t>
      </w:r>
    </w:p>
    <w:p>
      <w:pPr>
        <w:pStyle w:val="CodeBlock"/>
      </w:pPr>
      <w:r>
        <w:t xml:space="preserve">                    "recolteur_nom": (ligne.recolteur.nom if ligne.recolteur else None) or ligne.recolteur_nom or "—",</w:t>
      </w:r>
    </w:p>
    <w:p>
      <w:pPr>
        <w:pStyle w:val="CodeBlock"/>
      </w:pPr>
      <w:r>
        <w:t xml:space="preserve">                    "recolteur_telephone": ligne.recolteur.numero_telephone if ligne.recolteur else "",</w:t>
      </w:r>
    </w:p>
    <w:p>
      <w:pPr>
        <w:pStyle w:val="CodeBlock"/>
      </w:pPr>
      <w:r>
        <w:t xml:space="preserve">                    "regime_type": ligne.regime_type,</w:t>
      </w:r>
    </w:p>
    <w:p>
      <w:pPr>
        <w:pStyle w:val="CodeBlock"/>
      </w:pPr>
      <w:r>
        <w:t xml:space="preserve">                    "details": det_list,</w:t>
      </w:r>
    </w:p>
    <w:p>
      <w:pPr>
        <w:pStyle w:val="CodeBlock"/>
      </w:pPr>
      <w:r>
        <w:t xml:space="preserve">                    "total": sum(d["quantite"] for d in det_list),</w:t>
      </w:r>
    </w:p>
    <w:p>
      <w:pPr>
        <w:pStyle w:val="CodeBlock"/>
      </w:pPr>
      <w:r>
        <w:t xml:space="preserve">    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grands = sum(l["total"] for l in lignes_data if l["regime_type"] == "grands")</w:t>
      </w:r>
    </w:p>
    <w:p>
      <w:pPr>
        <w:pStyle w:val="CodeBlock"/>
      </w:pPr>
      <w:r>
        <w:t xml:space="preserve">            moyens = sum(l["total"] for l in lignes_data if l["regime_type"] == "moyens")</w:t>
      </w:r>
    </w:p>
    <w:p>
      <w:pPr>
        <w:pStyle w:val="CodeBlock"/>
      </w:pPr>
      <w:r>
        <w:t xml:space="preserve">            petits = sum(l["total"] for l in lignes_data if l["regime_type"] == "petits")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adjoints = [</w:t>
      </w:r>
    </w:p>
    <w:p>
      <w:pPr>
        <w:pStyle w:val="CodeBlock"/>
      </w:pPr>
      <w:r>
        <w:t xml:space="preserve">                {"nom": s.nom, "secteur_ou_recolteur": s.secteur_ou_recolteur}</w:t>
      </w:r>
    </w:p>
    <w:p>
      <w:pPr>
        <w:pStyle w:val="CodeBlock"/>
      </w:pPr>
      <w:r>
        <w:t xml:space="preserve">                for s in fiche.superviseurs_adjoints.all()</w:t>
      </w:r>
    </w:p>
    <w:p>
      <w:pPr>
        <w:pStyle w:val="CodeBlock"/>
      </w:pPr>
      <w:r>
        <w:t xml:space="preserve">    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result.append({</w:t>
      </w:r>
    </w:p>
    <w:p>
      <w:pPr>
        <w:pStyle w:val="CodeBlock"/>
      </w:pPr>
      <w:r>
        <w:t xml:space="preserve">                "id": fiche.id,</w:t>
      </w:r>
    </w:p>
    <w:p>
      <w:pPr>
        <w:pStyle w:val="CodeBlock"/>
      </w:pPr>
      <w:r>
        <w:t xml:space="preserve">                "date": str(fiche.date),</w:t>
      </w:r>
    </w:p>
    <w:p>
      <w:pPr>
        <w:pStyle w:val="CodeBlock"/>
      </w:pPr>
      <w:r>
        <w:t xml:space="preserve">                "statut": fiche.statut,</w:t>
      </w:r>
    </w:p>
    <w:p>
      <w:pPr>
        <w:pStyle w:val="CodeBlock"/>
      </w:pPr>
      <w:r>
        <w:t xml:space="preserve">                "superviseur_general": fiche.superviseur_general or "—",</w:t>
      </w:r>
    </w:p>
    <w:p>
      <w:pPr>
        <w:pStyle w:val="CodeBlock"/>
      </w:pPr>
      <w:r>
        <w:t xml:space="preserve">                "superviseurs_adjoints": adjoints,</w:t>
      </w:r>
    </w:p>
    <w:p>
      <w:pPr>
        <w:pStyle w:val="CodeBlock"/>
      </w:pPr>
      <w:r>
        <w:t xml:space="preserve">                "total_regimes": grands + moyens + petits,</w:t>
      </w:r>
    </w:p>
    <w:p>
      <w:pPr>
        <w:pStyle w:val="CodeBlock"/>
      </w:pPr>
      <w:r>
        <w:t xml:space="preserve">                "grands": grands,</w:t>
      </w:r>
    </w:p>
    <w:p>
      <w:pPr>
        <w:pStyle w:val="CodeBlock"/>
      </w:pPr>
      <w:r>
        <w:t xml:space="preserve">                "moyens": moyens,</w:t>
      </w:r>
    </w:p>
    <w:p>
      <w:pPr>
        <w:pStyle w:val="CodeBlock"/>
      </w:pPr>
      <w:r>
        <w:t xml:space="preserve">                "petits": petits,</w:t>
      </w:r>
    </w:p>
    <w:p>
      <w:pPr>
        <w:pStyle w:val="CodeBlock"/>
      </w:pPr>
      <w:r>
        <w:t xml:space="preserve">                "lignes": lignes_data,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Response(result)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url_path="export")</w:t>
      </w:r>
    </w:p>
    <w:p>
      <w:pPr>
        <w:pStyle w:val="CodeBlock"/>
      </w:pPr>
      <w:r>
        <w:t xml:space="preserve">    def export(self, request):</w:t>
      </w:r>
    </w:p>
    <w:p>
      <w:pPr>
        <w:pStyle w:val="CodeBlock"/>
      </w:pPr>
      <w:r>
        <w:t xml:space="preserve">        """Export Excel des fiches de récolte."""</w:t>
      </w:r>
    </w:p>
    <w:p>
      <w:pPr>
        <w:pStyle w:val="CodeBlock"/>
      </w:pPr>
      <w:r>
        <w:t xml:space="preserve">        year = request.query_params.get("year")</w:t>
      </w:r>
    </w:p>
    <w:p>
      <w:pPr>
        <w:pStyle w:val="CodeBlock"/>
      </w:pPr>
      <w:r>
        <w:t xml:space="preserve">        secteur_id = request.query_params.get("secteur")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int(year) if year else today.year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wb = Workbook()</w:t>
      </w:r>
    </w:p>
    <w:p>
      <w:pPr>
        <w:pStyle w:val="CodeBlock"/>
      </w:pPr>
      <w:r>
        <w:t xml:space="preserve">        ws = wb.active</w:t>
      </w:r>
    </w:p>
    <w:p>
      <w:pPr>
        <w:pStyle w:val="CodeBlock"/>
      </w:pPr>
      <w:r>
        <w:t xml:space="preserve">        ws.title = f"Recoltes {year}"</w:t>
      </w:r>
    </w:p>
    <w:p>
      <w:pPr>
        <w:pStyle w:val="CodeBlock"/>
      </w:pPr>
      <w:r>
        <w:t xml:space="preserve">        headers = ["Date", "Tél. récolteur", "Nom récolteur", "Type régime",</w:t>
      </w:r>
    </w:p>
    <w:p>
      <w:pPr>
        <w:pStyle w:val="CodeBlock"/>
      </w:pPr>
      <w:r>
        <w:t xml:space="preserve">                   "Code secteur", "Quantité", "Fiche ID"]</w:t>
      </w:r>
    </w:p>
    <w:p>
      <w:pPr>
        <w:pStyle w:val="CodeBlock"/>
      </w:pPr>
      <w:r>
        <w:t xml:space="preserve">        _style_header(ws, headers)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details_qs = FicheRecolteDetail.objects.select_related(</w:t>
      </w:r>
    </w:p>
    <w:p>
      <w:pPr>
        <w:pStyle w:val="CodeBlock"/>
      </w:pPr>
      <w:r>
        <w:t xml:space="preserve">            "ligne__fiche", "ligne__recolteur", "secteur"</w:t>
      </w:r>
    </w:p>
    <w:p>
      <w:pPr>
        <w:pStyle w:val="CodeBlock"/>
      </w:pPr>
      <w:r>
        <w:t xml:space="preserve">        ).filter(ligne__fiche__date__year=year)</w:t>
      </w:r>
    </w:p>
    <w:p>
      <w:pPr>
        <w:pStyle w:val="CodeBlock"/>
      </w:pPr>
      <w:r>
        <w:t xml:space="preserve">        if secteur_id:</w:t>
      </w:r>
    </w:p>
    <w:p>
      <w:pPr>
        <w:pStyle w:val="CodeBlock"/>
      </w:pPr>
      <w:r>
        <w:t xml:space="preserve">            details_qs = details_qs.filter(secteur_id=secteur_id)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details = (</w:t>
      </w:r>
    </w:p>
    <w:p>
      <w:pPr>
        <w:pStyle w:val="CodeBlock"/>
      </w:pPr>
      <w:r>
        <w:t xml:space="preserve">            details_qs.values(</w:t>
      </w:r>
    </w:p>
    <w:p>
      <w:pPr>
        <w:pStyle w:val="CodeBlock"/>
      </w:pPr>
      <w:r>
        <w:t xml:space="preserve">                "ligne__fiche__date", "ligne__recolteur__numero_telephone",</w:t>
      </w:r>
    </w:p>
    <w:p>
      <w:pPr>
        <w:pStyle w:val="CodeBlock"/>
      </w:pPr>
      <w:r>
        <w:t xml:space="preserve">                "ligne__recolteur__nom", "ligne__recolteur_nom",</w:t>
      </w:r>
    </w:p>
    <w:p>
      <w:pPr>
        <w:pStyle w:val="CodeBlock"/>
      </w:pPr>
      <w:r>
        <w:t xml:space="preserve">                "ligne__regime_type", "secteur__code", "secteur_code",</w:t>
      </w:r>
    </w:p>
    <w:p>
      <w:pPr>
        <w:pStyle w:val="CodeBlock"/>
      </w:pPr>
      <w:r>
        <w:t xml:space="preserve">                "quantite", "ligne__fiche__id",</w:t>
      </w:r>
    </w:p>
    <w:p>
      <w:pPr>
        <w:pStyle w:val="CodeBlock"/>
      </w:pPr>
      <w:r>
        <w:t xml:space="preserve">            ).order_by("ligne__fiche__date")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total_qty = 0</w:t>
      </w:r>
    </w:p>
    <w:p>
      <w:pPr>
        <w:pStyle w:val="CodeBlock"/>
      </w:pPr>
      <w:r>
        <w:t xml:space="preserve">        for row in details:</w:t>
      </w:r>
    </w:p>
    <w:p>
      <w:pPr>
        <w:pStyle w:val="CodeBlock"/>
      </w:pPr>
      <w:r>
        <w:t xml:space="preserve">            nom = row["ligne__recolteur__nom"] or row["ligne__recolteur_nom"] or ""</w:t>
      </w:r>
    </w:p>
    <w:p>
      <w:pPr>
        <w:pStyle w:val="CodeBlock"/>
      </w:pPr>
      <w:r>
        <w:t xml:space="preserve">            scode = row["secteur__code"] or row["secteur_code"] or ""</w:t>
      </w:r>
    </w:p>
    <w:p>
      <w:pPr>
        <w:pStyle w:val="CodeBlock"/>
      </w:pPr>
      <w:r>
        <w:t xml:space="preserve">            qty = int(row["quantite"] or 0)</w:t>
      </w:r>
    </w:p>
    <w:p>
      <w:pPr>
        <w:pStyle w:val="CodeBlock"/>
      </w:pPr>
      <w:r>
        <w:t xml:space="preserve">            total_qty += qty</w:t>
      </w:r>
    </w:p>
    <w:p>
      <w:pPr>
        <w:pStyle w:val="CodeBlock"/>
      </w:pPr>
      <w:r>
        <w:t xml:space="preserve">            ws.append([str(row["ligne__fiche__date"]), row["ligne__recolteur__numero_telephone"] or "",</w:t>
      </w:r>
    </w:p>
    <w:p>
      <w:pPr>
        <w:pStyle w:val="CodeBlock"/>
      </w:pPr>
      <w:r>
        <w:t xml:space="preserve">                        nom, row["ligne__regime_type"], scode, qty, row["ligne__fiche__id"]])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total_row = ws.max_row + 1</w:t>
      </w:r>
    </w:p>
    <w:p>
      <w:pPr>
        <w:pStyle w:val="CodeBlock"/>
      </w:pPr>
      <w:r>
        <w:t xml:space="preserve">        ws.cell(row=total_row, column=1, value="TOTAL").font = Font(bold=True)</w:t>
      </w:r>
    </w:p>
    <w:p>
      <w:pPr>
        <w:pStyle w:val="CodeBlock"/>
      </w:pPr>
      <w:r>
        <w:t xml:space="preserve">        ws.cell(row=total_row, column=6, value=total_qty).font = Font(bold=True)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_send_wb(wb, f"recoltes_export_{year}.xlsx")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FicheRecuVenteViewSet(viewsets.ModelViewSet):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CRUD standalone sur les reçus de vente.</w:t>
      </w:r>
    </w:p>
    <w:p>
      <w:pPr>
        <w:pStyle w:val="CodeBlock"/>
      </w:pPr>
      <w:r>
        <w:t xml:space="preserve">    - Superviseur : voit et gère uniquement les reçus de ses propres fiches.</w:t>
      </w:r>
    </w:p>
    <w:p>
      <w:pPr>
        <w:pStyle w:val="CodeBlock"/>
      </w:pPr>
      <w:r>
        <w:t xml:space="preserve">    - Admin : voit tout, peut modifier prix_officiel, valider/modifier les reçus validés.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serializer_class = FicheRecuVenteSerializer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qs = FicheRecuVente.objects.select_related(</w:t>
      </w:r>
    </w:p>
    <w:p>
      <w:pPr>
        <w:pStyle w:val="CodeBlock"/>
      </w:pPr>
      <w:r>
        <w:t xml:space="preserve">            "fiche", "fiche__superviseur_general_obj", "client_obj", "validated_by"</w:t>
      </w:r>
    </w:p>
    <w:p>
      <w:pPr>
        <w:pStyle w:val="CodeBlock"/>
      </w:pPr>
      <w:r>
        <w:t xml:space="preserve">        ).order_by("-date", "-id")</w:t>
      </w:r>
    </w:p>
    <w:p>
      <w:pPr>
        <w:pStyle w:val="CodeBlock"/>
      </w:pPr>
      <w:r>
        <w:t xml:space="preserve">        if not _is_admin(self.request.user) and not has_droit(self.request.user, "gerer_recus_vente"):</w:t>
      </w:r>
    </w:p>
    <w:p>
      <w:pPr>
        <w:pStyle w:val="CodeBlock"/>
      </w:pPr>
      <w:r>
        <w:t xml:space="preserve">            qs = qs.filter(fiche__created_by=self.request.user)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fiche_id = self.request.query_params.get("fiche")</w:t>
      </w:r>
    </w:p>
    <w:p>
      <w:pPr>
        <w:pStyle w:val="CodeBlock"/>
      </w:pPr>
      <w:r>
        <w:t xml:space="preserve">        if fiche_id:</w:t>
      </w:r>
    </w:p>
    <w:p>
      <w:pPr>
        <w:pStyle w:val="CodeBlock"/>
      </w:pPr>
      <w:r>
        <w:t xml:space="preserve">            qs = qs.filter(fiche_id=fiche_id)</w:t>
      </w:r>
    </w:p>
    <w:p>
      <w:pPr>
        <w:pStyle w:val="CodeBlock"/>
      </w:pPr>
      <w:r>
        <w:t xml:space="preserve">        year = self.request.query_params.get("year")</w:t>
      </w:r>
    </w:p>
    <w:p>
      <w:pPr>
        <w:pStyle w:val="CodeBlock"/>
      </w:pPr>
      <w:r>
        <w:t xml:space="preserve">        if year:</w:t>
      </w:r>
    </w:p>
    <w:p>
      <w:pPr>
        <w:pStyle w:val="CodeBlock"/>
      </w:pPr>
      <w:r>
        <w:t xml:space="preserve">            qs = qs.filter(date__year=year)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Filtres de recherche</w:t>
      </w:r>
    </w:p>
    <w:p>
      <w:pPr>
        <w:pStyle w:val="CodeBlock"/>
      </w:pPr>
      <w:r>
        <w:t xml:space="preserve">        search = self.request.query_params.get("search", "").strip()</w:t>
      </w:r>
    </w:p>
    <w:p>
      <w:pPr>
        <w:pStyle w:val="CodeBlock"/>
      </w:pPr>
      <w:r>
        <w:t xml:space="preserve">        if search:</w:t>
      </w:r>
    </w:p>
    <w:p>
      <w:pPr>
        <w:pStyle w:val="CodeBlock"/>
      </w:pPr>
      <w:r>
        <w:t xml:space="preserve">            qs = qs.filter(</w:t>
      </w:r>
    </w:p>
    <w:p>
      <w:pPr>
        <w:pStyle w:val="CodeBlock"/>
      </w:pPr>
      <w:r>
        <w:t xml:space="preserve">                Q(client__icontains=search)</w:t>
      </w:r>
    </w:p>
    <w:p>
      <w:pPr>
        <w:pStyle w:val="CodeBlock"/>
      </w:pPr>
      <w:r>
        <w:t xml:space="preserve">                | Q(client_obj__nom__icontains=search)</w:t>
      </w:r>
    </w:p>
    <w:p>
      <w:pPr>
        <w:pStyle w:val="CodeBlock"/>
      </w:pPr>
      <w:r>
        <w:t xml:space="preserve">                | Q(reference_facture__icontains=search)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statut = self.request.query_params.get("statut")</w:t>
      </w:r>
    </w:p>
    <w:p>
      <w:pPr>
        <w:pStyle w:val="CodeBlock"/>
      </w:pPr>
      <w:r>
        <w:t xml:space="preserve">        if statut:</w:t>
      </w:r>
    </w:p>
    <w:p>
      <w:pPr>
        <w:pStyle w:val="CodeBlock"/>
      </w:pPr>
      <w:r>
        <w:t xml:space="preserve">            qs = qs.filter(statut=statut)</w:t>
      </w:r>
    </w:p>
    <w:p>
      <w:pPr>
        <w:pStyle w:val="CodeBlock"/>
      </w:pPr>
      <w:r>
        <w:t xml:space="preserve">        return qs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from rest_framework.exceptions import PermissionDenied</w:t>
      </w:r>
    </w:p>
    <w:p>
      <w:pPr>
        <w:pStyle w:val="CodeBlock"/>
      </w:pPr>
      <w:r>
        <w:t xml:space="preserve">        if not _is_admin(request.user) and not has_droit(request.user, "gerer_recus_vente"):</w:t>
      </w:r>
    </w:p>
    <w:p>
      <w:pPr>
        <w:pStyle w:val="CodeBlock"/>
      </w:pPr>
      <w:r>
        <w:t xml:space="preserve">            raise PermissionDenied("Vous n'avez pas le droit de créer des reçus de vente.")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instance = FicheRecuVente.objects.select_related("fiche").get(pk=response.data["id"])</w:t>
      </w:r>
    </w:p>
    <w:p>
      <w:pPr>
        <w:pStyle w:val="CodeBlock"/>
      </w:pPr>
      <w:r>
        <w:t xml:space="preserve">                snap = {label: str(getattr(instance, field, "") or "") for field, label in _RECU_FIELDS.items()}</w:t>
      </w:r>
    </w:p>
    <w:p>
      <w:pPr>
        <w:pStyle w:val="CodeBlock"/>
      </w:pPr>
      <w:r>
        <w:t xml:space="preserve">                fiche_ref = instance.fiche</w:t>
      </w:r>
    </w:p>
    <w:p>
      <w:pPr>
        <w:pStyle w:val="CodeBlock"/>
      </w:pPr>
      <w:r>
        <w:t xml:space="preserve">            except Exception:</w:t>
      </w:r>
    </w:p>
    <w:p>
      <w:pPr>
        <w:pStyle w:val="CodeBlock"/>
      </w:pPr>
      <w:r>
        <w:t xml:space="preserve">                snap = {}</w:t>
      </w:r>
    </w:p>
    <w:p>
      <w:pPr>
        <w:pStyle w:val="CodeBlock"/>
      </w:pPr>
      <w:r>
        <w:t xml:space="preserve">                fiche_ref = None</w:t>
      </w:r>
    </w:p>
    <w:p>
      <w:pPr>
        <w:pStyle w:val="CodeBlock"/>
      </w:pPr>
      <w:r>
        <w:t xml:space="preserve">            _log_action(request.user, "creation_recu",</w:t>
      </w:r>
    </w:p>
    <w:p>
      <w:pPr>
        <w:pStyle w:val="CodeBlock"/>
      </w:pPr>
      <w:r>
        <w:t xml:space="preserve">                        fiche=fiche_ref,</w:t>
      </w:r>
    </w:p>
    <w:p>
      <w:pPr>
        <w:pStyle w:val="CodeBlock"/>
      </w:pPr>
      <w:r>
        <w:t xml:space="preserve">                        detail=f"Reçu #{response.data.get('id', '')} créé (fiche du {response.data.get('fiche_date', '?')}).",</w:t>
      </w:r>
    </w:p>
    <w:p>
      <w:pPr>
        <w:pStyle w:val="CodeBlock"/>
      </w:pPr>
      <w:r>
        <w:t xml:space="preserve"> 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_check_ownership(self, serializer):</w:t>
      </w:r>
    </w:p>
    <w:p>
      <w:pPr>
        <w:pStyle w:val="CodeBlock"/>
      </w:pPr>
      <w:r>
        <w:t xml:space="preserve">        from rest_framework.exceptions import PermissionDenied</w:t>
      </w:r>
    </w:p>
    <w:p>
      <w:pPr>
        <w:pStyle w:val="CodeBlock"/>
      </w:pPr>
      <w:r>
        <w:t xml:space="preserve">        fiche = serializer.validated_data.get("fiche")</w:t>
      </w:r>
    </w:p>
    <w:p>
      <w:pPr>
        <w:pStyle w:val="CodeBlock"/>
      </w:pPr>
      <w:r>
        <w:t xml:space="preserve">        if fiche and not _is_admin(self.request.user):</w:t>
      </w:r>
    </w:p>
    <w:p>
      <w:pPr>
        <w:pStyle w:val="CodeBlock"/>
      </w:pPr>
      <w:r>
        <w:t xml:space="preserve">            if fiche.created_by != self.request.user:</w:t>
      </w:r>
    </w:p>
    <w:p>
      <w:pPr>
        <w:pStyle w:val="CodeBlock"/>
      </w:pPr>
      <w:r>
        <w:t xml:space="preserve">                raise PermissionDenied("Vous ne pouvez créer un reçu que pour vos propres fiches.")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perform_create(self, serializer):</w:t>
      </w:r>
    </w:p>
    <w:p>
      <w:pPr>
        <w:pStyle w:val="CodeBlock"/>
      </w:pPr>
      <w:r>
        <w:t xml:space="preserve">        self._check_ownership(serializer)</w:t>
      </w:r>
    </w:p>
    <w:p>
      <w:pPr>
        <w:pStyle w:val="CodeBlock"/>
      </w:pPr>
      <w:r>
        <w:t xml:space="preserve">        extra = {}</w:t>
      </w:r>
    </w:p>
    <w:p>
      <w:pPr>
        <w:pStyle w:val="CodeBlock"/>
      </w:pPr>
      <w:r>
        <w:t xml:space="preserve">        # Auto-fill prix_officiel from global parameter if not provided</w:t>
      </w:r>
    </w:p>
    <w:p>
      <w:pPr>
        <w:pStyle w:val="CodeBlock"/>
      </w:pPr>
      <w:r>
        <w:t xml:space="preserve">        if serializer.validated_data.get("prix_officiel") is None:</w:t>
      </w:r>
    </w:p>
    <w:p>
      <w:pPr>
        <w:pStyle w:val="CodeBlock"/>
      </w:pPr>
      <w:r>
        <w:t xml:space="preserve">            param_prix = ParametreBonus.get_instance().prix_kg_officiel</w:t>
      </w:r>
    </w:p>
    <w:p>
      <w:pPr>
        <w:pStyle w:val="CodeBlock"/>
      </w:pPr>
      <w:r>
        <w:t xml:space="preserve">            if param_prix is not None:</w:t>
      </w:r>
    </w:p>
    <w:p>
      <w:pPr>
        <w:pStyle w:val="CodeBlock"/>
      </w:pPr>
      <w:r>
        <w:t xml:space="preserve">                extra["prix_officiel"] = param_prix</w:t>
      </w:r>
    </w:p>
    <w:p>
      <w:pPr>
        <w:pStyle w:val="CodeBlock"/>
      </w:pPr>
      <w:r>
        <w:t xml:space="preserve">        serializer.save(**extra)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_check_recu_editable(self, request, instance):</w:t>
      </w:r>
    </w:p>
    <w:p>
      <w:pPr>
        <w:pStyle w:val="CodeBlock"/>
      </w:pPr>
      <w:r>
        <w:t xml:space="preserve">        """Un reçu validé est figé — personne ne peut le modifier (seule la suppression/annulation reste possible)."""</w:t>
      </w:r>
    </w:p>
    <w:p>
      <w:pPr>
        <w:pStyle w:val="CodeBlock"/>
      </w:pPr>
      <w:r>
        <w:t xml:space="preserve">        if instance.statut == "valide":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PermissionDenied("Ce reçu est validé et ne peut plus être modifié. Supprimez-le pour le recréer si nécessaire.")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self._check_recu_editable(request, instance)</w:t>
      </w:r>
    </w:p>
    <w:p>
      <w:pPr>
        <w:pStyle w:val="CodeBlock"/>
      </w:pPr>
      <w:r>
        <w:t xml:space="preserve">        if not _is_admin(request.user) and "prix_officiel" in request.data: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PermissionDenied("Seul l'administrateur peut modifier le prix officiel.")</w:t>
      </w:r>
    </w:p>
    <w:p>
      <w:pPr>
        <w:pStyle w:val="CodeBlock"/>
      </w:pPr>
      <w:r>
        <w:t xml:space="preserve">        # Logging admin</w:t>
      </w:r>
    </w:p>
    <w:p>
      <w:pPr>
        <w:pStyle w:val="CodeBlock"/>
      </w:pPr>
      <w:r>
        <w:t xml:space="preserve">        if _is_admin(request.user):</w:t>
      </w:r>
    </w:p>
    <w:p>
      <w:pPr>
        <w:pStyle w:val="CodeBlock"/>
      </w:pPr>
      <w:r>
        <w:t xml:space="preserve">            if "prix_officiel" in request.data:</w:t>
      </w:r>
    </w:p>
    <w:p>
      <w:pPr>
        <w:pStyle w:val="CodeBlock"/>
      </w:pPr>
      <w:r>
        <w:t xml:space="preserve">                old_val = instance.prix_officiel or "—"</w:t>
      </w:r>
    </w:p>
    <w:p>
      <w:pPr>
        <w:pStyle w:val="CodeBlock"/>
      </w:pPr>
      <w:r>
        <w:t xml:space="preserve">                new_val = request.data["prix_officiel"]</w:t>
      </w:r>
    </w:p>
    <w:p>
      <w:pPr>
        <w:pStyle w:val="CodeBlock"/>
      </w:pPr>
      <w:r>
        <w:t xml:space="preserve">                _log_action(request.user, "prix_officiel", fiche=instance.fiche, recu=instance,</w:t>
      </w:r>
    </w:p>
    <w:p>
      <w:pPr>
        <w:pStyle w:val="CodeBlock"/>
      </w:pPr>
      <w:r>
        <w:t xml:space="preserve">                            detail=f"Prix officiel : {old_val} → {new_val} FCFA/kg (reçu #{instance.id}, fiche du {instance.fiche.date if instance.fiche else '?'})")</w:t>
      </w:r>
    </w:p>
    <w:p>
      <w:pPr>
        <w:pStyle w:val="CodeBlock"/>
      </w:pPr>
      <w:r>
        <w:t xml:space="preserve">            else:</w:t>
      </w:r>
    </w:p>
    <w:p>
      <w:pPr>
        <w:pStyle w:val="CodeBlock"/>
      </w:pPr>
      <w:r>
        <w:t xml:space="preserve">                changes = []</w:t>
      </w:r>
    </w:p>
    <w:p>
      <w:pPr>
        <w:pStyle w:val="CodeBlock"/>
      </w:pPr>
      <w:r>
        <w:t xml:space="preserve">                for field, label in _RECU_FIELDS.items():</w:t>
      </w:r>
    </w:p>
    <w:p>
      <w:pPr>
        <w:pStyle w:val="CodeBlock"/>
      </w:pPr>
      <w:r>
        <w:t xml:space="preserve">                    if field in request.data:</w:t>
      </w:r>
    </w:p>
    <w:p>
      <w:pPr>
        <w:pStyle w:val="CodeBlock"/>
      </w:pPr>
      <w:r>
        <w:t xml:space="preserve">                        old_val = getattr(instance, field, None)</w:t>
      </w:r>
    </w:p>
    <w:p>
      <w:pPr>
        <w:pStyle w:val="CodeBlock"/>
      </w:pPr>
      <w:r>
        <w:t xml:space="preserve">                        new_val = request.data[field]</w:t>
      </w:r>
    </w:p>
    <w:p>
      <w:pPr>
        <w:pStyle w:val="CodeBlock"/>
      </w:pPr>
      <w:r>
        <w:t xml:space="preserve">                        if str(old_val if old_val is not None else "") != str(new_val if new_val is not None else ""):</w:t>
      </w:r>
    </w:p>
    <w:p>
      <w:pPr>
        <w:pStyle w:val="CodeBlock"/>
      </w:pPr>
      <w:r>
        <w:t xml:space="preserve">                            changes.append({</w:t>
      </w:r>
    </w:p>
    <w:p>
      <w:pPr>
        <w:pStyle w:val="CodeBlock"/>
      </w:pPr>
      <w:r>
        <w:t xml:space="preserve">                                "field": label,</w:t>
      </w:r>
    </w:p>
    <w:p>
      <w:pPr>
        <w:pStyle w:val="CodeBlock"/>
      </w:pPr>
      <w:r>
        <w:t xml:space="preserve">                                "old": str(old_val) if old_val is not None else "",</w:t>
      </w:r>
    </w:p>
    <w:p>
      <w:pPr>
        <w:pStyle w:val="CodeBlock"/>
      </w:pPr>
      <w:r>
        <w:t xml:space="preserve">                                "new": str(new_val) if new_val is not None else "",</w:t>
      </w:r>
    </w:p>
    <w:p>
      <w:pPr>
        <w:pStyle w:val="CodeBlock"/>
      </w:pPr>
      <w:r>
        <w:t xml:space="preserve">                            })</w:t>
      </w:r>
    </w:p>
    <w:p>
      <w:pPr>
        <w:pStyle w:val="CodeBlock"/>
      </w:pPr>
      <w:r>
        <w:t xml:space="preserve">                _log_action(request.user, "modification_recu", fiche=instance.fiche, recu=instance,</w:t>
      </w:r>
    </w:p>
    <w:p>
      <w:pPr>
        <w:pStyle w:val="CodeBlock"/>
      </w:pPr>
      <w:r>
        <w:t xml:space="preserve">                            detail=f"Reçu #{instance.id} modifié (fiche du {instance.fiche.date if instance.fiche else '?'}).",</w:t>
      </w:r>
    </w:p>
    <w:p>
      <w:pPr>
        <w:pStyle w:val="CodeBlock"/>
      </w:pPr>
      <w:r>
        <w:t xml:space="preserve">                            meta={"changes": changes})</w:t>
      </w:r>
    </w:p>
    <w:p>
      <w:pPr>
        <w:pStyle w:val="CodeBlock"/>
      </w:pPr>
      <w:r>
        <w:t xml:space="preserve">        return super().partial_update(request,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if instance.statut == "valide" and not _is_admin(request.user):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PermissionDenied("Ce reçu est validé et ne peut être supprimé que par l'administrateur.")</w:t>
      </w:r>
    </w:p>
    <w:p>
      <w:pPr>
        <w:pStyle w:val="CodeBlock"/>
      </w:pPr>
      <w:r>
        <w:t xml:space="preserve">        snap = {label: str(getattr(instance, field, "") or "") for field, label in _RECU_FIELDS.items()}</w:t>
      </w:r>
    </w:p>
    <w:p>
      <w:pPr>
        <w:pStyle w:val="CodeBlock"/>
      </w:pPr>
      <w:r>
        <w:t xml:space="preserve">        _log_action(request.user, "suppression_recu", fiche=instance.fiche, recu=instance,</w:t>
      </w:r>
    </w:p>
    <w:p>
      <w:pPr>
        <w:pStyle w:val="CodeBlock"/>
      </w:pPr>
      <w:r>
        <w:t xml:space="preserve">                    detail=f"Reçu #{instance.id} du {instance.date} supprimé (fiche du {instance.fiche.date if instance.fiche else '?'}).",</w:t>
      </w:r>
    </w:p>
    <w:p>
      <w:pPr>
        <w:pStyle w:val="CodeBlock"/>
      </w:pPr>
      <w:r>
        <w:t xml:space="preserve">                    meta={"snapshot": snap})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methods=["post"], url_path="valider")</w:t>
      </w:r>
    </w:p>
    <w:p>
      <w:pPr>
        <w:pStyle w:val="CodeBlock"/>
      </w:pPr>
      <w:r>
        <w:t xml:space="preserve">    def valider(self, request, pk=None):</w:t>
      </w:r>
    </w:p>
    <w:p>
      <w:pPr>
        <w:pStyle w:val="CodeBlock"/>
      </w:pPr>
      <w:r>
        <w:t xml:space="preserve">        """Valide un reçu de vente — le superviseur créateur ou un admin."""</w:t>
      </w:r>
    </w:p>
    <w:p>
      <w:pPr>
        <w:pStyle w:val="CodeBlock"/>
      </w:pPr>
      <w:r>
        <w:t xml:space="preserve">        instance = self.get_object()  # queryset limite déjà l'accès aux propres fiches</w:t>
      </w:r>
    </w:p>
    <w:p>
      <w:pPr>
        <w:pStyle w:val="CodeBlock"/>
      </w:pPr>
      <w:r>
        <w:t xml:space="preserve">        can_validate = (</w:t>
      </w:r>
    </w:p>
    <w:p>
      <w:pPr>
        <w:pStyle w:val="CodeBlock"/>
      </w:pPr>
      <w:r>
        <w:t xml:space="preserve">            _is_admin(request.user)</w:t>
      </w:r>
    </w:p>
    <w:p>
      <w:pPr>
        <w:pStyle w:val="CodeBlock"/>
      </w:pPr>
      <w:r>
        <w:t xml:space="preserve">            or has_droit(request.user, "gerer_recus_vente")</w:t>
      </w:r>
    </w:p>
    <w:p>
      <w:pPr>
        <w:pStyle w:val="CodeBlock"/>
      </w:pPr>
      <w:r>
        <w:t xml:space="preserve">            or (instance.fiche and instance.fiche.created_by == request.user)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not can_validate:</w:t>
      </w:r>
    </w:p>
    <w:p>
      <w:pPr>
        <w:pStyle w:val="CodeBlock"/>
      </w:pPr>
      <w:r>
        <w:t xml:space="preserve">            return Response({"detail": "Vous n'avez pas le droit de valider ce reçu."}, status=403)</w:t>
      </w:r>
    </w:p>
    <w:p>
      <w:pPr>
        <w:pStyle w:val="CodeBlock"/>
      </w:pPr>
      <w:r>
        <w:t xml:space="preserve">        if instance.statut == "valide":</w:t>
      </w:r>
    </w:p>
    <w:p>
      <w:pPr>
        <w:pStyle w:val="CodeBlock"/>
      </w:pPr>
      <w:r>
        <w:t xml:space="preserve">            return Response({"detail": "Ce reçu est déjà validé."}, status=400)</w:t>
      </w:r>
    </w:p>
    <w:p>
      <w:pPr>
        <w:pStyle w:val="CodeBlock"/>
      </w:pPr>
      <w:r>
        <w:t xml:space="preserve">        instance.statut = "valide"</w:t>
      </w:r>
    </w:p>
    <w:p>
      <w:pPr>
        <w:pStyle w:val="CodeBlock"/>
      </w:pPr>
      <w:r>
        <w:t xml:space="preserve">        instance.validated_by = request.user</w:t>
      </w:r>
    </w:p>
    <w:p>
      <w:pPr>
        <w:pStyle w:val="CodeBlock"/>
      </w:pPr>
      <w:r>
        <w:t xml:space="preserve">        instance.validated_at = timezone.now()</w:t>
      </w:r>
    </w:p>
    <w:p>
      <w:pPr>
        <w:pStyle w:val="CodeBlock"/>
      </w:pPr>
      <w:r>
        <w:t xml:space="preserve">        instance.save(update_fields=["statut", "validated_by", "validated_at"])</w:t>
      </w:r>
    </w:p>
    <w:p>
      <w:pPr>
        <w:pStyle w:val="CodeBlock"/>
      </w:pPr>
      <w:r>
        <w:t xml:space="preserve">        snap = {label: str(getattr(instance, field, "") or "") for field, label in _RECU_FIELDS.items()}</w:t>
      </w:r>
    </w:p>
    <w:p>
      <w:pPr>
        <w:pStyle w:val="CodeBlock"/>
      </w:pPr>
      <w:r>
        <w:t xml:space="preserve">        _log_action(</w:t>
      </w:r>
    </w:p>
    <w:p>
      <w:pPr>
        <w:pStyle w:val="CodeBlock"/>
      </w:pPr>
      <w:r>
        <w:t xml:space="preserve">            request.user, "validation_recu",</w:t>
      </w:r>
    </w:p>
    <w:p>
      <w:pPr>
        <w:pStyle w:val="CodeBlock"/>
      </w:pPr>
      <w:r>
        <w:t xml:space="preserve">            fiche=instance.fiche, recu=instance,</w:t>
      </w:r>
    </w:p>
    <w:p>
      <w:pPr>
        <w:pStyle w:val="CodeBlock"/>
      </w:pPr>
      <w:r>
        <w:t xml:space="preserve">            detail=f"Reçu #{instance.id} du {instance.date} validé (fiche du {instance.fiche.date if instance.fiche else '?'}).",</w:t>
      </w:r>
    </w:p>
    <w:p>
      <w:pPr>
        <w:pStyle w:val="CodeBlock"/>
      </w:pPr>
      <w:r>
        <w:t xml:space="preserve">            meta={"snapshot": snap},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if not _is_admin(request.user):</w:t>
      </w:r>
    </w:p>
    <w:p>
      <w:pPr>
        <w:pStyle w:val="CodeBlock"/>
      </w:pPr>
      <w:r>
        <w:t xml:space="preserve">            from django.contrib.auth.models import User as DjangoUser</w:t>
      </w:r>
    </w:p>
    <w:p>
      <w:pPr>
        <w:pStyle w:val="CodeBlock"/>
      </w:pPr>
      <w:r>
        <w:t xml:space="preserve">            actor_name = f"{request.user.first_name} {request.user.last_name}".strip() or request.user.username</w:t>
      </w:r>
    </w:p>
    <w:p>
      <w:pPr>
        <w:pStyle w:val="CodeBlock"/>
      </w:pPr>
      <w:r>
        <w:t xml:space="preserve">            admins = DjangoUser.objects.filter(profile__role="admin", is_active=True)</w:t>
      </w:r>
    </w:p>
    <w:p>
      <w:pPr>
        <w:pStyle w:val="CodeBlock"/>
      </w:pPr>
      <w:r>
        <w:t xml:space="preserve">            for admin in admins:</w:t>
      </w:r>
    </w:p>
    <w:p>
      <w:pPr>
        <w:pStyle w:val="CodeBlock"/>
      </w:pPr>
      <w:r>
        <w:t xml:space="preserve">                create_notification(</w:t>
      </w:r>
    </w:p>
    <w:p>
      <w:pPr>
        <w:pStyle w:val="CodeBlock"/>
      </w:pPr>
      <w:r>
        <w:t xml:space="preserve">                    admin,</w:t>
      </w:r>
    </w:p>
    <w:p>
      <w:pPr>
        <w:pStyle w:val="CodeBlock"/>
      </w:pPr>
      <w:r>
        <w:t xml:space="preserve">                    f"Le reçu #{instance.id} du {instance.date} a été validé par {actor_name}.",</w:t>
      </w:r>
    </w:p>
    <w:p>
      <w:pPr>
        <w:pStyle w:val="CodeBlock"/>
      </w:pPr>
      <w:r>
        <w:t xml:space="preserve">                    "info",</w:t>
      </w:r>
    </w:p>
    <w:p>
      <w:pPr>
        <w:pStyle w:val="CodeBlock"/>
      </w:pPr>
      <w:r>
        <w:t xml:space="preserve">                    "/recoltes?tab=ventes",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return Response(self.get_serializer(instance).data)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methods=["post"], url_path="rejeter")</w:t>
      </w:r>
    </w:p>
    <w:p>
      <w:pPr>
        <w:pStyle w:val="CodeBlock"/>
      </w:pPr>
      <w:r>
        <w:t xml:space="preserve">    def rejeter(self, request, pk=None):</w:t>
      </w:r>
    </w:p>
    <w:p>
      <w:pPr>
        <w:pStyle w:val="CodeBlock"/>
      </w:pPr>
      <w:r>
        <w:t xml:space="preserve">        """Rejette un reçu validé — le repasse en brouillon (admin uniquement)."""</w:t>
      </w:r>
    </w:p>
    <w:p>
      <w:pPr>
        <w:pStyle w:val="CodeBlock"/>
      </w:pPr>
      <w:r>
        <w:t xml:space="preserve">        if not _is_admin(request.user):</w:t>
      </w:r>
    </w:p>
    <w:p>
      <w:pPr>
        <w:pStyle w:val="CodeBlock"/>
      </w:pPr>
      <w:r>
        <w:t xml:space="preserve">            return Response({"detail": "Seul l'administrateur peut rejeter un reçu."}, status=403)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if instance.statut != "valide":</w:t>
      </w:r>
    </w:p>
    <w:p>
      <w:pPr>
        <w:pStyle w:val="CodeBlock"/>
      </w:pPr>
      <w:r>
        <w:t xml:space="preserve">            return Response({"detail": "Seul un reçu validé peut être rejeté."},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motif = (request.data.get("motif") or "").strip()</w:t>
      </w:r>
    </w:p>
    <w:p>
      <w:pPr>
        <w:pStyle w:val="CodeBlock"/>
      </w:pPr>
      <w:r>
        <w:t xml:space="preserve">        instance.statut = "valide"   # temporaire pour l'audit snapshot</w:t>
      </w:r>
    </w:p>
    <w:p>
      <w:pPr>
        <w:pStyle w:val="CodeBlock"/>
      </w:pPr>
      <w:r>
        <w:t xml:space="preserve">        snap = {label: str(getattr(instance, field, "") or "") for field, label in _RECU_FIELDS.items()}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instance.statut = "brouillon"</w:t>
      </w:r>
    </w:p>
    <w:p>
      <w:pPr>
        <w:pStyle w:val="CodeBlock"/>
      </w:pPr>
      <w:r>
        <w:t xml:space="preserve">        instance.validated_by = None</w:t>
      </w:r>
    </w:p>
    <w:p>
      <w:pPr>
        <w:pStyle w:val="CodeBlock"/>
      </w:pPr>
      <w:r>
        <w:t xml:space="preserve">        instance.validated_at = None</w:t>
      </w:r>
    </w:p>
    <w:p>
      <w:pPr>
        <w:pStyle w:val="CodeBlock"/>
      </w:pPr>
      <w:r>
        <w:t xml:space="preserve">        instance.save(update_fields=["statut", "validated_by", "validated_at"])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detail_rejet = f"Reçu #{instance.id} du {instance.date} rejeté (fiche du {instance.fiche.date if instance.fiche else '?'})."</w:t>
      </w:r>
    </w:p>
    <w:p>
      <w:pPr>
        <w:pStyle w:val="CodeBlock"/>
      </w:pPr>
      <w:r>
        <w:t xml:space="preserve">        if motif:</w:t>
      </w:r>
    </w:p>
    <w:p>
      <w:pPr>
        <w:pStyle w:val="CodeBlock"/>
      </w:pPr>
      <w:r>
        <w:t xml:space="preserve">            detail_rejet += f" Motif : {motif}"</w:t>
      </w:r>
    </w:p>
    <w:p>
      <w:pPr>
        <w:pStyle w:val="CodeBlock"/>
      </w:pPr>
      <w:r>
        <w:t xml:space="preserve">        _log_action(request.user, "rejet_recu", fiche=instance.fiche, recu=instance,</w:t>
      </w:r>
    </w:p>
    <w:p>
      <w:pPr>
        <w:pStyle w:val="CodeBlock"/>
      </w:pPr>
      <w:r>
        <w:t xml:space="preserve">                    detail=detail_rejet,</w:t>
      </w:r>
    </w:p>
    <w:p>
      <w:pPr>
        <w:pStyle w:val="CodeBlock"/>
      </w:pPr>
      <w:r>
        <w:t xml:space="preserve">                    meta={"snapshot": snap, "motif": motif})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instance.fiche and instance.fiche.created_by:</w:t>
      </w:r>
    </w:p>
    <w:p>
      <w:pPr>
        <w:pStyle w:val="CodeBlock"/>
      </w:pPr>
      <w:r>
        <w:t xml:space="preserve">            create_notification(</w:t>
      </w:r>
    </w:p>
    <w:p>
      <w:pPr>
        <w:pStyle w:val="CodeBlock"/>
      </w:pPr>
      <w:r>
        <w:t xml:space="preserve">                instance.fiche.created_by,</w:t>
      </w:r>
    </w:p>
    <w:p>
      <w:pPr>
        <w:pStyle w:val="CodeBlock"/>
      </w:pPr>
      <w:r>
        <w:t xml:space="preserve">                f"Votre reçu #{instance.id} du {instance.date} a été rejeté.",</w:t>
      </w:r>
    </w:p>
    <w:p>
      <w:pPr>
        <w:pStyle w:val="CodeBlock"/>
      </w:pPr>
      <w:r>
        <w:t xml:space="preserve">                "warning",</w:t>
      </w:r>
    </w:p>
    <w:p>
      <w:pPr>
        <w:pStyle w:val="CodeBlock"/>
      </w:pPr>
      <w:r>
        <w:t xml:space="preserve">                f"/mon-audit?action=rejet_recu&amp;fiche_id={instance.fiche.id}",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Response(self.get_serializer(instance).data)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ParametreBonusViewSet(viewsets.ViewSet):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Singleton admin : GET pour lire, PATCH pour modifier.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def list(self, request):</w:t>
      </w:r>
    </w:p>
    <w:p>
      <w:pPr>
        <w:pStyle w:val="CodeBlock"/>
      </w:pPr>
      <w:r>
        <w:t xml:space="preserve">        obj = ParametreBonus.get_instance()</w:t>
      </w:r>
    </w:p>
    <w:p>
      <w:pPr>
        <w:pStyle w:val="CodeBlock"/>
      </w:pPr>
      <w:r>
        <w:t xml:space="preserve">        return Response(ParametreBonusSerializer(obj).data)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pk=None):</w:t>
      </w:r>
    </w:p>
    <w:p>
      <w:pPr>
        <w:pStyle w:val="CodeBlock"/>
      </w:pPr>
      <w:r>
        <w:t xml:space="preserve">        if not _is_admin(request.user):</w:t>
      </w:r>
    </w:p>
    <w:p>
      <w:pPr>
        <w:pStyle w:val="CodeBlock"/>
      </w:pPr>
      <w:r>
        <w:t xml:space="preserve">            return Response({"detail": "Réservé à l'administrateur."}, status=403)</w:t>
      </w:r>
    </w:p>
    <w:p>
      <w:pPr>
        <w:pStyle w:val="CodeBlock"/>
      </w:pPr>
      <w:r>
        <w:t xml:space="preserve">        obj = ParametreBonus.get_instance()</w:t>
      </w:r>
    </w:p>
    <w:p>
      <w:pPr>
        <w:pStyle w:val="CodeBlock"/>
      </w:pPr>
      <w:r>
        <w:t xml:space="preserve">        _BONUS_FIELDS = {</w:t>
      </w:r>
    </w:p>
    <w:p>
      <w:pPr>
        <w:pStyle w:val="CodeBlock"/>
      </w:pPr>
      <w:r>
        <w:t xml:space="preserve">            "bareme_grands_defaut":  "Barème grands défaut (FCFA)",</w:t>
      </w:r>
    </w:p>
    <w:p>
      <w:pPr>
        <w:pStyle w:val="CodeBlock"/>
      </w:pPr>
      <w:r>
        <w:t xml:space="preserve">            "bareme_moyens_defaut":  "Barème moyens défaut (FCFA)",</w:t>
      </w:r>
    </w:p>
    <w:p>
      <w:pPr>
        <w:pStyle w:val="CodeBlock"/>
      </w:pPr>
      <w:r>
        <w:t xml:space="preserve">            "bareme_petits_defaut":  "Barème petits défaut (FCFA)",</w:t>
      </w:r>
    </w:p>
    <w:p>
      <w:pPr>
        <w:pStyle w:val="CodeBlock"/>
      </w:pPr>
      <w:r>
        <w:t xml:space="preserve">            "seuil_non_conformes":   "Seuil non conformes (%)",</w:t>
      </w:r>
    </w:p>
    <w:p>
      <w:pPr>
        <w:pStyle w:val="CodeBlock"/>
      </w:pPr>
      <w:r>
        <w:t xml:space="preserve">            "montant_bonus":         "Montant bonus (FCFA)",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changes = []</w:t>
      </w:r>
    </w:p>
    <w:p>
      <w:pPr>
        <w:pStyle w:val="CodeBlock"/>
      </w:pPr>
      <w:r>
        <w:t xml:space="preserve">        for field, label in _BONUS_FIELDS.items():</w:t>
      </w:r>
    </w:p>
    <w:p>
      <w:pPr>
        <w:pStyle w:val="CodeBlock"/>
      </w:pPr>
      <w:r>
        <w:t xml:space="preserve">            if field in request.data:</w:t>
      </w:r>
    </w:p>
    <w:p>
      <w:pPr>
        <w:pStyle w:val="CodeBlock"/>
      </w:pPr>
      <w:r>
        <w:t xml:space="preserve">                old_val = getattr(obj, field, None)</w:t>
      </w:r>
    </w:p>
    <w:p>
      <w:pPr>
        <w:pStyle w:val="CodeBlock"/>
      </w:pPr>
      <w:r>
        <w:t xml:space="preserve">                new_val = request.data[field]</w:t>
      </w:r>
    </w:p>
    <w:p>
      <w:pPr>
        <w:pStyle w:val="CodeBlock"/>
      </w:pPr>
      <w:r>
        <w:t xml:space="preserve">                if str(old_val or "") != str(new_val or ""):</w:t>
      </w:r>
    </w:p>
    <w:p>
      <w:pPr>
        <w:pStyle w:val="CodeBlock"/>
      </w:pPr>
      <w:r>
        <w:t xml:space="preserve">                    changes.append({"field": label, "old": str(old_val or ""), "new": str(new_val or "")})</w:t>
      </w:r>
    </w:p>
    <w:p>
      <w:pPr>
        <w:pStyle w:val="CodeBlock"/>
      </w:pPr>
      <w:r>
        <w:t xml:space="preserve">        serializer = ParametreBonusSerializer(obj, data=request.data, partial=True)</w:t>
      </w:r>
    </w:p>
    <w:p>
      <w:pPr>
        <w:pStyle w:val="CodeBlock"/>
      </w:pPr>
      <w:r>
        <w:t xml:space="preserve">        serializer.is_valid(raise_exception=True)</w:t>
      </w:r>
    </w:p>
    <w:p>
      <w:pPr>
        <w:pStyle w:val="CodeBlock"/>
      </w:pPr>
      <w:r>
        <w:t xml:space="preserve">        serializer.save()</w:t>
      </w:r>
    </w:p>
    <w:p>
      <w:pPr>
        <w:pStyle w:val="CodeBlock"/>
      </w:pPr>
      <w:r>
        <w:t xml:space="preserve">        _log_action(request.user, "modification_bareme",</w:t>
      </w:r>
    </w:p>
    <w:p>
      <w:pPr>
        <w:pStyle w:val="CodeBlock"/>
      </w:pPr>
      <w:r>
        <w:t xml:space="preserve">                    detail="Paramètres bonus modifiés.",</w:t>
      </w:r>
    </w:p>
    <w:p>
      <w:pPr>
        <w:pStyle w:val="CodeBlock"/>
      </w:pPr>
      <w:r>
        <w:t xml:space="preserve">                    meta={"changes": changes})</w:t>
      </w:r>
    </w:p>
    <w:p>
      <w:pPr>
        <w:pStyle w:val="CodeBlock"/>
      </w:pPr>
      <w:r>
        <w:t xml:space="preserve">        return Response(serializer.data)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ActionLogViewSet(viewsets.ReadOnlyModelViewSet):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Journal d'audit.</w:t>
      </w:r>
    </w:p>
    <w:p>
      <w:pPr>
        <w:pStyle w:val="CodeBlock"/>
      </w:pPr>
      <w:r>
        <w:t xml:space="preserve">    - Admin : voit tous les logs, peut filtrer par superviseur, peut annuler.</w:t>
      </w:r>
    </w:p>
    <w:p>
      <w:pPr>
        <w:pStyle w:val="CodeBlock"/>
      </w:pPr>
      <w:r>
        <w:t xml:space="preserve">    - Superviseur : voit uniquement les logs où il est concerné.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serializer_class = ActionLogSerializer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methods=["post"], url_path="annuler", permission_classes=[IsAdmin])</w:t>
      </w:r>
    </w:p>
    <w:p>
      <w:pPr>
        <w:pStyle w:val="CodeBlock"/>
      </w:pPr>
      <w:r>
        <w:t xml:space="preserve">    def annuler(self, request, pk=None):</w:t>
      </w:r>
    </w:p>
    <w:p>
      <w:pPr>
        <w:pStyle w:val="CodeBlock"/>
      </w:pPr>
      <w:r>
        <w:t xml:space="preserve">        import json</w:t>
      </w:r>
    </w:p>
    <w:p>
      <w:pPr>
        <w:pStyle w:val="CodeBlock"/>
      </w:pPr>
      <w:r>
        <w:t xml:space="preserve">        import datetime</w:t>
      </w:r>
    </w:p>
    <w:p>
      <w:pPr>
        <w:pStyle w:val="CodeBlock"/>
      </w:pPr>
      <w:r>
        <w:t xml:space="preserve">        from decimal import Decimal, InvalidOperation</w:t>
      </w:r>
    </w:p>
    <w:p>
      <w:pPr>
        <w:pStyle w:val="CodeBlock"/>
      </w:pPr>
      <w:r>
        <w:t xml:space="preserve">        from django.apps import apps</w:t>
      </w:r>
    </w:p>
    <w:p>
      <w:pPr>
        <w:pStyle w:val="CodeBlock"/>
      </w:pPr>
      <w:r>
        <w:t xml:space="preserve">        from accounts.models import Notification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log = ActionLog.objects.select_related("acteur", "superviseur", "fiche").get(pk=pk)</w:t>
      </w:r>
    </w:p>
    <w:p>
      <w:pPr>
        <w:pStyle w:val="CodeBlock"/>
      </w:pPr>
      <w:r>
        <w:t xml:space="preserve">        except ActionLog.DoesNotExist:</w:t>
      </w:r>
    </w:p>
    <w:p>
      <w:pPr>
        <w:pStyle w:val="CodeBlock"/>
      </w:pPr>
      <w:r>
        <w:t xml:space="preserve">            return Response({"detail": "Action introuvable."}, status=404)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log.annule:</w:t>
      </w:r>
    </w:p>
    <w:p>
      <w:pPr>
        <w:pStyle w:val="CodeBlock"/>
      </w:pPr>
      <w:r>
        <w:t xml:space="preserve">            return Response({"detail": "Cette action a déjà été annulée."},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REVERSIBLE_REF = {</w:t>
      </w:r>
    </w:p>
    <w:p>
      <w:pPr>
        <w:pStyle w:val="CodeBlock"/>
      </w:pPr>
      <w:r>
        <w:t xml:space="preserve">            "modification_secteur":  ("secteurs",  "Secteur"),</w:t>
      </w:r>
    </w:p>
    <w:p>
      <w:pPr>
        <w:pStyle w:val="CodeBlock"/>
      </w:pPr>
      <w:r>
        <w:t xml:space="preserve">            "modification_agent":    ("agents",    "AgentTerrain"),</w:t>
      </w:r>
    </w:p>
    <w:p>
      <w:pPr>
        <w:pStyle w:val="CodeBlock"/>
      </w:pPr>
      <w:r>
        <w:t xml:space="preserve">            "modification_materiel": ("materiels", "MaterielEquipement"),</w:t>
      </w:r>
    </w:p>
    <w:p>
      <w:pPr>
        <w:pStyle w:val="CodeBlock"/>
      </w:pPr>
      <w:r>
        <w:t xml:space="preserve">            "modification_recolteur":("recolteurs","Personnel"),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if log.action not in REVERSIBLE_REF and log.action not in ("soumission_fiche", "suppression_recolteur"):</w:t>
      </w:r>
    </w:p>
    <w:p>
      <w:pPr>
        <w:pStyle w:val="CodeBlock"/>
      </w:pPr>
      <w:r>
        <w:t xml:space="preserve">            return Response({"detail": "Ce type d'action ne peut pas être annulé."},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raison = (request.data.get("raison") or "").strip()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parsed = json.loads(log.detail) if log.detail else {}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parsed = {}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revert_label = parsed.get("label", log.get_action_display())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Revert suppression récolteur ─────────────────────────────</w:t>
      </w:r>
    </w:p>
    <w:p>
      <w:pPr>
        <w:pStyle w:val="CodeBlock"/>
      </w:pPr>
      <w:r>
        <w:t xml:space="preserve">        if log.action == "suppression_recolteur":</w:t>
      </w:r>
    </w:p>
    <w:p>
      <w:pPr>
        <w:pStyle w:val="CodeBlock"/>
      </w:pPr>
      <w:r>
        <w:t xml:space="preserve">            before_raw = parsed.get("before_raw")</w:t>
      </w:r>
    </w:p>
    <w:p>
      <w:pPr>
        <w:pStyle w:val="CodeBlock"/>
      </w:pPr>
      <w:r>
        <w:t xml:space="preserve">            if not before_raw or "id" not in before_raw:</w:t>
      </w:r>
    </w:p>
    <w:p>
      <w:pPr>
        <w:pStyle w:val="CodeBlock"/>
      </w:pPr>
      <w:r>
        <w:t xml:space="preserve">                return Response(</w:t>
      </w:r>
    </w:p>
    <w:p>
      <w:pPr>
        <w:pStyle w:val="CodeBlock"/>
      </w:pPr>
      <w:r>
        <w:t xml:space="preserve">                    {"detail": "Données de restauration manquantes — cette entrée a été créée avant l'activation de l'annulation."},</w:t>
      </w:r>
    </w:p>
    <w:p>
      <w:pPr>
        <w:pStyle w:val="CodeBlock"/>
      </w:pPr>
      <w:r>
        <w:t xml:space="preserve">                    status=400,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from recolteurs.models import Personnel</w:t>
      </w:r>
    </w:p>
    <w:p>
      <w:pPr>
        <w:pStyle w:val="CodeBlock"/>
      </w:pPr>
      <w:r>
        <w:t xml:space="preserve">            from recoltes.models import FicheRecolteLigne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original_id = before_raw["id"]</w:t>
      </w:r>
    </w:p>
    <w:p>
      <w:pPr>
        <w:pStyle w:val="CodeBlock"/>
      </w:pPr>
      <w:r>
        <w:t xml:space="preserve">            nom = before_raw.get("nom") or 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if Personnel.objects.filter(pk=original_id).exists():</w:t>
      </w:r>
    </w:p>
    <w:p>
      <w:pPr>
        <w:pStyle w:val="CodeBlock"/>
      </w:pPr>
      <w:r>
        <w:t xml:space="preserve">                return Response({"detail": "Un récolteur avec cet identifiant existe déjà en base."},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date_naissance = None</w:t>
      </w:r>
    </w:p>
    <w:p>
      <w:pPr>
        <w:pStyle w:val="CodeBlock"/>
      </w:pPr>
      <w:r>
        <w:t xml:space="preserve">            if before_raw.get("date_naissance"):</w:t>
      </w:r>
    </w:p>
    <w:p>
      <w:pPr>
        <w:pStyle w:val="CodeBlock"/>
      </w:pPr>
      <w:r>
        <w:t xml:space="preserve">                try:</w:t>
      </w:r>
    </w:p>
    <w:p>
      <w:pPr>
        <w:pStyle w:val="CodeBlock"/>
      </w:pPr>
      <w:r>
        <w:t xml:space="preserve">                    date_naissance = datetime.date.fromisoformat(str(before_raw["date_naissance"]))</w:t>
      </w:r>
    </w:p>
    <w:p>
      <w:pPr>
        <w:pStyle w:val="CodeBlock"/>
      </w:pPr>
      <w:r>
        <w:t xml:space="preserve">                except (ValueError, TypeError):</w:t>
      </w:r>
    </w:p>
    <w:p>
      <w:pPr>
        <w:pStyle w:val="CodeBlock"/>
      </w:pPr>
      <w:r>
        <w:t xml:space="preserve">            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Personnel.objects.create(</w:t>
      </w:r>
    </w:p>
    <w:p>
      <w:pPr>
        <w:pStyle w:val="CodeBlock"/>
      </w:pPr>
      <w:r>
        <w:t xml:space="preserve">                    id=original_id,</w:t>
      </w:r>
    </w:p>
    <w:p>
      <w:pPr>
        <w:pStyle w:val="CodeBlock"/>
      </w:pPr>
      <w:r>
        <w:t xml:space="preserve">                    nom=nom,</w:t>
      </w:r>
    </w:p>
    <w:p>
      <w:pPr>
        <w:pStyle w:val="CodeBlock"/>
      </w:pPr>
      <w:r>
        <w:t xml:space="preserve">                    lieu_residence=before_raw.get("lieu_residence") or "",</w:t>
      </w:r>
    </w:p>
    <w:p>
      <w:pPr>
        <w:pStyle w:val="CodeBlock"/>
      </w:pPr>
      <w:r>
        <w:t xml:space="preserve">                    numero_telephone=before_raw.get("numero_telephone") or "",</w:t>
      </w:r>
    </w:p>
    <w:p>
      <w:pPr>
        <w:pStyle w:val="CodeBlock"/>
      </w:pPr>
      <w:r>
        <w:t xml:space="preserve">                    whatsapp_actif=bool(before_raw.get("whatsapp_actif", False)),</w:t>
      </w:r>
    </w:p>
    <w:p>
      <w:pPr>
        <w:pStyle w:val="CodeBlock"/>
      </w:pPr>
      <w:r>
        <w:t xml:space="preserve">                    est_wave=bool(before_raw.get("est_wave", False)),</w:t>
      </w:r>
    </w:p>
    <w:p>
      <w:pPr>
        <w:pStyle w:val="CodeBlock"/>
      </w:pPr>
      <w:r>
        <w:t xml:space="preserve">                    date_naissance=date_naissance,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except Exception as e:</w:t>
      </w:r>
    </w:p>
    <w:p>
      <w:pPr>
        <w:pStyle w:val="CodeBlock"/>
      </w:pPr>
      <w:r>
        <w:t xml:space="preserve">                return Response({"detail": f"Impossible de restaurer le récolteur : {e}"}, status=400)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# Relier exactement les lignes qui appartenaient à ce récolteur (par IDs sauvegardés)</w:t>
      </w:r>
    </w:p>
    <w:p>
      <w:pPr>
        <w:pStyle w:val="CodeBlock"/>
      </w:pPr>
      <w:r>
        <w:t xml:space="preserve">            ligne_ids = before_raw.get("ligne_ids") or []</w:t>
      </w:r>
    </w:p>
    <w:p>
      <w:pPr>
        <w:pStyle w:val="CodeBlock"/>
      </w:pPr>
      <w:r>
        <w:t xml:space="preserve">            if ligne_ids:</w:t>
      </w:r>
    </w:p>
    <w:p>
      <w:pPr>
        <w:pStyle w:val="CodeBlock"/>
      </w:pPr>
      <w:r>
        <w:t xml:space="preserve">                FicheRecolteLigne.objects.filter(</w:t>
      </w:r>
    </w:p>
    <w:p>
      <w:pPr>
        <w:pStyle w:val="CodeBlock"/>
      </w:pPr>
      <w:r>
        <w:t xml:space="preserve">                    id__in=ligne_ids,</w:t>
      </w:r>
    </w:p>
    <w:p>
      <w:pPr>
        <w:pStyle w:val="CodeBlock"/>
      </w:pPr>
      <w:r>
        <w:t xml:space="preserve">                    recolteur__isnull=True,</w:t>
      </w:r>
    </w:p>
    <w:p>
      <w:pPr>
        <w:pStyle w:val="CodeBlock"/>
      </w:pPr>
      <w:r>
        <w:t xml:space="preserve">                ).update(recolteur_id=original_id)</w:t>
      </w:r>
    </w:p>
    <w:p>
      <w:pPr>
        <w:pStyle w:val="CodeBlock"/>
      </w:pPr>
      <w:r>
        <w:t xml:space="preserve">            else:</w:t>
      </w:r>
    </w:p>
    <w:p>
      <w:pPr>
        <w:pStyle w:val="CodeBlock"/>
      </w:pPr>
      <w:r>
        <w:t xml:space="preserve">                # Fallback pour les entrées créées avant ce correctif</w:t>
      </w:r>
    </w:p>
    <w:p>
      <w:pPr>
        <w:pStyle w:val="CodeBlock"/>
      </w:pPr>
      <w:r>
        <w:t xml:space="preserve">                FicheRecolteLigne.objects.filter(</w:t>
      </w:r>
    </w:p>
    <w:p>
      <w:pPr>
        <w:pStyle w:val="CodeBlock"/>
      </w:pPr>
      <w:r>
        <w:t xml:space="preserve">                    recolteur__isnull=True,</w:t>
      </w:r>
    </w:p>
    <w:p>
      <w:pPr>
        <w:pStyle w:val="CodeBlock"/>
      </w:pPr>
      <w:r>
        <w:t xml:space="preserve">                    recolteur_nom=nom,</w:t>
      </w:r>
    </w:p>
    <w:p>
      <w:pPr>
        <w:pStyle w:val="CodeBlock"/>
      </w:pPr>
      <w:r>
        <w:t xml:space="preserve">                ).update(recolteur_id=original_id)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Revert soumission fiche ──────────────────────────────────</w:t>
      </w:r>
    </w:p>
    <w:p>
      <w:pPr>
        <w:pStyle w:val="CodeBlock"/>
      </w:pPr>
      <w:r>
        <w:t xml:space="preserve">        elif log.action == "soumission_fiche":</w:t>
      </w:r>
    </w:p>
    <w:p>
      <w:pPr>
        <w:pStyle w:val="CodeBlock"/>
      </w:pPr>
      <w:r>
        <w:t xml:space="preserve">            fiche = log.fiche</w:t>
      </w:r>
    </w:p>
    <w:p>
      <w:pPr>
        <w:pStyle w:val="CodeBlock"/>
      </w:pPr>
      <w:r>
        <w:t xml:space="preserve">            if not fiche:</w:t>
      </w:r>
    </w:p>
    <w:p>
      <w:pPr>
        <w:pStyle w:val="CodeBlock"/>
      </w:pPr>
      <w:r>
        <w:t xml:space="preserve">                return Response({"detail": "Fiche introuvable."}, status=404)</w:t>
      </w:r>
    </w:p>
    <w:p>
      <w:pPr>
        <w:pStyle w:val="CodeBlock"/>
      </w:pPr>
      <w:r>
        <w:t xml:space="preserve">            if fiche.statut == "brouillon":</w:t>
      </w:r>
    </w:p>
    <w:p>
      <w:pPr>
        <w:pStyle w:val="CodeBlock"/>
      </w:pPr>
      <w:r>
        <w:t xml:space="preserve">                return Response({"detail": "La fiche est déjà en brouillon."}, status=400)</w:t>
      </w:r>
    </w:p>
    <w:p>
      <w:pPr>
        <w:pStyle w:val="CodeBlock"/>
      </w:pPr>
      <w:r>
        <w:t xml:space="preserve">            fiche.statut = "brouillon"</w:t>
      </w:r>
    </w:p>
    <w:p>
      <w:pPr>
        <w:pStyle w:val="CodeBlock"/>
      </w:pPr>
      <w:r>
        <w:t xml:space="preserve">            fiche.validated_by = None</w:t>
      </w:r>
    </w:p>
    <w:p>
      <w:pPr>
        <w:pStyle w:val="CodeBlock"/>
      </w:pPr>
      <w:r>
        <w:t xml:space="preserve">            fiche.validated_at = None</w:t>
      </w:r>
    </w:p>
    <w:p>
      <w:pPr>
        <w:pStyle w:val="CodeBlock"/>
      </w:pPr>
      <w:r>
        <w:t xml:space="preserve">            fiche.save(update_fields=["statut", "validated_by", "validated_at"])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Revert modification référentiel ──────────────────────────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app_label, model_name = REVERSIBLE_REF[log.action]</w:t>
      </w:r>
    </w:p>
    <w:p>
      <w:pPr>
        <w:pStyle w:val="CodeBlock"/>
      </w:pPr>
      <w:r>
        <w:t xml:space="preserve">            object_id  = parsed.get("object_id")</w:t>
      </w:r>
    </w:p>
    <w:p>
      <w:pPr>
        <w:pStyle w:val="CodeBlock"/>
      </w:pPr>
      <w:r>
        <w:t xml:space="preserve">            before_raw = parsed.get("before_raw", {})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if not object_id:</w:t>
      </w:r>
    </w:p>
    <w:p>
      <w:pPr>
        <w:pStyle w:val="CodeBlock"/>
      </w:pPr>
      <w:r>
        <w:t xml:space="preserve">                return Response(</w:t>
      </w:r>
    </w:p>
    <w:p>
      <w:pPr>
        <w:pStyle w:val="CodeBlock"/>
      </w:pPr>
      <w:r>
        <w:t xml:space="preserve">                    {"detail": "ID manquant — cette entrée a été créée avant l'activation de l'annulation."},</w:t>
      </w:r>
    </w:p>
    <w:p>
      <w:pPr>
        <w:pStyle w:val="CodeBlock"/>
      </w:pPr>
      <w:r>
        <w:t xml:space="preserve">                    status=400,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if not before_raw:</w:t>
      </w:r>
    </w:p>
    <w:p>
      <w:pPr>
        <w:pStyle w:val="CodeBlock"/>
      </w:pPr>
      <w:r>
        <w:t xml:space="preserve">                return Response(</w:t>
      </w:r>
    </w:p>
    <w:p>
      <w:pPr>
        <w:pStyle w:val="CodeBlock"/>
      </w:pPr>
      <w:r>
        <w:t xml:space="preserve">                    {"detail": "Données de restauration manquantes — entrée créée avant l'activation de l'annulation."},</w:t>
      </w:r>
    </w:p>
    <w:p>
      <w:pPr>
        <w:pStyle w:val="CodeBlock"/>
      </w:pPr>
      <w:r>
        <w:t xml:space="preserve">                    status=400,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Model = apps.get_model(app_label, model_name)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obj = Model.objects.get(pk=object_id)</w:t>
      </w:r>
    </w:p>
    <w:p>
      <w:pPr>
        <w:pStyle w:val="CodeBlock"/>
      </w:pPr>
      <w:r>
        <w:t xml:space="preserve">            except Model.DoesNotExist:</w:t>
      </w:r>
    </w:p>
    <w:p>
      <w:pPr>
        <w:pStyle w:val="CodeBlock"/>
      </w:pPr>
      <w:r>
        <w:t xml:space="preserve">                return Response({"detail": "L'objet n'existe plus dans la base de données."}, status=404)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def _apply(obj, field_name, val):</w:t>
      </w:r>
    </w:p>
    <w:p>
      <w:pPr>
        <w:pStyle w:val="CodeBlock"/>
      </w:pPr>
      <w:r>
        <w:t xml:space="preserve">                if not hasattr(obj, field_name):</w:t>
      </w:r>
    </w:p>
    <w:p>
      <w:pPr>
        <w:pStyle w:val="CodeBlock"/>
      </w:pPr>
      <w:r>
        <w:t xml:space="preserve">                    return</w:t>
      </w:r>
    </w:p>
    <w:p>
      <w:pPr>
        <w:pStyle w:val="CodeBlock"/>
      </w:pPr>
      <w:r>
        <w:t xml:space="preserve">                try:</w:t>
      </w:r>
    </w:p>
    <w:p>
      <w:pPr>
        <w:pStyle w:val="CodeBlock"/>
      </w:pPr>
      <w:r>
        <w:t xml:space="preserve">                    fo = obj._meta.get_field(field_name)</w:t>
      </w:r>
    </w:p>
    <w:p>
      <w:pPr>
        <w:pStyle w:val="CodeBlock"/>
      </w:pPr>
      <w:r>
        <w:t xml:space="preserve">                    ft = fo.get_internal_type()</w:t>
      </w:r>
    </w:p>
    <w:p>
      <w:pPr>
        <w:pStyle w:val="CodeBlock"/>
      </w:pPr>
      <w:r>
        <w:t xml:space="preserve">                    nullable = getattr(fo, "null", False)</w:t>
      </w:r>
    </w:p>
    <w:p>
      <w:pPr>
        <w:pStyle w:val="CodeBlock"/>
      </w:pPr>
      <w:r>
        <w:t xml:space="preserve">                    if val is None:</w:t>
      </w:r>
    </w:p>
    <w:p>
      <w:pPr>
        <w:pStyle w:val="CodeBlock"/>
      </w:pPr>
      <w:r>
        <w:t xml:space="preserve">                        setattr(obj, field_name, None if nullable else "")</w:t>
      </w:r>
    </w:p>
    <w:p>
      <w:pPr>
        <w:pStyle w:val="CodeBlock"/>
      </w:pPr>
      <w:r>
        <w:t xml:space="preserve">                    elif ft == "DecimalField":</w:t>
      </w:r>
    </w:p>
    <w:p>
      <w:pPr>
        <w:pStyle w:val="CodeBlock"/>
      </w:pPr>
      <w:r>
        <w:t xml:space="preserve">                        setattr(obj, field_name, Decimal(str(val)))</w:t>
      </w:r>
    </w:p>
    <w:p>
      <w:pPr>
        <w:pStyle w:val="CodeBlock"/>
      </w:pPr>
      <w:r>
        <w:t xml:space="preserve">                    elif ft in ("IntegerField", "PositiveIntegerField", "BigIntegerField", "SmallIntegerField"):</w:t>
      </w:r>
    </w:p>
    <w:p>
      <w:pPr>
        <w:pStyle w:val="CodeBlock"/>
      </w:pPr>
      <w:r>
        <w:t xml:space="preserve">                        setattr(obj, field_name, int(val))</w:t>
      </w:r>
    </w:p>
    <w:p>
      <w:pPr>
        <w:pStyle w:val="CodeBlock"/>
      </w:pPr>
      <w:r>
        <w:t xml:space="preserve">                    elif ft == "BooleanField":</w:t>
      </w:r>
    </w:p>
    <w:p>
      <w:pPr>
        <w:pStyle w:val="CodeBlock"/>
      </w:pPr>
      <w:r>
        <w:t xml:space="preserve">                        setattr(obj, field_name, val if isinstance(val, bool) else str(val).lower() in ("true", "1"))</w:t>
      </w:r>
    </w:p>
    <w:p>
      <w:pPr>
        <w:pStyle w:val="CodeBlock"/>
      </w:pPr>
      <w:r>
        <w:t xml:space="preserve">                    elif ft == "DateField":</w:t>
      </w:r>
    </w:p>
    <w:p>
      <w:pPr>
        <w:pStyle w:val="CodeBlock"/>
      </w:pPr>
      <w:r>
        <w:t xml:space="preserve">                        setattr(obj, field_name, datetime.date.fromisoformat(str(val)) if val else None)</w:t>
      </w:r>
    </w:p>
    <w:p>
      <w:pPr>
        <w:pStyle w:val="CodeBlock"/>
      </w:pPr>
      <w:r>
        <w:t xml:space="preserve">                    elif ft in ("ForeignKey",):</w:t>
      </w:r>
    </w:p>
    <w:p>
      <w:pPr>
        <w:pStyle w:val="CodeBlock"/>
      </w:pPr>
      <w:r>
        <w:t xml:space="preserve">                        setattr(obj, field_name, int(val) if val else None)</w:t>
      </w:r>
    </w:p>
    <w:p>
      <w:pPr>
        <w:pStyle w:val="CodeBlock"/>
      </w:pPr>
      <w:r>
        <w:t xml:space="preserve">                    else:</w:t>
      </w:r>
    </w:p>
    <w:p>
      <w:pPr>
        <w:pStyle w:val="CodeBlock"/>
      </w:pPr>
      <w:r>
        <w:t xml:space="preserve">                        setattr(obj, field_name, str(val) if val is not None else ("" if not nullable else None))</w:t>
      </w:r>
    </w:p>
    <w:p>
      <w:pPr>
        <w:pStyle w:val="CodeBlock"/>
      </w:pPr>
      <w:r>
        <w:t xml:space="preserve">                except (ValueError, InvalidOperation):</w:t>
      </w:r>
    </w:p>
    <w:p>
      <w:pPr>
        <w:pStyle w:val="CodeBlock"/>
      </w:pPr>
      <w:r>
        <w:t xml:space="preserve">            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for field_name, val in before_raw.items():</w:t>
      </w:r>
    </w:p>
    <w:p>
      <w:pPr>
        <w:pStyle w:val="CodeBlock"/>
      </w:pPr>
      <w:r>
        <w:t xml:space="preserve">                _apply(obj, field_name, val)</w:t>
      </w:r>
    </w:p>
    <w:p>
      <w:pPr>
        <w:pStyle w:val="CodeBlock"/>
      </w:pPr>
      <w:r>
        <w:t xml:space="preserve">            obj.save()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Marquer log comme annulé ─────────────────────────────────</w:t>
      </w:r>
    </w:p>
    <w:p>
      <w:pPr>
        <w:pStyle w:val="CodeBlock"/>
      </w:pPr>
      <w:r>
        <w:t xml:space="preserve">        log.annule = True</w:t>
      </w:r>
    </w:p>
    <w:p>
      <w:pPr>
        <w:pStyle w:val="CodeBlock"/>
      </w:pPr>
      <w:r>
        <w:t xml:space="preserve">        log.save(update_fields=["annule"])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Log de l'annulation ──────────────────────────────────────</w:t>
      </w:r>
    </w:p>
    <w:p>
      <w:pPr>
        <w:pStyle w:val="CodeBlock"/>
      </w:pPr>
      <w:r>
        <w:t xml:space="preserve">        ActionLog.objects.create(</w:t>
      </w:r>
    </w:p>
    <w:p>
      <w:pPr>
        <w:pStyle w:val="CodeBlock"/>
      </w:pPr>
      <w:r>
        <w:t xml:space="preserve">            acteur=request.user,</w:t>
      </w:r>
    </w:p>
    <w:p>
      <w:pPr>
        <w:pStyle w:val="CodeBlock"/>
      </w:pPr>
      <w:r>
        <w:t xml:space="preserve">            superviseur=log.acteur,</w:t>
      </w:r>
    </w:p>
    <w:p>
      <w:pPr>
        <w:pStyle w:val="CodeBlock"/>
      </w:pPr>
      <w:r>
        <w:t xml:space="preserve">            action="annulation_action",</w:t>
      </w:r>
    </w:p>
    <w:p>
      <w:pPr>
        <w:pStyle w:val="CodeBlock"/>
      </w:pPr>
      <w:r>
        <w:t xml:space="preserve">            fiche=log.fiche,</w:t>
      </w:r>
    </w:p>
    <w:p>
      <w:pPr>
        <w:pStyle w:val="CodeBlock"/>
      </w:pPr>
      <w:r>
        <w:t xml:space="preserve">            detail=json.dumps({</w:t>
      </w:r>
    </w:p>
    <w:p>
      <w:pPr>
        <w:pStyle w:val="CodeBlock"/>
      </w:pPr>
      <w:r>
        <w:t xml:space="preserve">                "label": f"Annulation : {revert_label}",</w:t>
      </w:r>
    </w:p>
    <w:p>
      <w:pPr>
        <w:pStyle w:val="CodeBlock"/>
      </w:pPr>
      <w:r>
        <w:t xml:space="preserve">                "reverts_id": log.id,</w:t>
      </w:r>
    </w:p>
    <w:p>
      <w:pPr>
        <w:pStyle w:val="CodeBlock"/>
      </w:pPr>
      <w:r>
        <w:t xml:space="preserve">                "raison": raison,</w:t>
      </w:r>
    </w:p>
    <w:p>
      <w:pPr>
        <w:pStyle w:val="CodeBlock"/>
      </w:pPr>
      <w:r>
        <w:t xml:space="preserve">            }, ensure_ascii=False),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── Notification au superviseur ──────────────────────────────</w:t>
      </w:r>
    </w:p>
    <w:p>
      <w:pPr>
        <w:pStyle w:val="CodeBlock"/>
      </w:pPr>
      <w:r>
        <w:t xml:space="preserve">        target = log.acteur</w:t>
      </w:r>
    </w:p>
    <w:p>
      <w:pPr>
        <w:pStyle w:val="CodeBlock"/>
      </w:pPr>
      <w:r>
        <w:t xml:space="preserve">        if target:</w:t>
      </w:r>
    </w:p>
    <w:p>
      <w:pPr>
        <w:pStyle w:val="CodeBlock"/>
      </w:pPr>
      <w:r>
        <w:t xml:space="preserve">            msg = f"L'administrateur a annulé une de vos actions : {revert_label}."</w:t>
      </w:r>
    </w:p>
    <w:p>
      <w:pPr>
        <w:pStyle w:val="CodeBlock"/>
      </w:pPr>
      <w:r>
        <w:t xml:space="preserve">            if raison:</w:t>
      </w:r>
    </w:p>
    <w:p>
      <w:pPr>
        <w:pStyle w:val="CodeBlock"/>
      </w:pPr>
      <w:r>
        <w:t xml:space="preserve">                msg += f" Raison : {raison}"</w:t>
      </w:r>
    </w:p>
    <w:p>
      <w:pPr>
        <w:pStyle w:val="CodeBlock"/>
      </w:pPr>
      <w:r>
        <w:t xml:space="preserve">            Notification.objects.create(</w:t>
      </w:r>
    </w:p>
    <w:p>
      <w:pPr>
        <w:pStyle w:val="CodeBlock"/>
      </w:pPr>
      <w:r>
        <w:t xml:space="preserve">                user=target,</w:t>
      </w:r>
    </w:p>
    <w:p>
      <w:pPr>
        <w:pStyle w:val="CodeBlock"/>
      </w:pPr>
      <w:r>
        <w:t xml:space="preserve">                message=msg,</w:t>
      </w:r>
    </w:p>
    <w:p>
      <w:pPr>
        <w:pStyle w:val="CodeBlock"/>
      </w:pPr>
      <w:r>
        <w:t xml:space="preserve">                type="warning",</w:t>
      </w:r>
    </w:p>
    <w:p>
      <w:pPr>
        <w:pStyle w:val="CodeBlock"/>
      </w:pPr>
      <w:r>
        <w:t xml:space="preserve">                lien="/mon-audit",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Response({"ok": True})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is_admin = _is_admin(self.request.user)</w:t>
      </w:r>
    </w:p>
    <w:p>
      <w:pPr>
        <w:pStyle w:val="CodeBlock"/>
      </w:pPr>
      <w:r>
        <w:t xml:space="preserve">        qs = ActionLog.objects.select_related(</w:t>
      </w:r>
    </w:p>
    <w:p>
      <w:pPr>
        <w:pStyle w:val="CodeBlock"/>
      </w:pPr>
      <w:r>
        <w:t xml:space="preserve">            "acteur", "superviseur", "fiche", "recu"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not is_admin:</w:t>
      </w:r>
    </w:p>
    <w:p>
      <w:pPr>
        <w:pStyle w:val="CodeBlock"/>
      </w:pPr>
      <w:r>
        <w:t xml:space="preserve">            # Superviseur voit : actions admin sur ses fiches + ses propres actions</w:t>
      </w:r>
    </w:p>
    <w:p>
      <w:pPr>
        <w:pStyle w:val="CodeBlock"/>
      </w:pPr>
      <w:r>
        <w:t xml:space="preserve">            qs = qs.filter(</w:t>
      </w:r>
    </w:p>
    <w:p>
      <w:pPr>
        <w:pStyle w:val="CodeBlock"/>
      </w:pPr>
      <w:r>
        <w:t xml:space="preserve">                Q(superviseur=self.request.user) | Q(acteur=self.request.user)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superviseur_id = self.request.query_params.get("superviseur")</w:t>
      </w:r>
    </w:p>
    <w:p>
      <w:pPr>
        <w:pStyle w:val="CodeBlock"/>
      </w:pPr>
      <w:r>
        <w:t xml:space="preserve">            if superviseur_id:</w:t>
      </w:r>
    </w:p>
    <w:p>
      <w:pPr>
        <w:pStyle w:val="CodeBlock"/>
      </w:pPr>
      <w:r>
        <w:t xml:space="preserve">                qs = qs.filter(superviseur_id=superviseur_id)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action = self.request.query_params.get("action")</w:t>
      </w:r>
    </w:p>
    <w:p>
      <w:pPr>
        <w:pStyle w:val="CodeBlock"/>
      </w:pPr>
      <w:r>
        <w:t xml:space="preserve">        date_debut = self.request.query_params.get("date_debut")</w:t>
      </w:r>
    </w:p>
    <w:p>
      <w:pPr>
        <w:pStyle w:val="CodeBlock"/>
      </w:pPr>
      <w:r>
        <w:t xml:space="preserve">        date_fin   = self.request.query_params.get("date_fin")</w:t>
      </w:r>
    </w:p>
    <w:p>
      <w:pPr>
        <w:pStyle w:val="CodeBlock"/>
      </w:pPr>
      <w:r>
        <w:t xml:space="preserve">        fiche_id   = self.request.query_params.get("fiche_id")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action:</w:t>
      </w:r>
    </w:p>
    <w:p>
      <w:pPr>
        <w:pStyle w:val="CodeBlock"/>
      </w:pPr>
      <w:r>
        <w:t xml:space="preserve">            qs = qs.filter(action=action)</w:t>
      </w:r>
    </w:p>
    <w:p>
      <w:pPr>
        <w:pStyle w:val="CodeBlock"/>
      </w:pPr>
      <w:r>
        <w:t xml:space="preserve">        if date_debut:</w:t>
      </w:r>
    </w:p>
    <w:p>
      <w:pPr>
        <w:pStyle w:val="CodeBlock"/>
      </w:pPr>
      <w:r>
        <w:t xml:space="preserve">            qs = qs.filter(timestamp__date__gte=date_debut)</w:t>
      </w:r>
    </w:p>
    <w:p>
      <w:pPr>
        <w:pStyle w:val="CodeBlock"/>
      </w:pPr>
      <w:r>
        <w:t xml:space="preserve">        if date_fin:</w:t>
      </w:r>
    </w:p>
    <w:p>
      <w:pPr>
        <w:pStyle w:val="CodeBlock"/>
      </w:pPr>
      <w:r>
        <w:t xml:space="preserve">            qs = qs.filter(timestamp__date__lte=date_fin)</w:t>
      </w:r>
    </w:p>
    <w:p>
      <w:pPr>
        <w:pStyle w:val="CodeBlock"/>
      </w:pPr>
      <w:r>
        <w:t xml:space="preserve">        if fiche_id:</w:t>
      </w:r>
    </w:p>
    <w:p>
      <w:pPr>
        <w:pStyle w:val="CodeBlock"/>
      </w:pPr>
      <w:r>
        <w:t xml:space="preserve">            qs = qs.filter(fiche_id=fiche_id)</w:t>
      </w:r>
    </w:p>
    <w:p>
      <w:pPr>
        <w:pStyle w:val="CodeBlock"/>
      </w:pPr>
      <w:r>
        <w:t xml:space="preserve">        return qs</w:t>
      </w:r>
    </w:p>
    <w:p>
      <w:pPr>
        <w:pStyle w:val="FilePath"/>
      </w:pPr>
      <w:r>
        <w:t>backend/recoltes/signals.py</w:t>
      </w:r>
    </w:p>
    <w:p>
      <w:pPr>
        <w:pStyle w:val="CodeBlock"/>
      </w:pPr>
      <w:r>
        <w:t>from decimal import Decimal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django.db.models.signals import post_save, post_delete</w:t>
      </w:r>
    </w:p>
    <w:p>
      <w:pPr>
        <w:pStyle w:val="CodeBlock"/>
      </w:pPr>
      <w:r>
        <w:t>from django.dispatch import receiver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FicheRecolte, FicheRecolteLigne, FicheRecolteDetail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_recalculer_salaire(ligne: FicheRecolteLigne):</w:t>
      </w:r>
    </w:p>
    <w:p>
      <w:pPr>
        <w:pStyle w:val="CodeBlock"/>
      </w:pPr>
      <w:r>
        <w:t xml:space="preserve">    """Recalcule salaire_calcule sur la ligne (quantite × barème)."""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fiche = ligne.fiche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rates = {</w:t>
      </w:r>
    </w:p>
    <w:p>
      <w:pPr>
        <w:pStyle w:val="CodeBlock"/>
      </w:pPr>
      <w:r>
        <w:t xml:space="preserve">        "grands": Decimal(str(getattr(fiche, "bareme_grands", 0) or 0)),</w:t>
      </w:r>
    </w:p>
    <w:p>
      <w:pPr>
        <w:pStyle w:val="CodeBlock"/>
      </w:pPr>
      <w:r>
        <w:t xml:space="preserve">        "moyens": Decimal(str(getattr(fiche, "bareme_moyens", 0) or 0)),</w:t>
      </w:r>
    </w:p>
    <w:p>
      <w:pPr>
        <w:pStyle w:val="CodeBlock"/>
      </w:pPr>
      <w:r>
        <w:t xml:space="preserve">        "petits": Decimal(str(getattr(fiche, "bareme_petits", 0) or 0)),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total_quantite = sum(int(d.quantite or 0) for d in ligne.details.all())</w:t>
      </w:r>
    </w:p>
    <w:p>
      <w:pPr>
        <w:pStyle w:val="CodeBlock"/>
      </w:pPr>
      <w:r>
        <w:t xml:space="preserve">    taux = rates.get(ligne.regime_type, Decimal("0"))</w:t>
      </w:r>
    </w:p>
    <w:p>
      <w:pPr>
        <w:pStyle w:val="CodeBlock"/>
      </w:pPr>
      <w:r>
        <w:t xml:space="preserve">    salaire = Decimal(str(total_quantite)) * taux</w:t>
      </w:r>
    </w:p>
    <w:p>
      <w:pPr>
        <w:pStyle w:val="CodeBlock"/>
      </w:pPr>
      <w:r>
        <w:t xml:space="preserve">    FicheRecolteLigne.objects.filter(pk=ligne.pk).update(salaire_calcule=salaire)</w:t>
      </w:r>
    </w:p>
    <w:p>
      <w:pPr>
        <w:pStyle w:val="CodeBlock"/>
      </w:pPr>
      <w:r>
        <w:t xml:space="preserve">    ligne.salaire_calcule = salaire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_recalculer_depense_salaire(fiche: FicheRecolte):</w:t>
      </w:r>
    </w:p>
    <w:p>
      <w:pPr>
        <w:pStyle w:val="CodeBlock"/>
      </w:pPr>
      <w:r>
        <w:t xml:space="preserve">    """depense_salaire = somme automatique des salaire_calcule de toutes les lignes de la fiche."""</w:t>
      </w:r>
    </w:p>
    <w:p>
      <w:pPr>
        <w:pStyle w:val="CodeBlock"/>
      </w:pPr>
      <w:r>
        <w:t xml:space="preserve">    from django.db.models import Sum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total = fiche.lignes.aggregate(t=Sum("salaire_calcule"))["t"] or Decimal("0")</w:t>
      </w:r>
    </w:p>
    <w:p>
      <w:pPr>
        <w:pStyle w:val="CodeBlock"/>
      </w:pPr>
      <w:r>
        <w:t xml:space="preserve">        FicheRecolte.objects.filter(pk=fiche.pk).update(depense_salaire=total)</w:t>
      </w:r>
    </w:p>
    <w:p>
      <w:pPr>
        <w:pStyle w:val="CodeBlock"/>
      </w:pPr>
      <w:r>
        <w:t xml:space="preserve">        fiche.depense_salaire = total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_recalculer_depense_total(fiche: FicheRecolte):</w:t>
      </w:r>
    </w:p>
    <w:p>
      <w:pPr>
        <w:pStyle w:val="CodeBlock"/>
      </w:pPr>
      <w:r>
        <w:t xml:space="preserve">    """depense_total = depense_nourriture + depense_transport + depense_salaire (auto)."""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dep_n = fiche.depense_nourriture or Decimal("0")</w:t>
      </w:r>
    </w:p>
    <w:p>
      <w:pPr>
        <w:pStyle w:val="CodeBlock"/>
      </w:pPr>
      <w:r>
        <w:t xml:space="preserve">        dep_t = fiche.depense_transport or Decimal("0")</w:t>
      </w:r>
    </w:p>
    <w:p>
      <w:pPr>
        <w:pStyle w:val="CodeBlock"/>
      </w:pPr>
      <w:r>
        <w:t xml:space="preserve">        dep_s = fiche.depense_salaire or Decimal("0")</w:t>
      </w:r>
    </w:p>
    <w:p>
      <w:pPr>
        <w:pStyle w:val="CodeBlock"/>
      </w:pPr>
      <w:r>
        <w:t xml:space="preserve">        total = dep_n + dep_t + dep_s</w:t>
      </w:r>
    </w:p>
    <w:p>
      <w:pPr>
        <w:pStyle w:val="CodeBlock"/>
      </w:pPr>
      <w:r>
        <w:t xml:space="preserve">        FicheRecolte.objects.filter(pk=fiche.pk).update(depense_total=total)</w:t>
      </w:r>
    </w:p>
    <w:p>
      <w:pPr>
        <w:pStyle w:val="CodeBlock"/>
      </w:pPr>
      <w:r>
        <w:t xml:space="preserve">        fiche.depense_total = total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 Signals FicheRecolteDetail → recalcul salaire_calcule de la ligne 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@receiver(post_save, sender=FicheRecolteDetail)</w:t>
      </w:r>
    </w:p>
    <w:p>
      <w:pPr>
        <w:pStyle w:val="CodeBlock"/>
      </w:pPr>
      <w:r>
        <w:t>def on_detail_saved(sender, instance, **kwargs):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ligne = instance.ligne</w:t>
      </w:r>
    </w:p>
    <w:p>
      <w:pPr>
        <w:pStyle w:val="CodeBlock"/>
      </w:pPr>
      <w:r>
        <w:t xml:space="preserve">        _recalculer_salaire(ligne)</w:t>
      </w:r>
    </w:p>
    <w:p>
      <w:pPr>
        <w:pStyle w:val="CodeBlock"/>
      </w:pPr>
      <w:r>
        <w:t xml:space="preserve">        _recalculer_depense_salaire(ligne.fiche)</w:t>
      </w:r>
    </w:p>
    <w:p>
      <w:pPr>
        <w:pStyle w:val="CodeBlock"/>
      </w:pPr>
      <w:r>
        <w:t xml:space="preserve">        _recalculer_depense_total(ligne.fiche)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@receiver(post_delete, sender=FicheRecolteDetail)</w:t>
      </w:r>
    </w:p>
    <w:p>
      <w:pPr>
        <w:pStyle w:val="CodeBlock"/>
      </w:pPr>
      <w:r>
        <w:t>def on_detail_deleted(sender, instance, **kwargs):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ligne = instance.ligne</w:t>
      </w:r>
    </w:p>
    <w:p>
      <w:pPr>
        <w:pStyle w:val="CodeBlock"/>
      </w:pPr>
      <w:r>
        <w:t xml:space="preserve">        _recalculer_salaire(ligne)</w:t>
      </w:r>
    </w:p>
    <w:p>
      <w:pPr>
        <w:pStyle w:val="CodeBlock"/>
      </w:pPr>
      <w:r>
        <w:t xml:space="preserve">        _recalculer_depense_salaire(ligne.fiche)</w:t>
      </w:r>
    </w:p>
    <w:p>
      <w:pPr>
        <w:pStyle w:val="CodeBlock"/>
      </w:pPr>
      <w:r>
        <w:t xml:space="preserve">        _recalculer_depense_total(ligne.fiche)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── Signal FicheRecolte → recalcul depense_total quand nourriture/transport/salaire changent 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@receiver(post_save, sender=FicheRecolte)</w:t>
      </w:r>
    </w:p>
    <w:p>
      <w:pPr>
        <w:pStyle w:val="CodeBlock"/>
      </w:pPr>
      <w:r>
        <w:t>def on_fiche_recolte_saved(sender, instance, update_fields=None, **kwargs):</w:t>
      </w:r>
    </w:p>
    <w:p>
      <w:pPr>
        <w:pStyle w:val="CodeBlock"/>
      </w:pPr>
      <w:r>
        <w:t xml:space="preserve">    # Évite la boucle : si on ne fait que mettre à jour depense_total, on ne refait pas</w:t>
      </w:r>
    </w:p>
    <w:p>
      <w:pPr>
        <w:pStyle w:val="CodeBlock"/>
      </w:pPr>
      <w:r>
        <w:t xml:space="preserve">    if update_fields is not None and set(update_fields) == {"depense_total"}: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_recalculer_depense_total(instance)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FilePath"/>
      </w:pPr>
      <w:r>
        <w:t>backend/recoltes/__init__.py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backend/recoltes/tests.py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Create your tests here.</w:t>
      </w:r>
    </w:p>
    <w:p>
      <w:pPr>
        <w:pStyle w:val="Heading2"/>
      </w:pPr>
      <w:r>
        <w:t>2.8 backend/recolteurs</w:t>
      </w:r>
    </w:p>
    <w:p>
      <w:pPr>
        <w:pStyle w:val="FilePath"/>
      </w:pPr>
      <w:r>
        <w:t>backend/recolteurs/apps.py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RecolteursConfig(AppConfig):</w:t>
      </w:r>
    </w:p>
    <w:p>
      <w:pPr>
        <w:pStyle w:val="CodeBlock"/>
      </w:pPr>
      <w:r>
        <w:t xml:space="preserve">    default_auto_field = "django.db.models.BigAutoField"</w:t>
      </w:r>
    </w:p>
    <w:p>
      <w:pPr>
        <w:pStyle w:val="CodeBlock"/>
      </w:pPr>
      <w:r>
        <w:t xml:space="preserve">    name = "recolteurs"</w:t>
      </w:r>
    </w:p>
    <w:p>
      <w:pPr>
        <w:pStyle w:val="FilePath"/>
      </w:pPr>
      <w:r>
        <w:t>backend/recolteurs/models.py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Personnel(models.Model):</w:t>
      </w:r>
    </w:p>
    <w:p>
      <w:pPr>
        <w:pStyle w:val="CodeBlock"/>
      </w:pPr>
      <w:r>
        <w:t xml:space="preserve">    nom = models.CharField(max_length=120)</w:t>
      </w:r>
    </w:p>
    <w:p>
      <w:pPr>
        <w:pStyle w:val="CodeBlock"/>
      </w:pPr>
      <w:r>
        <w:t xml:space="preserve">    lieu_residence = models.CharField(max_length=120)</w:t>
      </w:r>
    </w:p>
    <w:p>
      <w:pPr>
        <w:pStyle w:val="CodeBlock"/>
      </w:pPr>
      <w:r>
        <w:t xml:space="preserve">    numero_telephone = models.CharField(max_length=20, unique=True, blank=True)</w:t>
      </w:r>
    </w:p>
    <w:p>
      <w:pPr>
        <w:pStyle w:val="CodeBlock"/>
      </w:pPr>
      <w:r>
        <w:t xml:space="preserve">    whatsapp_actif = models.BooleanField(default=False)</w:t>
      </w:r>
    </w:p>
    <w:p>
      <w:pPr>
        <w:pStyle w:val="CodeBlock"/>
      </w:pPr>
      <w:r>
        <w:t xml:space="preserve">    est_wave = models.BooleanField(default=False)</w:t>
      </w:r>
    </w:p>
    <w:p>
      <w:pPr>
        <w:pStyle w:val="CodeBlock"/>
      </w:pPr>
      <w:r>
        <w:t xml:space="preserve">    date_naissance = models.DateField(null=True, blank=True)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"personnel"</w:t>
      </w:r>
    </w:p>
    <w:p>
      <w:pPr>
        <w:pStyle w:val="CodeBlock"/>
      </w:pPr>
      <w:r>
        <w:t xml:space="preserve">        verbose_name = "Personnel"</w:t>
      </w:r>
    </w:p>
    <w:p>
      <w:pPr>
        <w:pStyle w:val="CodeBlock"/>
      </w:pPr>
      <w:r>
        <w:t xml:space="preserve">        verbose_name_plural = "Personnel"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f"{self.nom} ({self.numero_telephone or '—'})"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@property</w:t>
      </w:r>
    </w:p>
    <w:p>
      <w:pPr>
        <w:pStyle w:val="CodeBlock"/>
      </w:pPr>
      <w:r>
        <w:t xml:space="preserve">    def recolteur_nom(self):</w:t>
      </w:r>
    </w:p>
    <w:p>
      <w:pPr>
        <w:pStyle w:val="CodeBlock"/>
      </w:pPr>
      <w:r>
        <w:t xml:space="preserve">        return self.nom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Alias de rétrocompatibilité pour les imports existants</w:t>
      </w:r>
    </w:p>
    <w:p>
      <w:pPr>
        <w:pStyle w:val="CodeBlock"/>
      </w:pPr>
      <w:r>
        <w:t>Recolteur = Personnel</w:t>
      </w:r>
    </w:p>
    <w:p>
      <w:pPr>
        <w:pStyle w:val="FilePath"/>
      </w:pPr>
      <w:r>
        <w:t>backend/recolteurs/serializers.py</w:t>
      </w:r>
    </w:p>
    <w:p>
      <w:pPr>
        <w:pStyle w:val="CodeBlock"/>
      </w:pPr>
      <w:r>
        <w:t>from rest_framework import serializers</w:t>
      </w:r>
    </w:p>
    <w:p>
      <w:pPr>
        <w:pStyle w:val="CodeBlock"/>
      </w:pPr>
      <w:r>
        <w:t>from .models import Personnel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PersonnelSerializer(serializers.ModelSerializer):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Personnel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</w:t>
      </w:r>
    </w:p>
    <w:p>
      <w:pPr>
        <w:pStyle w:val="CodeBlock"/>
      </w:pPr>
      <w:r>
        <w:t xml:space="preserve">            "nom",</w:t>
      </w:r>
    </w:p>
    <w:p>
      <w:pPr>
        <w:pStyle w:val="CodeBlock"/>
      </w:pPr>
      <w:r>
        <w:t xml:space="preserve">            "lieu_residence",</w:t>
      </w:r>
    </w:p>
    <w:p>
      <w:pPr>
        <w:pStyle w:val="CodeBlock"/>
      </w:pPr>
      <w:r>
        <w:t xml:space="preserve">            "numero_telephone",</w:t>
      </w:r>
    </w:p>
    <w:p>
      <w:pPr>
        <w:pStyle w:val="CodeBlock"/>
      </w:pPr>
      <w:r>
        <w:t xml:space="preserve">            "whatsapp_actif",</w:t>
      </w:r>
    </w:p>
    <w:p>
      <w:pPr>
        <w:pStyle w:val="CodeBlock"/>
      </w:pPr>
      <w:r>
        <w:t xml:space="preserve">            "est_wave",</w:t>
      </w:r>
    </w:p>
    <w:p>
      <w:pPr>
        <w:pStyle w:val="CodeBlock"/>
      </w:pPr>
      <w:r>
        <w:t xml:space="preserve">            "date_naissance",</w:t>
      </w:r>
    </w:p>
    <w:p>
      <w:pPr>
        <w:pStyle w:val="CodeBlock"/>
      </w:pPr>
      <w:r>
        <w:t xml:space="preserve">            "created_at",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       read_only_fields = ("created_at",)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validate_numero_telephone(self, value):</w:t>
      </w:r>
    </w:p>
    <w:p>
      <w:pPr>
        <w:pStyle w:val="CodeBlock"/>
      </w:pPr>
      <w:r>
        <w:t xml:space="preserve">        value = (value or "").strip()</w:t>
      </w:r>
    </w:p>
    <w:p>
      <w:pPr>
        <w:pStyle w:val="CodeBlock"/>
      </w:pPr>
      <w:r>
        <w:t xml:space="preserve">        if not value:</w:t>
      </w:r>
    </w:p>
    <w:p>
      <w:pPr>
        <w:pStyle w:val="CodeBlock"/>
      </w:pPr>
      <w:r>
        <w:t xml:space="preserve">            raise serializers.ValidationError("Le numéro de téléphone est obligatoire.")</w:t>
      </w:r>
    </w:p>
    <w:p>
      <w:pPr>
        <w:pStyle w:val="CodeBlock"/>
      </w:pPr>
      <w:r>
        <w:t xml:space="preserve">        qs = Personnel.objects.filter(numero_telephone=value)</w:t>
      </w:r>
    </w:p>
    <w:p>
      <w:pPr>
        <w:pStyle w:val="CodeBlock"/>
      </w:pPr>
      <w:r>
        <w:t xml:space="preserve">        if self.instance:</w:t>
      </w:r>
    </w:p>
    <w:p>
      <w:pPr>
        <w:pStyle w:val="CodeBlock"/>
      </w:pPr>
      <w:r>
        <w:t xml:space="preserve">            qs = qs.exclude(pk=self.instance.pk)</w:t>
      </w:r>
    </w:p>
    <w:p>
      <w:pPr>
        <w:pStyle w:val="CodeBlock"/>
      </w:pPr>
      <w:r>
        <w:t xml:space="preserve">        if qs.exists():</w:t>
      </w:r>
    </w:p>
    <w:p>
      <w:pPr>
        <w:pStyle w:val="CodeBlock"/>
      </w:pPr>
      <w:r>
        <w:t xml:space="preserve">            raise serializers.ValidationError("Ce numéro de téléphone est déjà utilisé.")</w:t>
      </w:r>
    </w:p>
    <w:p>
      <w:pPr>
        <w:pStyle w:val="CodeBlock"/>
      </w:pPr>
      <w:r>
        <w:t xml:space="preserve">        return value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Alias pour la rétrocompatibilité des imports existants</w:t>
      </w:r>
    </w:p>
    <w:p>
      <w:pPr>
        <w:pStyle w:val="CodeBlock"/>
      </w:pPr>
      <w:r>
        <w:t>RecolteurSerializer = PersonnelSerializer</w:t>
      </w:r>
    </w:p>
    <w:p>
      <w:pPr>
        <w:pStyle w:val="FilePath"/>
      </w:pPr>
      <w:r>
        <w:t>backend/recolteurs/admin.py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>from .models import Personnel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@admin.register(Personnel)</w:t>
      </w:r>
    </w:p>
    <w:p>
      <w:pPr>
        <w:pStyle w:val="CodeBlock"/>
      </w:pPr>
      <w:r>
        <w:t>class PersonnelAdmin(admin.ModelAdmin):</w:t>
      </w:r>
    </w:p>
    <w:p>
      <w:pPr>
        <w:pStyle w:val="CodeBlock"/>
      </w:pPr>
      <w:r>
        <w:t xml:space="preserve">    list_display = ("nom", "numero_telephone", "lieu_residence", "est_wave", "created_at")</w:t>
      </w:r>
    </w:p>
    <w:p>
      <w:pPr>
        <w:pStyle w:val="CodeBlock"/>
      </w:pPr>
      <w:r>
        <w:t xml:space="preserve">    search_fields = ("numero_telephone", "nom", "lieu_residence")</w:t>
      </w:r>
    </w:p>
    <w:p>
      <w:pPr>
        <w:pStyle w:val="CodeBlock"/>
      </w:pPr>
      <w:r>
        <w:t xml:space="preserve">    list_filter = ("est_wave",)</w:t>
      </w:r>
    </w:p>
    <w:p>
      <w:pPr>
        <w:pStyle w:val="FilePath"/>
      </w:pPr>
      <w:r>
        <w:t>backend/recolteurs/urls.py</w:t>
      </w:r>
    </w:p>
    <w:p>
      <w:pPr>
        <w:pStyle w:val="CodeBlock"/>
      </w:pPr>
      <w:r>
        <w:t>from rest_framework.routers import DefaultRouter</w:t>
      </w:r>
    </w:p>
    <w:p>
      <w:pPr>
        <w:pStyle w:val="CodeBlock"/>
      </w:pPr>
      <w:r>
        <w:t>from .views import PersonnelViewSet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router = DefaultRouter()</w:t>
      </w:r>
    </w:p>
    <w:p>
      <w:pPr>
        <w:pStyle w:val="CodeBlock"/>
      </w:pPr>
      <w:r>
        <w:t># URL principale : /api/personnel/</w:t>
      </w:r>
    </w:p>
    <w:p>
      <w:pPr>
        <w:pStyle w:val="CodeBlock"/>
      </w:pPr>
      <w:r>
        <w:t>router.register(r"personnel", PersonnelViewSet, basename="personnel")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router.urls</w:t>
      </w:r>
    </w:p>
    <w:p>
      <w:pPr>
        <w:pStyle w:val="FilePath"/>
      </w:pPr>
      <w:r>
        <w:t>backend/recolteurs/views.py</w:t>
      </w:r>
    </w:p>
    <w:p>
      <w:pPr>
        <w:pStyle w:val="CodeBlock"/>
      </w:pPr>
      <w:r>
        <w:t>"""</w:t>
      </w:r>
    </w:p>
    <w:p>
      <w:pPr>
        <w:pStyle w:val="CodeBlock"/>
      </w:pPr>
      <w:r>
        <w:t>recolteurs/views.py — API REST pour la gestion du personnel (recolteurs).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Expose PersonnelViewSet (ModelViewSet) :</w:t>
      </w:r>
    </w:p>
    <w:p>
      <w:pPr>
        <w:pStyle w:val="CodeBlock"/>
      </w:pPr>
      <w:r>
        <w:t xml:space="preserve">  GET/POST         /api/recolteurs/              → liste et creation</w:t>
      </w:r>
    </w:p>
    <w:p>
      <w:pPr>
        <w:pStyle w:val="CodeBlock"/>
      </w:pPr>
      <w:r>
        <w:t xml:space="preserve">  GET/PATCH/DELETE /api/recolteurs/:id/          → detail, modification, suppression</w:t>
      </w:r>
    </w:p>
    <w:p>
      <w:pPr>
        <w:pStyle w:val="CodeBlock"/>
      </w:pPr>
      <w:r>
        <w:t xml:space="preserve">  GET              /api/recolteurs/stats/         → statistiques annuelles par recolteur</w:t>
      </w:r>
    </w:p>
    <w:p>
      <w:pPr>
        <w:pStyle w:val="CodeBlock"/>
      </w:pPr>
      <w:r>
        <w:t xml:space="preserve">  GET              /api/recolteurs/:id/analytics/ → analytiques detaillees d'un recolteur</w:t>
      </w:r>
    </w:p>
    <w:p>
      <w:pPr>
        <w:pStyle w:val="CodeBlock"/>
      </w:pPr>
      <w:r>
        <w:t xml:space="preserve">  GET              /api/recolteurs/export/        → export Excel du personnel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Le endpoint stats/ annote chaque recolteur avec :</w:t>
      </w:r>
    </w:p>
    <w:p>
      <w:pPr>
        <w:pStyle w:val="CodeBlock"/>
      </w:pPr>
      <w:r>
        <w:t xml:space="preserve">  grands/moyens/petits — regimes recoltes par type pour l'annee filtree</w:t>
      </w:r>
    </w:p>
    <w:p>
      <w:pPr>
        <w:pStyle w:val="CodeBlock"/>
      </w:pPr>
      <w:r>
        <w:t xml:space="preserve">  total_regimes        — total tous types confondus</w:t>
      </w:r>
    </w:p>
    <w:p>
      <w:pPr>
        <w:pStyle w:val="CodeBlock"/>
      </w:pPr>
      <w:r>
        <w:t xml:space="preserve">  fiches_count         — nombre de fiches distinctes auxquelles il a participe</w:t>
      </w:r>
    </w:p>
    <w:p>
      <w:pPr>
        <w:pStyle w:val="CodeBlock"/>
      </w:pPr>
      <w:r>
        <w:t xml:space="preserve">  last_recolte         — date de sa derniere participation validee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Le endpoint analytics/:id calcule egalement le rang du recolteur parmi</w:t>
      </w:r>
    </w:p>
    <w:p>
      <w:pPr>
        <w:pStyle w:val="CodeBlock"/>
      </w:pPr>
      <w:r>
        <w:t>tous les recolteurs actifs de l'annee (global ou filtre par superviseur).</w:t>
      </w:r>
    </w:p>
    <w:p>
      <w:pPr>
        <w:pStyle w:val="CodeBlock"/>
      </w:pPr>
      <w:r>
        <w:t>"""</w:t>
      </w:r>
    </w:p>
    <w:p>
      <w:pPr>
        <w:pStyle w:val="CodeBlock"/>
      </w:pPr>
      <w:r>
        <w:t>import io</w:t>
      </w:r>
    </w:p>
    <w:p>
      <w:pPr>
        <w:pStyle w:val="CodeBlock"/>
      </w:pPr>
      <w:r>
        <w:t>from decimal import Decimal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django.http import HttpResponse</w:t>
      </w:r>
    </w:p>
    <w:p>
      <w:pPr>
        <w:pStyle w:val="CodeBlock"/>
      </w:pPr>
      <w:r>
        <w:t>from django.db.models import Sum, Count, Max, Q</w:t>
      </w:r>
    </w:p>
    <w:p>
      <w:pPr>
        <w:pStyle w:val="CodeBlock"/>
      </w:pPr>
      <w:r>
        <w:t>from django.db.models.functions import Coalesce</w:t>
      </w:r>
    </w:p>
    <w:p>
      <w:pPr>
        <w:pStyle w:val="CodeBlock"/>
      </w:pPr>
      <w:r>
        <w:t>from django.db.models import Prefetch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>from openpyxl import Workbook</w:t>
      </w:r>
    </w:p>
    <w:p>
      <w:pPr>
        <w:pStyle w:val="CodeBlock"/>
      </w:pPr>
      <w:r>
        <w:t>from openpyxl.styles import Font, PatternFill, Alignment</w:t>
      </w:r>
    </w:p>
    <w:p>
      <w:pPr>
        <w:pStyle w:val="CodeBlock"/>
      </w:pPr>
      <w:r>
        <w:t>from rest_framework import viewsets</w:t>
      </w:r>
    </w:p>
    <w:p>
      <w:pPr>
        <w:pStyle w:val="CodeBlock"/>
      </w:pPr>
      <w:r>
        <w:t>from rest_framework.decorators import action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recoltes.models import FicheRecolte, FicheRecolteDetail, FicheRecolteLigne</w:t>
      </w:r>
    </w:p>
    <w:p>
      <w:pPr>
        <w:pStyle w:val="CodeBlock"/>
      </w:pPr>
      <w:r>
        <w:t>from .models import Personnel</w:t>
      </w:r>
    </w:p>
    <w:p>
      <w:pPr>
        <w:pStyle w:val="CodeBlock"/>
      </w:pPr>
      <w:r>
        <w:t>from .serializers import PersonnelSerializer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_xlsx_response(filename: str) -&gt; tuple:</w:t>
      </w:r>
    </w:p>
    <w:p>
      <w:pPr>
        <w:pStyle w:val="CodeBlock"/>
      </w:pPr>
      <w:r>
        <w:t xml:space="preserve">    wb = Workbook()</w:t>
      </w:r>
    </w:p>
    <w:p>
      <w:pPr>
        <w:pStyle w:val="CodeBlock"/>
      </w:pPr>
      <w:r>
        <w:t xml:space="preserve">    ws = wb.active</w:t>
      </w:r>
    </w:p>
    <w:p>
      <w:pPr>
        <w:pStyle w:val="CodeBlock"/>
      </w:pPr>
      <w:r>
        <w:t xml:space="preserve">    return wb, ws, filename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_style_header(ws, headers: list, fill_color="1F4E79"):</w:t>
      </w:r>
    </w:p>
    <w:p>
      <w:pPr>
        <w:pStyle w:val="CodeBlock"/>
      </w:pPr>
      <w:r>
        <w:t xml:space="preserve">    fill = PatternFill(fill_type="solid", fgColor=fill_color)</w:t>
      </w:r>
    </w:p>
    <w:p>
      <w:pPr>
        <w:pStyle w:val="CodeBlock"/>
      </w:pPr>
      <w:r>
        <w:t xml:space="preserve">    font = Font(bold=True, color="FFFFFF")</w:t>
      </w:r>
    </w:p>
    <w:p>
      <w:pPr>
        <w:pStyle w:val="CodeBlock"/>
      </w:pPr>
      <w:r>
        <w:t xml:space="preserve">    align = Alignment(horizontal="center")</w:t>
      </w:r>
    </w:p>
    <w:p>
      <w:pPr>
        <w:pStyle w:val="CodeBlock"/>
      </w:pPr>
      <w:r>
        <w:t xml:space="preserve">    for col_idx, header in enumerate(headers, start=1):</w:t>
      </w:r>
    </w:p>
    <w:p>
      <w:pPr>
        <w:pStyle w:val="CodeBlock"/>
      </w:pPr>
      <w:r>
        <w:t xml:space="preserve">        cell = ws.cell(row=1, column=col_idx, value=header)</w:t>
      </w:r>
    </w:p>
    <w:p>
      <w:pPr>
        <w:pStyle w:val="CodeBlock"/>
      </w:pPr>
      <w:r>
        <w:t xml:space="preserve">        cell.font = font</w:t>
      </w:r>
    </w:p>
    <w:p>
      <w:pPr>
        <w:pStyle w:val="CodeBlock"/>
      </w:pPr>
      <w:r>
        <w:t xml:space="preserve">        cell.fill = fill</w:t>
      </w:r>
    </w:p>
    <w:p>
      <w:pPr>
        <w:pStyle w:val="CodeBlock"/>
      </w:pPr>
      <w:r>
        <w:t xml:space="preserve">        cell.alignment = align</w:t>
      </w:r>
    </w:p>
    <w:p>
      <w:pPr>
        <w:pStyle w:val="CodeBlock"/>
      </w:pPr>
      <w:r>
        <w:t xml:space="preserve">    ws.auto_filter.ref = ws.dimensions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_send_wb(wb, filename: str) -&gt; HttpResponse:</w:t>
      </w:r>
    </w:p>
    <w:p>
      <w:pPr>
        <w:pStyle w:val="CodeBlock"/>
      </w:pPr>
      <w:r>
        <w:t xml:space="preserve">    buffer = io.BytesIO()</w:t>
      </w:r>
    </w:p>
    <w:p>
      <w:pPr>
        <w:pStyle w:val="CodeBlock"/>
      </w:pPr>
      <w:r>
        <w:t xml:space="preserve">    wb.save(buffer)</w:t>
      </w:r>
    </w:p>
    <w:p>
      <w:pPr>
        <w:pStyle w:val="CodeBlock"/>
      </w:pPr>
      <w:r>
        <w:t xml:space="preserve">    buffer.seek(0)</w:t>
      </w:r>
    </w:p>
    <w:p>
      <w:pPr>
        <w:pStyle w:val="CodeBlock"/>
      </w:pPr>
      <w:r>
        <w:t xml:space="preserve">    response = HttpResponse(</w:t>
      </w:r>
    </w:p>
    <w:p>
      <w:pPr>
        <w:pStyle w:val="CodeBlock"/>
      </w:pPr>
      <w:r>
        <w:t xml:space="preserve">        buffer.read(),</w:t>
      </w:r>
    </w:p>
    <w:p>
      <w:pPr>
        <w:pStyle w:val="CodeBlock"/>
      </w:pPr>
      <w:r>
        <w:t xml:space="preserve">        content_type="application/vnd.openxmlformats-officedocument.spreadsheetml.sheet",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response["Content-Disposition"] = f'attachment; filename="{filename}"'</w:t>
      </w:r>
    </w:p>
    <w:p>
      <w:pPr>
        <w:pStyle w:val="CodeBlock"/>
      </w:pPr>
      <w:r>
        <w:t xml:space="preserve">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utils.audit import log_action, snapshot as audit_snapshot, diff_fields, build_revert_meta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_PERSONNEL_LABELS = {</w:t>
      </w:r>
    </w:p>
    <w:p>
      <w:pPr>
        <w:pStyle w:val="CodeBlock"/>
      </w:pPr>
      <w:r>
        <w:t xml:space="preserve">    "nom":              "Nom",</w:t>
      </w:r>
    </w:p>
    <w:p>
      <w:pPr>
        <w:pStyle w:val="CodeBlock"/>
      </w:pPr>
      <w:r>
        <w:t xml:space="preserve">    "lieu_residence":   "Lieu de résidence",</w:t>
      </w:r>
    </w:p>
    <w:p>
      <w:pPr>
        <w:pStyle w:val="CodeBlock"/>
      </w:pPr>
      <w:r>
        <w:t xml:space="preserve">    "numero_telephone": "Téléphone",</w:t>
      </w:r>
    </w:p>
    <w:p>
      <w:pPr>
        <w:pStyle w:val="CodeBlock"/>
      </w:pPr>
      <w:r>
        <w:t xml:space="preserve">    "whatsapp_actif":   "WhatsApp actif",</w:t>
      </w:r>
    </w:p>
    <w:p>
      <w:pPr>
        <w:pStyle w:val="CodeBlock"/>
      </w:pPr>
      <w:r>
        <w:t xml:space="preserve">    "est_wave":         "Wave",</w:t>
      </w:r>
    </w:p>
    <w:p>
      <w:pPr>
        <w:pStyle w:val="CodeBlock"/>
      </w:pPr>
      <w:r>
        <w:t xml:space="preserve">    "date_naissance":   "Date de naissance",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PersonnelViewSet(viewsets.ModelViewSet):</w:t>
      </w:r>
    </w:p>
    <w:p>
      <w:pPr>
        <w:pStyle w:val="CodeBlock"/>
      </w:pPr>
      <w:r>
        <w:t xml:space="preserve">    """CRUD complet pour le personnel (anciennement Recolteur)."""</w:t>
      </w:r>
    </w:p>
    <w:p>
      <w:pPr>
        <w:pStyle w:val="CodeBlock"/>
      </w:pPr>
      <w:r>
        <w:t xml:space="preserve">    queryset = Personnel.objects.all().order_by("-id")</w:t>
      </w:r>
    </w:p>
    <w:p>
      <w:pPr>
        <w:pStyle w:val="CodeBlock"/>
      </w:pPr>
      <w:r>
        <w:t xml:space="preserve">    serializer_class = PersonnelSerializer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inst = Personnel.objects.get(pk=response.data["id"])</w:t>
      </w:r>
    </w:p>
    <w:p>
      <w:pPr>
        <w:pStyle w:val="CodeBlock"/>
      </w:pPr>
      <w:r>
        <w:t xml:space="preserve">                snap = audit_snapshot(inst, _PERSONNEL_LABELS)</w:t>
      </w:r>
    </w:p>
    <w:p>
      <w:pPr>
        <w:pStyle w:val="CodeBlock"/>
      </w:pPr>
      <w:r>
        <w:t xml:space="preserve">            except Exception:</w:t>
      </w:r>
    </w:p>
    <w:p>
      <w:pPr>
        <w:pStyle w:val="CodeBlock"/>
      </w:pPr>
      <w:r>
        <w:t xml:space="preserve">                snap = {}</w:t>
      </w:r>
    </w:p>
    <w:p>
      <w:pPr>
        <w:pStyle w:val="CodeBlock"/>
      </w:pPr>
      <w:r>
        <w:t xml:space="preserve">            nom = response.data.get("nom", "")</w:t>
      </w:r>
    </w:p>
    <w:p>
      <w:pPr>
        <w:pStyle w:val="CodeBlock"/>
      </w:pPr>
      <w:r>
        <w:t xml:space="preserve">            log_action(request.user, "creation_recolteur",</w:t>
      </w:r>
    </w:p>
    <w:p>
      <w:pPr>
        <w:pStyle w:val="CodeBlock"/>
      </w:pPr>
      <w:r>
        <w:t xml:space="preserve">                       detail=f"Récolteur « {nom} » créé.",</w:t>
      </w:r>
    </w:p>
    <w:p>
      <w:pPr>
        <w:pStyle w:val="CodeBlock"/>
      </w:pPr>
      <w:r>
        <w:t xml:space="preserve">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pk = instance.pk</w:t>
      </w:r>
    </w:p>
    <w:p>
      <w:pPr>
        <w:pStyle w:val="CodeBlock"/>
      </w:pPr>
      <w:r>
        <w:t xml:space="preserve">        before = audit_snapshot(instance, _PERSONNEL_LABELS)</w:t>
      </w:r>
    </w:p>
    <w:p>
      <w:pPr>
        <w:pStyle w:val="CodeBlock"/>
      </w:pPr>
      <w:r>
        <w:t xml:space="preserve">        before_raw = build_revert_meta(instance, _PERSONNEL_LABELS)</w:t>
      </w:r>
    </w:p>
    <w:p>
      <w:pPr>
        <w:pStyle w:val="CodeBlock"/>
      </w:pPr>
      <w:r>
        <w:t xml:space="preserve">        response = super().partial_update(request,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fresh = Personnel.objects.get(pk=pk)</w:t>
      </w:r>
    </w:p>
    <w:p>
      <w:pPr>
        <w:pStyle w:val="CodeBlock"/>
      </w:pPr>
      <w:r>
        <w:t xml:space="preserve">            after = audit_snapshot(fresh, _PERSONNEL_LABELS)</w:t>
      </w:r>
    </w:p>
    <w:p>
      <w:pPr>
        <w:pStyle w:val="CodeBlock"/>
      </w:pPr>
      <w:r>
        <w:t xml:space="preserve">            changes = diff_fields(before, after)</w:t>
      </w:r>
    </w:p>
    <w:p>
      <w:pPr>
        <w:pStyle w:val="CodeBlock"/>
      </w:pPr>
      <w:r>
        <w:t xml:space="preserve">            log_action(request.user, "modification_recolteur",</w:t>
      </w:r>
    </w:p>
    <w:p>
      <w:pPr>
        <w:pStyle w:val="CodeBlock"/>
      </w:pPr>
      <w:r>
        <w:t xml:space="preserve">                       detail=f"Récolteur « {fresh.nom} » modifié.",</w:t>
      </w:r>
    </w:p>
    <w:p>
      <w:pPr>
        <w:pStyle w:val="CodeBlock"/>
      </w:pPr>
      <w:r>
        <w:t xml:space="preserve">                       meta={"changes": changes, "object_id": pk, "object_type": "recolteur", "before_raw": before_raw})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snap = audit_snapshot(instance, _PERSONNEL_LABELS)</w:t>
      </w:r>
    </w:p>
    <w:p>
      <w:pPr>
        <w:pStyle w:val="CodeBlock"/>
      </w:pPr>
      <w:r>
        <w:t xml:space="preserve">        before_raw = build_revert_meta(instance, _PERSONNEL_LABELS)</w:t>
      </w:r>
    </w:p>
    <w:p>
      <w:pPr>
        <w:pStyle w:val="CodeBlock"/>
      </w:pPr>
      <w:r>
        <w:t xml:space="preserve">        before_raw["id"] = instance.pk</w:t>
      </w:r>
    </w:p>
    <w:p>
      <w:pPr>
        <w:pStyle w:val="CodeBlock"/>
      </w:pPr>
      <w:r>
        <w:t xml:space="preserve">        # IDs exacts des lignes liées — utilisés sur le revert pour éviter toute ambiguïté par nom</w:t>
      </w:r>
    </w:p>
    <w:p>
      <w:pPr>
        <w:pStyle w:val="CodeBlock"/>
      </w:pPr>
      <w:r>
        <w:t xml:space="preserve">        before_raw["ligne_ids"] = list(</w:t>
      </w:r>
    </w:p>
    <w:p>
      <w:pPr>
        <w:pStyle w:val="CodeBlock"/>
      </w:pPr>
      <w:r>
        <w:t xml:space="preserve">            instance.lignes_recolte.values_list("id", flat=True)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log_action(request.user, "suppression_recolteur",</w:t>
      </w:r>
    </w:p>
    <w:p>
      <w:pPr>
        <w:pStyle w:val="CodeBlock"/>
      </w:pPr>
      <w:r>
        <w:t xml:space="preserve">                   detail=f"Récolteur « {instance.nom} » supprimé.",</w:t>
      </w:r>
    </w:p>
    <w:p>
      <w:pPr>
        <w:pStyle w:val="CodeBlock"/>
      </w:pPr>
      <w:r>
        <w:t xml:space="preserve">                   meta={"snapshot": snap, "object_type": "recolteur", "before_raw": before_raw})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url_path="stats")</w:t>
      </w:r>
    </w:p>
    <w:p>
      <w:pPr>
        <w:pStyle w:val="CodeBlock"/>
      </w:pPr>
      <w:r>
        <w:t xml:space="preserve">    def stats(self, request):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int(request.query_params.get("year", today.year))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personnel = (</w:t>
      </w:r>
    </w:p>
    <w:p>
      <w:pPr>
        <w:pStyle w:val="CodeBlock"/>
      </w:pPr>
      <w:r>
        <w:t xml:space="preserve">            Personnel.objects.annotate(</w:t>
      </w:r>
    </w:p>
    <w:p>
      <w:pPr>
        <w:pStyle w:val="CodeBlock"/>
      </w:pPr>
      <w:r>
        <w:t xml:space="preserve">                grands=Coalesce(</w:t>
      </w:r>
    </w:p>
    <w:p>
      <w:pPr>
        <w:pStyle w:val="CodeBlock"/>
      </w:pPr>
      <w:r>
        <w:t xml:space="preserve">                    Sum("lignes_recolte__details__quantite",</w:t>
      </w:r>
    </w:p>
    <w:p>
      <w:pPr>
        <w:pStyle w:val="CodeBlock"/>
      </w:pPr>
      <w:r>
        <w:t xml:space="preserve">                        filter=Q(lignes_recolte__fiche__date__year=year, lignes_recolte__fiche__statut="valide", lignes_recolte__regime_type="grands")), 0),</w:t>
      </w:r>
    </w:p>
    <w:p>
      <w:pPr>
        <w:pStyle w:val="CodeBlock"/>
      </w:pPr>
      <w:r>
        <w:t xml:space="preserve">                moyens=Coalesce(</w:t>
      </w:r>
    </w:p>
    <w:p>
      <w:pPr>
        <w:pStyle w:val="CodeBlock"/>
      </w:pPr>
      <w:r>
        <w:t xml:space="preserve">                    Sum("lignes_recolte__details__quantite",</w:t>
      </w:r>
    </w:p>
    <w:p>
      <w:pPr>
        <w:pStyle w:val="CodeBlock"/>
      </w:pPr>
      <w:r>
        <w:t xml:space="preserve">                        filter=Q(lignes_recolte__fiche__date__year=year, lignes_recolte__fiche__statut="valide", lignes_recolte__regime_type="moyens")), 0),</w:t>
      </w:r>
    </w:p>
    <w:p>
      <w:pPr>
        <w:pStyle w:val="CodeBlock"/>
      </w:pPr>
      <w:r>
        <w:t xml:space="preserve">                petits=Coalesce(</w:t>
      </w:r>
    </w:p>
    <w:p>
      <w:pPr>
        <w:pStyle w:val="CodeBlock"/>
      </w:pPr>
      <w:r>
        <w:t xml:space="preserve">                    Sum("lignes_recolte__details__quantite",</w:t>
      </w:r>
    </w:p>
    <w:p>
      <w:pPr>
        <w:pStyle w:val="CodeBlock"/>
      </w:pPr>
      <w:r>
        <w:t xml:space="preserve">                        filter=Q(lignes_recolte__fiche__date__year=year, lignes_recolte__fiche__statut="valide", lignes_recolte__regime_type="petits")), 0),</w:t>
      </w:r>
    </w:p>
    <w:p>
      <w:pPr>
        <w:pStyle w:val="CodeBlock"/>
      </w:pPr>
      <w:r>
        <w:t xml:space="preserve">                total_regimes=Coalesce(</w:t>
      </w:r>
    </w:p>
    <w:p>
      <w:pPr>
        <w:pStyle w:val="CodeBlock"/>
      </w:pPr>
      <w:r>
        <w:t xml:space="preserve">                    Sum("lignes_recolte__details__quantite",</w:t>
      </w:r>
    </w:p>
    <w:p>
      <w:pPr>
        <w:pStyle w:val="CodeBlock"/>
      </w:pPr>
      <w:r>
        <w:t xml:space="preserve">                        filter=Q(lignes_recolte__fiche__date__year=year, lignes_recolte__fiche__statut="valide")), 0),</w:t>
      </w:r>
    </w:p>
    <w:p>
      <w:pPr>
        <w:pStyle w:val="CodeBlock"/>
      </w:pPr>
      <w:r>
        <w:t xml:space="preserve">                fiches_count=Count("lignes_recolte__fiche", distinct=True,</w:t>
      </w:r>
    </w:p>
    <w:p>
      <w:pPr>
        <w:pStyle w:val="CodeBlock"/>
      </w:pPr>
      <w:r>
        <w:t xml:space="preserve">                                   filter=Q(lignes_recolte__fiche__date__year=year, lignes_recolte__fiche__statut="valide")),</w:t>
      </w:r>
    </w:p>
    <w:p>
      <w:pPr>
        <w:pStyle w:val="CodeBlock"/>
      </w:pPr>
      <w:r>
        <w:t xml:space="preserve">                last_recolte=Max("lignes_recolte__fiche__date",</w:t>
      </w:r>
    </w:p>
    <w:p>
      <w:pPr>
        <w:pStyle w:val="CodeBlock"/>
      </w:pPr>
      <w:r>
        <w:t xml:space="preserve">                                 filter=Q(lignes_recolte__fiche__date__year=year, lignes_recolte__fiche__statut="valide")),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.values("id", "numero_telephone", "nom", "lieu_residence",</w:t>
      </w:r>
    </w:p>
    <w:p>
      <w:pPr>
        <w:pStyle w:val="CodeBlock"/>
      </w:pPr>
      <w:r>
        <w:t xml:space="preserve">                    "grands", "moyens", "petits", "total_regimes", "fiches_count", "last_recolte")</w:t>
      </w:r>
    </w:p>
    <w:p>
      <w:pPr>
        <w:pStyle w:val="CodeBlock"/>
      </w:pPr>
      <w:r>
        <w:t xml:space="preserve">            .order_by("-total_regimes", "nom")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return Response({"year": year, "recolteurs": list(personnel)})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methods=["get"], url_path="analytics")</w:t>
      </w:r>
    </w:p>
    <w:p>
      <w:pPr>
        <w:pStyle w:val="CodeBlock"/>
      </w:pPr>
      <w:r>
        <w:t xml:space="preserve">    def analytics(self, request, pk=None):</w:t>
      </w:r>
    </w:p>
    <w:p>
      <w:pPr>
        <w:pStyle w:val="CodeBlock"/>
      </w:pPr>
      <w:r>
        <w:t xml:space="preserve">        from django.contrib.auth.models import User as DjangoUser</w:t>
      </w:r>
    </w:p>
    <w:p>
      <w:pPr>
        <w:pStyle w:val="CodeBlock"/>
      </w:pPr>
      <w:r>
        <w:t xml:space="preserve">        personne = self.get_object()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int(request.query_params.get("year", today.year))</w:t>
      </w:r>
    </w:p>
    <w:p>
      <w:pPr>
        <w:pStyle w:val="CodeBlock"/>
      </w:pPr>
      <w:r>
        <w:t xml:space="preserve">        prev_year = year - 1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Filtre optionnel par superviseur</w:t>
      </w:r>
    </w:p>
    <w:p>
      <w:pPr>
        <w:pStyle w:val="CodeBlock"/>
      </w:pPr>
      <w:r>
        <w:t xml:space="preserve">        created_by_id = request.query_params.get("created_by")</w:t>
      </w:r>
    </w:p>
    <w:p>
      <w:pPr>
        <w:pStyle w:val="CodeBlock"/>
      </w:pPr>
      <w:r>
        <w:t xml:space="preserve">        cb_user = None</w:t>
      </w:r>
    </w:p>
    <w:p>
      <w:pPr>
        <w:pStyle w:val="CodeBlock"/>
      </w:pPr>
      <w:r>
        <w:t xml:space="preserve">        if created_by_id: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cb_user = DjangoUser.objects.get(pk=int(created_by_id))</w:t>
      </w:r>
    </w:p>
    <w:p>
      <w:pPr>
        <w:pStyle w:val="CodeBlock"/>
      </w:pPr>
      <w:r>
        <w:t xml:space="preserve">            except (ValueError, DjangoUser.DoesNotExist):</w:t>
      </w:r>
    </w:p>
    <w:p>
      <w:pPr>
        <w:pStyle w:val="CodeBlock"/>
      </w:pPr>
      <w:r>
        <w:t xml:space="preserve">                pass</w:t>
      </w:r>
    </w:p>
    <w:p>
      <w:pPr>
        <w:pStyle w:val="CodeBlock"/>
      </w:pPr>
      <w:r>
        <w:t xml:space="preserve">        detail_extra = {"ligne__fiche__created_by": cb_user} if cb_user else {}</w:t>
      </w:r>
    </w:p>
    <w:p>
      <w:pPr>
        <w:pStyle w:val="CodeBlock"/>
      </w:pPr>
      <w:r>
        <w:t xml:space="preserve">        fiche_extra  = {"created_by": cb_user} if cb_user else {}</w:t>
      </w:r>
    </w:p>
    <w:p>
      <w:pPr>
        <w:pStyle w:val="CodeBlock"/>
      </w:pPr>
      <w:r>
        <w:t xml:space="preserve">        ligne_extra  = {"fiche__created_by": cb_user} if cb_user else {}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month_labels = ["Jan", "Fev", "Mar", "Avr", "Mai", "Juin", "Juil", "Aout", "Sept", "Oct", "Nov", "Dec"]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def monthly_totals(target_year):</w:t>
      </w:r>
    </w:p>
    <w:p>
      <w:pPr>
        <w:pStyle w:val="CodeBlock"/>
      </w:pPr>
      <w:r>
        <w:t xml:space="preserve">            qs = (</w:t>
      </w:r>
    </w:p>
    <w:p>
      <w:pPr>
        <w:pStyle w:val="CodeBlock"/>
      </w:pPr>
      <w:r>
        <w:t xml:space="preserve">                FicheRecolteDetail.objects.filter(</w:t>
      </w:r>
    </w:p>
    <w:p>
      <w:pPr>
        <w:pStyle w:val="CodeBlock"/>
      </w:pPr>
      <w:r>
        <w:t xml:space="preserve">                    ligne__recolteur=personne, ligne__fiche__date__year=target_year,</w:t>
      </w:r>
    </w:p>
    <w:p>
      <w:pPr>
        <w:pStyle w:val="CodeBlock"/>
      </w:pPr>
      <w:r>
        <w:t xml:space="preserve">                    ligne__fiche__statut="valide", **detail_extra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    .values("ligne__fiche__date__month")</w:t>
      </w:r>
    </w:p>
    <w:p>
      <w:pPr>
        <w:pStyle w:val="CodeBlock"/>
      </w:pPr>
      <w:r>
        <w:t xml:space="preserve">                .annotate(total=Sum("quantite"))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by_month = {row["ligne__fiche__date__month"]: int(row["total"] or 0) for row in qs}</w:t>
      </w:r>
    </w:p>
    <w:p>
      <w:pPr>
        <w:pStyle w:val="CodeBlock"/>
      </w:pPr>
      <w:r>
        <w:t xml:space="preserve">            return {"labels": month_labels, "data": [by_month.get(m, 0) for m in range(1, 13)]}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start_year = year - 4</w:t>
      </w:r>
    </w:p>
    <w:p>
      <w:pPr>
        <w:pStyle w:val="CodeBlock"/>
      </w:pPr>
      <w:r>
        <w:t xml:space="preserve">        yearly_qs = (</w:t>
      </w:r>
    </w:p>
    <w:p>
      <w:pPr>
        <w:pStyle w:val="CodeBlock"/>
      </w:pPr>
      <w:r>
        <w:t xml:space="preserve">            FicheRecolteDetail.objects.filter(</w:t>
      </w:r>
    </w:p>
    <w:p>
      <w:pPr>
        <w:pStyle w:val="CodeBlock"/>
      </w:pPr>
      <w:r>
        <w:t xml:space="preserve">                ligne__recolteur=personne, ligne__fiche__date__year__gte=start_year,</w:t>
      </w:r>
    </w:p>
    <w:p>
      <w:pPr>
        <w:pStyle w:val="CodeBlock"/>
      </w:pPr>
      <w:r>
        <w:t xml:space="preserve">                ligne__fiche__statut="valide", **detail_extra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.values("ligne__fiche__date__year")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    .order_by("ligne__fiche__date__year")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yearly_map = {r["ligne__fiche__date__year"]: int(r["total"] or 0) for r in yearly_qs}</w:t>
      </w:r>
    </w:p>
    <w:p>
      <w:pPr>
        <w:pStyle w:val="CodeBlock"/>
      </w:pPr>
      <w:r>
        <w:t xml:space="preserve">        yearly_labels = list(range(start_year, year + 1))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yearly_regime_qs = (</w:t>
      </w:r>
    </w:p>
    <w:p>
      <w:pPr>
        <w:pStyle w:val="CodeBlock"/>
      </w:pPr>
      <w:r>
        <w:t xml:space="preserve">            FicheRecolteDetail.objects.filter(</w:t>
      </w:r>
    </w:p>
    <w:p>
      <w:pPr>
        <w:pStyle w:val="CodeBlock"/>
      </w:pPr>
      <w:r>
        <w:t xml:space="preserve">                ligne__recolteur=personne, ligne__fiche__date__year__gte=start_year,</w:t>
      </w:r>
    </w:p>
    <w:p>
      <w:pPr>
        <w:pStyle w:val="CodeBlock"/>
      </w:pPr>
      <w:r>
        <w:t xml:space="preserve">                ligne__fiche__statut="valide", **detail_extra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.values("ligne__fiche__date__year", "ligne__regime_type")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grands_by_year, moyens_by_year, petits_by_year = {}, {}, {}</w:t>
      </w:r>
    </w:p>
    <w:p>
      <w:pPr>
        <w:pStyle w:val="CodeBlock"/>
      </w:pPr>
      <w:r>
        <w:t xml:space="preserve">        for r in yearly_regime_qs:</w:t>
      </w:r>
    </w:p>
    <w:p>
      <w:pPr>
        <w:pStyle w:val="CodeBlock"/>
      </w:pPr>
      <w:r>
        <w:t xml:space="preserve">            yr = r["ligne__fiche__date__year"]</w:t>
      </w:r>
    </w:p>
    <w:p>
      <w:pPr>
        <w:pStyle w:val="CodeBlock"/>
      </w:pPr>
      <w:r>
        <w:t xml:space="preserve">            t = int(r["total"] or 0)</w:t>
      </w:r>
    </w:p>
    <w:p>
      <w:pPr>
        <w:pStyle w:val="CodeBlock"/>
      </w:pPr>
      <w:r>
        <w:t xml:space="preserve">            rt = r["ligne__regime_type"]</w:t>
      </w:r>
    </w:p>
    <w:p>
      <w:pPr>
        <w:pStyle w:val="CodeBlock"/>
      </w:pPr>
      <w:r>
        <w:t xml:space="preserve">            if rt == "grands":</w:t>
      </w:r>
    </w:p>
    <w:p>
      <w:pPr>
        <w:pStyle w:val="CodeBlock"/>
      </w:pPr>
      <w:r>
        <w:t xml:space="preserve">                grands_by_year[yr] = grands_by_year.get(yr, 0) + t</w:t>
      </w:r>
    </w:p>
    <w:p>
      <w:pPr>
        <w:pStyle w:val="CodeBlock"/>
      </w:pPr>
      <w:r>
        <w:t xml:space="preserve">            elif rt == "moyens":</w:t>
      </w:r>
    </w:p>
    <w:p>
      <w:pPr>
        <w:pStyle w:val="CodeBlock"/>
      </w:pPr>
      <w:r>
        <w:t xml:space="preserve">                moyens_by_year[yr] = moyens_by_year.get(yr, 0) + t</w:t>
      </w:r>
    </w:p>
    <w:p>
      <w:pPr>
        <w:pStyle w:val="CodeBlock"/>
      </w:pPr>
      <w:r>
        <w:t xml:space="preserve">            elif rt == "petits":</w:t>
      </w:r>
    </w:p>
    <w:p>
      <w:pPr>
        <w:pStyle w:val="CodeBlock"/>
      </w:pPr>
      <w:r>
        <w:t xml:space="preserve">                petits_by_year[yr] = petits_by_year.get(yr, 0) + 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cb_q = Q(lignes_recolte__fiche__created_by=cb_user) if cb_user else Q()</w:t>
      </w:r>
    </w:p>
    <w:p>
      <w:pPr>
        <w:pStyle w:val="CodeBlock"/>
      </w:pPr>
      <w:r>
        <w:t xml:space="preserve">        valide_q = Q(lignes_recolte__fiche__statut="valide")</w:t>
      </w:r>
    </w:p>
    <w:p>
      <w:pPr>
        <w:pStyle w:val="CodeBlock"/>
      </w:pPr>
      <w:r>
        <w:t xml:space="preserve">        base = (</w:t>
      </w:r>
    </w:p>
    <w:p>
      <w:pPr>
        <w:pStyle w:val="CodeBlock"/>
      </w:pPr>
      <w:r>
        <w:t xml:space="preserve">            Personnel.objects.filter(id=personne.id)</w:t>
      </w:r>
    </w:p>
    <w:p>
      <w:pPr>
        <w:pStyle w:val="CodeBlock"/>
      </w:pPr>
      <w:r>
        <w:t xml:space="preserve">            .annotate(</w:t>
      </w:r>
    </w:p>
    <w:p>
      <w:pPr>
        <w:pStyle w:val="CodeBlock"/>
      </w:pPr>
      <w:r>
        <w:t xml:space="preserve">                grands=Coalesce(Sum("lignes_recolte__details__quantite",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filter=Q(lignes_recolte__fiche__date__year=year, lignes_recolte__regime_type="grands") &amp; cb_q &amp; valide_q), 0),</w:t>
      </w:r>
    </w:p>
    <w:p>
      <w:pPr>
        <w:pStyle w:val="CodeBlock"/>
      </w:pPr>
      <w:r>
        <w:t xml:space="preserve">                moyens=Coalesce(Sum("lignes_recolte__details__quantite",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filter=Q(lignes_recolte__fiche__date__year=year, lignes_recolte__regime_type="moyens") &amp; cb_q &amp; valide_q), 0),</w:t>
      </w:r>
    </w:p>
    <w:p>
      <w:pPr>
        <w:pStyle w:val="CodeBlock"/>
      </w:pPr>
      <w:r>
        <w:t xml:space="preserve">                petits=Coalesce(Sum("lignes_recolte__details__quantite",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filter=Q(lignes_recolte__fiche__date__year=year, lignes_recolte__regime_type="petits") &amp; cb_q &amp; valide_q), 0),</w:t>
      </w:r>
    </w:p>
    <w:p>
      <w:pPr>
        <w:pStyle w:val="CodeBlock"/>
      </w:pPr>
      <w:r>
        <w:t xml:space="preserve">                total_regimes=Coalesce(Sum("lignes_recolte__details__quantite",</w:t>
      </w:r>
    </w:p>
    <w:p>
      <w:pPr>
        <w:pStyle w:val="CodeBlock"/>
      </w:pPr>
      <w:r>
        <w:t xml:space="preserve">                                           filter=Q(lignes_recolte__fiche__date__year=year) &amp; cb_q &amp; valide_q), 0),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.values("grands", "moyens", "petits", "total_regimes")</w:t>
      </w:r>
    </w:p>
    <w:p>
      <w:pPr>
        <w:pStyle w:val="CodeBlock"/>
      </w:pPr>
      <w:r>
        <w:t xml:space="preserve">            .first() or {}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salaire_total = float(</w:t>
      </w:r>
    </w:p>
    <w:p>
      <w:pPr>
        <w:pStyle w:val="CodeBlock"/>
      </w:pPr>
      <w:r>
        <w:t xml:space="preserve">            FicheRecolteLigne.objects.filter(recolteur=personne, fiche__date__year=year, fiche__statut="valide", **ligne_extra)</w:t>
      </w:r>
    </w:p>
    <w:p>
      <w:pPr>
        <w:pStyle w:val="CodeBlock"/>
      </w:pPr>
      <w:r>
        <w:t xml:space="preserve">            .aggregate(t=Coalesce(Sum("salaire_calcule"), Decimal("0")))["t"] or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Rang du recolteur parmi tous les actifs de l'annee.</w:t>
      </w:r>
    </w:p>
    <w:p>
      <w:pPr>
        <w:pStyle w:val="CodeBlock"/>
      </w:pPr>
      <w:r>
        <w:t xml:space="preserve">        # Si un filtre superviseur est actif, le rang est calcule dans le perimetre</w:t>
      </w:r>
    </w:p>
    <w:p>
      <w:pPr>
        <w:pStyle w:val="CodeBlock"/>
      </w:pPr>
      <w:r>
        <w:t xml:space="preserve">        # de ce superviseur uniquement (pas le rang global de la palmeraie).</w:t>
      </w:r>
    </w:p>
    <w:p>
      <w:pPr>
        <w:pStyle w:val="CodeBlock"/>
      </w:pPr>
      <w:r>
        <w:t xml:space="preserve">        all_totals = (</w:t>
      </w:r>
    </w:p>
    <w:p>
      <w:pPr>
        <w:pStyle w:val="CodeBlock"/>
      </w:pPr>
      <w:r>
        <w:t xml:space="preserve">            FicheRecolteDetail.objects.filter(ligne__fiche__date__year=year, ligne__fiche__statut="valide", **detail_extra)</w:t>
      </w:r>
    </w:p>
    <w:p>
      <w:pPr>
        <w:pStyle w:val="CodeBlock"/>
      </w:pPr>
      <w:r>
        <w:t xml:space="preserve">            .exclude(ligne__recolteur__isnull=True)</w:t>
      </w:r>
    </w:p>
    <w:p>
      <w:pPr>
        <w:pStyle w:val="CodeBlock"/>
      </w:pPr>
      <w:r>
        <w:t xml:space="preserve">            .values("ligne__recolteur")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    .order_by("-total")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rang = next((i + 1 for i, r in enumerate(all_totals) if r["ligne__recolteur"] == personne.id), None)</w:t>
      </w:r>
    </w:p>
    <w:p>
      <w:pPr>
        <w:pStyle w:val="CodeBlock"/>
      </w:pPr>
      <w:r>
        <w:t xml:space="preserve">        nb_recolteurs_actifs = all_totals.count()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secteurs_qs = (</w:t>
      </w:r>
    </w:p>
    <w:p>
      <w:pPr>
        <w:pStyle w:val="CodeBlock"/>
      </w:pPr>
      <w:r>
        <w:t xml:space="preserve">            FicheRecolteDetail.objects.filter(</w:t>
      </w:r>
    </w:p>
    <w:p>
      <w:pPr>
        <w:pStyle w:val="CodeBlock"/>
      </w:pPr>
      <w:r>
        <w:t xml:space="preserve">                ligne__recolteur=personne, ligne__fiche__date__year=year,</w:t>
      </w:r>
    </w:p>
    <w:p>
      <w:pPr>
        <w:pStyle w:val="CodeBlock"/>
      </w:pPr>
      <w:r>
        <w:t xml:space="preserve">                ligne__fiche__statut="valide", **detail_extra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.exclude(secteur__isnull=True)</w:t>
      </w:r>
    </w:p>
    <w:p>
      <w:pPr>
        <w:pStyle w:val="CodeBlock"/>
      </w:pPr>
      <w:r>
        <w:t xml:space="preserve">            .values("secteur__id", "secteur__code", "secteur__nom")</w:t>
      </w:r>
    </w:p>
    <w:p>
      <w:pPr>
        <w:pStyle w:val="CodeBlock"/>
      </w:pPr>
      <w:r>
        <w:t xml:space="preserve">            .annotate(</w:t>
      </w:r>
    </w:p>
    <w:p>
      <w:pPr>
        <w:pStyle w:val="CodeBlock"/>
      </w:pPr>
      <w:r>
        <w:t xml:space="preserve">                total=Sum("quantite"),</w:t>
      </w:r>
    </w:p>
    <w:p>
      <w:pPr>
        <w:pStyle w:val="CodeBlock"/>
      </w:pPr>
      <w:r>
        <w:t xml:space="preserve">                grands=Coalesce(Sum("quantite", filter=Q(ligne__regime_type="grands")), 0),</w:t>
      </w:r>
    </w:p>
    <w:p>
      <w:pPr>
        <w:pStyle w:val="CodeBlock"/>
      </w:pPr>
      <w:r>
        <w:t xml:space="preserve">                moyens=Coalesce(Sum("quantite", filter=Q(ligne__regime_type="moyens")), 0),</w:t>
      </w:r>
    </w:p>
    <w:p>
      <w:pPr>
        <w:pStyle w:val="CodeBlock"/>
      </w:pPr>
      <w:r>
        <w:t xml:space="preserve">                petits=Coalesce(Sum("quantite", filter=Q(ligne__regime_type="petits")), 0),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.order_by("-total")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secteurs = [</w:t>
      </w:r>
    </w:p>
    <w:p>
      <w:pPr>
        <w:pStyle w:val="CodeBlock"/>
      </w:pPr>
      <w:r>
        <w:t xml:space="preserve">            {</w:t>
      </w:r>
    </w:p>
    <w:p>
      <w:pPr>
        <w:pStyle w:val="CodeBlock"/>
      </w:pPr>
      <w:r>
        <w:t xml:space="preserve">                "id": r["secteur__id"], "code": r["secteur__code"], "nom": r["secteur__nom"],</w:t>
      </w:r>
    </w:p>
    <w:p>
      <w:pPr>
        <w:pStyle w:val="CodeBlock"/>
      </w:pPr>
      <w:r>
        <w:t xml:space="preserve">                "total_regimes": int(r["total"] or 0),</w:t>
      </w:r>
    </w:p>
    <w:p>
      <w:pPr>
        <w:pStyle w:val="CodeBlock"/>
      </w:pPr>
      <w:r>
        <w:t xml:space="preserve">                "grands": int(r["grands"] or 0),</w:t>
      </w:r>
    </w:p>
    <w:p>
      <w:pPr>
        <w:pStyle w:val="CodeBlock"/>
      </w:pPr>
      <w:r>
        <w:t xml:space="preserve">                "moyens": int(r["moyens"] or 0),</w:t>
      </w:r>
    </w:p>
    <w:p>
      <w:pPr>
        <w:pStyle w:val="CodeBlock"/>
      </w:pPr>
      <w:r>
        <w:t xml:space="preserve">                "petits": int(r["petits"] or 0),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           for r in secteurs_qs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fiches = (</w:t>
      </w:r>
    </w:p>
    <w:p>
      <w:pPr>
        <w:pStyle w:val="CodeBlock"/>
      </w:pPr>
      <w:r>
        <w:t xml:space="preserve">            FicheRecolte.objects.filter(lignes__recolteur=personne, date__year=year, statut="valide", **fiche_extra)</w:t>
      </w:r>
    </w:p>
    <w:p>
      <w:pPr>
        <w:pStyle w:val="CodeBlock"/>
      </w:pPr>
      <w:r>
        <w:t xml:space="preserve">            .prefetch_related(</w:t>
      </w:r>
    </w:p>
    <w:p>
      <w:pPr>
        <w:pStyle w:val="CodeBlock"/>
      </w:pPr>
      <w:r>
        <w:t xml:space="preserve">                Prefetch("lignes",</w:t>
      </w:r>
    </w:p>
    <w:p>
      <w:pPr>
        <w:pStyle w:val="CodeBlock"/>
      </w:pPr>
      <w:r>
        <w:t xml:space="preserve">                         queryset=FicheRecolteLigne.objects.filter(recolteur=personne).prefetch_related("details"))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.order_by("-date").distinct()[:20]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last_rows = []</w:t>
      </w:r>
    </w:p>
    <w:p>
      <w:pPr>
        <w:pStyle w:val="CodeBlock"/>
      </w:pPr>
      <w:r>
        <w:t xml:space="preserve">        for f in fiches:</w:t>
      </w:r>
    </w:p>
    <w:p>
      <w:pPr>
        <w:pStyle w:val="CodeBlock"/>
      </w:pPr>
      <w:r>
        <w:t xml:space="preserve">            totals = {"grands": 0, "moyens": 0, "petits": 0}</w:t>
      </w:r>
    </w:p>
    <w:p>
      <w:pPr>
        <w:pStyle w:val="CodeBlock"/>
      </w:pPr>
      <w:r>
        <w:t xml:space="preserve">            prix_total = 0</w:t>
      </w:r>
    </w:p>
    <w:p>
      <w:pPr>
        <w:pStyle w:val="CodeBlock"/>
      </w:pPr>
      <w:r>
        <w:t xml:space="preserve">            salaire_fiche = float(</w:t>
      </w:r>
    </w:p>
    <w:p>
      <w:pPr>
        <w:pStyle w:val="CodeBlock"/>
      </w:pPr>
      <w:r>
        <w:t xml:space="preserve">                FicheRecolteLigne.objects.filter(recolteur=personne, fiche=f)</w:t>
      </w:r>
    </w:p>
    <w:p>
      <w:pPr>
        <w:pStyle w:val="CodeBlock"/>
      </w:pPr>
      <w:r>
        <w:t xml:space="preserve">                .aggregate(t=Coalesce(Sum("salaire_calcule"), Decimal("0")))["t"] or 0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rates = {k: int(getattr(f, f"bareme_{k}", 0) or 0) for k in totals}</w:t>
      </w:r>
    </w:p>
    <w:p>
      <w:pPr>
        <w:pStyle w:val="CodeBlock"/>
      </w:pPr>
      <w:r>
        <w:t xml:space="preserve">            for line in f.lignes.all():</w:t>
      </w:r>
    </w:p>
    <w:p>
      <w:pPr>
        <w:pStyle w:val="CodeBlock"/>
      </w:pPr>
      <w:r>
        <w:t xml:space="preserve">                qty = sum(int(d.quantite or 0) for d in line.details.all())</w:t>
      </w:r>
    </w:p>
    <w:p>
      <w:pPr>
        <w:pStyle w:val="CodeBlock"/>
      </w:pPr>
      <w:r>
        <w:t xml:space="preserve">                totals[line.regime_type] = totals.get(line.regime_type, 0) + qty</w:t>
      </w:r>
    </w:p>
    <w:p>
      <w:pPr>
        <w:pStyle w:val="CodeBlock"/>
      </w:pPr>
      <w:r>
        <w:t xml:space="preserve">                prix_total += qty * rates.get(line.regime_type, 0)</w:t>
      </w:r>
    </w:p>
    <w:p>
      <w:pPr>
        <w:pStyle w:val="CodeBlock"/>
      </w:pPr>
      <w:r>
        <w:t xml:space="preserve">            total_reg = sum(totals.values())</w:t>
      </w:r>
    </w:p>
    <w:p>
      <w:pPr>
        <w:pStyle w:val="CodeBlock"/>
      </w:pPr>
      <w:r>
        <w:t xml:space="preserve">            last_rows.append({</w:t>
      </w:r>
    </w:p>
    <w:p>
      <w:pPr>
        <w:pStyle w:val="CodeBlock"/>
      </w:pPr>
      <w:r>
        <w:t xml:space="preserve">                "fiche_id": f.id, "date": str(f.date), "statut": f.statut,</w:t>
      </w:r>
    </w:p>
    <w:p>
      <w:pPr>
        <w:pStyle w:val="CodeBlock"/>
      </w:pPr>
      <w:r>
        <w:t xml:space="preserve">                "grands": totals["grands"], "moyens": totals["moyens"],</w:t>
      </w:r>
    </w:p>
    <w:p>
      <w:pPr>
        <w:pStyle w:val="CodeBlock"/>
      </w:pPr>
      <w:r>
        <w:t xml:space="preserve">                "petits": totals["petits"], "total_regimes": total_reg,</w:t>
      </w:r>
    </w:p>
    <w:p>
      <w:pPr>
        <w:pStyle w:val="CodeBlock"/>
      </w:pPr>
      <w:r>
        <w:t xml:space="preserve">                "prix_fcfa": prix_total, "salaire_fcfa": salaire_fiche,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Response({</w:t>
      </w:r>
    </w:p>
    <w:p>
      <w:pPr>
        <w:pStyle w:val="CodeBlock"/>
      </w:pPr>
      <w:r>
        <w:t xml:space="preserve">            "recolteur": {</w:t>
      </w:r>
    </w:p>
    <w:p>
      <w:pPr>
        <w:pStyle w:val="CodeBlock"/>
      </w:pPr>
      <w:r>
        <w:t xml:space="preserve">                "id": personne.id,</w:t>
      </w:r>
    </w:p>
    <w:p>
      <w:pPr>
        <w:pStyle w:val="CodeBlock"/>
      </w:pPr>
      <w:r>
        <w:t xml:space="preserve">                "nom": personne.nom,</w:t>
      </w:r>
    </w:p>
    <w:p>
      <w:pPr>
        <w:pStyle w:val="CodeBlock"/>
      </w:pPr>
      <w:r>
        <w:t xml:space="preserve">                "lieu_residence": personne.lieu_residence,</w:t>
      </w:r>
    </w:p>
    <w:p>
      <w:pPr>
        <w:pStyle w:val="CodeBlock"/>
      </w:pPr>
      <w:r>
        <w:t xml:space="preserve">                "numero_telephone": personne.numero_telephone,</w:t>
      </w:r>
    </w:p>
    <w:p>
      <w:pPr>
        <w:pStyle w:val="CodeBlock"/>
      </w:pPr>
      <w:r>
        <w:t xml:space="preserve">                "whatsapp_actif": personne.whatsapp_actif,</w:t>
      </w:r>
    </w:p>
    <w:p>
      <w:pPr>
        <w:pStyle w:val="CodeBlock"/>
      </w:pPr>
      <w:r>
        <w:t xml:space="preserve">                "est_wave": personne.est_wave,</w:t>
      </w:r>
    </w:p>
    <w:p>
      <w:pPr>
        <w:pStyle w:val="CodeBlock"/>
      </w:pPr>
      <w:r>
        <w:t xml:space="preserve">                "date_naissance": str(personne.date_naissance) if personne.date_naissance else None,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"filtre_superviseur": {</w:t>
      </w:r>
    </w:p>
    <w:p>
      <w:pPr>
        <w:pStyle w:val="CodeBlock"/>
      </w:pPr>
      <w:r>
        <w:t xml:space="preserve">                "actif": cb_user is not None,</w:t>
      </w:r>
    </w:p>
    <w:p>
      <w:pPr>
        <w:pStyle w:val="CodeBlock"/>
      </w:pPr>
      <w:r>
        <w:t xml:space="preserve">                "user_id": cb_user.id if cb_user else None,</w:t>
      </w:r>
    </w:p>
    <w:p>
      <w:pPr>
        <w:pStyle w:val="CodeBlock"/>
      </w:pPr>
      <w:r>
        <w:t xml:space="preserve">                "nom_complet": f"{cb_user.first_name} {cb_user.last_name}".strip() or cb_user.username if cb_user else None,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"year": year,</w:t>
      </w:r>
    </w:p>
    <w:p>
      <w:pPr>
        <w:pStyle w:val="CodeBlock"/>
      </w:pPr>
      <w:r>
        <w:t xml:space="preserve">            "monthly": {"current": monthly_totals(year), "previous": monthly_totals(prev_year)},</w:t>
      </w:r>
    </w:p>
    <w:p>
      <w:pPr>
        <w:pStyle w:val="CodeBlock"/>
      </w:pPr>
      <w:r>
        <w:t xml:space="preserve">            "yearly": {</w:t>
      </w:r>
    </w:p>
    <w:p>
      <w:pPr>
        <w:pStyle w:val="CodeBlock"/>
      </w:pPr>
      <w:r>
        <w:t xml:space="preserve">                "labels": yearly_labels,</w:t>
      </w:r>
    </w:p>
    <w:p>
      <w:pPr>
        <w:pStyle w:val="CodeBlock"/>
      </w:pPr>
      <w:r>
        <w:t xml:space="preserve">                "data":   [yearly_map.get(y, 0)       for y in yearly_labels],</w:t>
      </w:r>
    </w:p>
    <w:p>
      <w:pPr>
        <w:pStyle w:val="CodeBlock"/>
      </w:pPr>
      <w:r>
        <w:t xml:space="preserve">                "grands": [grands_by_year.get(y, 0)   for y in yearly_labels],</w:t>
      </w:r>
    </w:p>
    <w:p>
      <w:pPr>
        <w:pStyle w:val="CodeBlock"/>
      </w:pPr>
      <w:r>
        <w:t xml:space="preserve">                "moyens": [moyens_by_year.get(y, 0)   for y in yearly_labels],</w:t>
      </w:r>
    </w:p>
    <w:p>
      <w:pPr>
        <w:pStyle w:val="CodeBlock"/>
      </w:pPr>
      <w:r>
        <w:t xml:space="preserve">                "petits": [petits_by_year.get(y, 0)   for y in yearly_labels],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"stats": {**base, "salaire_total": salaire_total},</w:t>
      </w:r>
    </w:p>
    <w:p>
      <w:pPr>
        <w:pStyle w:val="CodeBlock"/>
      </w:pPr>
      <w:r>
        <w:t xml:space="preserve">            "rang": rang,</w:t>
      </w:r>
    </w:p>
    <w:p>
      <w:pPr>
        <w:pStyle w:val="CodeBlock"/>
      </w:pPr>
      <w:r>
        <w:t xml:space="preserve">            "nb_recolteurs_actifs": nb_recolteurs_actifs,</w:t>
      </w:r>
    </w:p>
    <w:p>
      <w:pPr>
        <w:pStyle w:val="CodeBlock"/>
      </w:pPr>
      <w:r>
        <w:t xml:space="preserve">            "secteurs": secteurs,</w:t>
      </w:r>
    </w:p>
    <w:p>
      <w:pPr>
        <w:pStyle w:val="CodeBlock"/>
      </w:pPr>
      <w:r>
        <w:t xml:space="preserve">            "last_fiches": last_rows,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url_path="export")</w:t>
      </w:r>
    </w:p>
    <w:p>
      <w:pPr>
        <w:pStyle w:val="CodeBlock"/>
      </w:pPr>
      <w:r>
        <w:t xml:space="preserve">    def export_list(self, request):</w:t>
      </w:r>
    </w:p>
    <w:p>
      <w:pPr>
        <w:pStyle w:val="CodeBlock"/>
      </w:pPr>
      <w:r>
        <w:t xml:space="preserve">        """Export Excel — liste du personnel avec statistiques annuelles."""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int(request.query_params.get("year", today.year))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wb, ws, _ = _xlsx_response(f"personnel_export_{year}.xlsx")</w:t>
      </w:r>
    </w:p>
    <w:p>
      <w:pPr>
        <w:pStyle w:val="CodeBlock"/>
      </w:pPr>
      <w:r>
        <w:t xml:space="preserve">        headers = ["Téléphone", "Nom", "Lieu résidence", "Wave",</w:t>
      </w:r>
    </w:p>
    <w:p>
      <w:pPr>
        <w:pStyle w:val="CodeBlock"/>
      </w:pPr>
      <w:r>
        <w:t xml:space="preserve">                   "Grands", "Moyens", "Petits", "Total régimes", "Nb fiches", "Dernière récolte"]</w:t>
      </w:r>
    </w:p>
    <w:p>
      <w:pPr>
        <w:pStyle w:val="CodeBlock"/>
      </w:pPr>
      <w:r>
        <w:t xml:space="preserve">        _style_header(ws, headers)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Personnel.objects.annotate(</w:t>
      </w:r>
    </w:p>
    <w:p>
      <w:pPr>
        <w:pStyle w:val="CodeBlock"/>
      </w:pPr>
      <w:r>
        <w:t xml:space="preserve">                grands=Coalesce(Sum("lignes_recolte__details__quantite",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filter=Q(lignes_recolte__fiche__date__year=year, lignes_recolte__regime_type="grands")), 0),</w:t>
      </w:r>
    </w:p>
    <w:p>
      <w:pPr>
        <w:pStyle w:val="CodeBlock"/>
      </w:pPr>
      <w:r>
        <w:t xml:space="preserve">                moyens=Coalesce(Sum("lignes_recolte__details__quantite",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filter=Q(lignes_recolte__fiche__date__year=year, lignes_recolte__regime_type="moyens")), 0),</w:t>
      </w:r>
    </w:p>
    <w:p>
      <w:pPr>
        <w:pStyle w:val="CodeBlock"/>
      </w:pPr>
      <w:r>
        <w:t xml:space="preserve">                petits=Coalesce(Sum("lignes_recolte__details__quantite",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filter=Q(lignes_recolte__fiche__date__year=year, lignes_recolte__regime_type="petits")), 0),</w:t>
      </w:r>
    </w:p>
    <w:p>
      <w:pPr>
        <w:pStyle w:val="CodeBlock"/>
      </w:pPr>
      <w:r>
        <w:t xml:space="preserve">                total_regimes=Coalesce(Sum("lignes_recolte__details__quantite",</w:t>
      </w:r>
    </w:p>
    <w:p>
      <w:pPr>
        <w:pStyle w:val="CodeBlock"/>
      </w:pPr>
      <w:r>
        <w:t xml:space="preserve">                                           filter=Q(lignes_recolte__fiche__date__year=year)), 0),</w:t>
      </w:r>
    </w:p>
    <w:p>
      <w:pPr>
        <w:pStyle w:val="CodeBlock"/>
      </w:pPr>
      <w:r>
        <w:t xml:space="preserve">                fiches_count=Count("lignes_recolte__fiche", distinct=True,</w:t>
      </w:r>
    </w:p>
    <w:p>
      <w:pPr>
        <w:pStyle w:val="CodeBlock"/>
      </w:pPr>
      <w:r>
        <w:t xml:space="preserve">                                   filter=Q(lignes_recolte__fiche__date__year=year)),</w:t>
      </w:r>
    </w:p>
    <w:p>
      <w:pPr>
        <w:pStyle w:val="CodeBlock"/>
      </w:pPr>
      <w:r>
        <w:t xml:space="preserve">                last_recolte=Max("lignes_recolte__fiche__date", filter=Q(lignes_recolte__fiche__date__year=year)),</w:t>
      </w:r>
    </w:p>
    <w:p>
      <w:pPr>
        <w:pStyle w:val="CodeBlock"/>
      </w:pPr>
      <w:r>
        <w:t xml:space="preserve">            ).order_by("nom")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totals = [0] * 4</w:t>
      </w:r>
    </w:p>
    <w:p>
      <w:pPr>
        <w:pStyle w:val="CodeBlock"/>
      </w:pPr>
      <w:r>
        <w:t xml:space="preserve">        for row_idx, p in enumerate(qs, start=2):</w:t>
      </w:r>
    </w:p>
    <w:p>
      <w:pPr>
        <w:pStyle w:val="CodeBlock"/>
      </w:pPr>
      <w:r>
        <w:t xml:space="preserve">            g = int(p.grands or 0)</w:t>
      </w:r>
    </w:p>
    <w:p>
      <w:pPr>
        <w:pStyle w:val="CodeBlock"/>
      </w:pPr>
      <w:r>
        <w:t xml:space="preserve">            m = int(p.moyens or 0)</w:t>
      </w:r>
    </w:p>
    <w:p>
      <w:pPr>
        <w:pStyle w:val="CodeBlock"/>
      </w:pPr>
      <w:r>
        <w:t xml:space="preserve">            pe = int(p.petits or 0)</w:t>
      </w:r>
    </w:p>
    <w:p>
      <w:pPr>
        <w:pStyle w:val="CodeBlock"/>
      </w:pPr>
      <w:r>
        <w:t xml:space="preserve">            tot = int(p.total_regimes or 0)</w:t>
      </w:r>
    </w:p>
    <w:p>
      <w:pPr>
        <w:pStyle w:val="CodeBlock"/>
      </w:pPr>
      <w:r>
        <w:t xml:space="preserve">            totals[0] += g; totals[1] += m; totals[2] += pe; totals[3] += tot</w:t>
      </w:r>
    </w:p>
    <w:p>
      <w:pPr>
        <w:pStyle w:val="CodeBlock"/>
      </w:pPr>
      <w:r>
        <w:t xml:space="preserve">            ws.append([</w:t>
      </w:r>
    </w:p>
    <w:p>
      <w:pPr>
        <w:pStyle w:val="CodeBlock"/>
      </w:pPr>
      <w:r>
        <w:t xml:space="preserve">                p.numero_telephone or "", p.nom, p.lieu_residence,</w:t>
      </w:r>
    </w:p>
    <w:p>
      <w:pPr>
        <w:pStyle w:val="CodeBlock"/>
      </w:pPr>
      <w:r>
        <w:t xml:space="preserve">                "Oui" if p.est_wave else "Non",</w:t>
      </w:r>
    </w:p>
    <w:p>
      <w:pPr>
        <w:pStyle w:val="CodeBlock"/>
      </w:pPr>
      <w:r>
        <w:t xml:space="preserve">                g, m, pe, tot,</w:t>
      </w:r>
    </w:p>
    <w:p>
      <w:pPr>
        <w:pStyle w:val="CodeBlock"/>
      </w:pPr>
      <w:r>
        <w:t xml:space="preserve">                int(p.fiches_count or 0),</w:t>
      </w:r>
    </w:p>
    <w:p>
      <w:pPr>
        <w:pStyle w:val="CodeBlock"/>
      </w:pPr>
      <w:r>
        <w:t xml:space="preserve">                str(p.last_recolte) if p.last_recolte else "",</w:t>
      </w:r>
    </w:p>
    <w:p>
      <w:pPr>
        <w:pStyle w:val="CodeBlock"/>
      </w:pPr>
      <w:r>
        <w:t xml:space="preserve">            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Ligne totaux</w:t>
      </w:r>
    </w:p>
    <w:p>
      <w:pPr>
        <w:pStyle w:val="CodeBlock"/>
      </w:pPr>
      <w:r>
        <w:t xml:space="preserve">        total_row = ws.max_row + 1</w:t>
      </w:r>
    </w:p>
    <w:p>
      <w:pPr>
        <w:pStyle w:val="CodeBlock"/>
      </w:pPr>
      <w:r>
        <w:t xml:space="preserve">        ws.cell(row=total_row, column=1, value="TOTAL").font = Font(bold=True)</w:t>
      </w:r>
    </w:p>
    <w:p>
      <w:pPr>
        <w:pStyle w:val="CodeBlock"/>
      </w:pPr>
      <w:r>
        <w:t xml:space="preserve">        for i, val in enumerate(totals, start=5):</w:t>
      </w:r>
    </w:p>
    <w:p>
      <w:pPr>
        <w:pStyle w:val="CodeBlock"/>
      </w:pPr>
      <w:r>
        <w:t xml:space="preserve">            cell = ws.cell(row=total_row, column=i, value=val)</w:t>
      </w:r>
    </w:p>
    <w:p>
      <w:pPr>
        <w:pStyle w:val="CodeBlock"/>
      </w:pPr>
      <w:r>
        <w:t xml:space="preserve">            cell.font = Font(bold=True)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col in ws.columns:</w:t>
      </w:r>
    </w:p>
    <w:p>
      <w:pPr>
        <w:pStyle w:val="CodeBlock"/>
      </w:pPr>
      <w:r>
        <w:t xml:space="preserve">            ws.column_dimensions[col[0].column_letter].auto_size = True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_send_wb(wb, f"personnel_export_{year}.xlsx")</w:t>
      </w:r>
    </w:p>
    <w:p>
      <w:pPr>
        <w:pStyle w:val="FilePath"/>
      </w:pPr>
      <w:r>
        <w:t>backend/recolteurs/__init__.py</w:t>
      </w:r>
    </w:p>
    <w:p>
      <w:pPr>
        <w:pStyle w:val="CodeBlock"/>
      </w:pPr>
      <w:r>
        <w:t>[fichier vide]</w:t>
      </w:r>
    </w:p>
    <w:p>
      <w:pPr>
        <w:pStyle w:val="Heading2"/>
      </w:pPr>
      <w:r>
        <w:t>2.9 backend/secteurs</w:t>
      </w:r>
    </w:p>
    <w:p>
      <w:pPr>
        <w:pStyle w:val="FilePath"/>
      </w:pPr>
      <w:r>
        <w:t>backend/secteurs/apps.py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SecteursConfig(AppConfig):</w:t>
      </w:r>
    </w:p>
    <w:p>
      <w:pPr>
        <w:pStyle w:val="CodeBlock"/>
      </w:pPr>
      <w:r>
        <w:t xml:space="preserve">    default_auto_field = 'django.db.models.BigAutoField'</w:t>
      </w:r>
    </w:p>
    <w:p>
      <w:pPr>
        <w:pStyle w:val="CodeBlock"/>
      </w:pPr>
      <w:r>
        <w:t xml:space="preserve">    name = 'secteurs'</w:t>
      </w:r>
    </w:p>
    <w:p>
      <w:pPr>
        <w:pStyle w:val="FilePath"/>
      </w:pPr>
      <w:r>
        <w:t>backend/secteurs/models.py</w:t>
      </w:r>
    </w:p>
    <w:p>
      <w:pPr>
        <w:pStyle w:val="CodeBlock"/>
      </w:pPr>
      <w:r>
        <w:t>import re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>from django.utils.text import slugify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Secteur(models.Model):</w:t>
      </w:r>
    </w:p>
    <w:p>
      <w:pPr>
        <w:pStyle w:val="CodeBlock"/>
      </w:pPr>
      <w:r>
        <w:t xml:space="preserve">    STATUT_CHOICES = [</w:t>
      </w:r>
    </w:p>
    <w:p>
      <w:pPr>
        <w:pStyle w:val="CodeBlock"/>
      </w:pPr>
      <w:r>
        <w:t xml:space="preserve">        ("actif", "Actif"),</w:t>
      </w:r>
    </w:p>
    <w:p>
      <w:pPr>
        <w:pStyle w:val="CodeBlock"/>
      </w:pPr>
      <w:r>
        <w:t xml:space="preserve">        ("inactif", "Inactif"),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   code = models.CharField(max_length=20, unique=True)</w:t>
      </w:r>
    </w:p>
    <w:p>
      <w:pPr>
        <w:pStyle w:val="CodeBlock"/>
      </w:pPr>
      <w:r>
        <w:t xml:space="preserve">    nom = models.CharField(max_length=120)</w:t>
      </w:r>
    </w:p>
    <w:p>
      <w:pPr>
        <w:pStyle w:val="CodeBlock"/>
      </w:pPr>
      <w:r>
        <w:t xml:space="preserve">    superficie_ha = models.DecimalField(max_digits=8, decimal_places=2)</w:t>
      </w:r>
    </w:p>
    <w:p>
      <w:pPr>
        <w:pStyle w:val="CodeBlock"/>
      </w:pPr>
      <w:r>
        <w:t xml:space="preserve">    situation_relief = models.CharField(max_length=120, blank=True)</w:t>
      </w:r>
    </w:p>
    <w:p>
      <w:pPr>
        <w:pStyle w:val="CodeBlock"/>
      </w:pPr>
      <w:r>
        <w:t xml:space="preserve">    type_sol = models.CharField(max_length=200, blank=True)</w:t>
      </w:r>
    </w:p>
    <w:p>
      <w:pPr>
        <w:pStyle w:val="CodeBlock"/>
      </w:pPr>
      <w:r>
        <w:t xml:space="preserve">    # Nouveaux champs</w:t>
      </w:r>
    </w:p>
    <w:p>
      <w:pPr>
        <w:pStyle w:val="CodeBlock"/>
      </w:pPr>
      <w:r>
        <w:t xml:space="preserve">    age_moyen_plants = models.PositiveIntegerField(null=True, blank=True)</w:t>
      </w:r>
    </w:p>
    <w:p>
      <w:pPr>
        <w:pStyle w:val="CodeBlock"/>
      </w:pPr>
      <w:r>
        <w:t xml:space="preserve">    nb_palmiers = models.PositiveIntegerField(null=True, blank=True)</w:t>
      </w:r>
    </w:p>
    <w:p>
      <w:pPr>
        <w:pStyle w:val="CodeBlock"/>
      </w:pPr>
      <w:r>
        <w:t xml:space="preserve">    rendement_cible_t_ha = models.DecimalField(max_digits=6, decimal_places=2, null=True, blank=True)</w:t>
      </w:r>
    </w:p>
    <w:p>
      <w:pPr>
        <w:pStyle w:val="CodeBlock"/>
      </w:pPr>
      <w:r>
        <w:t xml:space="preserve">    coordonnees_GPS = models.CharField(max_length=100, null=True, blank=True)</w:t>
      </w:r>
    </w:p>
    <w:p>
      <w:pPr>
        <w:pStyle w:val="CodeBlock"/>
      </w:pPr>
      <w:r>
        <w:t xml:space="preserve">    statut = models.CharField(max_length=10, choices=STATUT_CHOICES, default="actif")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"secteur"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f"{self.code} - {self.nom}"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@staticmethod</w:t>
      </w:r>
    </w:p>
    <w:p>
      <w:pPr>
        <w:pStyle w:val="CodeBlock"/>
      </w:pPr>
      <w:r>
        <w:t xml:space="preserve">    def _code_base_from_nom(nom: str) -&gt; str:</w:t>
      </w:r>
    </w:p>
    <w:p>
      <w:pPr>
        <w:pStyle w:val="CodeBlock"/>
      </w:pPr>
      <w:r>
        <w:t xml:space="preserve">        base = slugify(nom or "", allow_unicode=False).replace("-", "_").upper()</w:t>
      </w:r>
    </w:p>
    <w:p>
      <w:pPr>
        <w:pStyle w:val="CodeBlock"/>
      </w:pPr>
      <w:r>
        <w:t xml:space="preserve">        base = re.sub(r"[^A-Z0-9_]", "", base)</w:t>
      </w:r>
    </w:p>
    <w:p>
      <w:pPr>
        <w:pStyle w:val="CodeBlock"/>
      </w:pPr>
      <w:r>
        <w:t xml:space="preserve">        base = re.sub(r"_+", "_", base).strip("_")</w:t>
      </w:r>
    </w:p>
    <w:p>
      <w:pPr>
        <w:pStyle w:val="CodeBlock"/>
      </w:pPr>
      <w:r>
        <w:t xml:space="preserve">        return base or "SEC"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_generate_unique_code(self) -&gt; str:</w:t>
      </w:r>
    </w:p>
    <w:p>
      <w:pPr>
        <w:pStyle w:val="CodeBlock"/>
      </w:pPr>
      <w:r>
        <w:t xml:space="preserve">        max_len = self._meta.get_field("code").max_length or 20</w:t>
      </w:r>
    </w:p>
    <w:p>
      <w:pPr>
        <w:pStyle w:val="CodeBlock"/>
      </w:pPr>
      <w:r>
        <w:t xml:space="preserve">        base = self._code_base_from_nom(self.nom)[:max_len]</w:t>
      </w:r>
    </w:p>
    <w:p>
      <w:pPr>
        <w:pStyle w:val="CodeBlock"/>
      </w:pPr>
      <w:r>
        <w:t xml:space="preserve">        candidate = base</w:t>
      </w:r>
    </w:p>
    <w:p>
      <w:pPr>
        <w:pStyle w:val="CodeBlock"/>
      </w:pPr>
      <w:r>
        <w:t xml:space="preserve">        i = 1</w:t>
      </w:r>
    </w:p>
    <w:p>
      <w:pPr>
        <w:pStyle w:val="CodeBlock"/>
      </w:pPr>
      <w:r>
        <w:t xml:space="preserve">        while Secteur.objects.filter(code=candidate).exists():</w:t>
      </w:r>
    </w:p>
    <w:p>
      <w:pPr>
        <w:pStyle w:val="CodeBlock"/>
      </w:pPr>
      <w:r>
        <w:t xml:space="preserve">            i += 1</w:t>
      </w:r>
    </w:p>
    <w:p>
      <w:pPr>
        <w:pStyle w:val="CodeBlock"/>
      </w:pPr>
      <w:r>
        <w:t xml:space="preserve">            suffix = f"_{i}"</w:t>
      </w:r>
    </w:p>
    <w:p>
      <w:pPr>
        <w:pStyle w:val="CodeBlock"/>
      </w:pPr>
      <w:r>
        <w:t xml:space="preserve">            cut = max_len - len(suffix)</w:t>
      </w:r>
    </w:p>
    <w:p>
      <w:pPr>
        <w:pStyle w:val="CodeBlock"/>
      </w:pPr>
      <w:r>
        <w:t xml:space="preserve">            candidate = f"{base[: max(1, cut)]}{suffix}"</w:t>
      </w:r>
    </w:p>
    <w:p>
      <w:pPr>
        <w:pStyle w:val="CodeBlock"/>
      </w:pPr>
      <w:r>
        <w:t xml:space="preserve">        return candidate[:max_len]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save(self, *args, **kwargs):</w:t>
      </w:r>
    </w:p>
    <w:p>
      <w:pPr>
        <w:pStyle w:val="CodeBlock"/>
      </w:pPr>
      <w:r>
        <w:t xml:space="preserve">        if not (self.code or "").strip():</w:t>
      </w:r>
    </w:p>
    <w:p>
      <w:pPr>
        <w:pStyle w:val="CodeBlock"/>
      </w:pPr>
      <w:r>
        <w:t xml:space="preserve">            self.code = self._generate_unique_code()</w:t>
      </w:r>
    </w:p>
    <w:p>
      <w:pPr>
        <w:pStyle w:val="CodeBlock"/>
      </w:pPr>
      <w:r>
        <w:t xml:space="preserve">        super().save(*args, **kwargs)</w:t>
      </w:r>
    </w:p>
    <w:p>
      <w:pPr>
        <w:pStyle w:val="FilePath"/>
      </w:pPr>
      <w:r>
        <w:t>backend/secteurs/serializers.py</w:t>
      </w:r>
    </w:p>
    <w:p>
      <w:pPr>
        <w:pStyle w:val="CodeBlock"/>
      </w:pPr>
      <w:r>
        <w:t>from rest_framework import serializers</w:t>
      </w:r>
    </w:p>
    <w:p>
      <w:pPr>
        <w:pStyle w:val="CodeBlock"/>
      </w:pPr>
      <w:r>
        <w:t>from 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SecteurSerializer(serializers.ModelSerializer):</w:t>
      </w:r>
    </w:p>
    <w:p>
      <w:pPr>
        <w:pStyle w:val="CodeBlock"/>
      </w:pPr>
      <w:r>
        <w:t xml:space="preserve">    code = serializers.CharField(read_only=True)</w:t>
      </w:r>
    </w:p>
    <w:p>
      <w:pPr>
        <w:pStyle w:val="CodeBlock"/>
      </w:pPr>
      <w:r>
        <w:t xml:space="preserve">    superficie_ha = serializers.DecimalField(</w:t>
      </w:r>
    </w:p>
    <w:p>
      <w:pPr>
        <w:pStyle w:val="CodeBlock"/>
      </w:pPr>
      <w:r>
        <w:t xml:space="preserve">        max_digits=8, decimal_places=2, required=True, allow_null=False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production_total = serializers.IntegerField(read_only=True)</w:t>
      </w:r>
    </w:p>
    <w:p>
      <w:pPr>
        <w:pStyle w:val="CodeBlock"/>
      </w:pPr>
      <w:r>
        <w:t xml:space="preserve">    last_recolte = serializers.DateField(read_only=True, allow_null=True)</w:t>
      </w:r>
    </w:p>
    <w:p>
      <w:pPr>
        <w:pStyle w:val="CodeBlock"/>
      </w:pPr>
      <w:r>
        <w:t xml:space="preserve">    rendement_ha = serializers.SerializerMethodField()</w:t>
      </w:r>
    </w:p>
    <w:p>
      <w:pPr>
        <w:pStyle w:val="CodeBlock"/>
      </w:pPr>
      <w:r>
        <w:t xml:space="preserve">    statut_display = serializers.CharField(source="get_statut_display", read_only=True)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Secteur</w:t>
      </w:r>
    </w:p>
    <w:p>
      <w:pPr>
        <w:pStyle w:val="CodeBlock"/>
      </w:pPr>
      <w:r>
        <w:t xml:space="preserve">        fields = "__all__"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validate(self, attrs):</w:t>
      </w:r>
    </w:p>
    <w:p>
      <w:pPr>
        <w:pStyle w:val="CodeBlock"/>
      </w:pPr>
      <w:r>
        <w:t xml:space="preserve">        raw_nom = (attrs.get("nom") or "")</w:t>
      </w:r>
    </w:p>
    <w:p>
      <w:pPr>
        <w:pStyle w:val="CodeBlock"/>
      </w:pPr>
      <w:r>
        <w:t xml:space="preserve">        nom = " ".join(str(raw_nom).split()).strip()</w:t>
      </w:r>
    </w:p>
    <w:p>
      <w:pPr>
        <w:pStyle w:val="CodeBlock"/>
      </w:pPr>
      <w:r>
        <w:t xml:space="preserve">        if nom:</w:t>
      </w:r>
    </w:p>
    <w:p>
      <w:pPr>
        <w:pStyle w:val="CodeBlock"/>
      </w:pPr>
      <w:r>
        <w:t xml:space="preserve">            attrs["nom"] = nom</w:t>
      </w:r>
    </w:p>
    <w:p>
      <w:pPr>
        <w:pStyle w:val="CodeBlock"/>
      </w:pPr>
      <w:r>
        <w:t xml:space="preserve">            qs = Secteur.objects.filter(nom__iexact=nom)</w:t>
      </w:r>
    </w:p>
    <w:p>
      <w:pPr>
        <w:pStyle w:val="CodeBlock"/>
      </w:pPr>
      <w:r>
        <w:t xml:space="preserve">            if self.instance:</w:t>
      </w:r>
    </w:p>
    <w:p>
      <w:pPr>
        <w:pStyle w:val="CodeBlock"/>
      </w:pPr>
      <w:r>
        <w:t xml:space="preserve">                qs = qs.exclude(pk=self.instance.pk)</w:t>
      </w:r>
    </w:p>
    <w:p>
      <w:pPr>
        <w:pStyle w:val="CodeBlock"/>
      </w:pPr>
      <w:r>
        <w:t xml:space="preserve">            if qs.exists():</w:t>
      </w:r>
    </w:p>
    <w:p>
      <w:pPr>
        <w:pStyle w:val="CodeBlock"/>
      </w:pPr>
      <w:r>
        <w:t xml:space="preserve">                raise serializers.ValidationError(</w:t>
      </w:r>
    </w:p>
    <w:p>
      <w:pPr>
        <w:pStyle w:val="CodeBlock"/>
      </w:pPr>
      <w:r>
        <w:t xml:space="preserve">                    {"nom": "Ce secteur existe déjà. Utilisez Modifier dans la liste des secteurs."}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return attrs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get_rendement_ha(self, obj):</w:t>
      </w:r>
    </w:p>
    <w:p>
      <w:pPr>
        <w:pStyle w:val="CodeBlock"/>
      </w:pPr>
      <w:r>
        <w:t xml:space="preserve">        superficie = getattr(obj, "superficie_ha", None)</w:t>
      </w:r>
    </w:p>
    <w:p>
      <w:pPr>
        <w:pStyle w:val="CodeBlock"/>
      </w:pPr>
      <w:r>
        <w:t xml:space="preserve">        prod = getattr(obj, "production_total", None)</w:t>
      </w:r>
    </w:p>
    <w:p>
      <w:pPr>
        <w:pStyle w:val="CodeBlock"/>
      </w:pPr>
      <w:r>
        <w:t xml:space="preserve">        try:</w:t>
      </w:r>
    </w:p>
    <w:p>
      <w:pPr>
        <w:pStyle w:val="CodeBlock"/>
      </w:pPr>
      <w:r>
        <w:t xml:space="preserve">            superficie_val = float(superficie) if superficie is not None else 0.0</w:t>
      </w:r>
    </w:p>
    <w:p>
      <w:pPr>
        <w:pStyle w:val="CodeBlock"/>
      </w:pPr>
      <w:r>
        <w:t xml:space="preserve">            prod_val = float(prod) if prod is not None else 0.0</w:t>
      </w:r>
    </w:p>
    <w:p>
      <w:pPr>
        <w:pStyle w:val="CodeBlock"/>
      </w:pPr>
      <w:r>
        <w:t xml:space="preserve">        except Exception:</w:t>
      </w:r>
    </w:p>
    <w:p>
      <w:pPr>
        <w:pStyle w:val="CodeBlock"/>
      </w:pPr>
      <w:r>
        <w:t xml:space="preserve">            return 0</w:t>
      </w:r>
    </w:p>
    <w:p>
      <w:pPr>
        <w:pStyle w:val="CodeBlock"/>
      </w:pPr>
      <w:r>
        <w:t xml:space="preserve">        if superficie_val &lt;= 0:</w:t>
      </w:r>
    </w:p>
    <w:p>
      <w:pPr>
        <w:pStyle w:val="CodeBlock"/>
      </w:pPr>
      <w:r>
        <w:t xml:space="preserve">            return 0</w:t>
      </w:r>
    </w:p>
    <w:p>
      <w:pPr>
        <w:pStyle w:val="CodeBlock"/>
      </w:pPr>
      <w:r>
        <w:t xml:space="preserve">        return round(prod_val / superficie_val, 4)</w:t>
      </w:r>
    </w:p>
    <w:p>
      <w:pPr>
        <w:pStyle w:val="FilePath"/>
      </w:pPr>
      <w:r>
        <w:t>backend/secteurs/admin.py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>from .models import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@admin.register(Secteur)</w:t>
      </w:r>
    </w:p>
    <w:p>
      <w:pPr>
        <w:pStyle w:val="CodeBlock"/>
      </w:pPr>
      <w:r>
        <w:t>class SecteurAdmin(admin.ModelAdmin):</w:t>
      </w:r>
    </w:p>
    <w:p>
      <w:pPr>
        <w:pStyle w:val="CodeBlock"/>
      </w:pPr>
      <w:r>
        <w:t xml:space="preserve">    list_display = (</w:t>
      </w:r>
    </w:p>
    <w:p>
      <w:pPr>
        <w:pStyle w:val="CodeBlock"/>
      </w:pPr>
      <w:r>
        <w:t xml:space="preserve">        "id",</w:t>
      </w:r>
    </w:p>
    <w:p>
      <w:pPr>
        <w:pStyle w:val="CodeBlock"/>
      </w:pPr>
      <w:r>
        <w:t xml:space="preserve">        "code",</w:t>
      </w:r>
    </w:p>
    <w:p>
      <w:pPr>
        <w:pStyle w:val="CodeBlock"/>
      </w:pPr>
      <w:r>
        <w:t xml:space="preserve">        "nom",</w:t>
      </w:r>
    </w:p>
    <w:p>
      <w:pPr>
        <w:pStyle w:val="CodeBlock"/>
      </w:pPr>
      <w:r>
        <w:t xml:space="preserve">        "superficie_ha",</w:t>
      </w:r>
    </w:p>
    <w:p>
      <w:pPr>
        <w:pStyle w:val="CodeBlock"/>
      </w:pPr>
      <w:r>
        <w:t xml:space="preserve">        "situation_relief",</w:t>
      </w:r>
    </w:p>
    <w:p>
      <w:pPr>
        <w:pStyle w:val="CodeBlock"/>
      </w:pPr>
      <w:r>
        <w:t xml:space="preserve">        "type_sol",</w:t>
      </w:r>
    </w:p>
    <w:p>
      <w:pPr>
        <w:pStyle w:val="CodeBlock"/>
      </w:pPr>
      <w:r>
        <w:t xml:space="preserve">        "created_at",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search_fields = ("code", "nom", "situation_relief", "type_sol")</w:t>
      </w:r>
    </w:p>
    <w:p>
      <w:pPr>
        <w:pStyle w:val="FilePath"/>
      </w:pPr>
      <w:r>
        <w:t>backend/secteurs/urls.py</w:t>
      </w:r>
    </w:p>
    <w:p>
      <w:pPr>
        <w:pStyle w:val="CodeBlock"/>
      </w:pPr>
      <w:r>
        <w:t>from rest_framework.routers import DefaultRouter</w:t>
      </w:r>
    </w:p>
    <w:p>
      <w:pPr>
        <w:pStyle w:val="CodeBlock"/>
      </w:pPr>
      <w:r>
        <w:t>from .views import SecteurViewSet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router = DefaultRouter()</w:t>
      </w:r>
    </w:p>
    <w:p>
      <w:pPr>
        <w:pStyle w:val="CodeBlock"/>
      </w:pPr>
      <w:r>
        <w:t>router.register(r"secteurs", SecteurViewSet, basename="secteur")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router.urls</w:t>
      </w:r>
    </w:p>
    <w:p>
      <w:pPr>
        <w:pStyle w:val="FilePath"/>
      </w:pPr>
      <w:r>
        <w:t>backend/secteurs/views.py</w:t>
      </w:r>
    </w:p>
    <w:p>
      <w:pPr>
        <w:pStyle w:val="CodeBlock"/>
      </w:pPr>
      <w:r>
        <w:t>"""</w:t>
      </w:r>
    </w:p>
    <w:p>
      <w:pPr>
        <w:pStyle w:val="CodeBlock"/>
      </w:pPr>
      <w:r>
        <w:t>secteurs/views.py — API REST pour les secteurs de la palmeraie.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Expose SecteurViewSet (ModelViewSet) :</w:t>
      </w:r>
    </w:p>
    <w:p>
      <w:pPr>
        <w:pStyle w:val="CodeBlock"/>
      </w:pPr>
      <w:r>
        <w:t xml:space="preserve">  GET/POST        /api/secteurs/              → liste et creation</w:t>
      </w:r>
    </w:p>
    <w:p>
      <w:pPr>
        <w:pStyle w:val="CodeBlock"/>
      </w:pPr>
      <w:r>
        <w:t xml:space="preserve">  GET/PATCH/DELETE /api/secteurs/:id/         → detail, modification, suppression</w:t>
      </w:r>
    </w:p>
    <w:p>
      <w:pPr>
        <w:pStyle w:val="CodeBlock"/>
      </w:pPr>
      <w:r>
        <w:t xml:space="preserve">  GET             /api/secteurs/export/       → export Excel de tous les secteurs actifs</w:t>
      </w:r>
    </w:p>
    <w:p>
      <w:pPr>
        <w:pStyle w:val="CodeBlock"/>
      </w:pPr>
      <w:r>
        <w:t xml:space="preserve">  GET             /api/secteurs/:id/analytics/→ indicateurs de production du secteur</w:t>
      </w:r>
    </w:p>
    <w:p>
      <w:pPr>
        <w:pStyle w:val="CodeBlock"/>
      </w:pPr>
      <w:r>
        <w:t xml:space="preserve">  GET             /api/secteurs/:id/export/   → export Excel des recoltes du secteur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Le queryset annote chaque secteur avec :</w:t>
      </w:r>
    </w:p>
    <w:p>
      <w:pPr>
        <w:pStyle w:val="CodeBlock"/>
      </w:pPr>
      <w:r>
        <w:t xml:space="preserve">  production_total — total des regimes recoltes (fiches validees uniquement)</w:t>
      </w:r>
    </w:p>
    <w:p>
      <w:pPr>
        <w:pStyle w:val="CodeBlock"/>
      </w:pPr>
      <w:r>
        <w:t xml:space="preserve">  last_recolte     — date de la derniere recolte validee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Toute creation/modification/suppression est tracee dans ActionLog.</w:t>
      </w:r>
    </w:p>
    <w:p>
      <w:pPr>
        <w:pStyle w:val="CodeBlock"/>
      </w:pPr>
      <w:r>
        <w:t>"""</w:t>
      </w:r>
    </w:p>
    <w:p>
      <w:pPr>
        <w:pStyle w:val="CodeBlock"/>
      </w:pPr>
      <w:r>
        <w:t>import io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django.http import HttpResponse</w:t>
      </w:r>
    </w:p>
    <w:p>
      <w:pPr>
        <w:pStyle w:val="CodeBlock"/>
      </w:pPr>
      <w:r>
        <w:t>from django.db.models import Q, Sum, Max</w:t>
      </w:r>
    </w:p>
    <w:p>
      <w:pPr>
        <w:pStyle w:val="CodeBlock"/>
      </w:pPr>
      <w:r>
        <w:t>from django.db.models.functions import Coalesce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>from openpyxl import Workbook</w:t>
      </w:r>
    </w:p>
    <w:p>
      <w:pPr>
        <w:pStyle w:val="CodeBlock"/>
      </w:pPr>
      <w:r>
        <w:t>from openpyxl.styles import Font, PatternFill, Alignment</w:t>
      </w:r>
    </w:p>
    <w:p>
      <w:pPr>
        <w:pStyle w:val="CodeBlock"/>
      </w:pPr>
      <w:r>
        <w:t>from rest_framework import viewsets</w:t>
      </w:r>
    </w:p>
    <w:p>
      <w:pPr>
        <w:pStyle w:val="CodeBlock"/>
      </w:pPr>
      <w:r>
        <w:t>from rest_framework.decorators import action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Secteur</w:t>
      </w:r>
    </w:p>
    <w:p>
      <w:pPr>
        <w:pStyle w:val="CodeBlock"/>
      </w:pPr>
      <w:r>
        <w:t>from .serializers import SecteurSerializer</w:t>
      </w:r>
    </w:p>
    <w:p>
      <w:pPr>
        <w:pStyle w:val="CodeBlock"/>
      </w:pPr>
      <w:r>
        <w:t>from recoltes.models import FicheRecolte, FicheRecolteDetail</w:t>
      </w:r>
    </w:p>
    <w:p>
      <w:pPr>
        <w:pStyle w:val="CodeBlock"/>
      </w:pPr>
      <w:r>
        <w:t>from recolteurs.models import Personnel</w:t>
      </w:r>
    </w:p>
    <w:p>
      <w:pPr>
        <w:pStyle w:val="CodeBlock"/>
      </w:pPr>
      <w:r>
        <w:t>from utils.audit import log_action, snapshot, diff_fields, build_revert_meta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_SECTEUR_LABELS = {</w:t>
      </w:r>
    </w:p>
    <w:p>
      <w:pPr>
        <w:pStyle w:val="CodeBlock"/>
      </w:pPr>
      <w:r>
        <w:t xml:space="preserve">    "code":                "Code",</w:t>
      </w:r>
    </w:p>
    <w:p>
      <w:pPr>
        <w:pStyle w:val="CodeBlock"/>
      </w:pPr>
      <w:r>
        <w:t xml:space="preserve">    "nom":                 "Nom",</w:t>
      </w:r>
    </w:p>
    <w:p>
      <w:pPr>
        <w:pStyle w:val="CodeBlock"/>
      </w:pPr>
      <w:r>
        <w:t xml:space="preserve">    "superficie_ha":       "Superficie (ha)",</w:t>
      </w:r>
    </w:p>
    <w:p>
      <w:pPr>
        <w:pStyle w:val="CodeBlock"/>
      </w:pPr>
      <w:r>
        <w:t xml:space="preserve">    "situation_relief":    "Relief",</w:t>
      </w:r>
    </w:p>
    <w:p>
      <w:pPr>
        <w:pStyle w:val="CodeBlock"/>
      </w:pPr>
      <w:r>
        <w:t xml:space="preserve">    "type_sol":            "Type de sol",</w:t>
      </w:r>
    </w:p>
    <w:p>
      <w:pPr>
        <w:pStyle w:val="CodeBlock"/>
      </w:pPr>
      <w:r>
        <w:t xml:space="preserve">    "age_moyen_plants":    "Âge moyen plants (ans)",</w:t>
      </w:r>
    </w:p>
    <w:p>
      <w:pPr>
        <w:pStyle w:val="CodeBlock"/>
      </w:pPr>
      <w:r>
        <w:t xml:space="preserve">    "nb_palmiers":         "Nb palmiers",</w:t>
      </w:r>
    </w:p>
    <w:p>
      <w:pPr>
        <w:pStyle w:val="CodeBlock"/>
      </w:pPr>
      <w:r>
        <w:t xml:space="preserve">    "rendement_cible_t_ha":"Rendement cible (t/ha)",</w:t>
      </w:r>
    </w:p>
    <w:p>
      <w:pPr>
        <w:pStyle w:val="CodeBlock"/>
      </w:pPr>
      <w:r>
        <w:t xml:space="preserve">    "coordonnees_GPS":     "Coordonnées GPS",</w:t>
      </w:r>
    </w:p>
    <w:p>
      <w:pPr>
        <w:pStyle w:val="CodeBlock"/>
      </w:pPr>
      <w:r>
        <w:t xml:space="preserve">    "statut":              "Statut",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_send_wb(wb, filename: str) -&gt; HttpResponse:</w:t>
      </w:r>
    </w:p>
    <w:p>
      <w:pPr>
        <w:pStyle w:val="CodeBlock"/>
      </w:pPr>
      <w:r>
        <w:t xml:space="preserve">    buf = io.BytesIO()</w:t>
      </w:r>
    </w:p>
    <w:p>
      <w:pPr>
        <w:pStyle w:val="CodeBlock"/>
      </w:pPr>
      <w:r>
        <w:t xml:space="preserve">    wb.save(buf)</w:t>
      </w:r>
    </w:p>
    <w:p>
      <w:pPr>
        <w:pStyle w:val="CodeBlock"/>
      </w:pPr>
      <w:r>
        <w:t xml:space="preserve">    buf.seek(0)</w:t>
      </w:r>
    </w:p>
    <w:p>
      <w:pPr>
        <w:pStyle w:val="CodeBlock"/>
      </w:pPr>
      <w:r>
        <w:t xml:space="preserve">    resp = HttpResponse(buf.read(), content_type="application/vnd.openxmlformats-officedocument.spreadsheetml.sheet")</w:t>
      </w:r>
    </w:p>
    <w:p>
      <w:pPr>
        <w:pStyle w:val="CodeBlock"/>
      </w:pPr>
      <w:r>
        <w:t xml:space="preserve">    resp["Content-Disposition"] = f'attachment; filename="{filename}"'</w:t>
      </w:r>
    </w:p>
    <w:p>
      <w:pPr>
        <w:pStyle w:val="CodeBlock"/>
      </w:pPr>
      <w:r>
        <w:t xml:space="preserve">    return resp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_style_header(ws, headers, fill_color="1F4E79"):</w:t>
      </w:r>
    </w:p>
    <w:p>
      <w:pPr>
        <w:pStyle w:val="CodeBlock"/>
      </w:pPr>
      <w:r>
        <w:t xml:space="preserve">    fill = PatternFill(fill_type="solid", fgColor=fill_color)</w:t>
      </w:r>
    </w:p>
    <w:p>
      <w:pPr>
        <w:pStyle w:val="CodeBlock"/>
      </w:pPr>
      <w:r>
        <w:t xml:space="preserve">    font = Font(bold=True, color="FFFFFF")</w:t>
      </w:r>
    </w:p>
    <w:p>
      <w:pPr>
        <w:pStyle w:val="CodeBlock"/>
      </w:pPr>
      <w:r>
        <w:t xml:space="preserve">    for col_idx, h in enumerate(headers, start=1):</w:t>
      </w:r>
    </w:p>
    <w:p>
      <w:pPr>
        <w:pStyle w:val="CodeBlock"/>
      </w:pPr>
      <w:r>
        <w:t xml:space="preserve">        cell = ws.cell(row=1, column=col_idx, value=h)</w:t>
      </w:r>
    </w:p>
    <w:p>
      <w:pPr>
        <w:pStyle w:val="CodeBlock"/>
      </w:pPr>
      <w:r>
        <w:t xml:space="preserve">        cell.font = font</w:t>
      </w:r>
    </w:p>
    <w:p>
      <w:pPr>
        <w:pStyle w:val="CodeBlock"/>
      </w:pPr>
      <w:r>
        <w:t xml:space="preserve">        cell.fill = fill</w:t>
      </w:r>
    </w:p>
    <w:p>
      <w:pPr>
        <w:pStyle w:val="CodeBlock"/>
      </w:pPr>
      <w:r>
        <w:t xml:space="preserve">        cell.alignment = Alignment(horizontal="center")</w:t>
      </w:r>
    </w:p>
    <w:p>
      <w:pPr>
        <w:pStyle w:val="CodeBlock"/>
      </w:pPr>
      <w:r>
        <w:t xml:space="preserve">    ws.auto_filter.ref = ws.dimensions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SecteurViewSet(viewsets.ModelViewSet):</w:t>
      </w:r>
    </w:p>
    <w:p>
      <w:pPr>
        <w:pStyle w:val="CodeBlock"/>
      </w:pPr>
      <w:r>
        <w:t xml:space="preserve">    serializer_class = SecteurSerializer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inst = Secteur.objects.get(pk=response.data["id"])</w:t>
      </w:r>
    </w:p>
    <w:p>
      <w:pPr>
        <w:pStyle w:val="CodeBlock"/>
      </w:pPr>
      <w:r>
        <w:t xml:space="preserve">                snap = snapshot(inst, _SECTEUR_LABELS)</w:t>
      </w:r>
    </w:p>
    <w:p>
      <w:pPr>
        <w:pStyle w:val="CodeBlock"/>
      </w:pPr>
      <w:r>
        <w:t xml:space="preserve">            except Exception:</w:t>
      </w:r>
    </w:p>
    <w:p>
      <w:pPr>
        <w:pStyle w:val="CodeBlock"/>
      </w:pPr>
      <w:r>
        <w:t xml:space="preserve">                snap = {}</w:t>
      </w:r>
    </w:p>
    <w:p>
      <w:pPr>
        <w:pStyle w:val="CodeBlock"/>
      </w:pPr>
      <w:r>
        <w:t xml:space="preserve">            nom = f"{response.data.get('code', '')} — {response.data.get('nom', '')}".strip(" —")</w:t>
      </w:r>
    </w:p>
    <w:p>
      <w:pPr>
        <w:pStyle w:val="CodeBlock"/>
      </w:pPr>
      <w:r>
        <w:t xml:space="preserve">            log_action(request.user, "creation_secteur",</w:t>
      </w:r>
    </w:p>
    <w:p>
      <w:pPr>
        <w:pStyle w:val="CodeBlock"/>
      </w:pPr>
      <w:r>
        <w:t xml:space="preserve">                       detail=f"Secteur « {nom} » créé.",</w:t>
      </w:r>
    </w:p>
    <w:p>
      <w:pPr>
        <w:pStyle w:val="CodeBlock"/>
      </w:pPr>
      <w:r>
        <w:t xml:space="preserve">                       meta={"snapshot": snap})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pk = instance.pk</w:t>
      </w:r>
    </w:p>
    <w:p>
      <w:pPr>
        <w:pStyle w:val="CodeBlock"/>
      </w:pPr>
      <w:r>
        <w:t xml:space="preserve">        before = snapshot(instance, _SECTEUR_LABELS)</w:t>
      </w:r>
    </w:p>
    <w:p>
      <w:pPr>
        <w:pStyle w:val="CodeBlock"/>
      </w:pPr>
      <w:r>
        <w:t xml:space="preserve">        before_raw = build_revert_meta(instance, _SECTEUR_LABELS)</w:t>
      </w:r>
    </w:p>
    <w:p>
      <w:pPr>
        <w:pStyle w:val="CodeBlock"/>
      </w:pPr>
      <w:r>
        <w:t xml:space="preserve">        response = super().update(request,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fresh = Secteur.objects.get(pk=pk)</w:t>
      </w:r>
    </w:p>
    <w:p>
      <w:pPr>
        <w:pStyle w:val="CodeBlock"/>
      </w:pPr>
      <w:r>
        <w:t xml:space="preserve">            after = snapshot(fresh, _SECTEUR_LABELS)</w:t>
      </w:r>
    </w:p>
    <w:p>
      <w:pPr>
        <w:pStyle w:val="CodeBlock"/>
      </w:pPr>
      <w:r>
        <w:t xml:space="preserve">            changes = diff_fields(before, after)</w:t>
      </w:r>
    </w:p>
    <w:p>
      <w:pPr>
        <w:pStyle w:val="CodeBlock"/>
      </w:pPr>
      <w:r>
        <w:t xml:space="preserve">            nom = f"{fresh.code} — {fresh.nom}"</w:t>
      </w:r>
    </w:p>
    <w:p>
      <w:pPr>
        <w:pStyle w:val="CodeBlock"/>
      </w:pPr>
      <w:r>
        <w:t xml:space="preserve">            log_action(request.user, "modification_secteur",</w:t>
      </w:r>
    </w:p>
    <w:p>
      <w:pPr>
        <w:pStyle w:val="CodeBlock"/>
      </w:pPr>
      <w:r>
        <w:t xml:space="preserve">                       detail=f"Secteur « {nom} » modifié.",</w:t>
      </w:r>
    </w:p>
    <w:p>
      <w:pPr>
        <w:pStyle w:val="CodeBlock"/>
      </w:pPr>
      <w:r>
        <w:t xml:space="preserve">                       meta={"changes": changes, "object_id": pk, "object_type": "secteur", "before_raw": before_raw})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snap = snapshot(instance, _SECTEUR_LABELS)</w:t>
      </w:r>
    </w:p>
    <w:p>
      <w:pPr>
        <w:pStyle w:val="CodeBlock"/>
      </w:pPr>
      <w:r>
        <w:t xml:space="preserve">        nom = f"{instance.code} — {instance.nom}"</w:t>
      </w:r>
    </w:p>
    <w:p>
      <w:pPr>
        <w:pStyle w:val="CodeBlock"/>
      </w:pPr>
      <w:r>
        <w:t xml:space="preserve">        log_action(request.user, "suppression_secteur",</w:t>
      </w:r>
    </w:p>
    <w:p>
      <w:pPr>
        <w:pStyle w:val="CodeBlock"/>
      </w:pPr>
      <w:r>
        <w:t xml:space="preserve">                   detail=f"Secteur « {nom} » supprimé.",</w:t>
      </w:r>
    </w:p>
    <w:p>
      <w:pPr>
        <w:pStyle w:val="CodeBlock"/>
      </w:pPr>
      <w:r>
        <w:t xml:space="preserve">                   meta={"snapshot": snap})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return (</w:t>
      </w:r>
    </w:p>
    <w:p>
      <w:pPr>
        <w:pStyle w:val="CodeBlock"/>
      </w:pPr>
      <w:r>
        <w:t xml:space="preserve">            Secteur.objects.all()</w:t>
      </w:r>
    </w:p>
    <w:p>
      <w:pPr>
        <w:pStyle w:val="CodeBlock"/>
      </w:pPr>
      <w:r>
        <w:t xml:space="preserve">            .annotate(</w:t>
      </w:r>
    </w:p>
    <w:p>
      <w:pPr>
        <w:pStyle w:val="CodeBlock"/>
      </w:pPr>
      <w:r>
        <w:t xml:space="preserve">                production_total=Coalesce(</w:t>
      </w:r>
    </w:p>
    <w:p>
      <w:pPr>
        <w:pStyle w:val="CodeBlock"/>
      </w:pPr>
      <w:r>
        <w:t xml:space="preserve">                    Sum("details_recolte__quantite",</w:t>
      </w:r>
    </w:p>
    <w:p>
      <w:pPr>
        <w:pStyle w:val="CodeBlock"/>
      </w:pPr>
      <w:r>
        <w:t xml:space="preserve">                        filter=Q(details_recolte__ligne__fiche__statut="valide")),</w:t>
      </w:r>
    </w:p>
    <w:p>
      <w:pPr>
        <w:pStyle w:val="CodeBlock"/>
      </w:pPr>
      <w:r>
        <w:t xml:space="preserve">                    0),</w:t>
      </w:r>
    </w:p>
    <w:p>
      <w:pPr>
        <w:pStyle w:val="CodeBlock"/>
      </w:pPr>
      <w:r>
        <w:t xml:space="preserve">                last_recolte=Max(</w:t>
      </w:r>
    </w:p>
    <w:p>
      <w:pPr>
        <w:pStyle w:val="CodeBlock"/>
      </w:pPr>
      <w:r>
        <w:t xml:space="preserve">                    "details_recolte__ligne__fiche__date",</w:t>
      </w:r>
    </w:p>
    <w:p>
      <w:pPr>
        <w:pStyle w:val="CodeBlock"/>
      </w:pPr>
      <w:r>
        <w:t xml:space="preserve">                    filter=Q(details_recolte__ligne__fiche__statut="valide")),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.order_by("-id")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url_path="export")</w:t>
      </w:r>
    </w:p>
    <w:p>
      <w:pPr>
        <w:pStyle w:val="CodeBlock"/>
      </w:pPr>
      <w:r>
        <w:t xml:space="preserve">    def export(self, request):</w:t>
      </w:r>
    </w:p>
    <w:p>
      <w:pPr>
        <w:pStyle w:val="CodeBlock"/>
      </w:pPr>
      <w:r>
        <w:t xml:space="preserve">        """Export Excel — liste des secteurs avec indicateurs."""</w:t>
      </w:r>
    </w:p>
    <w:p>
      <w:pPr>
        <w:pStyle w:val="CodeBlock"/>
      </w:pPr>
      <w:r>
        <w:t xml:space="preserve">        year = request.query_params.get("year")</w:t>
      </w:r>
    </w:p>
    <w:p>
      <w:pPr>
        <w:pStyle w:val="CodeBlock"/>
      </w:pPr>
      <w:r>
        <w:t xml:space="preserve">        year = int(year) if year else timezone.now().year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wb = Workbook()</w:t>
      </w:r>
    </w:p>
    <w:p>
      <w:pPr>
        <w:pStyle w:val="CodeBlock"/>
      </w:pPr>
      <w:r>
        <w:t xml:space="preserve">        ws = wb.active</w:t>
      </w:r>
    </w:p>
    <w:p>
      <w:pPr>
        <w:pStyle w:val="CodeBlock"/>
      </w:pPr>
      <w:r>
        <w:t xml:space="preserve">        ws.title = "Secteurs"</w:t>
      </w:r>
    </w:p>
    <w:p>
      <w:pPr>
        <w:pStyle w:val="CodeBlock"/>
      </w:pPr>
      <w:r>
        <w:t xml:space="preserve">        headers = ["Code", "Nom", "Superficie (ha)", "Statut", "Nb palmiers",</w:t>
      </w:r>
    </w:p>
    <w:p>
      <w:pPr>
        <w:pStyle w:val="CodeBlock"/>
      </w:pPr>
      <w:r>
        <w:t xml:space="preserve">                   "Âge moyen plants", "Cible rendement (t/ha)",</w:t>
      </w:r>
    </w:p>
    <w:p>
      <w:pPr>
        <w:pStyle w:val="CodeBlock"/>
      </w:pPr>
      <w:r>
        <w:t xml:space="preserve">                   "Production totale (régimes)", "Rendement (rég/ha)", "Dernière récolte"]</w:t>
      </w:r>
    </w:p>
    <w:p>
      <w:pPr>
        <w:pStyle w:val="CodeBlock"/>
      </w:pPr>
      <w:r>
        <w:t xml:space="preserve">        _style_header(ws, headers)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total_prod = 0</w:t>
      </w:r>
    </w:p>
    <w:p>
      <w:pPr>
        <w:pStyle w:val="CodeBlock"/>
      </w:pPr>
      <w:r>
        <w:t xml:space="preserve">        for s in self.get_queryset().filter(statut="actif").order_by("code"):</w:t>
      </w:r>
    </w:p>
    <w:p>
      <w:pPr>
        <w:pStyle w:val="CodeBlock"/>
      </w:pPr>
      <w:r>
        <w:t xml:space="preserve">            prod = int(getattr(s, "production_total", 0) or 0)</w:t>
      </w:r>
    </w:p>
    <w:p>
      <w:pPr>
        <w:pStyle w:val="CodeBlock"/>
      </w:pPr>
      <w:r>
        <w:t xml:space="preserve">            sup = float(s.superficie_ha or 0)</w:t>
      </w:r>
    </w:p>
    <w:p>
      <w:pPr>
        <w:pStyle w:val="CodeBlock"/>
      </w:pPr>
      <w:r>
        <w:t xml:space="preserve">            rend = round(prod / sup, 4) if sup else 0</w:t>
      </w:r>
    </w:p>
    <w:p>
      <w:pPr>
        <w:pStyle w:val="CodeBlock"/>
      </w:pPr>
      <w:r>
        <w:t xml:space="preserve">            total_prod += prod</w:t>
      </w:r>
    </w:p>
    <w:p>
      <w:pPr>
        <w:pStyle w:val="CodeBlock"/>
      </w:pPr>
      <w:r>
        <w:t xml:space="preserve">            ws.append([</w:t>
      </w:r>
    </w:p>
    <w:p>
      <w:pPr>
        <w:pStyle w:val="CodeBlock"/>
      </w:pPr>
      <w:r>
        <w:t xml:space="preserve">                s.code, s.nom, float(s.superficie_ha),</w:t>
      </w:r>
    </w:p>
    <w:p>
      <w:pPr>
        <w:pStyle w:val="CodeBlock"/>
      </w:pPr>
      <w:r>
        <w:t xml:space="preserve">                s.get_statut_display(),</w:t>
      </w:r>
    </w:p>
    <w:p>
      <w:pPr>
        <w:pStyle w:val="CodeBlock"/>
      </w:pPr>
      <w:r>
        <w:t xml:space="preserve">                s.nb_palmiers or "",</w:t>
      </w:r>
    </w:p>
    <w:p>
      <w:pPr>
        <w:pStyle w:val="CodeBlock"/>
      </w:pPr>
      <w:r>
        <w:t xml:space="preserve">                s.age_moyen_plants or "",</w:t>
      </w:r>
    </w:p>
    <w:p>
      <w:pPr>
        <w:pStyle w:val="CodeBlock"/>
      </w:pPr>
      <w:r>
        <w:t xml:space="preserve">                float(s.rendement_cible_t_ha) if s.rendement_cible_t_ha else "",</w:t>
      </w:r>
    </w:p>
    <w:p>
      <w:pPr>
        <w:pStyle w:val="CodeBlock"/>
      </w:pPr>
      <w:r>
        <w:t xml:space="preserve">                prod, rend,</w:t>
      </w:r>
    </w:p>
    <w:p>
      <w:pPr>
        <w:pStyle w:val="CodeBlock"/>
      </w:pPr>
      <w:r>
        <w:t xml:space="preserve">                str(getattr(s, "last_recolte", None) or ""),</w:t>
      </w:r>
    </w:p>
    <w:p>
      <w:pPr>
        <w:pStyle w:val="CodeBlock"/>
      </w:pPr>
      <w:r>
        <w:t xml:space="preserve">            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total_row = ws.max_row + 1</w:t>
      </w:r>
    </w:p>
    <w:p>
      <w:pPr>
        <w:pStyle w:val="CodeBlock"/>
      </w:pPr>
      <w:r>
        <w:t xml:space="preserve">        ws.cell(row=total_row, column=1, value="TOTAL").font = Font(bold=True)</w:t>
      </w:r>
    </w:p>
    <w:p>
      <w:pPr>
        <w:pStyle w:val="CodeBlock"/>
      </w:pPr>
      <w:r>
        <w:t xml:space="preserve">        ws.cell(row=total_row, column=8, value=total_prod).font = Font(bold=True)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_send_wb(wb, f"secteurs_export_{year}.xlsx")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methods=["get"], url_path="analytics")</w:t>
      </w:r>
    </w:p>
    <w:p>
      <w:pPr>
        <w:pStyle w:val="CodeBlock"/>
      </w:pPr>
      <w:r>
        <w:t xml:space="preserve">    def analytics(self, request, pk=None):</w:t>
      </w:r>
    </w:p>
    <w:p>
      <w:pPr>
        <w:pStyle w:val="CodeBlock"/>
      </w:pPr>
      <w:r>
        <w:t xml:space="preserve">        from django.contrib.auth.models import User as DjangoUser</w:t>
      </w:r>
    </w:p>
    <w:p>
      <w:pPr>
        <w:pStyle w:val="CodeBlock"/>
      </w:pPr>
      <w:r>
        <w:t xml:space="preserve">        secteur = self.get_object()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int(request.query_params.get("year", today.year))</w:t>
      </w:r>
    </w:p>
    <w:p>
      <w:pPr>
        <w:pStyle w:val="CodeBlock"/>
      </w:pPr>
      <w:r>
        <w:t xml:space="preserve">        prev_year = year - 1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Filtre optionnel par superviseur (created_by = User.pk)</w:t>
      </w:r>
    </w:p>
    <w:p>
      <w:pPr>
        <w:pStyle w:val="CodeBlock"/>
      </w:pPr>
      <w:r>
        <w:t xml:space="preserve">        created_by_id = request.query_params.get("created_by")</w:t>
      </w:r>
    </w:p>
    <w:p>
      <w:pPr>
        <w:pStyle w:val="CodeBlock"/>
      </w:pPr>
      <w:r>
        <w:t xml:space="preserve">        cb_user = None</w:t>
      </w:r>
    </w:p>
    <w:p>
      <w:pPr>
        <w:pStyle w:val="CodeBlock"/>
      </w:pPr>
      <w:r>
        <w:t xml:space="preserve">        if created_by_id: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cb_user = DjangoUser.objects.get(pk=int(created_by_id))</w:t>
      </w:r>
    </w:p>
    <w:p>
      <w:pPr>
        <w:pStyle w:val="CodeBlock"/>
      </w:pPr>
      <w:r>
        <w:t xml:space="preserve">            except (ValueError, DjangoUser.DoesNotExist):</w:t>
      </w:r>
    </w:p>
    <w:p>
      <w:pPr>
        <w:pStyle w:val="CodeBlock"/>
      </w:pPr>
      <w:r>
        <w:t xml:space="preserve">                pass</w:t>
      </w:r>
    </w:p>
    <w:p>
      <w:pPr>
        <w:pStyle w:val="CodeBlock"/>
      </w:pPr>
      <w:r>
        <w:t xml:space="preserve">        detail_extra = {"ligne__fiche__created_by": cb_user} if cb_user else {}</w:t>
      </w:r>
    </w:p>
    <w:p>
      <w:pPr>
        <w:pStyle w:val="CodeBlock"/>
      </w:pPr>
      <w:r>
        <w:t xml:space="preserve">        fiche_extra  = {"created_by": cb_user} if cb_user else {}</w:t>
      </w:r>
    </w:p>
    <w:p>
      <w:pPr>
        <w:pStyle w:val="CodeBlock"/>
      </w:pPr>
      <w:r>
        <w:t xml:space="preserve">        pers_extra   = {"lignes_recolte__fiche__created_by": cb_user} if cb_user else {}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month_labels = ["Jan", "Fev", "Mar", "Avr", "Mai", "Juin", "Juil", "Aout", "Sept", "Oct", "Nov", "Dec"]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def monthly_totals(target_year):</w:t>
      </w:r>
    </w:p>
    <w:p>
      <w:pPr>
        <w:pStyle w:val="CodeBlock"/>
      </w:pPr>
      <w:r>
        <w:t xml:space="preserve">            qs = (</w:t>
      </w:r>
    </w:p>
    <w:p>
      <w:pPr>
        <w:pStyle w:val="CodeBlock"/>
      </w:pPr>
      <w:r>
        <w:t xml:space="preserve">                FicheRecolteDetail.objects.filter(secteur=secteur, ligne__fiche__date__year=target_year, ligne__fiche__statut="valide", **detail_extra)</w:t>
      </w:r>
    </w:p>
    <w:p>
      <w:pPr>
        <w:pStyle w:val="CodeBlock"/>
      </w:pPr>
      <w:r>
        <w:t xml:space="preserve">                .values("ligne__fiche__date__month")</w:t>
      </w:r>
    </w:p>
    <w:p>
      <w:pPr>
        <w:pStyle w:val="CodeBlock"/>
      </w:pPr>
      <w:r>
        <w:t xml:space="preserve">                .annotate(total=Sum("quantite"))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by_month = {row["ligne__fiche__date__month"]: int(row["total"] or 0) for row in qs}</w:t>
      </w:r>
    </w:p>
    <w:p>
      <w:pPr>
        <w:pStyle w:val="CodeBlock"/>
      </w:pPr>
      <w:r>
        <w:t xml:space="preserve">            return {"labels": month_labels, "data": [by_month.get(m, 0) for m in range(1, 13)]}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start_year = year - 4</w:t>
      </w:r>
    </w:p>
    <w:p>
      <w:pPr>
        <w:pStyle w:val="CodeBlock"/>
      </w:pPr>
      <w:r>
        <w:t xml:space="preserve">        yearly_qs = (</w:t>
      </w:r>
    </w:p>
    <w:p>
      <w:pPr>
        <w:pStyle w:val="CodeBlock"/>
      </w:pPr>
      <w:r>
        <w:t xml:space="preserve">            FicheRecolteDetail.objects.filter(secteur=secteur, ligne__fiche__date__year__gte=start_year, ligne__fiche__statut="valide", **detail_extra)</w:t>
      </w:r>
    </w:p>
    <w:p>
      <w:pPr>
        <w:pStyle w:val="CodeBlock"/>
      </w:pPr>
      <w:r>
        <w:t xml:space="preserve">            .values("ligne__fiche__date__year")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    .order_by("ligne__fiche__date__year")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yearly_map = {r["ligne__fiche__date__year"]: int(r["total"] or 0) for r in yearly_qs}</w:t>
      </w:r>
    </w:p>
    <w:p>
      <w:pPr>
        <w:pStyle w:val="CodeBlock"/>
      </w:pPr>
      <w:r>
        <w:t xml:space="preserve">        yearly_labels = list(range(start_year, year + 1))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yearly_regime_qs = (</w:t>
      </w:r>
    </w:p>
    <w:p>
      <w:pPr>
        <w:pStyle w:val="CodeBlock"/>
      </w:pPr>
      <w:r>
        <w:t xml:space="preserve">            FicheRecolteDetail.objects.filter(secteur=secteur, ligne__fiche__date__year__gte=start_year, ligne__fiche__statut="valide", **detail_extra)</w:t>
      </w:r>
    </w:p>
    <w:p>
      <w:pPr>
        <w:pStyle w:val="CodeBlock"/>
      </w:pPr>
      <w:r>
        <w:t xml:space="preserve">            .values("ligne__fiche__date__year", "ligne__regime_type")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grands_by_year, moyens_by_year, petits_by_year = {}, {}, {}</w:t>
      </w:r>
    </w:p>
    <w:p>
      <w:pPr>
        <w:pStyle w:val="CodeBlock"/>
      </w:pPr>
      <w:r>
        <w:t xml:space="preserve">        for r in yearly_regime_qs:</w:t>
      </w:r>
    </w:p>
    <w:p>
      <w:pPr>
        <w:pStyle w:val="CodeBlock"/>
      </w:pPr>
      <w:r>
        <w:t xml:space="preserve">            yr = r["ligne__fiche__date__year"]</w:t>
      </w:r>
    </w:p>
    <w:p>
      <w:pPr>
        <w:pStyle w:val="CodeBlock"/>
      </w:pPr>
      <w:r>
        <w:t xml:space="preserve">            t = int(r["total"] or 0)</w:t>
      </w:r>
    </w:p>
    <w:p>
      <w:pPr>
        <w:pStyle w:val="CodeBlock"/>
      </w:pPr>
      <w:r>
        <w:t xml:space="preserve">            rt = r["ligne__regime_type"]</w:t>
      </w:r>
    </w:p>
    <w:p>
      <w:pPr>
        <w:pStyle w:val="CodeBlock"/>
      </w:pPr>
      <w:r>
        <w:t xml:space="preserve">            if rt == "grands":</w:t>
      </w:r>
    </w:p>
    <w:p>
      <w:pPr>
        <w:pStyle w:val="CodeBlock"/>
      </w:pPr>
      <w:r>
        <w:t xml:space="preserve">                grands_by_year[yr] = grands_by_year.get(yr, 0) + t</w:t>
      </w:r>
    </w:p>
    <w:p>
      <w:pPr>
        <w:pStyle w:val="CodeBlock"/>
      </w:pPr>
      <w:r>
        <w:t xml:space="preserve">            elif rt == "moyens":</w:t>
      </w:r>
    </w:p>
    <w:p>
      <w:pPr>
        <w:pStyle w:val="CodeBlock"/>
      </w:pPr>
      <w:r>
        <w:t xml:space="preserve">                moyens_by_year[yr] = moyens_by_year.get(yr, 0) + t</w:t>
      </w:r>
    </w:p>
    <w:p>
      <w:pPr>
        <w:pStyle w:val="CodeBlock"/>
      </w:pPr>
      <w:r>
        <w:t xml:space="preserve">            elif rt == "petits":</w:t>
      </w:r>
    </w:p>
    <w:p>
      <w:pPr>
        <w:pStyle w:val="CodeBlock"/>
      </w:pPr>
      <w:r>
        <w:t xml:space="preserve">                petits_by_year[yr] = petits_by_year.get(yr, 0) + 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total_year = (</w:t>
      </w:r>
    </w:p>
    <w:p>
      <w:pPr>
        <w:pStyle w:val="CodeBlock"/>
      </w:pPr>
      <w:r>
        <w:t xml:space="preserve">            FicheRecolteDetail.objects.filter(secteur=secteur, ligne__fiche__date__year=year, ligne__fiche__statut="valide", **detail_extra)</w:t>
      </w:r>
    </w:p>
    <w:p>
      <w:pPr>
        <w:pStyle w:val="CodeBlock"/>
      </w:pPr>
      <w:r>
        <w:t xml:space="preserve">            .aggregate(total=Sum("quantite"))["total"] or 0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superficie = float(secteur.superficie_ha or 0)</w:t>
      </w:r>
    </w:p>
    <w:p>
      <w:pPr>
        <w:pStyle w:val="CodeBlock"/>
      </w:pPr>
      <w:r>
        <w:t xml:space="preserve">        rendement_ha = round(float(total_year) / superficie, 4) if superficie else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regime_qs = (</w:t>
      </w:r>
    </w:p>
    <w:p>
      <w:pPr>
        <w:pStyle w:val="CodeBlock"/>
      </w:pPr>
      <w:r>
        <w:t xml:space="preserve">            FicheRecolteDetail.objects.filter(secteur=secteur, ligne__fiche__date__year=year, ligne__fiche__statut="valide", **detail_extra)</w:t>
      </w:r>
    </w:p>
    <w:p>
      <w:pPr>
        <w:pStyle w:val="CodeBlock"/>
      </w:pPr>
      <w:r>
        <w:t xml:space="preserve">            .values("ligne__regime_type")</w:t>
      </w:r>
    </w:p>
    <w:p>
      <w:pPr>
        <w:pStyle w:val="CodeBlock"/>
      </w:pPr>
      <w:r>
        <w:t xml:space="preserve">            .annotate(total=Sum("quantite"))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regime_map = {r["ligne__regime_type"]: int(r["total"] or 0) for r in regime_qs}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nb_recolteurs_actifs = (</w:t>
      </w:r>
    </w:p>
    <w:p>
      <w:pPr>
        <w:pStyle w:val="CodeBlock"/>
      </w:pPr>
      <w:r>
        <w:t xml:space="preserve">            Personnel.objects.filter(</w:t>
      </w:r>
    </w:p>
    <w:p>
      <w:pPr>
        <w:pStyle w:val="CodeBlock"/>
      </w:pPr>
      <w:r>
        <w:t xml:space="preserve">                lignes_recolte__details__secteur=secteur,</w:t>
      </w:r>
    </w:p>
    <w:p>
      <w:pPr>
        <w:pStyle w:val="CodeBlock"/>
      </w:pPr>
      <w:r>
        <w:t xml:space="preserve">                lignes_recolte__fiche__date__year=year,</w:t>
      </w:r>
    </w:p>
    <w:p>
      <w:pPr>
        <w:pStyle w:val="CodeBlock"/>
      </w:pPr>
      <w:r>
        <w:t xml:space="preserve">                lignes_recolte__fiche__statut="valide",</w:t>
      </w:r>
    </w:p>
    <w:p>
      <w:pPr>
        <w:pStyle w:val="CodeBlock"/>
      </w:pPr>
      <w:r>
        <w:t xml:space="preserve">                **pers_extra,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.distinct()</w:t>
      </w:r>
    </w:p>
    <w:p>
      <w:pPr>
        <w:pStyle w:val="CodeBlock"/>
      </w:pPr>
      <w:r>
        <w:t xml:space="preserve">            .count()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top = (</w:t>
      </w:r>
    </w:p>
    <w:p>
      <w:pPr>
        <w:pStyle w:val="CodeBlock"/>
      </w:pPr>
      <w:r>
        <w:t xml:space="preserve">            Personnel.objects.filter(</w:t>
      </w:r>
    </w:p>
    <w:p>
      <w:pPr>
        <w:pStyle w:val="CodeBlock"/>
      </w:pPr>
      <w:r>
        <w:t xml:space="preserve">                lignes_recolte__details__secteur=secteur,</w:t>
      </w:r>
    </w:p>
    <w:p>
      <w:pPr>
        <w:pStyle w:val="CodeBlock"/>
      </w:pPr>
      <w:r>
        <w:t xml:space="preserve">                lignes_recolte__fiche__date__year=year,</w:t>
      </w:r>
    </w:p>
    <w:p>
      <w:pPr>
        <w:pStyle w:val="CodeBlock"/>
      </w:pPr>
      <w:r>
        <w:t xml:space="preserve">                lignes_recolte__fiche__statut="valide",</w:t>
      </w:r>
    </w:p>
    <w:p>
      <w:pPr>
        <w:pStyle w:val="CodeBlock"/>
      </w:pPr>
      <w:r>
        <w:t xml:space="preserve">                **pers_extra,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.annotate(</w:t>
      </w:r>
    </w:p>
    <w:p>
      <w:pPr>
        <w:pStyle w:val="CodeBlock"/>
      </w:pPr>
      <w:r>
        <w:t xml:space="preserve">                total=Coalesce(Sum("lignes_recolte__details__quantite",</w:t>
      </w:r>
    </w:p>
    <w:p>
      <w:pPr>
        <w:pStyle w:val="CodeBlock"/>
      </w:pPr>
      <w:r>
        <w:t xml:space="preserve">                                   filter=Q(lignes_recolte__fiche__statut="valide")), 0),</w:t>
      </w:r>
    </w:p>
    <w:p>
      <w:pPr>
        <w:pStyle w:val="CodeBlock"/>
      </w:pPr>
      <w:r>
        <w:t xml:space="preserve">                grands=Coalesce(Sum("lignes_recolte__details__quantite",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filter=Q(lignes_recolte__regime_type="grands", lignes_recolte__fiche__statut="valide")), 0),</w:t>
      </w:r>
    </w:p>
    <w:p>
      <w:pPr>
        <w:pStyle w:val="CodeBlock"/>
      </w:pPr>
      <w:r>
        <w:t xml:space="preserve">                moyens=Coalesce(Sum("lignes_recolte__details__quantite",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filter=Q(lignes_recolte__regime_type="moyens", lignes_recolte__fiche__statut="valide")), 0),</w:t>
      </w:r>
    </w:p>
    <w:p>
      <w:pPr>
        <w:pStyle w:val="CodeBlock"/>
      </w:pPr>
      <w:r>
        <w:t xml:space="preserve">                petits=Coalesce(Sum("lignes_recolte__details__quantite",</w:t>
      </w:r>
    </w:p>
    <w:p>
      <w:pPr>
        <w:pStyle w:val="CodeBlock"/>
      </w:pPr>
      <w:r>
        <w:t xml:space="preserve">                                    filter=Q(lignes_recolte__regime_type="petits", lignes_recolte__fiche__statut="valide")), 0),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.values("id", "numero_telephone", "nom", "total", "grands", "moyens", "petits")</w:t>
      </w:r>
    </w:p>
    <w:p>
      <w:pPr>
        <w:pStyle w:val="CodeBlock"/>
      </w:pPr>
      <w:r>
        <w:t xml:space="preserve">            .order_by("-total")[:10]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all_fiches = list(</w:t>
      </w:r>
    </w:p>
    <w:p>
      <w:pPr>
        <w:pStyle w:val="CodeBlock"/>
      </w:pPr>
      <w:r>
        <w:t xml:space="preserve">            FicheRecolte.objects.filter(lignes__details__secteur=secteur, date__year=year, statut="valide", **fiche_extra)</w:t>
      </w:r>
    </w:p>
    <w:p>
      <w:pPr>
        <w:pStyle w:val="CodeBlock"/>
      </w:pPr>
      <w:r>
        <w:t xml:space="preserve">            .order_by("date").distinct()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  fiches_annee_rows = []</w:t>
      </w:r>
    </w:p>
    <w:p>
      <w:pPr>
        <w:pStyle w:val="CodeBlock"/>
      </w:pPr>
      <w:r>
        <w:t xml:space="preserve">        for f in all_fiches:</w:t>
      </w:r>
    </w:p>
    <w:p>
      <w:pPr>
        <w:pStyle w:val="CodeBlock"/>
      </w:pPr>
      <w:r>
        <w:t xml:space="preserve">            agg = (</w:t>
      </w:r>
    </w:p>
    <w:p>
      <w:pPr>
        <w:pStyle w:val="CodeBlock"/>
      </w:pPr>
      <w:r>
        <w:t xml:space="preserve">                FicheRecolteDetail.objects.filter(secteur=secteur, ligne__fiche=f)</w:t>
      </w:r>
    </w:p>
    <w:p>
      <w:pPr>
        <w:pStyle w:val="CodeBlock"/>
      </w:pPr>
      <w:r>
        <w:t xml:space="preserve">                .aggregate(</w:t>
      </w:r>
    </w:p>
    <w:p>
      <w:pPr>
        <w:pStyle w:val="CodeBlock"/>
      </w:pPr>
      <w:r>
        <w:t xml:space="preserve">                    total=Sum("quantite"),</w:t>
      </w:r>
    </w:p>
    <w:p>
      <w:pPr>
        <w:pStyle w:val="CodeBlock"/>
      </w:pPr>
      <w:r>
        <w:t xml:space="preserve">                    grands=Sum("quantite", filter=Q(ligne__regime_type="grands")),</w:t>
      </w:r>
    </w:p>
    <w:p>
      <w:pPr>
        <w:pStyle w:val="CodeBlock"/>
      </w:pPr>
      <w:r>
        <w:t xml:space="preserve">                    moyens=Sum("quantite", filter=Q(ligne__regime_type="moyens")),</w:t>
      </w:r>
    </w:p>
    <w:p>
      <w:pPr>
        <w:pStyle w:val="CodeBlock"/>
      </w:pPr>
      <w:r>
        <w:t xml:space="preserve">                    petits=Sum("quantite", filter=Q(ligne__regime_type="petits")),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fiches_annee_rows.append({</w:t>
      </w:r>
    </w:p>
    <w:p>
      <w:pPr>
        <w:pStyle w:val="CodeBlock"/>
      </w:pPr>
      <w:r>
        <w:t xml:space="preserve">                "fiche_id": f.id,</w:t>
      </w:r>
    </w:p>
    <w:p>
      <w:pPr>
        <w:pStyle w:val="CodeBlock"/>
      </w:pPr>
      <w:r>
        <w:t xml:space="preserve">                "date": str(f.date),</w:t>
      </w:r>
    </w:p>
    <w:p>
      <w:pPr>
        <w:pStyle w:val="CodeBlock"/>
      </w:pPr>
      <w:r>
        <w:t xml:space="preserve">                "total_regimes": int(agg["total"] or 0),</w:t>
      </w:r>
    </w:p>
    <w:p>
      <w:pPr>
        <w:pStyle w:val="CodeBlock"/>
      </w:pPr>
      <w:r>
        <w:t xml:space="preserve">                "grands": int(agg["grands"] or 0),</w:t>
      </w:r>
    </w:p>
    <w:p>
      <w:pPr>
        <w:pStyle w:val="CodeBlock"/>
      </w:pPr>
      <w:r>
        <w:t xml:space="preserve">                "moyens": int(agg["moyens"] or 0),</w:t>
      </w:r>
    </w:p>
    <w:p>
      <w:pPr>
        <w:pStyle w:val="CodeBlock"/>
      </w:pPr>
      <w:r>
        <w:t xml:space="preserve">                "petits": int(agg["petits"] or 0),</w:t>
      </w:r>
    </w:p>
    <w:p>
      <w:pPr>
        <w:pStyle w:val="CodeBlock"/>
      </w:pPr>
      <w:r>
        <w:t xml:space="preserve">            })</w:t>
      </w:r>
    </w:p>
    <w:p>
      <w:pPr>
        <w:pStyle w:val="CodeBlock"/>
      </w:pPr>
      <w:r>
        <w:t xml:space="preserve">        last_rows = list(reversed(fiches_annee_rows[-10:]))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Response({</w:t>
      </w:r>
    </w:p>
    <w:p>
      <w:pPr>
        <w:pStyle w:val="CodeBlock"/>
      </w:pPr>
      <w:r>
        <w:t xml:space="preserve">            "secteur": {</w:t>
      </w:r>
    </w:p>
    <w:p>
      <w:pPr>
        <w:pStyle w:val="CodeBlock"/>
      </w:pPr>
      <w:r>
        <w:t xml:space="preserve">                "id": secteur.id, "code": secteur.code, "nom": secteur.nom,</w:t>
      </w:r>
    </w:p>
    <w:p>
      <w:pPr>
        <w:pStyle w:val="CodeBlock"/>
      </w:pPr>
      <w:r>
        <w:t xml:space="preserve">                "superficie_ha": float(secteur.superficie_ha),</w:t>
      </w:r>
    </w:p>
    <w:p>
      <w:pPr>
        <w:pStyle w:val="CodeBlock"/>
      </w:pPr>
      <w:r>
        <w:t xml:space="preserve">                "statut": secteur.statut,</w:t>
      </w:r>
    </w:p>
    <w:p>
      <w:pPr>
        <w:pStyle w:val="CodeBlock"/>
      </w:pPr>
      <w:r>
        <w:t xml:space="preserve">                "nb_palmiers": secteur.nb_palmiers,</w:t>
      </w:r>
    </w:p>
    <w:p>
      <w:pPr>
        <w:pStyle w:val="CodeBlock"/>
      </w:pPr>
      <w:r>
        <w:t xml:space="preserve">                "rendement_cible_t_ha": float(secteur.rendement_cible_t_ha) if secteur.rendement_cible_t_ha else None,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"filtre_superviseur": {</w:t>
      </w:r>
    </w:p>
    <w:p>
      <w:pPr>
        <w:pStyle w:val="CodeBlock"/>
      </w:pPr>
      <w:r>
        <w:t xml:space="preserve">                "actif": cb_user is not None,</w:t>
      </w:r>
    </w:p>
    <w:p>
      <w:pPr>
        <w:pStyle w:val="CodeBlock"/>
      </w:pPr>
      <w:r>
        <w:t xml:space="preserve">                "user_id": cb_user.id if cb_user else None,</w:t>
      </w:r>
    </w:p>
    <w:p>
      <w:pPr>
        <w:pStyle w:val="CodeBlock"/>
      </w:pPr>
      <w:r>
        <w:t xml:space="preserve">                "nom_complet": f"{cb_user.first_name} {cb_user.last_name}".strip() or cb_user.username if cb_user else None,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"year": year,</w:t>
      </w:r>
    </w:p>
    <w:p>
      <w:pPr>
        <w:pStyle w:val="CodeBlock"/>
      </w:pPr>
      <w:r>
        <w:t xml:space="preserve">            "monthly": {</w:t>
      </w:r>
    </w:p>
    <w:p>
      <w:pPr>
        <w:pStyle w:val="CodeBlock"/>
      </w:pPr>
      <w:r>
        <w:t xml:space="preserve">                "current":  monthly_totals(year),</w:t>
      </w:r>
    </w:p>
    <w:p>
      <w:pPr>
        <w:pStyle w:val="CodeBlock"/>
      </w:pPr>
      <w:r>
        <w:t xml:space="preserve">                "previous": monthly_totals(prev_year),</w:t>
      </w:r>
    </w:p>
    <w:p>
      <w:pPr>
        <w:pStyle w:val="CodeBlock"/>
      </w:pPr>
      <w:r>
        <w:t xml:space="preserve">                "prev2":    monthly_totals(year - 2),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"yearly": {</w:t>
      </w:r>
    </w:p>
    <w:p>
      <w:pPr>
        <w:pStyle w:val="CodeBlock"/>
      </w:pPr>
      <w:r>
        <w:t xml:space="preserve">                "labels": yearly_labels,</w:t>
      </w:r>
    </w:p>
    <w:p>
      <w:pPr>
        <w:pStyle w:val="CodeBlock"/>
      </w:pPr>
      <w:r>
        <w:t xml:space="preserve">                "data":   [yearly_map.get(y, 0)    for y in yearly_labels],</w:t>
      </w:r>
    </w:p>
    <w:p>
      <w:pPr>
        <w:pStyle w:val="CodeBlock"/>
      </w:pPr>
      <w:r>
        <w:t xml:space="preserve">                "grands": [grands_by_year.get(y, 0) for y in yearly_labels],</w:t>
      </w:r>
    </w:p>
    <w:p>
      <w:pPr>
        <w:pStyle w:val="CodeBlock"/>
      </w:pPr>
      <w:r>
        <w:t xml:space="preserve">                "moyens": [moyens_by_year.get(y, 0) for y in yearly_labels],</w:t>
      </w:r>
    </w:p>
    <w:p>
      <w:pPr>
        <w:pStyle w:val="CodeBlock"/>
      </w:pPr>
      <w:r>
        <w:t xml:space="preserve">                "petits": [petits_by_year.get(y, 0) for y in yearly_labels],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"stats": {</w:t>
      </w:r>
    </w:p>
    <w:p>
      <w:pPr>
        <w:pStyle w:val="CodeBlock"/>
      </w:pPr>
      <w:r>
        <w:t xml:space="preserve">                "total_regimes": int(total_year),</w:t>
      </w:r>
    </w:p>
    <w:p>
      <w:pPr>
        <w:pStyle w:val="CodeBlock"/>
      </w:pPr>
      <w:r>
        <w:t xml:space="preserve">                "rendement_ha": rendement_ha,</w:t>
      </w:r>
    </w:p>
    <w:p>
      <w:pPr>
        <w:pStyle w:val="CodeBlock"/>
      </w:pPr>
      <w:r>
        <w:t xml:space="preserve">                "nb_recolteurs_actifs": nb_recolteurs_actifs,</w:t>
      </w:r>
    </w:p>
    <w:p>
      <w:pPr>
        <w:pStyle w:val="CodeBlock"/>
      </w:pPr>
      <w:r>
        <w:t xml:space="preserve">                "regime_breakdown": {</w:t>
      </w:r>
    </w:p>
    <w:p>
      <w:pPr>
        <w:pStyle w:val="CodeBlock"/>
      </w:pPr>
      <w:r>
        <w:t xml:space="preserve">                    "grands": regime_map.get("grands", 0),</w:t>
      </w:r>
    </w:p>
    <w:p>
      <w:pPr>
        <w:pStyle w:val="CodeBlock"/>
      </w:pPr>
      <w:r>
        <w:t xml:space="preserve">                    "moyens": regime_map.get("moyens", 0),</w:t>
      </w:r>
    </w:p>
    <w:p>
      <w:pPr>
        <w:pStyle w:val="CodeBlock"/>
      </w:pPr>
      <w:r>
        <w:t xml:space="preserve">                    "petits": regime_map.get("petits", 0),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  "top_recolteurs": list(top),</w:t>
      </w:r>
    </w:p>
    <w:p>
      <w:pPr>
        <w:pStyle w:val="CodeBlock"/>
      </w:pPr>
      <w:r>
        <w:t xml:space="preserve">            "last_recoltes": last_rows,</w:t>
      </w:r>
    </w:p>
    <w:p>
      <w:pPr>
        <w:pStyle w:val="CodeBlock"/>
      </w:pPr>
      <w:r>
        <w:t xml:space="preserve">            "fiches_annee": fiches_annee_rows,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@action(detail=True, methods=["get"], url_path="export")</w:t>
      </w:r>
    </w:p>
    <w:p>
      <w:pPr>
        <w:pStyle w:val="CodeBlock"/>
      </w:pPr>
      <w:r>
        <w:t xml:space="preserve">    def export_details(self, request, pk=None):</w:t>
      </w:r>
    </w:p>
    <w:p>
      <w:pPr>
        <w:pStyle w:val="CodeBlock"/>
      </w:pPr>
      <w:r>
        <w:t xml:space="preserve">        """Export Excel des récoltes pour un secteur."""</w:t>
      </w:r>
    </w:p>
    <w:p>
      <w:pPr>
        <w:pStyle w:val="CodeBlock"/>
      </w:pPr>
      <w:r>
        <w:t xml:space="preserve">        secteur = self.get_object()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int(request.query_params.get("year", today.year))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wb = Workbook()</w:t>
      </w:r>
    </w:p>
    <w:p>
      <w:pPr>
        <w:pStyle w:val="CodeBlock"/>
      </w:pPr>
      <w:r>
        <w:t xml:space="preserve">        ws = wb.active</w:t>
      </w:r>
    </w:p>
    <w:p>
      <w:pPr>
        <w:pStyle w:val="CodeBlock"/>
      </w:pPr>
      <w:r>
        <w:t xml:space="preserve">        ws.title = f"Secteur {secteur.code}"</w:t>
      </w:r>
    </w:p>
    <w:p>
      <w:pPr>
        <w:pStyle w:val="CodeBlock"/>
      </w:pPr>
      <w:r>
        <w:t xml:space="preserve">        headers = ["Date", "Téléphone récolteur", "Nom récolteur", "Type régime", "Quantité", "Fiche ID"]</w:t>
      </w:r>
    </w:p>
    <w:p>
      <w:pPr>
        <w:pStyle w:val="CodeBlock"/>
      </w:pPr>
      <w:r>
        <w:t xml:space="preserve">        _style_header(ws, headers)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qs = (</w:t>
      </w:r>
    </w:p>
    <w:p>
      <w:pPr>
        <w:pStyle w:val="CodeBlock"/>
      </w:pPr>
      <w:r>
        <w:t xml:space="preserve">            FicheRecolteDetail.objects.select_related("ligne__fiche", "ligne__recolteur")</w:t>
      </w:r>
    </w:p>
    <w:p>
      <w:pPr>
        <w:pStyle w:val="CodeBlock"/>
      </w:pPr>
      <w:r>
        <w:t xml:space="preserve">            .filter(secteur=secteur, ligne__fiche__date__year=year)</w:t>
      </w:r>
    </w:p>
    <w:p>
      <w:pPr>
        <w:pStyle w:val="CodeBlock"/>
      </w:pPr>
      <w:r>
        <w:t xml:space="preserve">            .values("ligne__fiche__date", "ligne__recolteur__numero_telephone",</w:t>
      </w:r>
    </w:p>
    <w:p>
      <w:pPr>
        <w:pStyle w:val="CodeBlock"/>
      </w:pPr>
      <w:r>
        <w:t xml:space="preserve">                    "ligne__recolteur__nom", "ligne__recolteur_nom",</w:t>
      </w:r>
    </w:p>
    <w:p>
      <w:pPr>
        <w:pStyle w:val="CodeBlock"/>
      </w:pPr>
      <w:r>
        <w:t xml:space="preserve">                    "ligne__regime_type", "quantite", "ligne__fiche__id")</w:t>
      </w:r>
    </w:p>
    <w:p>
      <w:pPr>
        <w:pStyle w:val="CodeBlock"/>
      </w:pPr>
      <w:r>
        <w:t xml:space="preserve">            .order_by("ligne__fiche__date")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total_qty = 0</w:t>
      </w:r>
    </w:p>
    <w:p>
      <w:pPr>
        <w:pStyle w:val="CodeBlock"/>
      </w:pPr>
      <w:r>
        <w:t xml:space="preserve">        for row in qs:</w:t>
      </w:r>
    </w:p>
    <w:p>
      <w:pPr>
        <w:pStyle w:val="CodeBlock"/>
      </w:pPr>
      <w:r>
        <w:t xml:space="preserve">            nom = row["ligne__recolteur__nom"] or row["ligne__recolteur_nom"] or ""</w:t>
      </w:r>
    </w:p>
    <w:p>
      <w:pPr>
        <w:pStyle w:val="CodeBlock"/>
      </w:pPr>
      <w:r>
        <w:t xml:space="preserve">            qty = int(row["quantite"] or 0)</w:t>
      </w:r>
    </w:p>
    <w:p>
      <w:pPr>
        <w:pStyle w:val="CodeBlock"/>
      </w:pPr>
      <w:r>
        <w:t xml:space="preserve">            total_qty += qty</w:t>
      </w:r>
    </w:p>
    <w:p>
      <w:pPr>
        <w:pStyle w:val="CodeBlock"/>
      </w:pPr>
      <w:r>
        <w:t xml:space="preserve">            ws.append([str(row["ligne__fiche__date"]), row["ligne__recolteur__numero_telephone"] or "",</w:t>
      </w:r>
    </w:p>
    <w:p>
      <w:pPr>
        <w:pStyle w:val="CodeBlock"/>
      </w:pPr>
      <w:r>
        <w:t xml:space="preserve">                        nom, row["ligne__regime_type"], qty, row["ligne__fiche__id"]])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total_row = ws.max_row + 1</w:t>
      </w:r>
    </w:p>
    <w:p>
      <w:pPr>
        <w:pStyle w:val="CodeBlock"/>
      </w:pPr>
      <w:r>
        <w:t xml:space="preserve">        ws.cell(row=total_row, column=1, value="TOTAL").font = Font(bold=True)</w:t>
      </w:r>
    </w:p>
    <w:p>
      <w:pPr>
        <w:pStyle w:val="CodeBlock"/>
      </w:pPr>
      <w:r>
        <w:t xml:space="preserve">        ws.cell(row=total_row, column=5, value=total_qty).font = Font(bold=True)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_send_wb(wb, f"secteur_{secteur.code}_recoltes_{year}.xlsx")</w:t>
      </w:r>
    </w:p>
    <w:p>
      <w:pPr>
        <w:pStyle w:val="FilePath"/>
      </w:pPr>
      <w:r>
        <w:t>backend/secteurs/__init__.py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backend/secteurs/tests.py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Create your tests here.</w:t>
      </w:r>
    </w:p>
    <w:p>
      <w:pPr>
        <w:pStyle w:val="FilePath"/>
      </w:pPr>
      <w:r>
        <w:t>backend/secteurs/management/commands/seed_data.py</w:t>
      </w:r>
    </w:p>
    <w:p>
      <w:pPr>
        <w:pStyle w:val="CodeBlock"/>
      </w:pPr>
      <w:r>
        <w:t>from datetime import timedelta</w:t>
      </w:r>
    </w:p>
    <w:p>
      <w:pPr>
        <w:pStyle w:val="CodeBlock"/>
      </w:pPr>
      <w:r>
        <w:t>import random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django.core.management.base import BaseCommand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secteurs.models import Secteur</w:t>
      </w:r>
    </w:p>
    <w:p>
      <w:pPr>
        <w:pStyle w:val="CodeBlock"/>
      </w:pPr>
      <w:r>
        <w:t>from recolteurs.models import Recolteur</w:t>
      </w:r>
    </w:p>
    <w:p>
      <w:pPr>
        <w:pStyle w:val="CodeBlock"/>
      </w:pPr>
      <w:r>
        <w:t>from recoltes.models import (</w:t>
      </w:r>
    </w:p>
    <w:p>
      <w:pPr>
        <w:pStyle w:val="CodeBlock"/>
      </w:pPr>
      <w:r>
        <w:t xml:space="preserve">    FicheRecolte,</w:t>
      </w:r>
    </w:p>
    <w:p>
      <w:pPr>
        <w:pStyle w:val="CodeBlock"/>
      </w:pPr>
      <w:r>
        <w:t xml:space="preserve">    SuperviseurAdjoint,</w:t>
      </w:r>
    </w:p>
    <w:p>
      <w:pPr>
        <w:pStyle w:val="CodeBlock"/>
      </w:pPr>
      <w:r>
        <w:t xml:space="preserve">    FicheRecolteLigne,</w:t>
      </w:r>
    </w:p>
    <w:p>
      <w:pPr>
        <w:pStyle w:val="CodeBlock"/>
      </w:pPr>
      <w:r>
        <w:t xml:space="preserve">    FicheRecolteDetail,</w:t>
      </w:r>
    </w:p>
    <w:p>
      <w:pPr>
        <w:pStyle w:val="CodeBlock"/>
      </w:pPr>
      <w:r>
        <w:t xml:space="preserve">    FicheRecuVente,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Command(BaseCommand):</w:t>
      </w:r>
    </w:p>
    <w:p>
      <w:pPr>
        <w:pStyle w:val="CodeBlock"/>
      </w:pPr>
      <w:r>
        <w:t xml:space="preserve">    help = "Insere des donnees de depart (secteurs, recolteurs, fiches)"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handle(self, *args, **options):</w:t>
      </w:r>
    </w:p>
    <w:p>
      <w:pPr>
        <w:pStyle w:val="CodeBlock"/>
      </w:pPr>
      <w:r>
        <w:t xml:space="preserve">        # Seed deterministe pour obtenir les memes donnees a chaque execution</w:t>
      </w:r>
    </w:p>
    <w:p>
      <w:pPr>
        <w:pStyle w:val="CodeBlock"/>
      </w:pPr>
      <w:r>
        <w:t xml:space="preserve">        random.seed(42)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1) Secteurs (codes fixes)</w:t>
      </w:r>
    </w:p>
    <w:p>
      <w:pPr>
        <w:pStyle w:val="CodeBlock"/>
      </w:pPr>
      <w:r>
        <w:t xml:space="preserve">        secteurs_data = [</w:t>
      </w:r>
    </w:p>
    <w:p>
      <w:pPr>
        <w:pStyle w:val="CodeBlock"/>
      </w:pPr>
      <w:r>
        <w:t xml:space="preserve">            {"code": "GP_1", "nom": "GP 1", "superficie_ha": 7.47, "relief": "Plateau", "sol": "Sableux / Argileux"},</w:t>
      </w:r>
    </w:p>
    <w:p>
      <w:pPr>
        <w:pStyle w:val="CodeBlock"/>
      </w:pPr>
      <w:r>
        <w:t xml:space="preserve">            {"code": "GP_2", "nom": "GP 2", "superficie_ha": 4.60, "relief": "Plateau / Pentus", "sol": "Argileux / Gravillonnaire"},</w:t>
      </w:r>
    </w:p>
    <w:p>
      <w:pPr>
        <w:pStyle w:val="CodeBlock"/>
      </w:pPr>
      <w:r>
        <w:t xml:space="preserve">            {"code": "RTE_BOUB", "nom": "Rte Boub", "superficie_ha": 1.90, "relief": "Plateau", "sol": "Argileux"},</w:t>
      </w:r>
    </w:p>
    <w:p>
      <w:pPr>
        <w:pStyle w:val="CodeBlock"/>
      </w:pPr>
      <w:r>
        <w:t xml:space="preserve">            {"code": "PM_1", "nom": "PM 1", "superficie_ha": 3.48, "relief": "Plateau / Pentus", "sol": "Gravillonnaire / Argileux / Sableux"},</w:t>
      </w:r>
    </w:p>
    <w:p>
      <w:pPr>
        <w:pStyle w:val="CodeBlock"/>
      </w:pPr>
      <w:r>
        <w:t xml:space="preserve">            {"code": "PM_2", "nom": "PM 2", "superficie_ha": 4.44, "relief": "Pentus - Plateau", "sol": "Humifere - Argileux"},</w:t>
      </w:r>
    </w:p>
    <w:p>
      <w:pPr>
        <w:pStyle w:val="CodeBlock"/>
      </w:pPr>
      <w:r>
        <w:t xml:space="preserve">            {"code": "JC_1", "nom": "JC 1", "superficie_ha": 6.80, "relief": "Pentus - Plateau", "sol": "Sableux - Humifere"},</w:t>
      </w:r>
    </w:p>
    <w:p>
      <w:pPr>
        <w:pStyle w:val="CodeBlock"/>
      </w:pPr>
      <w:r>
        <w:t xml:space="preserve">            {"code": "JC_2", "nom": "JC 2", "superficie_ha": 1.17, "relief": "Plateau", "sol": "Sableux"},</w:t>
      </w:r>
    </w:p>
    <w:p>
      <w:pPr>
        <w:pStyle w:val="CodeBlock"/>
      </w:pPr>
      <w:r>
        <w:t xml:space="preserve">            {"code": "CO", "nom": "CO", "superficie_ha": 2.07, "relief": "Plateau", "sol": "Argileux - Gravillonnaire"},</w:t>
      </w:r>
    </w:p>
    <w:p>
      <w:pPr>
        <w:pStyle w:val="CodeBlock"/>
      </w:pPr>
      <w:r>
        <w:t xml:space="preserve">            {"code": "AA", "nom": "AA", "superficie_ha": 2.67, "relief": "Plateau", "sol": "Sableux - Argileux"},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s in secteurs_data:</w:t>
      </w:r>
    </w:p>
    <w:p>
      <w:pPr>
        <w:pStyle w:val="CodeBlock"/>
      </w:pPr>
      <w:r>
        <w:t xml:space="preserve">            secteur, created = Secteur.objects.get_or_create(</w:t>
      </w:r>
    </w:p>
    <w:p>
      <w:pPr>
        <w:pStyle w:val="CodeBlock"/>
      </w:pPr>
      <w:r>
        <w:t xml:space="preserve">                code=s["code"],</w:t>
      </w:r>
    </w:p>
    <w:p>
      <w:pPr>
        <w:pStyle w:val="CodeBlock"/>
      </w:pPr>
      <w:r>
        <w:t xml:space="preserve">                defaults={</w:t>
      </w:r>
    </w:p>
    <w:p>
      <w:pPr>
        <w:pStyle w:val="CodeBlock"/>
      </w:pPr>
      <w:r>
        <w:t xml:space="preserve">                    "nom": s["nom"],</w:t>
      </w:r>
    </w:p>
    <w:p>
      <w:pPr>
        <w:pStyle w:val="CodeBlock"/>
      </w:pPr>
      <w:r>
        <w:t xml:space="preserve">                    "superficie_ha": s["superficie_ha"],</w:t>
      </w:r>
    </w:p>
    <w:p>
      <w:pPr>
        <w:pStyle w:val="CodeBlock"/>
      </w:pPr>
      <w:r>
        <w:t xml:space="preserve">                    "situation_relief": s.get("relief", ""),</w:t>
      </w:r>
    </w:p>
    <w:p>
      <w:pPr>
        <w:pStyle w:val="CodeBlock"/>
      </w:pPr>
      <w:r>
        <w:t xml:space="preserve">                    "type_sol": s.get("sol", ""),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    # Si le secteur existe deja sans infos, on complete</w:t>
      </w:r>
    </w:p>
    <w:p>
      <w:pPr>
        <w:pStyle w:val="CodeBlock"/>
      </w:pPr>
      <w:r>
        <w:t xml:space="preserve">            if not created and (secteur.superficie_ha is None or secteur.superficie_ha == 0):</w:t>
      </w:r>
    </w:p>
    <w:p>
      <w:pPr>
        <w:pStyle w:val="CodeBlock"/>
      </w:pPr>
      <w:r>
        <w:t xml:space="preserve">                secteur.superficie_ha = s["superficie_ha"]</w:t>
      </w:r>
    </w:p>
    <w:p>
      <w:pPr>
        <w:pStyle w:val="CodeBlock"/>
      </w:pPr>
      <w:r>
        <w:t xml:space="preserve">                secteur.save(update_fields=["superficie_ha"])</w:t>
      </w:r>
    </w:p>
    <w:p>
      <w:pPr>
        <w:pStyle w:val="CodeBlock"/>
      </w:pPr>
      <w:r>
        <w:t xml:space="preserve">            if not created and not (secteur.situation_relief or "").strip() and s.get("relief"):</w:t>
      </w:r>
    </w:p>
    <w:p>
      <w:pPr>
        <w:pStyle w:val="CodeBlock"/>
      </w:pPr>
      <w:r>
        <w:t xml:space="preserve">                secteur.situation_relief = s["relief"]</w:t>
      </w:r>
    </w:p>
    <w:p>
      <w:pPr>
        <w:pStyle w:val="CodeBlock"/>
      </w:pPr>
      <w:r>
        <w:t xml:space="preserve">                secteur.save(update_fields=["situation_relief"])</w:t>
      </w:r>
    </w:p>
    <w:p>
      <w:pPr>
        <w:pStyle w:val="CodeBlock"/>
      </w:pPr>
      <w:r>
        <w:t xml:space="preserve">            if not created and not (secteur.type_sol or "").strip() and s.get("sol"):</w:t>
      </w:r>
    </w:p>
    <w:p>
      <w:pPr>
        <w:pStyle w:val="CodeBlock"/>
      </w:pPr>
      <w:r>
        <w:t xml:space="preserve">                secteur.type_sol = s["sol"]</w:t>
      </w:r>
    </w:p>
    <w:p>
      <w:pPr>
        <w:pStyle w:val="CodeBlock"/>
      </w:pPr>
      <w:r>
        <w:t xml:space="preserve">                secteur.save(update_fields=["type_sol"])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secteurs = list(Secteur.objects.all())</w:t>
      </w:r>
    </w:p>
    <w:p>
      <w:pPr>
        <w:pStyle w:val="CodeBlock"/>
      </w:pPr>
      <w:r>
        <w:t xml:space="preserve">        self.stdout.write(self.style.SUCCESS("Secteurs: OK"))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2) Recolteurs (on garantit un minimum)</w:t>
      </w:r>
    </w:p>
    <w:p>
      <w:pPr>
        <w:pStyle w:val="CodeBlock"/>
      </w:pPr>
      <w:r>
        <w:t xml:space="preserve">        recolteurs_base = [</w:t>
      </w:r>
    </w:p>
    <w:p>
      <w:pPr>
        <w:pStyle w:val="CodeBlock"/>
      </w:pPr>
      <w:r>
        <w:t xml:space="preserve">            {"nom": "A. Konan", "code": "REC-001", "lieu_residence": "Grand-Palmeraie"},</w:t>
      </w:r>
    </w:p>
    <w:p>
      <w:pPr>
        <w:pStyle w:val="CodeBlock"/>
      </w:pPr>
      <w:r>
        <w:t xml:space="preserve">            {"nom": "J. Nguessan", "code": "REC-002", "lieu_residence": "Boubou"},</w:t>
      </w:r>
    </w:p>
    <w:p>
      <w:pPr>
        <w:pStyle w:val="CodeBlock"/>
      </w:pPr>
      <w:r>
        <w:t xml:space="preserve">            {"nom": "B. Ouattara", "code": "REC-003", "lieu_residence": "Plateau"},</w:t>
      </w:r>
    </w:p>
    <w:p>
      <w:pPr>
        <w:pStyle w:val="CodeBlock"/>
      </w:pPr>
      <w:r>
        <w:t xml:space="preserve">            {"nom": "K. Kouadio", "code": "REC-004", "lieu_residence": "PM"},</w:t>
      </w:r>
    </w:p>
    <w:p>
      <w:pPr>
        <w:pStyle w:val="CodeBlock"/>
      </w:pPr>
      <w:r>
        <w:t xml:space="preserve">            {"nom": "S. Traore", "code": "REC-005", "lieu_residence": "JC"},</w:t>
      </w:r>
    </w:p>
    <w:p>
      <w:pPr>
        <w:pStyle w:val="CodeBlock"/>
      </w:pPr>
      <w:r>
        <w:t xml:space="preserve">            {"nom": "P. Yao", "code": "REC-006", "lieu_residence": "AA"},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r in recolteurs_base:</w:t>
      </w:r>
    </w:p>
    <w:p>
      <w:pPr>
        <w:pStyle w:val="CodeBlock"/>
      </w:pPr>
      <w:r>
        <w:t xml:space="preserve">            Recolteur.objects.get_or_create(</w:t>
      </w:r>
    </w:p>
    <w:p>
      <w:pPr>
        <w:pStyle w:val="CodeBlock"/>
      </w:pPr>
      <w:r>
        <w:t xml:space="preserve">                code=r["code"],</w:t>
      </w:r>
    </w:p>
    <w:p>
      <w:pPr>
        <w:pStyle w:val="CodeBlock"/>
      </w:pPr>
      <w:r>
        <w:t xml:space="preserve">                defaults={</w:t>
      </w:r>
    </w:p>
    <w:p>
      <w:pPr>
        <w:pStyle w:val="CodeBlock"/>
      </w:pPr>
      <w:r>
        <w:t xml:space="preserve">                    "nom": r["nom"],</w:t>
      </w:r>
    </w:p>
    <w:p>
      <w:pPr>
        <w:pStyle w:val="CodeBlock"/>
      </w:pPr>
      <w:r>
        <w:t xml:space="preserve">                    "lieu_residence": r.get("lieu_residence", "N/A"),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Si besoin, on complete jusqu'a un minimum de recolteurs</w:t>
      </w:r>
    </w:p>
    <w:p>
      <w:pPr>
        <w:pStyle w:val="CodeBlock"/>
      </w:pPr>
      <w:r>
        <w:t xml:space="preserve">        target_recolteurs = 12</w:t>
      </w:r>
    </w:p>
    <w:p>
      <w:pPr>
        <w:pStyle w:val="CodeBlock"/>
      </w:pPr>
      <w:r>
        <w:t xml:space="preserve">        recolteurs = list(Recolteur.objects.all())</w:t>
      </w:r>
    </w:p>
    <w:p>
      <w:pPr>
        <w:pStyle w:val="CodeBlock"/>
      </w:pPr>
      <w:r>
        <w:t xml:space="preserve">        if len(recolteurs) &lt; target_recolteurs:</w:t>
      </w:r>
    </w:p>
    <w:p>
      <w:pPr>
        <w:pStyle w:val="CodeBlock"/>
      </w:pPr>
      <w:r>
        <w:t xml:space="preserve">            missing = target_recolteurs - len(recolteurs)</w:t>
      </w:r>
    </w:p>
    <w:p>
      <w:pPr>
        <w:pStyle w:val="CodeBlock"/>
      </w:pPr>
      <w:r>
        <w:t xml:space="preserve">            for i in range(missing):</w:t>
      </w:r>
    </w:p>
    <w:p>
      <w:pPr>
        <w:pStyle w:val="CodeBlock"/>
      </w:pPr>
      <w:r>
        <w:t xml:space="preserve">                index = len(recolteurs) + i + 1</w:t>
      </w:r>
    </w:p>
    <w:p>
      <w:pPr>
        <w:pStyle w:val="CodeBlock"/>
      </w:pPr>
      <w:r>
        <w:t xml:space="preserve">                Recolteur.objects.create(</w:t>
      </w:r>
    </w:p>
    <w:p>
      <w:pPr>
        <w:pStyle w:val="CodeBlock"/>
      </w:pPr>
      <w:r>
        <w:t xml:space="preserve">                    code=f"REC-{index:03d}",</w:t>
      </w:r>
    </w:p>
    <w:p>
      <w:pPr>
        <w:pStyle w:val="CodeBlock"/>
      </w:pPr>
      <w:r>
        <w:t xml:space="preserve">                    nom=f"Recolteur {index}",</w:t>
      </w:r>
    </w:p>
    <w:p>
      <w:pPr>
        <w:pStyle w:val="CodeBlock"/>
      </w:pPr>
      <w:r>
        <w:t xml:space="preserve">                    lieu_residence=random.choice(["GP", "PM", "JC", "CO", "AA"]),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recolteurs = list(Recolteur.objects.all())</w:t>
      </w:r>
    </w:p>
    <w:p>
      <w:pPr>
        <w:pStyle w:val="CodeBlock"/>
      </w:pPr>
      <w:r>
        <w:t xml:space="preserve">        self.stdout.write(self.style.SUCCESS("Recolteurs: OK"))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3) Fiches de recolte (100 fiches)</w:t>
      </w:r>
    </w:p>
    <w:p>
      <w:pPr>
        <w:pStyle w:val="CodeBlock"/>
      </w:pPr>
      <w:r>
        <w:t xml:space="preserve">        target_fiches = 100</w:t>
      </w:r>
    </w:p>
    <w:p>
      <w:pPr>
        <w:pStyle w:val="CodeBlock"/>
      </w:pPr>
      <w:r>
        <w:t xml:space="preserve">        existing_fiches = FicheRecolte.objects.count()</w:t>
      </w:r>
    </w:p>
    <w:p>
      <w:pPr>
        <w:pStyle w:val="CodeBlock"/>
      </w:pPr>
      <w:r>
        <w:t xml:space="preserve">        if existing_fiches &lt; target_fiches:</w:t>
      </w:r>
    </w:p>
    <w:p>
      <w:pPr>
        <w:pStyle w:val="CodeBlock"/>
      </w:pPr>
      <w:r>
        <w:t xml:space="preserve">            today = timezone.now().date()</w:t>
      </w:r>
    </w:p>
    <w:p>
      <w:pPr>
        <w:pStyle w:val="CodeBlock"/>
      </w:pPr>
      <w:r>
        <w:t xml:space="preserve">            superviseurs = ["S. Traore", "K. Kouassi", "A. Bamba", "I. Kouadio"]</w:t>
      </w:r>
    </w:p>
    <w:p>
      <w:pPr>
        <w:pStyle w:val="CodeBlock"/>
      </w:pPr>
      <w:r>
        <w:t xml:space="preserve">            adjoints = ["P. Yao", "M. N'Guessan", "L. Koffi", "D. Konan"]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# Helper: cree une ligne + details</w:t>
      </w:r>
    </w:p>
    <w:p>
      <w:pPr>
        <w:pStyle w:val="CodeBlock"/>
      </w:pPr>
      <w:r>
        <w:t xml:space="preserve">            def create_line(fiche, rec, regime_type, details):</w:t>
      </w:r>
    </w:p>
    <w:p>
      <w:pPr>
        <w:pStyle w:val="CodeBlock"/>
      </w:pPr>
      <w:r>
        <w:t xml:space="preserve">                line = FicheRecolteLigne.objects.create(</w:t>
      </w:r>
    </w:p>
    <w:p>
      <w:pPr>
        <w:pStyle w:val="CodeBlock"/>
      </w:pPr>
      <w:r>
        <w:t xml:space="preserve">                    fiche=fiche,</w:t>
      </w:r>
    </w:p>
    <w:p>
      <w:pPr>
        <w:pStyle w:val="CodeBlock"/>
      </w:pPr>
      <w:r>
        <w:t xml:space="preserve">                    recolteur=rec,</w:t>
      </w:r>
    </w:p>
    <w:p>
      <w:pPr>
        <w:pStyle w:val="CodeBlock"/>
      </w:pPr>
      <w:r>
        <w:t xml:space="preserve">                    recolteur_nom=rec.nom,</w:t>
      </w:r>
    </w:p>
    <w:p>
      <w:pPr>
        <w:pStyle w:val="CodeBlock"/>
      </w:pPr>
      <w:r>
        <w:t xml:space="preserve">                    regime_type=regime_type,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for det in details:</w:t>
      </w:r>
    </w:p>
    <w:p>
      <w:pPr>
        <w:pStyle w:val="CodeBlock"/>
      </w:pPr>
      <w:r>
        <w:t xml:space="preserve">                    FicheRecolteDetail.objects.create(</w:t>
      </w:r>
    </w:p>
    <w:p>
      <w:pPr>
        <w:pStyle w:val="CodeBlock"/>
      </w:pPr>
      <w:r>
        <w:t xml:space="preserve">                        ligne=line,</w:t>
      </w:r>
    </w:p>
    <w:p>
      <w:pPr>
        <w:pStyle w:val="CodeBlock"/>
      </w:pPr>
      <w:r>
        <w:t xml:space="preserve">                        secteur=det["secteur"],</w:t>
      </w:r>
    </w:p>
    <w:p>
      <w:pPr>
        <w:pStyle w:val="CodeBlock"/>
      </w:pPr>
      <w:r>
        <w:t xml:space="preserve">                        secteur_code=det["secteur"].code,</w:t>
      </w:r>
    </w:p>
    <w:p>
      <w:pPr>
        <w:pStyle w:val="CodeBlock"/>
      </w:pPr>
      <w:r>
        <w:t xml:space="preserve">                        quantite=det["quantite"],</w:t>
      </w:r>
    </w:p>
    <w:p>
      <w:pPr>
        <w:pStyle w:val="CodeBlock"/>
      </w:pPr>
      <w:r>
        <w:t xml:space="preserve">    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return line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for i in range(target_fiches - existing_fiches):</w:t>
      </w:r>
    </w:p>
    <w:p>
      <w:pPr>
        <w:pStyle w:val="CodeBlock"/>
      </w:pPr>
      <w:r>
        <w:t xml:space="preserve">                # Date et en-tete de fiche</w:t>
      </w:r>
    </w:p>
    <w:p>
      <w:pPr>
        <w:pStyle w:val="CodeBlock"/>
      </w:pPr>
      <w:r>
        <w:t xml:space="preserve">                fiche = FicheRecolte.objects.create(</w:t>
      </w:r>
    </w:p>
    <w:p>
      <w:pPr>
        <w:pStyle w:val="CodeBlock"/>
      </w:pPr>
      <w:r>
        <w:t xml:space="preserve">                    date=today - timedelta(days=existing_fiches + i),</w:t>
      </w:r>
    </w:p>
    <w:p>
      <w:pPr>
        <w:pStyle w:val="CodeBlock"/>
      </w:pPr>
      <w:r>
        <w:t xml:space="preserve">                    superviseur_general=random.choice(superviseurs),</w:t>
      </w:r>
    </w:p>
    <w:p>
      <w:pPr>
        <w:pStyle w:val="CodeBlock"/>
      </w:pPr>
      <w:r>
        <w:t xml:space="preserve">                    bareme_grands=60,</w:t>
      </w:r>
    </w:p>
    <w:p>
      <w:pPr>
        <w:pStyle w:val="CodeBlock"/>
      </w:pPr>
      <w:r>
        <w:t xml:space="preserve">                    bareme_moyens=50,</w:t>
      </w:r>
    </w:p>
    <w:p>
      <w:pPr>
        <w:pStyle w:val="CodeBlock"/>
      </w:pPr>
      <w:r>
        <w:t xml:space="preserve">                    bareme_petits=25,</w:t>
      </w:r>
    </w:p>
    <w:p>
      <w:pPr>
        <w:pStyle w:val="CodeBlock"/>
      </w:pPr>
      <w:r>
        <w:t xml:space="preserve">                    depense_nourriture=random.randint(8000, 25000),</w:t>
      </w:r>
    </w:p>
    <w:p>
      <w:pPr>
        <w:pStyle w:val="CodeBlock"/>
      </w:pPr>
      <w:r>
        <w:t xml:space="preserve">                    depense_transport=random.randint(4000, 12000),</w:t>
      </w:r>
    </w:p>
    <w:p>
      <w:pPr>
        <w:pStyle w:val="CodeBlock"/>
      </w:pPr>
      <w:r>
        <w:t xml:space="preserve">                    observations="RAS",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# Superviseurs adjoints (1 a 2)</w:t>
      </w:r>
    </w:p>
    <w:p>
      <w:pPr>
        <w:pStyle w:val="CodeBlock"/>
      </w:pPr>
      <w:r>
        <w:t xml:space="preserve">                for _ in range(random.randint(1, 2)):</w:t>
      </w:r>
    </w:p>
    <w:p>
      <w:pPr>
        <w:pStyle w:val="CodeBlock"/>
      </w:pPr>
      <w:r>
        <w:t xml:space="preserve">                    SuperviseurAdjoint.objects.create(</w:t>
      </w:r>
    </w:p>
    <w:p>
      <w:pPr>
        <w:pStyle w:val="CodeBlock"/>
      </w:pPr>
      <w:r>
        <w:t xml:space="preserve">                        fiche=fiche,</w:t>
      </w:r>
    </w:p>
    <w:p>
      <w:pPr>
        <w:pStyle w:val="CodeBlock"/>
      </w:pPr>
      <w:r>
        <w:t xml:space="preserve">                        nom=random.choice(adjoints),</w:t>
      </w:r>
    </w:p>
    <w:p>
      <w:pPr>
        <w:pStyle w:val="CodeBlock"/>
      </w:pPr>
      <w:r>
        <w:t xml:space="preserve">                        secteur_ou_recolteur=random.choice(secteurs).code,</w:t>
      </w:r>
    </w:p>
    <w:p>
      <w:pPr>
        <w:pStyle w:val="CodeBlock"/>
      </w:pPr>
      <w:r>
        <w:t xml:space="preserve">    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# Lignes recolteurs (3 a 5 recolteurs par fiche)</w:t>
      </w:r>
    </w:p>
    <w:p>
      <w:pPr>
        <w:pStyle w:val="CodeBlock"/>
      </w:pPr>
      <w:r>
        <w:t xml:space="preserve">                reco_sample = random.sample(recolteurs, k=min(len(recolteurs), random.randint(3, 5)))</w:t>
      </w:r>
    </w:p>
    <w:p>
      <w:pPr>
        <w:pStyle w:val="CodeBlock"/>
      </w:pPr>
      <w:r>
        <w:t xml:space="preserve">                for rec in reco_sample:</w:t>
      </w:r>
    </w:p>
    <w:p>
      <w:pPr>
        <w:pStyle w:val="CodeBlock"/>
      </w:pPr>
      <w:r>
        <w:t xml:space="preserve">                    for regime_type in ["grands", "moyens", "petits"]:</w:t>
      </w:r>
    </w:p>
    <w:p>
      <w:pPr>
        <w:pStyle w:val="CodeBlock"/>
      </w:pPr>
      <w:r>
        <w:t xml:space="preserve">                        # 3 secteurs par ligne pour garder un volume raisonnable</w:t>
      </w:r>
    </w:p>
    <w:p>
      <w:pPr>
        <w:pStyle w:val="CodeBlock"/>
      </w:pPr>
      <w:r>
        <w:t xml:space="preserve">                        secteur_sample = random.sample(secteurs, k=min(len(secteurs), 3))</w:t>
      </w:r>
    </w:p>
    <w:p>
      <w:pPr>
        <w:pStyle w:val="CodeBlock"/>
      </w:pPr>
      <w:r>
        <w:t xml:space="preserve">                        details = [</w:t>
      </w:r>
    </w:p>
    <w:p>
      <w:pPr>
        <w:pStyle w:val="CodeBlock"/>
      </w:pPr>
      <w:r>
        <w:t xml:space="preserve">                            {"secteur": s, "quantite": random.randint(5, 40)}</w:t>
      </w:r>
    </w:p>
    <w:p>
      <w:pPr>
        <w:pStyle w:val="CodeBlock"/>
      </w:pPr>
      <w:r>
        <w:t xml:space="preserve">                            for s in secteur_sample</w:t>
      </w:r>
    </w:p>
    <w:p>
      <w:pPr>
        <w:pStyle w:val="CodeBlock"/>
      </w:pPr>
      <w:r>
        <w:t xml:space="preserve">                        ]</w:t>
      </w:r>
    </w:p>
    <w:p>
      <w:pPr>
        <w:pStyle w:val="CodeBlock"/>
      </w:pPr>
      <w:r>
        <w:t xml:space="preserve">                        create_line(fiche, rec, regime_type, details)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# Recu de vente (1 par fiche)</w:t>
      </w:r>
    </w:p>
    <w:p>
      <w:pPr>
        <w:pStyle w:val="CodeBlock"/>
      </w:pPr>
      <w:r>
        <w:t xml:space="preserve">                FicheRecuVente.objects.create(</w:t>
      </w:r>
    </w:p>
    <w:p>
      <w:pPr>
        <w:pStyle w:val="CodeBlock"/>
      </w:pPr>
      <w:r>
        <w:t xml:space="preserve">                    fiche=fiche,</w:t>
      </w:r>
    </w:p>
    <w:p>
      <w:pPr>
        <w:pStyle w:val="CodeBlock"/>
      </w:pPr>
      <w:r>
        <w:t xml:space="preserve">                    date=fiche.date,</w:t>
      </w:r>
    </w:p>
    <w:p>
      <w:pPr>
        <w:pStyle w:val="CodeBlock"/>
      </w:pPr>
      <w:r>
        <w:t xml:space="preserve">                    client=random.choice(["SAPH", "PALMCI", "OILPALM"]),</w:t>
      </w:r>
    </w:p>
    <w:p>
      <w:pPr>
        <w:pStyle w:val="CodeBlock"/>
      </w:pPr>
      <w:r>
        <w:t xml:space="preserve">                    pesee_kg=random.randint(1800, 3200),</w:t>
      </w:r>
    </w:p>
    <w:p>
      <w:pPr>
        <w:pStyle w:val="CodeBlock"/>
      </w:pPr>
      <w:r>
        <w:t xml:space="preserve">                    non_conformes_pct=random.randint(0, 5),</w:t>
      </w:r>
    </w:p>
    <w:p>
      <w:pPr>
        <w:pStyle w:val="CodeBlock"/>
      </w:pPr>
      <w:r>
        <w:t xml:space="preserve">                    montant=random.randint(800000, 1800000),</w:t>
      </w:r>
    </w:p>
    <w:p>
      <w:pPr>
        <w:pStyle w:val="CodeBlock"/>
      </w:pPr>
      <w:r>
        <w:t xml:space="preserve">            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self.stdout.write(self.style.SUCCESS("Fiches recolte: OK"))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self.stdout.write(self.style.SUCCESS("Seed termine."))</w:t>
      </w:r>
    </w:p>
    <w:p>
      <w:pPr>
        <w:pStyle w:val="Heading2"/>
      </w:pPr>
      <w:r>
        <w:t>2.10 backend/travaux</w:t>
      </w:r>
    </w:p>
    <w:p>
      <w:pPr>
        <w:pStyle w:val="FilePath"/>
      </w:pPr>
      <w:r>
        <w:t>backend/travaux/apps.py</w:t>
      </w:r>
    </w:p>
    <w:p>
      <w:pPr>
        <w:pStyle w:val="CodeBlock"/>
      </w:pPr>
      <w:r>
        <w:t>from django.apps import AppConfig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TravauxConfig(AppConfig):</w:t>
      </w:r>
    </w:p>
    <w:p>
      <w:pPr>
        <w:pStyle w:val="CodeBlock"/>
      </w:pPr>
      <w:r>
        <w:t xml:space="preserve">    default_auto_field = "django.db.models.BigAutoField"</w:t>
      </w:r>
    </w:p>
    <w:p>
      <w:pPr>
        <w:pStyle w:val="CodeBlock"/>
      </w:pPr>
      <w:r>
        <w:t xml:space="preserve">    name = "travaux"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ready(self):</w:t>
      </w:r>
    </w:p>
    <w:p>
      <w:pPr>
        <w:pStyle w:val="CodeBlock"/>
      </w:pPr>
      <w:r>
        <w:t xml:space="preserve">        import travaux.signals  # noqa: F401</w:t>
      </w:r>
    </w:p>
    <w:p>
      <w:pPr>
        <w:pStyle w:val="FilePath"/>
      </w:pPr>
      <w:r>
        <w:t>backend/travaux/models.py</w:t>
      </w:r>
    </w:p>
    <w:p>
      <w:pPr>
        <w:pStyle w:val="CodeBlock"/>
      </w:pPr>
      <w:r>
        <w:t>"""</w:t>
      </w:r>
    </w:p>
    <w:p>
      <w:pPr>
        <w:pStyle w:val="CodeBlock"/>
      </w:pPr>
      <w:r>
        <w:t>travaux/models.py — Modeles lies aux fiches de travaux agricoles.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Structure :</w:t>
      </w:r>
    </w:p>
    <w:p>
      <w:pPr>
        <w:pStyle w:val="CodeBlock"/>
      </w:pPr>
      <w:r>
        <w:t xml:space="preserve">  FicheTravaux       — Fiche principale (en-tete, statut, superviseur, secteurs)</w:t>
      </w:r>
    </w:p>
    <w:p>
      <w:pPr>
        <w:pStyle w:val="CodeBlock"/>
      </w:pPr>
      <w:r>
        <w:t xml:space="preserve">  ConsommableTravaux — Ligne de consommable utilise (produit, quantite, prix)</w:t>
      </w:r>
    </w:p>
    <w:p>
      <w:pPr>
        <w:pStyle w:val="CodeBlock"/>
      </w:pPr>
      <w:r>
        <w:t xml:space="preserve">  RepartitionTache   — Ligne de repartition par travailleur (nom, tache, salaire)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Calcul du cout total d'une fiche :</w:t>
      </w:r>
    </w:p>
    <w:p>
      <w:pPr>
        <w:pStyle w:val="CodeBlock"/>
      </w:pPr>
      <w:r>
        <w:t xml:space="preserve">  cout = sum(consommables) + sum(repartitions) + salaire_total</w:t>
      </w:r>
    </w:p>
    <w:p>
      <w:pPr>
        <w:pStyle w:val="CodeBlock"/>
      </w:pPr>
      <w:r>
        <w:t xml:space="preserve">  Declenche par recalculer_cout() ou recalcule cote frontend dans FicheTravauxDialog.</w:t>
      </w:r>
    </w:p>
    <w:p>
      <w:pPr>
        <w:pStyle w:val="CodeBlock"/>
      </w:pPr>
      <w:r>
        <w:t>"""</w:t>
      </w:r>
    </w:p>
    <w:p>
      <w:pPr>
        <w:pStyle w:val="CodeBlock"/>
      </w:pPr>
      <w:r>
        <w:t>from decimal import Decimal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django.conf import settings</w:t>
      </w:r>
    </w:p>
    <w:p>
      <w:pPr>
        <w:pStyle w:val="CodeBlock"/>
      </w:pPr>
      <w:r>
        <w:t>from django.db import models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FicheTravaux(models.Model):</w:t>
      </w:r>
    </w:p>
    <w:p>
      <w:pPr>
        <w:pStyle w:val="CodeBlock"/>
      </w:pPr>
      <w:r>
        <w:t xml:space="preserve">    """Fiche de travaux agricoles creee par un superviseur.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Cycle de vie du statut : brouillon → soumis → valide (ou rejet → brouillon).</w:t>
      </w:r>
    </w:p>
    <w:p>
      <w:pPr>
        <w:pStyle w:val="CodeBlock"/>
      </w:pPr>
      <w:r>
        <w:t xml:space="preserve">    Seul le createur peut soumettre et valider. L'admin peut rejeter (retour brouillon).</w:t>
      </w:r>
    </w:p>
    <w:p>
      <w:pPr>
        <w:pStyle w:val="CodeBlock"/>
      </w:pPr>
      <w:r>
        <w:t xml:space="preserve">    Le champ salaire_total stocke le cumul des salaires journaliers des travailleurs.</w:t>
      </w:r>
    </w:p>
    <w:p>
      <w:pPr>
        <w:pStyle w:val="CodeBlock"/>
      </w:pPr>
      <w:r>
        <w:t xml:space="preserve">    cout_total_calcule = consommables + repartitions + salaire_total (voir recalculer_cout).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STATUT_CHOICES = [</w:t>
      </w:r>
    </w:p>
    <w:p>
      <w:pPr>
        <w:pStyle w:val="CodeBlock"/>
      </w:pPr>
      <w:r>
        <w:t xml:space="preserve">        ("brouillon", "Brouillon"),</w:t>
      </w:r>
    </w:p>
    <w:p>
      <w:pPr>
        <w:pStyle w:val="CodeBlock"/>
      </w:pPr>
      <w:r>
        <w:t xml:space="preserve">        ("soumis", "Soumis"),</w:t>
      </w:r>
    </w:p>
    <w:p>
      <w:pPr>
        <w:pStyle w:val="CodeBlock"/>
      </w:pPr>
      <w:r>
        <w:t xml:space="preserve">        ("valide", "Validé"),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STATUT_AVANCEMENT_CHOICES = [</w:t>
      </w:r>
    </w:p>
    <w:p>
      <w:pPr>
        <w:pStyle w:val="CodeBlock"/>
      </w:pPr>
      <w:r>
        <w:t xml:space="preserve">        ("planifie", "Planifié"),</w:t>
      </w:r>
    </w:p>
    <w:p>
      <w:pPr>
        <w:pStyle w:val="CodeBlock"/>
      </w:pPr>
      <w:r>
        <w:t xml:space="preserve">        ("en_cours", "En cours"),</w:t>
      </w:r>
    </w:p>
    <w:p>
      <w:pPr>
        <w:pStyle w:val="CodeBlock"/>
      </w:pPr>
      <w:r>
        <w:t xml:space="preserve">        ("termine", "Terminé"),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NATURE_CHOICES = [</w:t>
      </w:r>
    </w:p>
    <w:p>
      <w:pPr>
        <w:pStyle w:val="CodeBlock"/>
      </w:pPr>
      <w:r>
        <w:t xml:space="preserve">        ("desherbage", "Désherbage"),</w:t>
      </w:r>
    </w:p>
    <w:p>
      <w:pPr>
        <w:pStyle w:val="CodeBlock"/>
      </w:pPr>
      <w:r>
        <w:t xml:space="preserve">        ("traitement_phytosanitaire", "Traitement phytosanitaire"),</w:t>
      </w:r>
    </w:p>
    <w:p>
      <w:pPr>
        <w:pStyle w:val="CodeBlock"/>
      </w:pPr>
      <w:r>
        <w:t xml:space="preserve">        ("fertilisation", "Fertilisation"),</w:t>
      </w:r>
    </w:p>
    <w:p>
      <w:pPr>
        <w:pStyle w:val="CodeBlock"/>
      </w:pPr>
      <w:r>
        <w:t xml:space="preserve">        ("taille_ablation", "Taille / Ablation"),</w:t>
      </w:r>
    </w:p>
    <w:p>
      <w:pPr>
        <w:pStyle w:val="CodeBlock"/>
      </w:pPr>
      <w:r>
        <w:t xml:space="preserve">        ("recolte", "Récolte"),</w:t>
      </w:r>
    </w:p>
    <w:p>
      <w:pPr>
        <w:pStyle w:val="CodeBlock"/>
      </w:pPr>
      <w:r>
        <w:t xml:space="preserve">        ("pepiniere", "Pépinière"),</w:t>
      </w:r>
    </w:p>
    <w:p>
      <w:pPr>
        <w:pStyle w:val="CodeBlock"/>
      </w:pPr>
      <w:r>
        <w:t xml:space="preserve">        ("plantation", "Plantation"),</w:t>
      </w:r>
    </w:p>
    <w:p>
      <w:pPr>
        <w:pStyle w:val="CodeBlock"/>
      </w:pPr>
      <w:r>
        <w:t xml:space="preserve">        ("entretien_voie", "Entretien voie d'accès"),</w:t>
      </w:r>
    </w:p>
    <w:p>
      <w:pPr>
        <w:pStyle w:val="CodeBlock"/>
      </w:pPr>
      <w:r>
        <w:t xml:space="preserve">        ("entretien_infrastructure", "Entretien infrastructure"),</w:t>
      </w:r>
    </w:p>
    <w:p>
      <w:pPr>
        <w:pStyle w:val="CodeBlock"/>
      </w:pPr>
      <w:r>
        <w:t xml:space="preserve">        ("recensement", "Recensement"),</w:t>
      </w:r>
    </w:p>
    <w:p>
      <w:pPr>
        <w:pStyle w:val="CodeBlock"/>
      </w:pPr>
      <w:r>
        <w:t xml:space="preserve">        ("autre", "Autre"),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TYPE_TRAVAUX_CHOICES = [</w:t>
      </w:r>
    </w:p>
    <w:p>
      <w:pPr>
        <w:pStyle w:val="CodeBlock"/>
      </w:pPr>
      <w:r>
        <w:t xml:space="preserve">        ("desherbage", "Désherbage"),</w:t>
      </w:r>
    </w:p>
    <w:p>
      <w:pPr>
        <w:pStyle w:val="CodeBlock"/>
      </w:pPr>
      <w:r>
        <w:t xml:space="preserve">        ("traitement", "Traitement"),</w:t>
      </w:r>
    </w:p>
    <w:p>
      <w:pPr>
        <w:pStyle w:val="CodeBlock"/>
      </w:pPr>
      <w:r>
        <w:t xml:space="preserve">        ("fertilisation", "Fertilisation"),</w:t>
      </w:r>
    </w:p>
    <w:p>
      <w:pPr>
        <w:pStyle w:val="CodeBlock"/>
      </w:pPr>
      <w:r>
        <w:t xml:space="preserve">        ("taille", "Taille"),</w:t>
      </w:r>
    </w:p>
    <w:p>
      <w:pPr>
        <w:pStyle w:val="CodeBlock"/>
      </w:pPr>
      <w:r>
        <w:t xml:space="preserve">        ("recolte", "Récolte"),</w:t>
      </w:r>
    </w:p>
    <w:p>
      <w:pPr>
        <w:pStyle w:val="CodeBlock"/>
      </w:pPr>
      <w:r>
        <w:t xml:space="preserve">        ("pepiniere", "Pépinière"),</w:t>
      </w:r>
    </w:p>
    <w:p>
      <w:pPr>
        <w:pStyle w:val="CodeBlock"/>
      </w:pPr>
      <w:r>
        <w:t xml:space="preserve">        ("plantation", "Plantation"),</w:t>
      </w:r>
    </w:p>
    <w:p>
      <w:pPr>
        <w:pStyle w:val="CodeBlock"/>
      </w:pPr>
      <w:r>
        <w:t xml:space="preserve">        ("entretien_voie", "Entretien voie"),</w:t>
      </w:r>
    </w:p>
    <w:p>
      <w:pPr>
        <w:pStyle w:val="CodeBlock"/>
      </w:pPr>
      <w:r>
        <w:t xml:space="preserve">        ("entretien_infra", "Entretien infrastructure"),</w:t>
      </w:r>
    </w:p>
    <w:p>
      <w:pPr>
        <w:pStyle w:val="CodeBlock"/>
      </w:pPr>
      <w:r>
        <w:t xml:space="preserve">        ("recensement", "Recensement"),</w:t>
      </w:r>
    </w:p>
    <w:p>
      <w:pPr>
        <w:pStyle w:val="CodeBlock"/>
      </w:pPr>
      <w:r>
        <w:t xml:space="preserve">        ("autre", "Autre"),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Auteur et statut de validation</w:t>
      </w:r>
    </w:p>
    <w:p>
      <w:pPr>
        <w:pStyle w:val="CodeBlock"/>
      </w:pPr>
      <w:r>
        <w:t xml:space="preserve">    created_by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related_name="fiches_travaux",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statut = models.CharField(max_length=20, choices=STATUT_CHOICES, default="brouillon")</w:t>
      </w:r>
    </w:p>
    <w:p>
      <w:pPr>
        <w:pStyle w:val="CodeBlock"/>
      </w:pPr>
      <w:r>
        <w:t xml:space="preserve">    validated_by = models.ForeignKey(</w:t>
      </w:r>
    </w:p>
    <w:p>
      <w:pPr>
        <w:pStyle w:val="CodeBlock"/>
      </w:pPr>
      <w:r>
        <w:t xml:space="preserve">        settings.AUTH_USER_MODEL,</w:t>
      </w:r>
    </w:p>
    <w:p>
      <w:pPr>
        <w:pStyle w:val="CodeBlock"/>
      </w:pPr>
      <w:r>
        <w:t xml:space="preserve">        on_delete=models.SET_NULL,</w:t>
      </w:r>
    </w:p>
    <w:p>
      <w:pPr>
        <w:pStyle w:val="CodeBlock"/>
      </w:pPr>
      <w:r>
        <w:t xml:space="preserve">        null=True,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related_name="travaux_valides",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validated_at = models.DateTimeField(null=True,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En-tete (fiche papier)</w:t>
      </w:r>
    </w:p>
    <w:p>
      <w:pPr>
        <w:pStyle w:val="CodeBlock"/>
      </w:pPr>
      <w:r>
        <w:t xml:space="preserve">    superviseur_travaux = models.CharField(max_length=120, blank=True)</w:t>
      </w:r>
    </w:p>
    <w:p>
      <w:pPr>
        <w:pStyle w:val="CodeBlock"/>
      </w:pPr>
      <w:r>
        <w:t xml:space="preserve">    nature_travaux = models.CharField(max_length=50, choices=NATURE_CHOICES, blank=True)</w:t>
      </w:r>
    </w:p>
    <w:p>
      <w:pPr>
        <w:pStyle w:val="CodeBlock"/>
      </w:pPr>
      <w:r>
        <w:t xml:space="preserve">    superficie_couverte_ha = models.DecimalField(</w:t>
      </w:r>
    </w:p>
    <w:p>
      <w:pPr>
        <w:pStyle w:val="CodeBlock"/>
      </w:pPr>
      <w:r>
        <w:t xml:space="preserve">        max_digits=8, decimal_places=2, null=True, blank=True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periode_travaux = models.CharField(max_length=120, blank=True)</w:t>
      </w:r>
    </w:p>
    <w:p>
      <w:pPr>
        <w:pStyle w:val="CodeBlock"/>
      </w:pPr>
      <w:r>
        <w:t xml:space="preserve">    nb_personnes = models.PositiveIntegerField(null=True,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Liste des secteurs couverts</w:t>
      </w:r>
    </w:p>
    <w:p>
      <w:pPr>
        <w:pStyle w:val="CodeBlock"/>
      </w:pPr>
      <w:r>
        <w:t xml:space="preserve">    secteurs_couverts = models.ManyToManyField(</w:t>
      </w:r>
    </w:p>
    <w:p>
      <w:pPr>
        <w:pStyle w:val="CodeBlock"/>
      </w:pPr>
      <w:r>
        <w:t xml:space="preserve">        "secteurs.Secteur",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related_name="fiches_travaux",</w:t>
      </w:r>
    </w:p>
    <w:p>
      <w:pPr>
        <w:pStyle w:val="CodeBlock"/>
      </w:pPr>
      <w:r>
        <w:t xml:space="preserve">        db_table="fiche_travaux_secteur",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Observations (fiche papier)</w:t>
      </w:r>
    </w:p>
    <w:p>
      <w:pPr>
        <w:pStyle w:val="CodeBlock"/>
      </w:pPr>
      <w:r>
        <w:t xml:space="preserve">    observations = models.TextField(blank=True)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Nouveaux champs</w:t>
      </w:r>
    </w:p>
    <w:p>
      <w:pPr>
        <w:pStyle w:val="CodeBlock"/>
      </w:pPr>
      <w:r>
        <w:t xml:space="preserve">    date_debut = models.DateField(null=True, blank=True)</w:t>
      </w:r>
    </w:p>
    <w:p>
      <w:pPr>
        <w:pStyle w:val="CodeBlock"/>
      </w:pPr>
      <w:r>
        <w:t xml:space="preserve">    date_fin = models.DateField(null=True, blank=True)</w:t>
      </w:r>
    </w:p>
    <w:p>
      <w:pPr>
        <w:pStyle w:val="CodeBlock"/>
      </w:pPr>
      <w:r>
        <w:t xml:space="preserve">    cout_total_calcule = models.DecimalField(max_digits=14, decimal_places=2, null=True, blank=True)</w:t>
      </w:r>
    </w:p>
    <w:p>
      <w:pPr>
        <w:pStyle w:val="CodeBlock"/>
      </w:pPr>
      <w:r>
        <w:t xml:space="preserve">    salaire_total = models.DecimalField(max_digits=14, decimal_places=2, null=True, blank=True)</w:t>
      </w:r>
    </w:p>
    <w:p>
      <w:pPr>
        <w:pStyle w:val="CodeBlock"/>
      </w:pPr>
      <w:r>
        <w:t xml:space="preserve">    statut_avancement = models.CharField(</w:t>
      </w:r>
    </w:p>
    <w:p>
      <w:pPr>
        <w:pStyle w:val="CodeBlock"/>
      </w:pPr>
      <w:r>
        <w:t xml:space="preserve">        max_length=20, choices=STATUT_AVANCEMENT_CHOICES, default="planifie"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type_travaux = models.CharField(max_length=50, choices=TYPE_TRAVAUX_CHOICES, 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Matériels utilisés (via table intermédiaire dans materiels app)</w:t>
      </w:r>
    </w:p>
    <w:p>
      <w:pPr>
        <w:pStyle w:val="CodeBlock"/>
      </w:pPr>
      <w:r>
        <w:t xml:space="preserve">    materiels_utilises = models.ManyToManyField(</w:t>
      </w:r>
    </w:p>
    <w:p>
      <w:pPr>
        <w:pStyle w:val="CodeBlock"/>
      </w:pPr>
      <w:r>
        <w:t xml:space="preserve">        "materiels.MaterielEquipement",</w:t>
      </w:r>
    </w:p>
    <w:p>
      <w:pPr>
        <w:pStyle w:val="CodeBlock"/>
      </w:pPr>
      <w:r>
        <w:t xml:space="preserve">        through="materiels.MaterielUtiliseTravaux",</w:t>
      </w:r>
    </w:p>
    <w:p>
      <w:pPr>
        <w:pStyle w:val="CodeBlock"/>
      </w:pPr>
      <w:r>
        <w:t xml:space="preserve">        blank=True,</w:t>
      </w:r>
    </w:p>
    <w:p>
      <w:pPr>
        <w:pStyle w:val="CodeBlock"/>
      </w:pPr>
      <w:r>
        <w:t xml:space="preserve">        related_name="fiches_travaux",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"fiche_travaux"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base = self.nature_travaux or "Fiche travaux"</w:t>
      </w:r>
    </w:p>
    <w:p>
      <w:pPr>
        <w:pStyle w:val="CodeBlock"/>
      </w:pPr>
      <w:r>
        <w:t xml:space="preserve">        if self.periode_travaux:</w:t>
      </w:r>
    </w:p>
    <w:p>
      <w:pPr>
        <w:pStyle w:val="CodeBlock"/>
      </w:pPr>
      <w:r>
        <w:t xml:space="preserve">            return f"{base} - {self.periode_travaux}"</w:t>
      </w:r>
    </w:p>
    <w:p>
      <w:pPr>
        <w:pStyle w:val="CodeBlock"/>
      </w:pPr>
      <w:r>
        <w:t xml:space="preserve">        return base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recalculer_cout(self):</w:t>
      </w:r>
    </w:p>
    <w:p>
      <w:pPr>
        <w:pStyle w:val="CodeBlock"/>
      </w:pPr>
      <w:r>
        <w:t xml:space="preserve">        """Recalcule et persiste le cout total de la fiche.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cout = sum(quantite * prix_unitaire pour chaque consommable)</w:t>
      </w:r>
    </w:p>
    <w:p>
      <w:pPr>
        <w:pStyle w:val="CodeBlock"/>
      </w:pPr>
      <w:r>
        <w:t xml:space="preserve">             + sum(quantite * prix_unitaire pour chaque repartition de tache)</w:t>
      </w:r>
    </w:p>
    <w:p>
      <w:pPr>
        <w:pStyle w:val="CodeBlock"/>
      </w:pPr>
      <w:r>
        <w:t xml:space="preserve">             + salaire_total (cumul des salaires journaliers)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Utilise un UPDATE direct (sans signal post_save) pour eviter</w:t>
      </w:r>
    </w:p>
    <w:p>
      <w:pPr>
        <w:pStyle w:val="CodeBlock"/>
      </w:pPr>
      <w:r>
        <w:t xml:space="preserve">        les boucles recursives. Met aussi a jour l'instance en memoire.</w:t>
      </w:r>
    </w:p>
    <w:p>
      <w:pPr>
        <w:pStyle w:val="CodeBlock"/>
      </w:pPr>
      <w:r>
        <w:t xml:space="preserve">        Appele depuis les serializers apres toute modification des sous-listes.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total = Decimal("0.00")</w:t>
      </w:r>
    </w:p>
    <w:p>
      <w:pPr>
        <w:pStyle w:val="CodeBlock"/>
      </w:pPr>
      <w:r>
        <w:t xml:space="preserve">        for c in self.consommables.all():</w:t>
      </w:r>
    </w:p>
    <w:p>
      <w:pPr>
        <w:pStyle w:val="CodeBlock"/>
      </w:pPr>
      <w:r>
        <w:t xml:space="preserve">            total += (c.quantite or Decimal("0.00")) * (c.prix_unitaire or Decimal("0.00"))</w:t>
      </w:r>
    </w:p>
    <w:p>
      <w:pPr>
        <w:pStyle w:val="CodeBlock"/>
      </w:pPr>
      <w:r>
        <w:t xml:space="preserve">        for r in self.repartitions.all():</w:t>
      </w:r>
    </w:p>
    <w:p>
      <w:pPr>
        <w:pStyle w:val="CodeBlock"/>
      </w:pPr>
      <w:r>
        <w:t xml:space="preserve">            total += (r.quantite or Decimal("0.00")) * (r.prix_unitaire or Decimal("0.00"))</w:t>
      </w:r>
    </w:p>
    <w:p>
      <w:pPr>
        <w:pStyle w:val="CodeBlock"/>
      </w:pPr>
      <w:r>
        <w:t xml:space="preserve">        total += self.salaire_total or Decimal("0.00")</w:t>
      </w:r>
    </w:p>
    <w:p>
      <w:pPr>
        <w:pStyle w:val="CodeBlock"/>
      </w:pPr>
      <w:r>
        <w:t xml:space="preserve">        # UPDATE direct pour eviter le declenchement des signaux post_save</w:t>
      </w:r>
    </w:p>
    <w:p>
      <w:pPr>
        <w:pStyle w:val="CodeBlock"/>
      </w:pPr>
      <w:r>
        <w:t xml:space="preserve">        FicheTravaux.objects.filter(pk=self.pk).update(cout_total_calcule=total)</w:t>
      </w:r>
    </w:p>
    <w:p>
      <w:pPr>
        <w:pStyle w:val="CodeBlock"/>
      </w:pPr>
      <w:r>
        <w:t xml:space="preserve">        self.cout_total_calcule = total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ConsommableTravaux(models.Model):</w:t>
      </w:r>
    </w:p>
    <w:p>
      <w:pPr>
        <w:pStyle w:val="CodeBlock"/>
      </w:pPr>
      <w:r>
        <w:t xml:space="preserve">    """Ligne de consommable utilise dans une fiche de travaux.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Chaque consommable a une designation, une quantite, une unite et un prix</w:t>
      </w:r>
    </w:p>
    <w:p>
      <w:pPr>
        <w:pStyle w:val="CodeBlock"/>
      </w:pPr>
      <w:r>
        <w:t xml:space="preserve">    unitaire. Le sous-total (quantite * prix_unitaire) est calcule dans</w:t>
      </w:r>
    </w:p>
    <w:p>
      <w:pPr>
        <w:pStyle w:val="CodeBlock"/>
      </w:pPr>
      <w:r>
        <w:t xml:space="preserve">    recalculer_cout() de la fiche parente et dans le frontend.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fiche = models.ForeignKey(</w:t>
      </w:r>
    </w:p>
    <w:p>
      <w:pPr>
        <w:pStyle w:val="CodeBlock"/>
      </w:pPr>
      <w:r>
        <w:t xml:space="preserve">        FicheTravaux, on_delete=models.CASCADE, related_name="consommables"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designation = models.CharField(max_length=200)</w:t>
      </w:r>
    </w:p>
    <w:p>
      <w:pPr>
        <w:pStyle w:val="CodeBlock"/>
      </w:pPr>
      <w:r>
        <w:t xml:space="preserve">    quantite = models.DecimalField(max_digits=10, decimal_places=2, default=Decimal("0.00"))</w:t>
      </w:r>
    </w:p>
    <w:p>
      <w:pPr>
        <w:pStyle w:val="CodeBlock"/>
      </w:pPr>
      <w:r>
        <w:t xml:space="preserve">    unite = models.CharField(max_length=40, blank=True)</w:t>
      </w:r>
    </w:p>
    <w:p>
      <w:pPr>
        <w:pStyle w:val="CodeBlock"/>
      </w:pPr>
      <w:r>
        <w:t xml:space="preserve">    prix_unitaire = models.DecimalField(max_digits=12, decimal_places=2, default=Decimal("0.00"))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Nouveaux champs</w:t>
      </w:r>
    </w:p>
    <w:p>
      <w:pPr>
        <w:pStyle w:val="CodeBlock"/>
      </w:pPr>
      <w:r>
        <w:t xml:space="preserve">    fournisseur = models.CharField(max_length=120, null=True, blank=True)</w:t>
      </w:r>
    </w:p>
    <w:p>
      <w:pPr>
        <w:pStyle w:val="CodeBlock"/>
      </w:pPr>
      <w:r>
        <w:t xml:space="preserve">    numero_lot = models.CharField(max_length=80, null=True, blank=True)</w:t>
      </w:r>
    </w:p>
    <w:p>
      <w:pPr>
        <w:pStyle w:val="CodeBlock"/>
      </w:pPr>
      <w:r>
        <w:t xml:space="preserve">    date_peremption = models.DateField(null=True,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"consommable_travaux"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self.designation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RepartitionTache(models.Model):</w:t>
      </w:r>
    </w:p>
    <w:p>
      <w:pPr>
        <w:pStyle w:val="CodeBlock"/>
      </w:pPr>
      <w:r>
        <w:t xml:space="preserve">    """Ligne de repartition du travail par ouvrier dans une fiche de travaux.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salaire_total_calcule est automatiquement mis a jour a chaque save()</w:t>
      </w:r>
    </w:p>
    <w:p>
      <w:pPr>
        <w:pStyle w:val="CodeBlock"/>
      </w:pPr>
      <w:r>
        <w:t xml:space="preserve">    via le override de save() ci-dessous (quantite * prix_unitaire).</w:t>
      </w:r>
    </w:p>
    <w:p>
      <w:pPr>
        <w:pStyle w:val="CodeBlock"/>
      </w:pPr>
      <w:r>
        <w:t xml:space="preserve">    Ce champ est redondant avec le calcul a la volee mais facilite les exports.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fiche = models.ForeignKey(</w:t>
      </w:r>
    </w:p>
    <w:p>
      <w:pPr>
        <w:pStyle w:val="CodeBlock"/>
      </w:pPr>
      <w:r>
        <w:t xml:space="preserve">        FicheTravaux, on_delete=models.CASCADE, related_name="repartitions"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nom_prenom = models.CharField(max_length=120)</w:t>
      </w:r>
    </w:p>
    <w:p>
      <w:pPr>
        <w:pStyle w:val="CodeBlock"/>
      </w:pPr>
      <w:r>
        <w:t xml:space="preserve">    nature_taches = models.CharField(max_length=200, blank=True)</w:t>
      </w:r>
    </w:p>
    <w:p>
      <w:pPr>
        <w:pStyle w:val="CodeBlock"/>
      </w:pPr>
      <w:r>
        <w:t xml:space="preserve">    quantite = models.DecimalField(max_digits=10, decimal_places=2, default=Decimal("0.00"))</w:t>
      </w:r>
    </w:p>
    <w:p>
      <w:pPr>
        <w:pStyle w:val="CodeBlock"/>
      </w:pPr>
      <w:r>
        <w:t xml:space="preserve">    prix_unitaire = models.DecimalField(max_digits=12, decimal_places=2, default=Decimal("0.00"))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Nouveaux champs</w:t>
      </w:r>
    </w:p>
    <w:p>
      <w:pPr>
        <w:pStyle w:val="CodeBlock"/>
      </w:pPr>
      <w:r>
        <w:t xml:space="preserve">    salaire_total_calcule = models.DecimalField(max_digits=12, decimal_places=2, null=True, blank=True)</w:t>
      </w:r>
    </w:p>
    <w:p>
      <w:pPr>
        <w:pStyle w:val="CodeBlock"/>
      </w:pPr>
      <w:r>
        <w:t xml:space="preserve">    matricule_ouvrier = models.CharField(max_length=40, null=True, blank=True)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created_at = models.DateTimeField(auto_now_add=True)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db_table = "repartition_tache"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__str__(self):</w:t>
      </w:r>
    </w:p>
    <w:p>
      <w:pPr>
        <w:pStyle w:val="CodeBlock"/>
      </w:pPr>
      <w:r>
        <w:t xml:space="preserve">        return self.nom_prenom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save(self, *args, **kwargs):</w:t>
      </w:r>
    </w:p>
    <w:p>
      <w:pPr>
        <w:pStyle w:val="CodeBlock"/>
      </w:pPr>
      <w:r>
        <w:t xml:space="preserve">        self.salaire_total_calcule = (self.quantite or Decimal("0.00")) * (self.prix_unitaire or Decimal("0.00"))</w:t>
      </w:r>
    </w:p>
    <w:p>
      <w:pPr>
        <w:pStyle w:val="CodeBlock"/>
      </w:pPr>
      <w:r>
        <w:t xml:space="preserve">        super().save(*args, **kwargs)</w:t>
      </w:r>
    </w:p>
    <w:p>
      <w:pPr>
        <w:pStyle w:val="FilePath"/>
      </w:pPr>
      <w:r>
        <w:t>backend/travaux/serializers.py</w:t>
      </w:r>
    </w:p>
    <w:p>
      <w:pPr>
        <w:pStyle w:val="CodeBlock"/>
      </w:pPr>
      <w:r>
        <w:t>import re</w:t>
      </w:r>
    </w:p>
    <w:p>
      <w:pPr>
        <w:pStyle w:val="CodeBlock"/>
      </w:pPr>
      <w:r>
        <w:t>from datetime import date</w:t>
      </w:r>
    </w:p>
    <w:p>
      <w:pPr>
        <w:pStyle w:val="CodeBlock"/>
      </w:pPr>
      <w:r>
        <w:t>from decimal import Decimal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django.db import transaction</w:t>
      </w:r>
    </w:p>
    <w:p>
      <w:pPr>
        <w:pStyle w:val="CodeBlock"/>
      </w:pPr>
      <w:r>
        <w:t>from rest_framework import serializers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secteurs.models import Secteur</w:t>
      </w:r>
    </w:p>
    <w:p>
      <w:pPr>
        <w:pStyle w:val="CodeBlock"/>
      </w:pPr>
      <w:r>
        <w:t>from .models import FicheTravaux, ConsommableTravaux, RepartitionTache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ConsommableTravauxSerializer(serializers.ModelSerializer):</w:t>
      </w:r>
    </w:p>
    <w:p>
      <w:pPr>
        <w:pStyle w:val="CodeBlock"/>
      </w:pPr>
      <w:r>
        <w:t xml:space="preserve">    prix_total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ConsommableTravaux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"designation", "quantite", "unite", "prix_unitaire", "prix_total",</w:t>
      </w:r>
    </w:p>
    <w:p>
      <w:pPr>
        <w:pStyle w:val="CodeBlock"/>
      </w:pPr>
      <w:r>
        <w:t xml:space="preserve">            "fournisseur", "numero_lot", "date_peremption",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get_prix_total(self, obj):</w:t>
      </w:r>
    </w:p>
    <w:p>
      <w:pPr>
        <w:pStyle w:val="CodeBlock"/>
      </w:pPr>
      <w:r>
        <w:t xml:space="preserve">        q = obj.quantite or Decimal("0.00")</w:t>
      </w:r>
    </w:p>
    <w:p>
      <w:pPr>
        <w:pStyle w:val="CodeBlock"/>
      </w:pPr>
      <w:r>
        <w:t xml:space="preserve">        p = obj.prix_unitaire or Decimal("0.00")</w:t>
      </w:r>
    </w:p>
    <w:p>
      <w:pPr>
        <w:pStyle w:val="CodeBlock"/>
      </w:pPr>
      <w:r>
        <w:t xml:space="preserve">        return q * 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RepartitionTacheSerializer(serializers.ModelSerializer):</w:t>
      </w:r>
    </w:p>
    <w:p>
      <w:pPr>
        <w:pStyle w:val="CodeBlock"/>
      </w:pPr>
      <w:r>
        <w:t xml:space="preserve">    prix_total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RepartitionTache</w:t>
      </w:r>
    </w:p>
    <w:p>
      <w:pPr>
        <w:pStyle w:val="CodeBlock"/>
      </w:pPr>
      <w:r>
        <w:t xml:space="preserve">        fields = [</w:t>
      </w:r>
    </w:p>
    <w:p>
      <w:pPr>
        <w:pStyle w:val="CodeBlock"/>
      </w:pPr>
      <w:r>
        <w:t xml:space="preserve">            "id", "nom_prenom", "nature_taches", "quantite", "prix_unitaire",</w:t>
      </w:r>
    </w:p>
    <w:p>
      <w:pPr>
        <w:pStyle w:val="CodeBlock"/>
      </w:pPr>
      <w:r>
        <w:t xml:space="preserve">            "prix_total", "salaire_total_calcule", "matricule_ouvrier",</w:t>
      </w:r>
    </w:p>
    <w:p>
      <w:pPr>
        <w:pStyle w:val="CodeBlock"/>
      </w:pPr>
      <w:r>
        <w:t xml:space="preserve">    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get_prix_total(self, obj):</w:t>
      </w:r>
    </w:p>
    <w:p>
      <w:pPr>
        <w:pStyle w:val="CodeBlock"/>
      </w:pPr>
      <w:r>
        <w:t xml:space="preserve">        q = obj.quantite or Decimal("0.00")</w:t>
      </w:r>
    </w:p>
    <w:p>
      <w:pPr>
        <w:pStyle w:val="CodeBlock"/>
      </w:pPr>
      <w:r>
        <w:t xml:space="preserve">        p = obj.prix_unitaire or Decimal("0.00")</w:t>
      </w:r>
    </w:p>
    <w:p>
      <w:pPr>
        <w:pStyle w:val="CodeBlock"/>
      </w:pPr>
      <w:r>
        <w:t xml:space="preserve">        return q * 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FicheTravauxSerializer(serializers.ModelSerializer):</w:t>
      </w:r>
    </w:p>
    <w:p>
      <w:pPr>
        <w:pStyle w:val="CodeBlock"/>
      </w:pPr>
      <w:r>
        <w:t xml:space="preserve">    PERIODE_RE = re.compile(r"^\s*(\d{4}-\d{2}-\d{2})\s*-\s*(\d{4}-\d{2}-\d{2})\s*$")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secteurs_couverts = serializers.PrimaryKeyRelatedField(</w:t>
      </w:r>
    </w:p>
    <w:p>
      <w:pPr>
        <w:pStyle w:val="CodeBlock"/>
      </w:pPr>
      <w:r>
        <w:t xml:space="preserve">        queryset=Secteur.objects.all(), many=True, required=False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secteurs_couverts_codes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consommables = ConsommableTravauxSerializer(many=True, required=False)</w:t>
      </w:r>
    </w:p>
    <w:p>
      <w:pPr>
        <w:pStyle w:val="CodeBlock"/>
      </w:pPr>
      <w:r>
        <w:t xml:space="preserve">    repartitions = RepartitionTacheSerializer(many=True, required=False)</w:t>
      </w:r>
    </w:p>
    <w:p>
      <w:pPr>
        <w:pStyle w:val="CodeBlock"/>
      </w:pPr>
      <w:r>
        <w:t xml:space="preserve">    total_cout = serializers.SerializerMethodField()</w:t>
      </w:r>
    </w:p>
    <w:p>
      <w:pPr>
        <w:pStyle w:val="CodeBlock"/>
      </w:pPr>
      <w:r>
        <w:t xml:space="preserve">    created_by_username = serializers.CharField(source="created_by.username", read_only=True)</w:t>
      </w:r>
    </w:p>
    <w:p>
      <w:pPr>
        <w:pStyle w:val="CodeBlock"/>
      </w:pPr>
      <w:r>
        <w:t xml:space="preserve">    validated_by_display = serializers.SerializerMethodField()</w:t>
      </w:r>
    </w:p>
    <w:p>
      <w:pPr>
        <w:pStyle w:val="CodeBlock"/>
      </w:pPr>
      <w:r>
        <w:t xml:space="preserve">    statut_display = serializers.CharField(source="get_statut_display", read_only=True)</w:t>
      </w:r>
    </w:p>
    <w:p>
      <w:pPr>
        <w:pStyle w:val="CodeBlock"/>
      </w:pPr>
      <w:r>
        <w:t xml:space="preserve">    statut_avancement_display = serializers.CharField(source="get_statut_avancement_display", read_only=True)</w:t>
      </w:r>
    </w:p>
    <w:p>
      <w:pPr>
        <w:pStyle w:val="CodeBlock"/>
      </w:pPr>
      <w:r>
        <w:t xml:space="preserve">    nature_travaux_display = serializers.CharField(source="get_nature_travaux_display", read_only=True)</w:t>
      </w:r>
    </w:p>
    <w:p>
      <w:pPr>
        <w:pStyle w:val="CodeBlock"/>
      </w:pPr>
      <w:r>
        <w:t xml:space="preserve">    type_travaux_display = serializers.SerializerMethodField()</w:t>
      </w:r>
    </w:p>
    <w:p>
      <w:pPr>
        <w:pStyle w:val="CodeBlock"/>
      </w:pPr>
      <w:r>
        <w:t xml:space="preserve">    superviseur_travaux_telephone = serializers.SerializerMethodField()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CHAMPS_ADMIN = {"total_cout", "cout_total_calcule"}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class Meta:</w:t>
      </w:r>
    </w:p>
    <w:p>
      <w:pPr>
        <w:pStyle w:val="CodeBlock"/>
      </w:pPr>
      <w:r>
        <w:t xml:space="preserve">        model = FicheTravaux</w:t>
      </w:r>
    </w:p>
    <w:p>
      <w:pPr>
        <w:pStyle w:val="CodeBlock"/>
      </w:pPr>
      <w:r>
        <w:t xml:space="preserve">        fields = "__all__"</w:t>
      </w:r>
    </w:p>
    <w:p>
      <w:pPr>
        <w:pStyle w:val="CodeBlock"/>
      </w:pPr>
      <w:r>
        <w:t xml:space="preserve">        read_only_fields = ["created_by", "created_at", "cout_total_calcule"]</w:t>
      </w:r>
    </w:p>
    <w:p>
      <w:pPr>
        <w:pStyle w:val="CodeBlock"/>
      </w:pPr>
      <w:r>
        <w:t xml:space="preserve">        extra_kwargs = {</w:t>
      </w:r>
    </w:p>
    <w:p>
      <w:pPr>
        <w:pStyle w:val="CodeBlock"/>
      </w:pPr>
      <w:r>
        <w:t xml:space="preserve">            "superviseur_travaux": {"required": True, "allow_blank": False},</w:t>
      </w:r>
    </w:p>
    <w:p>
      <w:pPr>
        <w:pStyle w:val="CodeBlock"/>
      </w:pPr>
      <w:r>
        <w:t xml:space="preserve">            "nature_travaux": {"required": True, "allow_blank": False},</w:t>
      </w:r>
    </w:p>
    <w:p>
      <w:pPr>
        <w:pStyle w:val="CodeBlock"/>
      </w:pPr>
      <w:r>
        <w:t xml:space="preserve">            "periode_travaux": {"required": True, "allow_blank": False},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to_representation(self, instance):</w:t>
      </w:r>
    </w:p>
    <w:p>
      <w:pPr>
        <w:pStyle w:val="CodeBlock"/>
      </w:pPr>
      <w:r>
        <w:t xml:space="preserve">        data = super().to_representation(instance)</w:t>
      </w:r>
    </w:p>
    <w:p>
      <w:pPr>
        <w:pStyle w:val="CodeBlock"/>
      </w:pPr>
      <w:r>
        <w:t xml:space="preserve">        request = self.context.get("request")</w:t>
      </w:r>
    </w:p>
    <w:p>
      <w:pPr>
        <w:pStyle w:val="CodeBlock"/>
      </w:pPr>
      <w:r>
        <w:t xml:space="preserve">        if request and hasattr(request.user, "profile") and request.user.profile.is_superviseur:</w:t>
      </w:r>
    </w:p>
    <w:p>
      <w:pPr>
        <w:pStyle w:val="CodeBlock"/>
      </w:pPr>
      <w:r>
        <w:t xml:space="preserve">            for champ in self.CHAMPS_ADMIN:</w:t>
      </w:r>
    </w:p>
    <w:p>
      <w:pPr>
        <w:pStyle w:val="CodeBlock"/>
      </w:pPr>
      <w:r>
        <w:t xml:space="preserve">                data.pop(champ, None)</w:t>
      </w:r>
    </w:p>
    <w:p>
      <w:pPr>
        <w:pStyle w:val="CodeBlock"/>
      </w:pPr>
      <w:r>
        <w:t xml:space="preserve">        return data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get_validated_by_display(self, obj):</w:t>
      </w:r>
    </w:p>
    <w:p>
      <w:pPr>
        <w:pStyle w:val="CodeBlock"/>
      </w:pPr>
      <w:r>
        <w:t xml:space="preserve">        if obj.validated_by:</w:t>
      </w:r>
    </w:p>
    <w:p>
      <w:pPr>
        <w:pStyle w:val="CodeBlock"/>
      </w:pPr>
      <w:r>
        <w:t xml:space="preserve">            name = f"{obj.validated_by.first_name} {obj.validated_by.last_name}".strip()</w:t>
      </w:r>
    </w:p>
    <w:p>
      <w:pPr>
        <w:pStyle w:val="CodeBlock"/>
      </w:pPr>
      <w:r>
        <w:t xml:space="preserve">            return name or obj.validated_by.username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get_secteurs_couverts_codes(self, obj):</w:t>
      </w:r>
    </w:p>
    <w:p>
      <w:pPr>
        <w:pStyle w:val="CodeBlock"/>
      </w:pPr>
      <w:r>
        <w:t xml:space="preserve">        return list(obj.secteurs_couverts.all().values_list("code", flat=True))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get_total_cout(self, obj):</w:t>
      </w:r>
    </w:p>
    <w:p>
      <w:pPr>
        <w:pStyle w:val="CodeBlock"/>
      </w:pPr>
      <w:r>
        <w:t xml:space="preserve">        total = Decimal("0.00")</w:t>
      </w:r>
    </w:p>
    <w:p>
      <w:pPr>
        <w:pStyle w:val="CodeBlock"/>
      </w:pPr>
      <w:r>
        <w:t xml:space="preserve">        for c in obj.consommables.all():</w:t>
      </w:r>
    </w:p>
    <w:p>
      <w:pPr>
        <w:pStyle w:val="CodeBlock"/>
      </w:pPr>
      <w:r>
        <w:t xml:space="preserve">            total += (c.quantite or Decimal("0.00")) * (c.prix_unitaire or Decimal("0.00"))</w:t>
      </w:r>
    </w:p>
    <w:p>
      <w:pPr>
        <w:pStyle w:val="CodeBlock"/>
      </w:pPr>
      <w:r>
        <w:t xml:space="preserve">        for r in obj.repartitions.all():</w:t>
      </w:r>
    </w:p>
    <w:p>
      <w:pPr>
        <w:pStyle w:val="CodeBlock"/>
      </w:pPr>
      <w:r>
        <w:t xml:space="preserve">            total += (r.quantite or Decimal("0.00")) * (r.prix_unitaire or Decimal("0.00"))</w:t>
      </w:r>
    </w:p>
    <w:p>
      <w:pPr>
        <w:pStyle w:val="CodeBlock"/>
      </w:pPr>
      <w:r>
        <w:t xml:space="preserve">        return total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get_type_travaux_display(self, obj):</w:t>
      </w:r>
    </w:p>
    <w:p>
      <w:pPr>
        <w:pStyle w:val="CodeBlock"/>
      </w:pPr>
      <w:r>
        <w:t xml:space="preserve">        if obj.type_travaux:</w:t>
      </w:r>
    </w:p>
    <w:p>
      <w:pPr>
        <w:pStyle w:val="CodeBlock"/>
      </w:pPr>
      <w:r>
        <w:t xml:space="preserve">            return dict(FicheTravaux.TYPE_TRAVAUX_CHOICES).get(obj.type_travaux, obj.type_travaux)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get_superviseur_travaux_telephone(self, obj):</w:t>
      </w:r>
    </w:p>
    <w:p>
      <w:pPr>
        <w:pStyle w:val="CodeBlock"/>
      </w:pPr>
      <w:r>
        <w:t xml:space="preserve">        if not obj.superviseur_travaux:</w:t>
      </w:r>
    </w:p>
    <w:p>
      <w:pPr>
        <w:pStyle w:val="CodeBlock"/>
      </w:pPr>
      <w:r>
        <w:t xml:space="preserve">            return ""</w:t>
      </w:r>
    </w:p>
    <w:p>
      <w:pPr>
        <w:pStyle w:val="CodeBlock"/>
      </w:pPr>
      <w:r>
        <w:t xml:space="preserve">        from agents.models import SuperviseurGeneral</w:t>
      </w:r>
    </w:p>
    <w:p>
      <w:pPr>
        <w:pStyle w:val="CodeBlock"/>
      </w:pPr>
      <w:r>
        <w:t xml:space="preserve">        sup = SuperviseurGeneral.objects.filter(nom__iexact=obj.superviseur_travaux).first()</w:t>
      </w:r>
    </w:p>
    <w:p>
      <w:pPr>
        <w:pStyle w:val="CodeBlock"/>
      </w:pPr>
      <w:r>
        <w:t xml:space="preserve">        return sup.telephone if sup and sup.telephone else ""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validate(self, attrs):</w:t>
      </w:r>
    </w:p>
    <w:p>
      <w:pPr>
        <w:pStyle w:val="CodeBlock"/>
      </w:pPr>
      <w:r>
        <w:t xml:space="preserve">        if self.instance is None or "superviseur_travaux" in attrs:</w:t>
      </w:r>
    </w:p>
    <w:p>
      <w:pPr>
        <w:pStyle w:val="CodeBlock"/>
      </w:pPr>
      <w:r>
        <w:t xml:space="preserve">            superviseur = str(attrs.get("superviseur_travaux") or "").strip()</w:t>
      </w:r>
    </w:p>
    <w:p>
      <w:pPr>
        <w:pStyle w:val="CodeBlock"/>
      </w:pPr>
      <w:r>
        <w:t xml:space="preserve">            if not superviseur:</w:t>
      </w:r>
    </w:p>
    <w:p>
      <w:pPr>
        <w:pStyle w:val="CodeBlock"/>
      </w:pPr>
      <w:r>
        <w:t xml:space="preserve">                raise serializers.ValidationError({"superviseur_travaux": "Superviseur des travaux requis"})</w:t>
      </w:r>
    </w:p>
    <w:p>
      <w:pPr>
        <w:pStyle w:val="CodeBlock"/>
      </w:pPr>
      <w:r>
        <w:t xml:space="preserve">            attrs["superviseur_travaux"] = superviseur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self.instance is None or "nature_travaux" in attrs:</w:t>
      </w:r>
    </w:p>
    <w:p>
      <w:pPr>
        <w:pStyle w:val="CodeBlock"/>
      </w:pPr>
      <w:r>
        <w:t xml:space="preserve">            nature = str(attrs.get("nature_travaux") or "").strip()</w:t>
      </w:r>
    </w:p>
    <w:p>
      <w:pPr>
        <w:pStyle w:val="CodeBlock"/>
      </w:pPr>
      <w:r>
        <w:t xml:space="preserve">            if not nature:</w:t>
      </w:r>
    </w:p>
    <w:p>
      <w:pPr>
        <w:pStyle w:val="CodeBlock"/>
      </w:pPr>
      <w:r>
        <w:t xml:space="preserve">                raise serializers.ValidationError({"nature_travaux": "Nature des travaux requise"})</w:t>
      </w:r>
    </w:p>
    <w:p>
      <w:pPr>
        <w:pStyle w:val="CodeBlock"/>
      </w:pPr>
      <w:r>
        <w:t xml:space="preserve">            attrs["nature_travaux"] = nature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self.instance is None or "periode_travaux" in attrs:</w:t>
      </w:r>
    </w:p>
    <w:p>
      <w:pPr>
        <w:pStyle w:val="CodeBlock"/>
      </w:pPr>
      <w:r>
        <w:t xml:space="preserve">            periode = str(attrs.get("periode_travaux") or "").strip()</w:t>
      </w:r>
    </w:p>
    <w:p>
      <w:pPr>
        <w:pStyle w:val="CodeBlock"/>
      </w:pPr>
      <w:r>
        <w:t xml:space="preserve">            if not periode:</w:t>
      </w:r>
    </w:p>
    <w:p>
      <w:pPr>
        <w:pStyle w:val="CodeBlock"/>
      </w:pPr>
      <w:r>
        <w:t xml:space="preserve">                raise serializers.ValidationError({"periode_travaux": "Periode requise"})</w:t>
      </w:r>
    </w:p>
    <w:p>
      <w:pPr>
        <w:pStyle w:val="CodeBlock"/>
      </w:pPr>
      <w:r>
        <w:t xml:space="preserve">            m = self.PERIODE_RE.match(periode)</w:t>
      </w:r>
    </w:p>
    <w:p>
      <w:pPr>
        <w:pStyle w:val="CodeBlock"/>
      </w:pPr>
      <w:r>
        <w:t xml:space="preserve">            if not m:</w:t>
      </w:r>
    </w:p>
    <w:p>
      <w:pPr>
        <w:pStyle w:val="CodeBlock"/>
      </w:pPr>
      <w:r>
        <w:t xml:space="preserve">                raise serializers.ValidationError({"periode_travaux": "Format attendu: AAAA-MM-JJ - AAAA-MM-JJ"})</w:t>
      </w:r>
    </w:p>
    <w:p>
      <w:pPr>
        <w:pStyle w:val="CodeBlock"/>
      </w:pPr>
      <w:r>
        <w:t xml:space="preserve">            start_s, end_s = m.groups()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start = date.fromisoformat(start_s)</w:t>
      </w:r>
    </w:p>
    <w:p>
      <w:pPr>
        <w:pStyle w:val="CodeBlock"/>
      </w:pPr>
      <w:r>
        <w:t xml:space="preserve">                end = date.fromisoformat(end_s)</w:t>
      </w:r>
    </w:p>
    <w:p>
      <w:pPr>
        <w:pStyle w:val="CodeBlock"/>
      </w:pPr>
      <w:r>
        <w:t xml:space="preserve">            except ValueError as exc:</w:t>
      </w:r>
    </w:p>
    <w:p>
      <w:pPr>
        <w:pStyle w:val="CodeBlock"/>
      </w:pPr>
      <w:r>
        <w:t xml:space="preserve">                raise serializers.ValidationError({"periode_travaux": f"Dates invalides: {exc}"}) from exc</w:t>
      </w:r>
    </w:p>
    <w:p>
      <w:pPr>
        <w:pStyle w:val="CodeBlock"/>
      </w:pPr>
      <w:r>
        <w:t xml:space="preserve">            if start &gt; end:</w:t>
      </w:r>
    </w:p>
    <w:p>
      <w:pPr>
        <w:pStyle w:val="CodeBlock"/>
      </w:pPr>
      <w:r>
        <w:t xml:space="preserve">                raise serializers.ValidationError({"periode_travaux": "La date fin doit etre &gt;= date debut"})</w:t>
      </w:r>
    </w:p>
    <w:p>
      <w:pPr>
        <w:pStyle w:val="CodeBlock"/>
      </w:pPr>
      <w:r>
        <w:t xml:space="preserve">            attrs["periode_travaux"] = f"{start.isoformat()} - {end.isoformat()}"</w:t>
      </w:r>
    </w:p>
    <w:p>
      <w:pPr>
        <w:pStyle w:val="CodeBlock"/>
      </w:pPr>
      <w:r>
        <w:t xml:space="preserve">            if "date_debut" not in attrs or attrs.get("date_debut") is None:</w:t>
      </w:r>
    </w:p>
    <w:p>
      <w:pPr>
        <w:pStyle w:val="CodeBlock"/>
      </w:pPr>
      <w:r>
        <w:t xml:space="preserve">                attrs["date_debut"] = start</w:t>
      </w:r>
    </w:p>
    <w:p>
      <w:pPr>
        <w:pStyle w:val="CodeBlock"/>
      </w:pPr>
      <w:r>
        <w:t xml:space="preserve">            if "date_fin" not in attrs or attrs.get("date_fin") is None:</w:t>
      </w:r>
    </w:p>
    <w:p>
      <w:pPr>
        <w:pStyle w:val="CodeBlock"/>
      </w:pPr>
      <w:r>
        <w:t xml:space="preserve">                attrs["date_fin"] = end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secteurs = attrs.get("secteurs_couverts", None)</w:t>
      </w:r>
    </w:p>
    <w:p>
      <w:pPr>
        <w:pStyle w:val="CodeBlock"/>
      </w:pPr>
      <w:r>
        <w:t xml:space="preserve">        if self.instance is None:</w:t>
      </w:r>
    </w:p>
    <w:p>
      <w:pPr>
        <w:pStyle w:val="CodeBlock"/>
      </w:pPr>
      <w:r>
        <w:t xml:space="preserve">            if not secteurs:</w:t>
      </w:r>
    </w:p>
    <w:p>
      <w:pPr>
        <w:pStyle w:val="CodeBlock"/>
      </w:pPr>
      <w:r>
        <w:t xml:space="preserve">                raise serializers.ValidationError({"secteurs_couverts": "Selectionne au moins un secteur"})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if secteurs is not None and len(secteurs) == 0:</w:t>
      </w:r>
    </w:p>
    <w:p>
      <w:pPr>
        <w:pStyle w:val="CodeBlock"/>
      </w:pPr>
      <w:r>
        <w:t xml:space="preserve">                raise serializers.ValidationError({"secteurs_couverts": "Selectionne au moins un secteur"})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attrs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@transaction.atomic</w:t>
      </w:r>
    </w:p>
    <w:p>
      <w:pPr>
        <w:pStyle w:val="CodeBlock"/>
      </w:pPr>
      <w:r>
        <w:t xml:space="preserve">    def create(self, validated_data):</w:t>
      </w:r>
    </w:p>
    <w:p>
      <w:pPr>
        <w:pStyle w:val="CodeBlock"/>
      </w:pPr>
      <w:r>
        <w:t xml:space="preserve">        secteurs = validated_data.pop("secteurs_couverts", [])</w:t>
      </w:r>
    </w:p>
    <w:p>
      <w:pPr>
        <w:pStyle w:val="CodeBlock"/>
      </w:pPr>
      <w:r>
        <w:t xml:space="preserve">        consommables = validated_data.pop("consommables", [])</w:t>
      </w:r>
    </w:p>
    <w:p>
      <w:pPr>
        <w:pStyle w:val="CodeBlock"/>
      </w:pPr>
      <w:r>
        <w:t xml:space="preserve">        repartitions = validated_data.pop("repartitions", [])</w:t>
      </w:r>
    </w:p>
    <w:p>
      <w:pPr>
        <w:pStyle w:val="CodeBlock"/>
      </w:pPr>
      <w:r>
        <w:t xml:space="preserve">        validated_data.pop("materiels_utilises", None)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 = FicheTravaux.objects.create(**validated_data)</w:t>
      </w:r>
    </w:p>
    <w:p>
      <w:pPr>
        <w:pStyle w:val="CodeBlock"/>
      </w:pPr>
      <w:r>
        <w:t xml:space="preserve">        if secteurs:</w:t>
      </w:r>
    </w:p>
    <w:p>
      <w:pPr>
        <w:pStyle w:val="CodeBlock"/>
      </w:pPr>
      <w:r>
        <w:t xml:space="preserve">            fiche.secteurs_couverts.set(secteurs)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c in consommables:</w:t>
      </w:r>
    </w:p>
    <w:p>
      <w:pPr>
        <w:pStyle w:val="CodeBlock"/>
      </w:pPr>
      <w:r>
        <w:t xml:space="preserve">            ConsommableTravaux.objects.create(fiche=fiche, **c)</w:t>
      </w:r>
    </w:p>
    <w:p>
      <w:pPr>
        <w:pStyle w:val="CodeBlock"/>
      </w:pPr>
      <w:r>
        <w:t xml:space="preserve">        for r in repartitions:</w:t>
      </w:r>
    </w:p>
    <w:p>
      <w:pPr>
        <w:pStyle w:val="CodeBlock"/>
      </w:pPr>
      <w:r>
        <w:t xml:space="preserve">            RepartitionTache.objects.create(fiche=fiche, **r)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fiche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@transaction.atomic</w:t>
      </w:r>
    </w:p>
    <w:p>
      <w:pPr>
        <w:pStyle w:val="CodeBlock"/>
      </w:pPr>
      <w:r>
        <w:t xml:space="preserve">    def update(self, instance, validated_data):</w:t>
      </w:r>
    </w:p>
    <w:p>
      <w:pPr>
        <w:pStyle w:val="CodeBlock"/>
      </w:pPr>
      <w:r>
        <w:t xml:space="preserve">        secteurs = validated_data.pop("secteurs_couverts", None)</w:t>
      </w:r>
    </w:p>
    <w:p>
      <w:pPr>
        <w:pStyle w:val="CodeBlock"/>
      </w:pPr>
      <w:r>
        <w:t xml:space="preserve">        consommables = validated_data.pop("consommables", None)</w:t>
      </w:r>
    </w:p>
    <w:p>
      <w:pPr>
        <w:pStyle w:val="CodeBlock"/>
      </w:pPr>
      <w:r>
        <w:t xml:space="preserve">        repartitions = validated_data.pop("repartitions", None)</w:t>
      </w:r>
    </w:p>
    <w:p>
      <w:pPr>
        <w:pStyle w:val="CodeBlock"/>
      </w:pPr>
      <w:r>
        <w:t xml:space="preserve">        validated_data.pop("materiels_utilises", None)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for attr, value in validated_data.items():</w:t>
      </w:r>
    </w:p>
    <w:p>
      <w:pPr>
        <w:pStyle w:val="CodeBlock"/>
      </w:pPr>
      <w:r>
        <w:t xml:space="preserve">            setattr(instance, attr, value)</w:t>
      </w:r>
    </w:p>
    <w:p>
      <w:pPr>
        <w:pStyle w:val="CodeBlock"/>
      </w:pPr>
      <w:r>
        <w:t xml:space="preserve">        instance.save()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secteurs is not None:</w:t>
      </w:r>
    </w:p>
    <w:p>
      <w:pPr>
        <w:pStyle w:val="CodeBlock"/>
      </w:pPr>
      <w:r>
        <w:t xml:space="preserve">            instance.secteurs_couverts.set(secteurs)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consommables is not None:</w:t>
      </w:r>
    </w:p>
    <w:p>
      <w:pPr>
        <w:pStyle w:val="CodeBlock"/>
      </w:pPr>
      <w:r>
        <w:t xml:space="preserve">            instance.consommables.all().delete()</w:t>
      </w:r>
    </w:p>
    <w:p>
      <w:pPr>
        <w:pStyle w:val="CodeBlock"/>
      </w:pPr>
      <w:r>
        <w:t xml:space="preserve">            for c in consommables:</w:t>
      </w:r>
    </w:p>
    <w:p>
      <w:pPr>
        <w:pStyle w:val="CodeBlock"/>
      </w:pPr>
      <w:r>
        <w:t xml:space="preserve">                ConsommableTravaux.objects.create(fiche=instance, **c)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repartitions is not None:</w:t>
      </w:r>
    </w:p>
    <w:p>
      <w:pPr>
        <w:pStyle w:val="CodeBlock"/>
      </w:pPr>
      <w:r>
        <w:t xml:space="preserve">            instance.repartitions.all().delete()</w:t>
      </w:r>
    </w:p>
    <w:p>
      <w:pPr>
        <w:pStyle w:val="CodeBlock"/>
      </w:pPr>
      <w:r>
        <w:t xml:space="preserve">            for r in repartitions:</w:t>
      </w:r>
    </w:p>
    <w:p>
      <w:pPr>
        <w:pStyle w:val="CodeBlock"/>
      </w:pPr>
      <w:r>
        <w:t xml:space="preserve">                RepartitionTache.objects.create(fiche=instance, **r)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instance</w:t>
      </w:r>
    </w:p>
    <w:p>
      <w:pPr>
        <w:pStyle w:val="FilePath"/>
      </w:pPr>
      <w:r>
        <w:t>backend/travaux/admin.py</w:t>
      </w:r>
    </w:p>
    <w:p>
      <w:pPr>
        <w:pStyle w:val="CodeBlock"/>
      </w:pPr>
      <w:r>
        <w:t>from django.contrib import admin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FicheTravaux, ConsommableTravaux, RepartitionTache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@admin.register(FicheTravaux)</w:t>
      </w:r>
    </w:p>
    <w:p>
      <w:pPr>
        <w:pStyle w:val="CodeBlock"/>
      </w:pPr>
      <w:r>
        <w:t>class FicheTravauxAdmin(admin.ModelAdmin):</w:t>
      </w:r>
    </w:p>
    <w:p>
      <w:pPr>
        <w:pStyle w:val="CodeBlock"/>
      </w:pPr>
      <w:r>
        <w:t xml:space="preserve">    list_display = (</w:t>
      </w:r>
    </w:p>
    <w:p>
      <w:pPr>
        <w:pStyle w:val="CodeBlock"/>
      </w:pPr>
      <w:r>
        <w:t xml:space="preserve">        "id",</w:t>
      </w:r>
    </w:p>
    <w:p>
      <w:pPr>
        <w:pStyle w:val="CodeBlock"/>
      </w:pPr>
      <w:r>
        <w:t xml:space="preserve">        "superviseur_travaux",</w:t>
      </w:r>
    </w:p>
    <w:p>
      <w:pPr>
        <w:pStyle w:val="CodeBlock"/>
      </w:pPr>
      <w:r>
        <w:t xml:space="preserve">        "nature_travaux",</w:t>
      </w:r>
    </w:p>
    <w:p>
      <w:pPr>
        <w:pStyle w:val="CodeBlock"/>
      </w:pPr>
      <w:r>
        <w:t xml:space="preserve">        "superficie_couverte_ha",</w:t>
      </w:r>
    </w:p>
    <w:p>
      <w:pPr>
        <w:pStyle w:val="CodeBlock"/>
      </w:pPr>
      <w:r>
        <w:t xml:space="preserve">        "periode_travaux",</w:t>
      </w:r>
    </w:p>
    <w:p>
      <w:pPr>
        <w:pStyle w:val="CodeBlock"/>
      </w:pPr>
      <w:r>
        <w:t xml:space="preserve">        "nb_personnes",</w:t>
      </w:r>
    </w:p>
    <w:p>
      <w:pPr>
        <w:pStyle w:val="CodeBlock"/>
      </w:pPr>
      <w:r>
        <w:t xml:space="preserve">        "created_at",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search_fields = ("superviseur_travaux", "nature_travaux", "periode_travaux")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@admin.register(ConsommableTravaux)</w:t>
      </w:r>
    </w:p>
    <w:p>
      <w:pPr>
        <w:pStyle w:val="CodeBlock"/>
      </w:pPr>
      <w:r>
        <w:t>class ConsommableTravauxAdmin(admin.ModelAdmin):</w:t>
      </w:r>
    </w:p>
    <w:p>
      <w:pPr>
        <w:pStyle w:val="CodeBlock"/>
      </w:pPr>
      <w:r>
        <w:t xml:space="preserve">    list_display = ("id", "fiche", "designation", "quantite", "unite", "prix_unitaire", "created_at")</w:t>
      </w:r>
    </w:p>
    <w:p>
      <w:pPr>
        <w:pStyle w:val="CodeBlock"/>
      </w:pPr>
      <w:r>
        <w:t xml:space="preserve">    search_fields = ("designation", "unite")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@admin.register(RepartitionTache)</w:t>
      </w:r>
    </w:p>
    <w:p>
      <w:pPr>
        <w:pStyle w:val="CodeBlock"/>
      </w:pPr>
      <w:r>
        <w:t>class RepartitionTacheAdmin(admin.ModelAdmin):</w:t>
      </w:r>
    </w:p>
    <w:p>
      <w:pPr>
        <w:pStyle w:val="CodeBlock"/>
      </w:pPr>
      <w:r>
        <w:t xml:space="preserve">    list_display = ("id", "fiche", "nom_prenom", "nature_taches", "quantite", "prix_unitaire", "created_at")</w:t>
      </w:r>
    </w:p>
    <w:p>
      <w:pPr>
        <w:pStyle w:val="CodeBlock"/>
      </w:pPr>
      <w:r>
        <w:t xml:space="preserve">    search_fields = ("nom_prenom", "nature_taches")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backend/travaux/urls.py</w:t>
      </w:r>
    </w:p>
    <w:p>
      <w:pPr>
        <w:pStyle w:val="CodeBlock"/>
      </w:pPr>
      <w:r>
        <w:t>from rest_framework.routers import DefaultRouter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.views import FicheTravauxViewSet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router = DefaultRouter()</w:t>
      </w:r>
    </w:p>
    <w:p>
      <w:pPr>
        <w:pStyle w:val="CodeBlock"/>
      </w:pPr>
      <w:r>
        <w:t>router.register(r"travaux", FicheTravauxViewSet, basename="fiche-travaux")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urlpatterns = router.urls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backend/travaux/views.py</w:t>
      </w:r>
    </w:p>
    <w:p>
      <w:pPr>
        <w:pStyle w:val="CodeBlock"/>
      </w:pPr>
      <w:r>
        <w:t>"""</w:t>
      </w:r>
    </w:p>
    <w:p>
      <w:pPr>
        <w:pStyle w:val="CodeBlock"/>
      </w:pPr>
      <w:r>
        <w:t>travaux/views.py — API REST pour les fiches de travaux agricoles.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Expose FicheTravauxViewSet (ModelViewSet) :</w:t>
      </w:r>
    </w:p>
    <w:p>
      <w:pPr>
        <w:pStyle w:val="CodeBlock"/>
      </w:pPr>
      <w:r>
        <w:t xml:space="preserve">  GET/POST   /api/travaux/           → liste et creation</w:t>
      </w:r>
    </w:p>
    <w:p>
      <w:pPr>
        <w:pStyle w:val="CodeBlock"/>
      </w:pPr>
      <w:r>
        <w:t xml:space="preserve">  GET/PATCH  /api/travaux/:id/       → detail et modification partielle</w:t>
      </w:r>
    </w:p>
    <w:p>
      <w:pPr>
        <w:pStyle w:val="CodeBlock"/>
      </w:pPr>
      <w:r>
        <w:t xml:space="preserve">  DELETE     /api/travaux/:id/       → suppression (interdit si valide)</w:t>
      </w:r>
    </w:p>
    <w:p>
      <w:pPr>
        <w:pStyle w:val="CodeBlock"/>
      </w:pPr>
      <w:r>
        <w:t xml:space="preserve">  GET        /api/travaux/export/    → export Excel (admin uniquement)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Regles metier importantes :</w:t>
      </w:r>
    </w:p>
    <w:p>
      <w:pPr>
        <w:pStyle w:val="CodeBlock"/>
      </w:pPr>
      <w:r>
        <w:t xml:space="preserve">  - Un admin ne peut pas creer de fiche travaux (action reservee aux superviseurs).</w:t>
      </w:r>
    </w:p>
    <w:p>
      <w:pPr>
        <w:pStyle w:val="CodeBlock"/>
      </w:pPr>
      <w:r>
        <w:t xml:space="preserve">  - Une fiche validee ne peut etre modifiee que par l'admin.</w:t>
      </w:r>
    </w:p>
    <w:p>
      <w:pPr>
        <w:pStyle w:val="CodeBlock"/>
      </w:pPr>
      <w:r>
        <w:t xml:space="preserve">  - La suppression d'une fiche validee est interdite a tous.</w:t>
      </w:r>
    </w:p>
    <w:p>
      <w:pPr>
        <w:pStyle w:val="CodeBlock"/>
      </w:pPr>
      <w:r>
        <w:t xml:space="preserve">  - Chaque changement de statut declenche une notification au superviseur createur.</w:t>
      </w:r>
    </w:p>
    <w:p>
      <w:pPr>
        <w:pStyle w:val="CodeBlock"/>
      </w:pPr>
      <w:r>
        <w:t xml:space="preserve">  - Toute modification est tracee dans ActionLog via log_action().</w:t>
      </w:r>
    </w:p>
    <w:p>
      <w:pPr>
        <w:pStyle w:val="CodeBlock"/>
      </w:pPr>
      <w:r>
        <w:t>"""</w:t>
      </w:r>
    </w:p>
    <w:p>
      <w:pPr>
        <w:pStyle w:val="CodeBlock"/>
      </w:pPr>
      <w:r>
        <w:t>import io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django.http import HttpResponse</w:t>
      </w:r>
    </w:p>
    <w:p>
      <w:pPr>
        <w:pStyle w:val="CodeBlock"/>
      </w:pPr>
      <w:r>
        <w:t>from django.utils import timezone</w:t>
      </w:r>
    </w:p>
    <w:p>
      <w:pPr>
        <w:pStyle w:val="CodeBlock"/>
      </w:pPr>
      <w:r>
        <w:t>from openpyxl import Workbook</w:t>
      </w:r>
    </w:p>
    <w:p>
      <w:pPr>
        <w:pStyle w:val="CodeBlock"/>
      </w:pPr>
      <w:r>
        <w:t>from openpyxl.styles import Font, PatternFill, Alignment</w:t>
      </w:r>
    </w:p>
    <w:p>
      <w:pPr>
        <w:pStyle w:val="CodeBlock"/>
      </w:pPr>
      <w:r>
        <w:t>from rest_framework import viewsets</w:t>
      </w:r>
    </w:p>
    <w:p>
      <w:pPr>
        <w:pStyle w:val="CodeBlock"/>
      </w:pPr>
      <w:r>
        <w:t>from rest_framework.decorators import action</w:t>
      </w:r>
    </w:p>
    <w:p>
      <w:pPr>
        <w:pStyle w:val="CodeBlock"/>
      </w:pPr>
      <w:r>
        <w:t>from rest_framework.response import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utils.permissions import IsAdmin</w:t>
      </w:r>
    </w:p>
    <w:p>
      <w:pPr>
        <w:pStyle w:val="CodeBlock"/>
      </w:pPr>
      <w:r>
        <w:t>from utils.audit import log_action, snapshot, diff_fields</w:t>
      </w:r>
    </w:p>
    <w:p>
      <w:pPr>
        <w:pStyle w:val="CodeBlock"/>
      </w:pPr>
      <w:r>
        <w:t>from accounts.utils import create_notification</w:t>
      </w:r>
    </w:p>
    <w:p>
      <w:pPr>
        <w:pStyle w:val="CodeBlock"/>
      </w:pPr>
      <w:r>
        <w:t>from .models import FicheTravaux</w:t>
      </w:r>
    </w:p>
    <w:p>
      <w:pPr>
        <w:pStyle w:val="CodeBlock"/>
      </w:pPr>
      <w:r>
        <w:t>from .serializers import FicheTravauxSerializer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_send_wb(wb, filename: str) -&gt; HttpResponse:</w:t>
      </w:r>
    </w:p>
    <w:p>
      <w:pPr>
        <w:pStyle w:val="CodeBlock"/>
      </w:pPr>
      <w:r>
        <w:t xml:space="preserve">    buf = io.BytesIO()</w:t>
      </w:r>
    </w:p>
    <w:p>
      <w:pPr>
        <w:pStyle w:val="CodeBlock"/>
      </w:pPr>
      <w:r>
        <w:t xml:space="preserve">    wb.save(buf)</w:t>
      </w:r>
    </w:p>
    <w:p>
      <w:pPr>
        <w:pStyle w:val="CodeBlock"/>
      </w:pPr>
      <w:r>
        <w:t xml:space="preserve">    buf.seek(0)</w:t>
      </w:r>
    </w:p>
    <w:p>
      <w:pPr>
        <w:pStyle w:val="CodeBlock"/>
      </w:pPr>
      <w:r>
        <w:t xml:space="preserve">    resp = HttpResponse(buf.read(), content_type="application/vnd.openxmlformats-officedocument.spreadsheetml.sheet")</w:t>
      </w:r>
    </w:p>
    <w:p>
      <w:pPr>
        <w:pStyle w:val="CodeBlock"/>
      </w:pPr>
      <w:r>
        <w:t xml:space="preserve">    resp["Content-Disposition"] = f'attachment; filename="{filename}"'</w:t>
      </w:r>
    </w:p>
    <w:p>
      <w:pPr>
        <w:pStyle w:val="CodeBlock"/>
      </w:pPr>
      <w:r>
        <w:t xml:space="preserve">    return resp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_style_header(ws, headers, fill_color="1F4E79"):</w:t>
      </w:r>
    </w:p>
    <w:p>
      <w:pPr>
        <w:pStyle w:val="CodeBlock"/>
      </w:pPr>
      <w:r>
        <w:t xml:space="preserve">    fill = PatternFill(fill_type="solid", fgColor=fill_color)</w:t>
      </w:r>
    </w:p>
    <w:p>
      <w:pPr>
        <w:pStyle w:val="CodeBlock"/>
      </w:pPr>
      <w:r>
        <w:t xml:space="preserve">    font = Font(bold=True, color="FFFFFF")</w:t>
      </w:r>
    </w:p>
    <w:p>
      <w:pPr>
        <w:pStyle w:val="CodeBlock"/>
      </w:pPr>
      <w:r>
        <w:t xml:space="preserve">    for i, h in enumerate(headers, start=1):</w:t>
      </w:r>
    </w:p>
    <w:p>
      <w:pPr>
        <w:pStyle w:val="CodeBlock"/>
      </w:pPr>
      <w:r>
        <w:t xml:space="preserve">        c = ws.cell(row=1, column=i, value=h)</w:t>
      </w:r>
    </w:p>
    <w:p>
      <w:pPr>
        <w:pStyle w:val="CodeBlock"/>
      </w:pPr>
      <w:r>
        <w:t xml:space="preserve">        c.font = font; c.fill = fill; c.alignment = Alignment(horizontal="center")</w:t>
      </w:r>
    </w:p>
    <w:p>
      <w:pPr>
        <w:pStyle w:val="CodeBlock"/>
      </w:pPr>
      <w:r>
        <w:t xml:space="preserve">    ws.auto_filter.ref = ws.dimensions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_notify_statut_travaux(instance, old_statut, new_statut, actor=None):</w:t>
      </w:r>
    </w:p>
    <w:p>
      <w:pPr>
        <w:pStyle w:val="CodeBlock"/>
      </w:pPr>
      <w:r>
        <w:t xml:space="preserve">    """Envoie une notification in-app au superviseur lors d'un changement de statut.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Evite de notifier le superviseur d'une action qu'il a lui-meme effectuee</w:t>
      </w:r>
    </w:p>
    <w:p>
      <w:pPr>
        <w:pStyle w:val="CodeBlock"/>
      </w:pPr>
      <w:r>
        <w:t xml:space="preserve">    (ex : il valide sa propre fiche). Seuls les changements vers 'valide'</w:t>
      </w:r>
    </w:p>
    <w:p>
      <w:pPr>
        <w:pStyle w:val="CodeBlock"/>
      </w:pPr>
      <w:r>
        <w:t xml:space="preserve">    ou le rejet (brouillon depuis soumis/valide) declenchent une notification.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if not new_statut or new_statut == old_statut or not instance.created_by: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# Ne pas notifier le superviseur s'il est lui-meme l'acteur de l'action</w:t>
      </w:r>
    </w:p>
    <w:p>
      <w:pPr>
        <w:pStyle w:val="CodeBlock"/>
      </w:pPr>
      <w:r>
        <w:t xml:space="preserve">    if actor and actor.pk == instance.created_by.pk:</w:t>
      </w:r>
    </w:p>
    <w:p>
      <w:pPr>
        <w:pStyle w:val="CodeBlock"/>
      </w:pPr>
      <w:r>
        <w:t xml:space="preserve">        return</w:t>
      </w:r>
    </w:p>
    <w:p>
      <w:pPr>
        <w:pStyle w:val="CodeBlock"/>
      </w:pPr>
      <w:r>
        <w:t xml:space="preserve">    ref = str(instance.periode_travaux) if instance.periode_travaux else f"#{instance.id}"</w:t>
      </w:r>
    </w:p>
    <w:p>
      <w:pPr>
        <w:pStyle w:val="CodeBlock"/>
      </w:pPr>
      <w:r>
        <w:t xml:space="preserve">    if new_statut == "valide":</w:t>
      </w:r>
    </w:p>
    <w:p>
      <w:pPr>
        <w:pStyle w:val="CodeBlock"/>
      </w:pPr>
      <w:r>
        <w:t xml:space="preserve">        create_notification(instance.created_by,</w:t>
      </w:r>
    </w:p>
    <w:p>
      <w:pPr>
        <w:pStyle w:val="CodeBlock"/>
      </w:pPr>
      <w:r>
        <w:t xml:space="preserve">                            f"Votre fiche de travaux ({ref}) a ete validee.", "success",</w:t>
      </w:r>
    </w:p>
    <w:p>
      <w:pPr>
        <w:pStyle w:val="CodeBlock"/>
      </w:pPr>
      <w:r>
        <w:t xml:space="preserve">                            "/travaux?tab=historique")</w:t>
      </w:r>
    </w:p>
    <w:p>
      <w:pPr>
        <w:pStyle w:val="CodeBlock"/>
      </w:pPr>
      <w:r>
        <w:t xml:space="preserve">    elif new_statut == "brouillon" and old_statut in ("soumis", "valide"):</w:t>
      </w:r>
    </w:p>
    <w:p>
      <w:pPr>
        <w:pStyle w:val="CodeBlock"/>
      </w:pPr>
      <w:r>
        <w:t xml:space="preserve">        create_notification(instance.created_by,</w:t>
      </w:r>
    </w:p>
    <w:p>
      <w:pPr>
        <w:pStyle w:val="CodeBlock"/>
      </w:pPr>
      <w:r>
        <w:t xml:space="preserve">                            f"Votre fiche de travaux ({ref}) a ete rejetee.", "warning",</w:t>
      </w:r>
    </w:p>
    <w:p>
      <w:pPr>
        <w:pStyle w:val="CodeBlock"/>
      </w:pPr>
      <w:r>
        <w:t xml:space="preserve">                            f"/mon-audit?action=rejet_travaux&amp;fiche_id={instance.id}")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_is_admin(user):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user.profile.is_admin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_TRAVAUX_LABELS = {</w:t>
      </w:r>
    </w:p>
    <w:p>
      <w:pPr>
        <w:pStyle w:val="CodeBlock"/>
      </w:pPr>
      <w:r>
        <w:t xml:space="preserve">    "superviseur_travaux":    "Superviseur",</w:t>
      </w:r>
    </w:p>
    <w:p>
      <w:pPr>
        <w:pStyle w:val="CodeBlock"/>
      </w:pPr>
      <w:r>
        <w:t xml:space="preserve">    "nature_travaux":         "Nature des travaux",</w:t>
      </w:r>
    </w:p>
    <w:p>
      <w:pPr>
        <w:pStyle w:val="CodeBlock"/>
      </w:pPr>
      <w:r>
        <w:t xml:space="preserve">    "periode_travaux":        "Période",</w:t>
      </w:r>
    </w:p>
    <w:p>
      <w:pPr>
        <w:pStyle w:val="CodeBlock"/>
      </w:pPr>
      <w:r>
        <w:t xml:space="preserve">    "superficie_couverte_ha": "Superficie (ha)",</w:t>
      </w:r>
    </w:p>
    <w:p>
      <w:pPr>
        <w:pStyle w:val="CodeBlock"/>
      </w:pPr>
      <w:r>
        <w:t xml:space="preserve">    "nb_personnes":           "Nombre de personnes",</w:t>
      </w:r>
    </w:p>
    <w:p>
      <w:pPr>
        <w:pStyle w:val="CodeBlock"/>
      </w:pPr>
      <w:r>
        <w:t xml:space="preserve">    "observations":           "Observations",</w:t>
      </w:r>
    </w:p>
    <w:p>
      <w:pPr>
        <w:pStyle w:val="CodeBlock"/>
      </w:pPr>
      <w:r>
        <w:t xml:space="preserve">    "statut":                 "Statut",</w:t>
      </w:r>
    </w:p>
    <w:p>
      <w:pPr>
        <w:pStyle w:val="CodeBlock"/>
      </w:pPr>
      <w:r>
        <w:t xml:space="preserve">    "statut_avancement":      "Statut avancement",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FicheTravauxViewSet(viewsets.ModelViewSet):</w:t>
      </w:r>
    </w:p>
    <w:p>
      <w:pPr>
        <w:pStyle w:val="CodeBlock"/>
      </w:pPr>
      <w:r>
        <w:t xml:space="preserve">    serializer_class = FicheTravauxSerializer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get_queryset(self):</w:t>
      </w:r>
    </w:p>
    <w:p>
      <w:pPr>
        <w:pStyle w:val="CodeBlock"/>
      </w:pPr>
      <w:r>
        <w:t xml:space="preserve">        from django.db.models import Q</w:t>
      </w:r>
    </w:p>
    <w:p>
      <w:pPr>
        <w:pStyle w:val="CodeBlock"/>
      </w:pPr>
      <w:r>
        <w:t xml:space="preserve">        from agents.models import SuperviseurGeneral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qs = FicheTravaux.objects.prefetch_related(</w:t>
      </w:r>
    </w:p>
    <w:p>
      <w:pPr>
        <w:pStyle w:val="CodeBlock"/>
      </w:pPr>
      <w:r>
        <w:t xml:space="preserve">            "secteurs_couverts", "consommables", "repartitions"</w:t>
      </w:r>
    </w:p>
    <w:p>
      <w:pPr>
        <w:pStyle w:val="CodeBlock"/>
      </w:pPr>
      <w:r>
        <w:t xml:space="preserve">        ).order_by("-id")</w:t>
      </w:r>
    </w:p>
    <w:p>
      <w:pPr>
        <w:pStyle w:val="CodeBlock"/>
      </w:pPr>
      <w:r>
        <w:t xml:space="preserve">        if not _is_admin(self.request.user):</w:t>
      </w:r>
    </w:p>
    <w:p>
      <w:pPr>
        <w:pStyle w:val="CodeBlock"/>
      </w:pPr>
      <w:r>
        <w:t xml:space="preserve">            q = Q(created_by=self.request.user)</w:t>
      </w:r>
    </w:p>
    <w:p>
      <w:pPr>
        <w:pStyle w:val="CodeBlock"/>
      </w:pPr>
      <w:r>
        <w:t xml:space="preserve">            try:</w:t>
      </w:r>
    </w:p>
    <w:p>
      <w:pPr>
        <w:pStyle w:val="CodeBlock"/>
      </w:pPr>
      <w:r>
        <w:t xml:space="preserve">                sup = SuperviseurGeneral.objects.get(user=self.request.user)</w:t>
      </w:r>
    </w:p>
    <w:p>
      <w:pPr>
        <w:pStyle w:val="CodeBlock"/>
      </w:pPr>
      <w:r>
        <w:t xml:space="preserve">                if sup.nom:</w:t>
      </w:r>
    </w:p>
    <w:p>
      <w:pPr>
        <w:pStyle w:val="CodeBlock"/>
      </w:pPr>
      <w:r>
        <w:t xml:space="preserve">                    q |= Q(superviseur_travaux__iexact=sup.nom)</w:t>
      </w:r>
    </w:p>
    <w:p>
      <w:pPr>
        <w:pStyle w:val="CodeBlock"/>
      </w:pPr>
      <w:r>
        <w:t xml:space="preserve">            except SuperviseurGeneral.DoesNotExist:</w:t>
      </w:r>
    </w:p>
    <w:p>
      <w:pPr>
        <w:pStyle w:val="CodeBlock"/>
      </w:pPr>
      <w:r>
        <w:t xml:space="preserve">                pass</w:t>
      </w:r>
    </w:p>
    <w:p>
      <w:pPr>
        <w:pStyle w:val="CodeBlock"/>
      </w:pPr>
      <w:r>
        <w:t xml:space="preserve">            qs = qs.filter(q)</w:t>
      </w:r>
    </w:p>
    <w:p>
      <w:pPr>
        <w:pStyle w:val="CodeBlock"/>
      </w:pPr>
      <w:r>
        <w:t xml:space="preserve">        return qs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perform_create(self, serializer):</w:t>
      </w:r>
    </w:p>
    <w:p>
      <w:pPr>
        <w:pStyle w:val="CodeBlock"/>
      </w:pPr>
      <w:r>
        <w:t xml:space="preserve">        if _is_admin(self.request.user):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PermissionDenied("L'administrateur ne peut pas créer de fiche travaux. Cette action est réservée aux superviseurs.")</w:t>
      </w:r>
    </w:p>
    <w:p>
      <w:pPr>
        <w:pStyle w:val="CodeBlock"/>
      </w:pPr>
      <w:r>
        <w:t xml:space="preserve">        serializer.save(created_by=self.request.user)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create(self, request, *args, **kwargs):</w:t>
      </w:r>
    </w:p>
    <w:p>
      <w:pPr>
        <w:pStyle w:val="CodeBlock"/>
      </w:pPr>
      <w:r>
        <w:t xml:space="preserve">        response = super().create(request, *args, **kwargs)</w:t>
      </w:r>
    </w:p>
    <w:p>
      <w:pPr>
        <w:pStyle w:val="CodeBlock"/>
      </w:pPr>
      <w:r>
        <w:t xml:space="preserve">        if response.status_code in (200, 201):</w:t>
      </w:r>
    </w:p>
    <w:p>
      <w:pPr>
        <w:pStyle w:val="CodeBlock"/>
      </w:pPr>
      <w:r>
        <w:t xml:space="preserve">            ref = response.data.get("periode_travaux") or f"#{response.data.get('id', '')}"</w:t>
      </w:r>
    </w:p>
    <w:p>
      <w:pPr>
        <w:pStyle w:val="CodeBlock"/>
      </w:pPr>
      <w:r>
        <w:t xml:space="preserve">            snap = {</w:t>
      </w:r>
    </w:p>
    <w:p>
      <w:pPr>
        <w:pStyle w:val="CodeBlock"/>
      </w:pPr>
      <w:r>
        <w:t xml:space="preserve">                "Superviseur": str(response.data.get("superviseur_travaux", "") or ""),</w:t>
      </w:r>
    </w:p>
    <w:p>
      <w:pPr>
        <w:pStyle w:val="CodeBlock"/>
      </w:pPr>
      <w:r>
        <w:t xml:space="preserve">                "Nature des travaux": str(response.data.get("nature_travaux", "") or ""),</w:t>
      </w:r>
    </w:p>
    <w:p>
      <w:pPr>
        <w:pStyle w:val="CodeBlock"/>
      </w:pPr>
      <w:r>
        <w:t xml:space="preserve">                "Période": str(response.data.get("periode_travaux", "") or ""),</w:t>
      </w:r>
    </w:p>
    <w:p>
      <w:pPr>
        <w:pStyle w:val="CodeBlock"/>
      </w:pPr>
      <w:r>
        <w:t xml:space="preserve">                "Superficie (ha)": str(response.data.get("superficie_couverte_ha", "") or ""),</w:t>
      </w:r>
    </w:p>
    <w:p>
      <w:pPr>
        <w:pStyle w:val="CodeBlock"/>
      </w:pPr>
      <w:r>
        <w:t xml:space="preserve">                "Nombre de personnes": str(response.data.get("nb_personnes", "") or ""),</w:t>
      </w:r>
    </w:p>
    <w:p>
      <w:pPr>
        <w:pStyle w:val="CodeBlock"/>
      </w:pPr>
      <w:r>
        <w:t xml:space="preserve">                "Observations": str(response.data.get("observations", "") or ""),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           log_action(request.user, "creation_travaux",</w:t>
      </w:r>
    </w:p>
    <w:p>
      <w:pPr>
        <w:pStyle w:val="CodeBlock"/>
      </w:pPr>
      <w:r>
        <w:t xml:space="preserve">                       detail=f"Fiche travaux ({ref}) créée.",</w:t>
      </w:r>
    </w:p>
    <w:p>
      <w:pPr>
        <w:pStyle w:val="CodeBlock"/>
      </w:pPr>
      <w:r>
        <w:t xml:space="preserve">                       meta={"snapshot": snap},</w:t>
      </w:r>
    </w:p>
    <w:p>
      <w:pPr>
        <w:pStyle w:val="CodeBlock"/>
      </w:pPr>
      <w:r>
        <w:t xml:space="preserve">                       superviseur=request.user if not _is_admin(request.user) else None)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destroy(self,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if instance.statut == "valide":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PermissionDenied("Une fiche travaux validée ne peut pas être supprimée.")</w:t>
      </w:r>
    </w:p>
    <w:p>
      <w:pPr>
        <w:pStyle w:val="CodeBlock"/>
      </w:pPr>
      <w:r>
        <w:t xml:space="preserve">        if not _is_admin(request.user) and instance.created_by != request.user:</w:t>
      </w:r>
    </w:p>
    <w:p>
      <w:pPr>
        <w:pStyle w:val="CodeBlock"/>
      </w:pPr>
      <w:r>
        <w:t xml:space="preserve">            from rest_framework.exceptions import PermissionDenied</w:t>
      </w:r>
    </w:p>
    <w:p>
      <w:pPr>
        <w:pStyle w:val="CodeBlock"/>
      </w:pPr>
      <w:r>
        <w:t xml:space="preserve">            raise PermissionDenied("Vous ne pouvez supprimer que vos propres fiches travaux.")</w:t>
      </w:r>
    </w:p>
    <w:p>
      <w:pPr>
        <w:pStyle w:val="CodeBlock"/>
      </w:pPr>
      <w:r>
        <w:t xml:space="preserve">        ref = str(instance.periode_travaux) if instance.periode_travaux else f"#{instance.pk}"</w:t>
      </w:r>
    </w:p>
    <w:p>
      <w:pPr>
        <w:pStyle w:val="CodeBlock"/>
      </w:pPr>
      <w:r>
        <w:t xml:space="preserve">        snap = {</w:t>
      </w:r>
    </w:p>
    <w:p>
      <w:pPr>
        <w:pStyle w:val="CodeBlock"/>
      </w:pPr>
      <w:r>
        <w:t xml:space="preserve">            "Superviseur": instance.superviseur_travaux or "",</w:t>
      </w:r>
    </w:p>
    <w:p>
      <w:pPr>
        <w:pStyle w:val="CodeBlock"/>
      </w:pPr>
      <w:r>
        <w:t xml:space="preserve">            "Nature des travaux": instance.get_nature_travaux_display() if instance.nature_travaux else "",</w:t>
      </w:r>
    </w:p>
    <w:p>
      <w:pPr>
        <w:pStyle w:val="CodeBlock"/>
      </w:pPr>
      <w:r>
        <w:t xml:space="preserve">            "Période": instance.periode_travaux or "",</w:t>
      </w:r>
    </w:p>
    <w:p>
      <w:pPr>
        <w:pStyle w:val="CodeBlock"/>
      </w:pPr>
      <w:r>
        <w:t xml:space="preserve">            "Superficie (ha)": str(instance.superficie_couverte_ha) if instance.superficie_couverte_ha is not None else "",</w:t>
      </w:r>
    </w:p>
    <w:p>
      <w:pPr>
        <w:pStyle w:val="CodeBlock"/>
      </w:pPr>
      <w:r>
        <w:t xml:space="preserve">            "Statut": instance.get_statut_display(),</w:t>
      </w:r>
    </w:p>
    <w:p>
      <w:pPr>
        <w:pStyle w:val="CodeBlock"/>
      </w:pPr>
      <w:r>
        <w:t xml:space="preserve">            "Nombre de personnes": str(instance.nb_personnes) if instance.nb_personnes is not None else "",</w:t>
      </w:r>
    </w:p>
    <w:p>
      <w:pPr>
        <w:pStyle w:val="CodeBlock"/>
      </w:pPr>
      <w:r>
        <w:t xml:space="preserve">            "Observations": instance.observations or "",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log_action(request.user, "suppression_travaux",</w:t>
      </w:r>
    </w:p>
    <w:p>
      <w:pPr>
        <w:pStyle w:val="CodeBlock"/>
      </w:pPr>
      <w:r>
        <w:t xml:space="preserve">                   detail=f"Fiche travaux ({ref}) supprimée.",</w:t>
      </w:r>
    </w:p>
    <w:p>
      <w:pPr>
        <w:pStyle w:val="CodeBlock"/>
      </w:pPr>
      <w:r>
        <w:t xml:space="preserve">                   meta={"snapshot": snap},</w:t>
      </w:r>
    </w:p>
    <w:p>
      <w:pPr>
        <w:pStyle w:val="CodeBlock"/>
      </w:pPr>
      <w:r>
        <w:t xml:space="preserve">                   superviseur=request.user if not _is_admin(request.user) else None)</w:t>
      </w:r>
    </w:p>
    <w:p>
      <w:pPr>
        <w:pStyle w:val="CodeBlock"/>
      </w:pPr>
      <w:r>
        <w:t xml:space="preserve">        return super().destroy(request, *args, **kwargs)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get_permissions(self):</w:t>
      </w:r>
    </w:p>
    <w:p>
      <w:pPr>
        <w:pStyle w:val="CodeBlock"/>
      </w:pPr>
      <w:r>
        <w:t xml:space="preserve">        if self.action in ("export",):</w:t>
      </w:r>
    </w:p>
    <w:p>
      <w:pPr>
        <w:pStyle w:val="CodeBlock"/>
      </w:pPr>
      <w:r>
        <w:t xml:space="preserve">            return [IsAdmin()]</w:t>
      </w:r>
    </w:p>
    <w:p>
      <w:pPr>
        <w:pStyle w:val="CodeBlock"/>
      </w:pPr>
      <w:r>
        <w:t xml:space="preserve">        return super().get_permissions()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_check_statut_transition(self, request, instance=None):</w:t>
      </w:r>
    </w:p>
    <w:p>
      <w:pPr>
        <w:pStyle w:val="CodeBlock"/>
      </w:pPr>
      <w:r>
        <w:t xml:space="preserve">        """Verifie que la transition de statut demandee est autorisee.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Regles :</w:t>
      </w:r>
    </w:p>
    <w:p>
      <w:pPr>
        <w:pStyle w:val="CodeBlock"/>
      </w:pPr>
      <w:r>
        <w:t xml:space="preserve">          - Seul le createur peut passer une fiche a 'valide'.</w:t>
      </w:r>
    </w:p>
    <w:p>
      <w:pPr>
        <w:pStyle w:val="CodeBlock"/>
      </w:pPr>
      <w:r>
        <w:t xml:space="preserve">          - Seul l'admin peut modifier une fiche deja validee.</w:t>
      </w:r>
    </w:p>
    <w:p>
      <w:pPr>
        <w:pStyle w:val="CodeBlock"/>
      </w:pPr>
      <w:r>
        <w:t xml:space="preserve">          - Quand l'admin modifie une fiche validee, le motif est stocke</w:t>
      </w:r>
    </w:p>
    <w:p>
      <w:pPr>
        <w:pStyle w:val="CodeBlock"/>
      </w:pPr>
      <w:r>
        <w:t xml:space="preserve">            sur l'instance (_audit_motif) pour etre inclus dans le log.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Retourne None si la transition est autorisee, ou une Response d'erreur.</w:t>
      </w:r>
    </w:p>
    <w:p>
      <w:pPr>
        <w:pStyle w:val="CodeBlock"/>
      </w:pPr>
      <w:r>
        <w:t xml:space="preserve">        """</w:t>
      </w:r>
    </w:p>
    <w:p>
      <w:pPr>
        <w:pStyle w:val="CodeBlock"/>
      </w:pPr>
      <w:r>
        <w:t xml:space="preserve">        new_statut = request.data.get("statut")</w:t>
      </w:r>
    </w:p>
    <w:p>
      <w:pPr>
        <w:pStyle w:val="CodeBlock"/>
      </w:pPr>
      <w:r>
        <w:t xml:space="preserve">        is_admin = _is_admin(request.user)</w:t>
      </w:r>
    </w:p>
    <w:p>
      <w:pPr>
        <w:pStyle w:val="CodeBlock"/>
      </w:pPr>
      <w:r>
        <w:t xml:space="preserve">        is_creator = instance and instance.created_by_id == request.user.id</w:t>
      </w:r>
    </w:p>
    <w:p>
      <w:pPr>
        <w:pStyle w:val="CodeBlock"/>
      </w:pPr>
      <w:r>
        <w:t xml:space="preserve">        if new_statut == "valide" and not is_creator:</w:t>
      </w:r>
    </w:p>
    <w:p>
      <w:pPr>
        <w:pStyle w:val="CodeBlock"/>
      </w:pPr>
      <w:r>
        <w:t xml:space="preserve">            return Response(</w:t>
      </w:r>
    </w:p>
    <w:p>
      <w:pPr>
        <w:pStyle w:val="CodeBlock"/>
      </w:pPr>
      <w:r>
        <w:t xml:space="preserve">                {"detail": "Seul le createur de la fiche peut la valider."},</w:t>
      </w:r>
    </w:p>
    <w:p>
      <w:pPr>
        <w:pStyle w:val="CodeBlock"/>
      </w:pPr>
      <w:r>
        <w:t xml:space="preserve">                status=403,</w:t>
      </w:r>
    </w:p>
    <w:p>
      <w:pPr>
        <w:pStyle w:val="CodeBlock"/>
      </w:pPr>
      <w:r>
        <w:t xml:space="preserve">            )</w:t>
      </w:r>
    </w:p>
    <w:p>
      <w:pPr>
        <w:pStyle w:val="CodeBlock"/>
      </w:pPr>
      <w:r>
        <w:t xml:space="preserve">        if instance and instance.statut == "valide" and not is_admin:</w:t>
      </w:r>
    </w:p>
    <w:p>
      <w:pPr>
        <w:pStyle w:val="CodeBlock"/>
      </w:pPr>
      <w:r>
        <w:t xml:space="preserve">            return Response({"detail": "Seul l'administrateur peut modifier une fiche validee."}, status=403)</w:t>
      </w:r>
    </w:p>
    <w:p>
      <w:pPr>
        <w:pStyle w:val="CodeBlock"/>
      </w:pPr>
      <w:r>
        <w:t xml:space="preserve">        if instance and instance.statut == "valide" and is_admin:</w:t>
      </w:r>
    </w:p>
    <w:p>
      <w:pPr>
        <w:pStyle w:val="CodeBlock"/>
      </w:pPr>
      <w:r>
        <w:t xml:space="preserve">            # Stocke le motif sur l'instance pour le recuperer dans le log d'audit</w:t>
      </w:r>
    </w:p>
    <w:p>
      <w:pPr>
        <w:pStyle w:val="CodeBlock"/>
      </w:pPr>
      <w:r>
        <w:t xml:space="preserve">            instance._audit_user = request.user</w:t>
      </w:r>
    </w:p>
    <w:p>
      <w:pPr>
        <w:pStyle w:val="CodeBlock"/>
      </w:pPr>
      <w:r>
        <w:t xml:space="preserve">            instance._audit_motif = request.data.get("motif", "")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partial_update(self,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err = self._check_statut_transition(request, instance)</w:t>
      </w:r>
    </w:p>
    <w:p>
      <w:pPr>
        <w:pStyle w:val="CodeBlock"/>
      </w:pPr>
      <w:r>
        <w:t xml:space="preserve">        if err:</w:t>
      </w:r>
    </w:p>
    <w:p>
      <w:pPr>
        <w:pStyle w:val="CodeBlock"/>
      </w:pPr>
      <w:r>
        <w:t xml:space="preserve">            return err</w:t>
      </w:r>
    </w:p>
    <w:p>
      <w:pPr>
        <w:pStyle w:val="CodeBlock"/>
      </w:pPr>
      <w:r>
        <w:t xml:space="preserve">        old_statut = instance.statut</w:t>
      </w:r>
    </w:p>
    <w:p>
      <w:pPr>
        <w:pStyle w:val="CodeBlock"/>
      </w:pPr>
      <w:r>
        <w:t xml:space="preserve">        new_statut = request.data.get("statut")</w:t>
      </w:r>
    </w:p>
    <w:p>
      <w:pPr>
        <w:pStyle w:val="CodeBlock"/>
      </w:pPr>
      <w:r>
        <w:t xml:space="preserve">        before = snapshot(instance, _TRAVAUX_LABELS)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Directly serialize + save to avoid calling self.update() which would double-log.</w:t>
      </w:r>
    </w:p>
    <w:p>
      <w:pPr>
        <w:pStyle w:val="CodeBlock"/>
      </w:pPr>
      <w:r>
        <w:t xml:space="preserve">        serializer = self.get_serializer(instance, data=request.data, partial=True)</w:t>
      </w:r>
    </w:p>
    <w:p>
      <w:pPr>
        <w:pStyle w:val="CodeBlock"/>
      </w:pPr>
      <w:r>
        <w:t xml:space="preserve">        serializer.is_valid(raise_exception=True)</w:t>
      </w:r>
    </w:p>
    <w:p>
      <w:pPr>
        <w:pStyle w:val="CodeBlock"/>
      </w:pPr>
      <w:r>
        <w:t xml:space="preserve">        self.perform_update(serializer)</w:t>
      </w:r>
    </w:p>
    <w:p>
      <w:pPr>
        <w:pStyle w:val="CodeBlock"/>
      </w:pPr>
      <w:r>
        <w:t xml:space="preserve">        if getattr(instance, "_prefetched_objects_cache", None):</w:t>
      </w:r>
    </w:p>
    <w:p>
      <w:pPr>
        <w:pStyle w:val="CodeBlock"/>
      </w:pPr>
      <w:r>
        <w:t xml:space="preserve">            instance._prefetched_objects_cache = {}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Stamp or clear validation metadata</w:t>
      </w:r>
    </w:p>
    <w:p>
      <w:pPr>
        <w:pStyle w:val="CodeBlock"/>
      </w:pPr>
      <w:r>
        <w:t xml:space="preserve">        if new_statut and new_statut != old_statut:</w:t>
      </w:r>
    </w:p>
    <w:p>
      <w:pPr>
        <w:pStyle w:val="CodeBlock"/>
      </w:pPr>
      <w:r>
        <w:t xml:space="preserve">            if new_statut == "valide":</w:t>
      </w:r>
    </w:p>
    <w:p>
      <w:pPr>
        <w:pStyle w:val="CodeBlock"/>
      </w:pPr>
      <w:r>
        <w:t xml:space="preserve">                instance.validated_by = request.user</w:t>
      </w:r>
    </w:p>
    <w:p>
      <w:pPr>
        <w:pStyle w:val="CodeBlock"/>
      </w:pPr>
      <w:r>
        <w:t xml:space="preserve">                instance.validated_at = timezone.now()</w:t>
      </w:r>
    </w:p>
    <w:p>
      <w:pPr>
        <w:pStyle w:val="CodeBlock"/>
      </w:pPr>
      <w:r>
        <w:t xml:space="preserve">                instance.save(update_fields=["validated_by", "validated_at"])</w:t>
      </w:r>
    </w:p>
    <w:p>
      <w:pPr>
        <w:pStyle w:val="CodeBlock"/>
      </w:pPr>
      <w:r>
        <w:t xml:space="preserve">            elif new_statut == "brouillon" and old_statut in ("soumis", "valide"):</w:t>
      </w:r>
    </w:p>
    <w:p>
      <w:pPr>
        <w:pStyle w:val="CodeBlock"/>
      </w:pPr>
      <w:r>
        <w:t xml:space="preserve">                instance.validated_by = None</w:t>
      </w:r>
    </w:p>
    <w:p>
      <w:pPr>
        <w:pStyle w:val="CodeBlock"/>
      </w:pPr>
      <w:r>
        <w:t xml:space="preserve">                instance.validated_at = None</w:t>
      </w:r>
    </w:p>
    <w:p>
      <w:pPr>
        <w:pStyle w:val="CodeBlock"/>
      </w:pPr>
      <w:r>
        <w:t xml:space="preserve">                instance.save(update_fields=["validated_by", "validated_at"])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ref = str(instance.periode_travaux) if instance.periode_travaux else f"#{instance.pk}"</w:t>
      </w:r>
    </w:p>
    <w:p>
      <w:pPr>
        <w:pStyle w:val="CodeBlock"/>
      </w:pPr>
      <w:r>
        <w:t xml:space="preserve">        instance.refresh_from_db()</w:t>
      </w:r>
    </w:p>
    <w:p>
      <w:pPr>
        <w:pStyle w:val="CodeBlock"/>
      </w:pPr>
      <w:r>
        <w:t xml:space="preserve">        after = snapshot(instance, _TRAVAUX_LABELS)</w:t>
      </w:r>
    </w:p>
    <w:p>
      <w:pPr>
        <w:pStyle w:val="CodeBlock"/>
      </w:pPr>
      <w:r>
        <w:t xml:space="preserve">        sup = instance.created_by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new_statut and new_statut != old_statut:</w:t>
      </w:r>
    </w:p>
    <w:p>
      <w:pPr>
        <w:pStyle w:val="CodeBlock"/>
      </w:pPr>
      <w:r>
        <w:t xml:space="preserve">            transition_snap = {</w:t>
      </w:r>
    </w:p>
    <w:p>
      <w:pPr>
        <w:pStyle w:val="CodeBlock"/>
      </w:pPr>
      <w:r>
        <w:t xml:space="preserve">                "Superviseur": instance.superviseur_travaux or "",</w:t>
      </w:r>
    </w:p>
    <w:p>
      <w:pPr>
        <w:pStyle w:val="CodeBlock"/>
      </w:pPr>
      <w:r>
        <w:t xml:space="preserve">                "Nature des travaux": instance.get_nature_travaux_display() if instance.nature_travaux else "",</w:t>
      </w:r>
    </w:p>
    <w:p>
      <w:pPr>
        <w:pStyle w:val="CodeBlock"/>
      </w:pPr>
      <w:r>
        <w:t xml:space="preserve">                "Période": instance.periode_travaux or "",</w:t>
      </w:r>
    </w:p>
    <w:p>
      <w:pPr>
        <w:pStyle w:val="CodeBlock"/>
      </w:pPr>
      <w:r>
        <w:t xml:space="preserve">                "Statut précédent": old_statut,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           if new_statut == "soumis":</w:t>
      </w:r>
    </w:p>
    <w:p>
      <w:pPr>
        <w:pStyle w:val="CodeBlock"/>
      </w:pPr>
      <w:r>
        <w:t xml:space="preserve">                log_action(request.user, "soumission_travaux",</w:t>
      </w:r>
    </w:p>
    <w:p>
      <w:pPr>
        <w:pStyle w:val="CodeBlock"/>
      </w:pPr>
      <w:r>
        <w:t xml:space="preserve">                           detail=f"Fiche travaux ({ref}) soumise pour validation.",</w:t>
      </w:r>
    </w:p>
    <w:p>
      <w:pPr>
        <w:pStyle w:val="CodeBlock"/>
      </w:pPr>
      <w:r>
        <w:t xml:space="preserve">                           meta={"snapshot": transition_snap}, superviseur=sup)</w:t>
      </w:r>
    </w:p>
    <w:p>
      <w:pPr>
        <w:pStyle w:val="CodeBlock"/>
      </w:pPr>
      <w:r>
        <w:t xml:space="preserve">            elif new_statut == "valide":</w:t>
      </w:r>
    </w:p>
    <w:p>
      <w:pPr>
        <w:pStyle w:val="CodeBlock"/>
      </w:pPr>
      <w:r>
        <w:t xml:space="preserve">                log_action(request.user, "validation_travaux",</w:t>
      </w:r>
    </w:p>
    <w:p>
      <w:pPr>
        <w:pStyle w:val="CodeBlock"/>
      </w:pPr>
      <w:r>
        <w:t xml:space="preserve">                           detail=f"Fiche travaux ({ref}) validée.",</w:t>
      </w:r>
    </w:p>
    <w:p>
      <w:pPr>
        <w:pStyle w:val="CodeBlock"/>
      </w:pPr>
      <w:r>
        <w:t xml:space="preserve">                           meta={"snapshot": transition_snap}, superviseur=sup)</w:t>
      </w:r>
    </w:p>
    <w:p>
      <w:pPr>
        <w:pStyle w:val="CodeBlock"/>
      </w:pPr>
      <w:r>
        <w:t xml:space="preserve">            elif new_statut == "brouillon" and old_statut in ("soumis", "valide"):</w:t>
      </w:r>
    </w:p>
    <w:p>
      <w:pPr>
        <w:pStyle w:val="CodeBlock"/>
      </w:pPr>
      <w:r>
        <w:t xml:space="preserve">                motif = (request.data.get("motif") or getattr(instance, "_audit_motif", "") or "").strip()</w:t>
      </w:r>
    </w:p>
    <w:p>
      <w:pPr>
        <w:pStyle w:val="CodeBlock"/>
      </w:pPr>
      <w:r>
        <w:t xml:space="preserve">                if motif:</w:t>
      </w:r>
    </w:p>
    <w:p>
      <w:pPr>
        <w:pStyle w:val="CodeBlock"/>
      </w:pPr>
      <w:r>
        <w:t xml:space="preserve">                    transition_snap["Motif"] = motif</w:t>
      </w:r>
    </w:p>
    <w:p>
      <w:pPr>
        <w:pStyle w:val="CodeBlock"/>
      </w:pPr>
      <w:r>
        <w:t xml:space="preserve">                detail_rejet = f"Fiche travaux ({ref}) rejetée."</w:t>
      </w:r>
    </w:p>
    <w:p>
      <w:pPr>
        <w:pStyle w:val="CodeBlock"/>
      </w:pPr>
      <w:r>
        <w:t xml:space="preserve">                if motif:</w:t>
      </w:r>
    </w:p>
    <w:p>
      <w:pPr>
        <w:pStyle w:val="CodeBlock"/>
      </w:pPr>
      <w:r>
        <w:t xml:space="preserve">                    detail_rejet += f" Motif : {motif}"</w:t>
      </w:r>
    </w:p>
    <w:p>
      <w:pPr>
        <w:pStyle w:val="CodeBlock"/>
      </w:pPr>
      <w:r>
        <w:t xml:space="preserve">                log_action(request.user, "rejet_travaux",</w:t>
      </w:r>
    </w:p>
    <w:p>
      <w:pPr>
        <w:pStyle w:val="CodeBlock"/>
      </w:pPr>
      <w:r>
        <w:t xml:space="preserve">                           detail=detail_rejet,</w:t>
      </w:r>
    </w:p>
    <w:p>
      <w:pPr>
        <w:pStyle w:val="CodeBlock"/>
      </w:pPr>
      <w:r>
        <w:t xml:space="preserve">                           meta={"snapshot": transition_snap, "motif": motif}, superviseur=sup)</w:t>
      </w:r>
    </w:p>
    <w:p>
      <w:pPr>
        <w:pStyle w:val="CodeBlock"/>
      </w:pPr>
      <w:r>
        <w:t xml:space="preserve">            else:</w:t>
      </w:r>
    </w:p>
    <w:p>
      <w:pPr>
        <w:pStyle w:val="CodeBlock"/>
      </w:pPr>
      <w:r>
        <w:t xml:space="preserve">                changes = diff_fields(before, after)</w:t>
      </w:r>
    </w:p>
    <w:p>
      <w:pPr>
        <w:pStyle w:val="CodeBlock"/>
      </w:pPr>
      <w:r>
        <w:t xml:space="preserve">                if changes:</w:t>
      </w:r>
    </w:p>
    <w:p>
      <w:pPr>
        <w:pStyle w:val="CodeBlock"/>
      </w:pPr>
      <w:r>
        <w:t xml:space="preserve">                    log_action(request.user, "modification_travaux",</w:t>
      </w:r>
    </w:p>
    <w:p>
      <w:pPr>
        <w:pStyle w:val="CodeBlock"/>
      </w:pPr>
      <w:r>
        <w:t xml:space="preserve">                               detail=f"Fiche travaux ({ref}) modifiée.",</w:t>
      </w:r>
    </w:p>
    <w:p>
      <w:pPr>
        <w:pStyle w:val="CodeBlock"/>
      </w:pPr>
      <w:r>
        <w:t xml:space="preserve">                               meta={"changes": changes}, superviseur=sup)</w:t>
      </w:r>
    </w:p>
    <w:p>
      <w:pPr>
        <w:pStyle w:val="CodeBlock"/>
      </w:pPr>
      <w:r>
        <w:t xml:space="preserve">        else:</w:t>
      </w:r>
    </w:p>
    <w:p>
      <w:pPr>
        <w:pStyle w:val="CodeBlock"/>
      </w:pPr>
      <w:r>
        <w:t xml:space="preserve">            changes = diff_fields(before, after)</w:t>
      </w:r>
    </w:p>
    <w:p>
      <w:pPr>
        <w:pStyle w:val="CodeBlock"/>
      </w:pPr>
      <w:r>
        <w:t xml:space="preserve">            if changes:</w:t>
      </w:r>
    </w:p>
    <w:p>
      <w:pPr>
        <w:pStyle w:val="CodeBlock"/>
      </w:pPr>
      <w:r>
        <w:t xml:space="preserve">                log_action(request.user, "modification_travaux",</w:t>
      </w:r>
    </w:p>
    <w:p>
      <w:pPr>
        <w:pStyle w:val="CodeBlock"/>
      </w:pPr>
      <w:r>
        <w:t xml:space="preserve">                           detail=f"Fiche travaux ({ref}) modifiée.",</w:t>
      </w:r>
    </w:p>
    <w:p>
      <w:pPr>
        <w:pStyle w:val="CodeBlock"/>
      </w:pPr>
      <w:r>
        <w:t xml:space="preserve">                           meta={"changes": changes}, superviseur=sup)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_notify_statut_travaux(instance, old_statut, new_statut, actor=request.user)</w:t>
      </w:r>
    </w:p>
    <w:p>
      <w:pPr>
        <w:pStyle w:val="CodeBlock"/>
      </w:pPr>
      <w:r>
        <w:t xml:space="preserve">        return Response(serializer.data)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update(self, request, *args, **kwargs):</w:t>
      </w:r>
    </w:p>
    <w:p>
      <w:pPr>
        <w:pStyle w:val="CodeBlock"/>
      </w:pPr>
      <w:r>
        <w:t xml:space="preserve">        instance = self.get_object()</w:t>
      </w:r>
    </w:p>
    <w:p>
      <w:pPr>
        <w:pStyle w:val="CodeBlock"/>
      </w:pPr>
      <w:r>
        <w:t xml:space="preserve">        err = self._check_statut_transition(request, instance)</w:t>
      </w:r>
    </w:p>
    <w:p>
      <w:pPr>
        <w:pStyle w:val="CodeBlock"/>
      </w:pPr>
      <w:r>
        <w:t xml:space="preserve">        if err:</w:t>
      </w:r>
    </w:p>
    <w:p>
      <w:pPr>
        <w:pStyle w:val="CodeBlock"/>
      </w:pPr>
      <w:r>
        <w:t xml:space="preserve">            return err</w:t>
      </w:r>
    </w:p>
    <w:p>
      <w:pPr>
        <w:pStyle w:val="CodeBlock"/>
      </w:pPr>
      <w:r>
        <w:t xml:space="preserve">        old_statut = instance.statut</w:t>
      </w:r>
    </w:p>
    <w:p>
      <w:pPr>
        <w:pStyle w:val="CodeBlock"/>
      </w:pPr>
      <w:r>
        <w:t xml:space="preserve">        new_statut = request.data.get("statut")</w:t>
      </w:r>
    </w:p>
    <w:p>
      <w:pPr>
        <w:pStyle w:val="CodeBlock"/>
      </w:pPr>
      <w:r>
        <w:t xml:space="preserve">        before = snapshot(instance, _TRAVAUX_LABELS)</w:t>
      </w:r>
    </w:p>
    <w:p>
      <w:pPr>
        <w:pStyle w:val="CodeBlock"/>
      </w:pPr>
      <w:r>
        <w:t xml:space="preserve">        response = super().update(request, *args, **kwargs)</w:t>
      </w:r>
    </w:p>
    <w:p>
      <w:pPr>
        <w:pStyle w:val="CodeBlock"/>
      </w:pPr>
      <w:r>
        <w:t xml:space="preserve">        if response.status_code == 200:</w:t>
      </w:r>
    </w:p>
    <w:p>
      <w:pPr>
        <w:pStyle w:val="CodeBlock"/>
      </w:pPr>
      <w:r>
        <w:t xml:space="preserve">            ref = str(instance.periode_travaux) if instance.periode_travaux else f"#{instance.pk}"</w:t>
      </w:r>
    </w:p>
    <w:p>
      <w:pPr>
        <w:pStyle w:val="CodeBlock"/>
      </w:pPr>
      <w:r>
        <w:t xml:space="preserve">            instance.refresh_from_db()</w:t>
      </w:r>
    </w:p>
    <w:p>
      <w:pPr>
        <w:pStyle w:val="CodeBlock"/>
      </w:pPr>
      <w:r>
        <w:t xml:space="preserve">            after = snapshot(instance, _TRAVAUX_LABELS)</w:t>
      </w:r>
    </w:p>
    <w:p>
      <w:pPr>
        <w:pStyle w:val="CodeBlock"/>
      </w:pPr>
      <w:r>
        <w:t xml:space="preserve">            sup = instance.created_by</w:t>
      </w:r>
    </w:p>
    <w:p>
      <w:pPr>
        <w:pStyle w:val="CodeBlock"/>
      </w:pPr>
      <w:r>
        <w:t xml:space="preserve">            snap_base = {"Superviseur": instance.superviseur_travaux or "",</w:t>
      </w:r>
    </w:p>
    <w:p>
      <w:pPr>
        <w:pStyle w:val="CodeBlock"/>
      </w:pPr>
      <w:r>
        <w:t xml:space="preserve">                         "Période": instance.periode_travaux or "",</w:t>
      </w:r>
    </w:p>
    <w:p>
      <w:pPr>
        <w:pStyle w:val="CodeBlock"/>
      </w:pPr>
      <w:r>
        <w:t xml:space="preserve">                         "Statut précédent": old_statut}</w:t>
      </w:r>
    </w:p>
    <w:p>
      <w:pPr>
        <w:pStyle w:val="CodeBlock"/>
      </w:pPr>
      <w:r>
        <w:t xml:space="preserve">            if new_statut and new_statut != old_statut and new_statut == "valide":</w:t>
      </w:r>
    </w:p>
    <w:p>
      <w:pPr>
        <w:pStyle w:val="CodeBlock"/>
      </w:pPr>
      <w:r>
        <w:t xml:space="preserve">                log_action(request.user, "validation_travaux",</w:t>
      </w:r>
    </w:p>
    <w:p>
      <w:pPr>
        <w:pStyle w:val="CodeBlock"/>
      </w:pPr>
      <w:r>
        <w:t xml:space="preserve">                           detail=f"Fiche travaux ({ref}) validée.",</w:t>
      </w:r>
    </w:p>
    <w:p>
      <w:pPr>
        <w:pStyle w:val="CodeBlock"/>
      </w:pPr>
      <w:r>
        <w:t xml:space="preserve">                           meta={"snapshot": snap_base}, superviseur=sup)</w:t>
      </w:r>
    </w:p>
    <w:p>
      <w:pPr>
        <w:pStyle w:val="CodeBlock"/>
      </w:pPr>
      <w:r>
        <w:t xml:space="preserve">            elif new_statut and new_statut != old_statut and new_statut == "brouillon" and old_statut in ("soumis", "valide"):</w:t>
      </w:r>
    </w:p>
    <w:p>
      <w:pPr>
        <w:pStyle w:val="CodeBlock"/>
      </w:pPr>
      <w:r>
        <w:t xml:space="preserve">                motif_u = (request.data.get("motif") or "").strip()</w:t>
      </w:r>
    </w:p>
    <w:p>
      <w:pPr>
        <w:pStyle w:val="CodeBlock"/>
      </w:pPr>
      <w:r>
        <w:t xml:space="preserve">                detail_u = f"Fiche travaux ({ref}) rejetée."</w:t>
      </w:r>
    </w:p>
    <w:p>
      <w:pPr>
        <w:pStyle w:val="CodeBlock"/>
      </w:pPr>
      <w:r>
        <w:t xml:space="preserve">                if motif_u:</w:t>
      </w:r>
    </w:p>
    <w:p>
      <w:pPr>
        <w:pStyle w:val="CodeBlock"/>
      </w:pPr>
      <w:r>
        <w:t xml:space="preserve">                    detail_u += f" Motif : {motif_u}"</w:t>
      </w:r>
    </w:p>
    <w:p>
      <w:pPr>
        <w:pStyle w:val="CodeBlock"/>
      </w:pPr>
      <w:r>
        <w:t xml:space="preserve">                    snap_base["Motif"] = motif_u</w:t>
      </w:r>
    </w:p>
    <w:p>
      <w:pPr>
        <w:pStyle w:val="CodeBlock"/>
      </w:pPr>
      <w:r>
        <w:t xml:space="preserve">                log_action(request.user, "rejet_travaux",</w:t>
      </w:r>
    </w:p>
    <w:p>
      <w:pPr>
        <w:pStyle w:val="CodeBlock"/>
      </w:pPr>
      <w:r>
        <w:t xml:space="preserve">                           detail=detail_u,</w:t>
      </w:r>
    </w:p>
    <w:p>
      <w:pPr>
        <w:pStyle w:val="CodeBlock"/>
      </w:pPr>
      <w:r>
        <w:t xml:space="preserve">                           meta={"snapshot": snap_base, "motif": motif_u}, superviseur=sup)</w:t>
      </w:r>
    </w:p>
    <w:p>
      <w:pPr>
        <w:pStyle w:val="CodeBlock"/>
      </w:pPr>
      <w:r>
        <w:t xml:space="preserve">            else:</w:t>
      </w:r>
    </w:p>
    <w:p>
      <w:pPr>
        <w:pStyle w:val="CodeBlock"/>
      </w:pPr>
      <w:r>
        <w:t xml:space="preserve">                changes = diff_fields(before, after)</w:t>
      </w:r>
    </w:p>
    <w:p>
      <w:pPr>
        <w:pStyle w:val="CodeBlock"/>
      </w:pPr>
      <w:r>
        <w:t xml:space="preserve">                if changes:</w:t>
      </w:r>
    </w:p>
    <w:p>
      <w:pPr>
        <w:pStyle w:val="CodeBlock"/>
      </w:pPr>
      <w:r>
        <w:t xml:space="preserve">                    log_action(request.user, "modification_travaux",</w:t>
      </w:r>
    </w:p>
    <w:p>
      <w:pPr>
        <w:pStyle w:val="CodeBlock"/>
      </w:pPr>
      <w:r>
        <w:t xml:space="preserve">                               detail=f"Fiche travaux ({ref}) modifiée.",</w:t>
      </w:r>
    </w:p>
    <w:p>
      <w:pPr>
        <w:pStyle w:val="CodeBlock"/>
      </w:pPr>
      <w:r>
        <w:t xml:space="preserve">                               meta={"changes": changes}, superviseur=sup)</w:t>
      </w:r>
    </w:p>
    <w:p>
      <w:pPr>
        <w:pStyle w:val="CodeBlock"/>
      </w:pPr>
      <w:r>
        <w:t xml:space="preserve">        _notify_statut_travaux(instance, old_statut, new_statut, actor=request.user)</w:t>
      </w:r>
    </w:p>
    <w:p>
      <w:pPr>
        <w:pStyle w:val="CodeBlock"/>
      </w:pPr>
      <w:r>
        <w:t xml:space="preserve">        return response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@action(detail=False, methods=["get"], url_path="export")</w:t>
      </w:r>
    </w:p>
    <w:p>
      <w:pPr>
        <w:pStyle w:val="CodeBlock"/>
      </w:pPr>
      <w:r>
        <w:t xml:space="preserve">    def export(self, request):</w:t>
      </w:r>
    </w:p>
    <w:p>
      <w:pPr>
        <w:pStyle w:val="CodeBlock"/>
      </w:pPr>
      <w:r>
        <w:t xml:space="preserve">        """Export Excel des fiches de travaux."""</w:t>
      </w:r>
    </w:p>
    <w:p>
      <w:pPr>
        <w:pStyle w:val="CodeBlock"/>
      </w:pPr>
      <w:r>
        <w:t xml:space="preserve">        year = request.query_params.get("year")</w:t>
      </w:r>
    </w:p>
    <w:p>
      <w:pPr>
        <w:pStyle w:val="CodeBlock"/>
      </w:pPr>
      <w:r>
        <w:t xml:space="preserve">        today = timezone.now().date()</w:t>
      </w:r>
    </w:p>
    <w:p>
      <w:pPr>
        <w:pStyle w:val="CodeBlock"/>
      </w:pPr>
      <w:r>
        <w:t xml:space="preserve">        year = int(year) if year else today.year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wb = Workbook()</w:t>
      </w:r>
    </w:p>
    <w:p>
      <w:pPr>
        <w:pStyle w:val="CodeBlock"/>
      </w:pPr>
      <w:r>
        <w:t xml:space="preserve">        ws_cons = wb.active</w:t>
      </w:r>
    </w:p>
    <w:p>
      <w:pPr>
        <w:pStyle w:val="CodeBlock"/>
      </w:pPr>
      <w:r>
        <w:t xml:space="preserve">        ws_cons.title = "Consommables"</w:t>
      </w:r>
    </w:p>
    <w:p>
      <w:pPr>
        <w:pStyle w:val="CodeBlock"/>
      </w:pPr>
      <w:r>
        <w:t xml:space="preserve">        ws_taches = wb.create_sheet("Tâches")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headers_cons = ["Fiche ID", "Superviseur", "Nature travaux", "Superficie (ha)",</w:t>
      </w:r>
    </w:p>
    <w:p>
      <w:pPr>
        <w:pStyle w:val="CodeBlock"/>
      </w:pPr>
      <w:r>
        <w:t xml:space="preserve">                         "Période", "Nb personnes", "Secteurs", "Désignation",</w:t>
      </w:r>
    </w:p>
    <w:p>
      <w:pPr>
        <w:pStyle w:val="CodeBlock"/>
      </w:pPr>
      <w:r>
        <w:t xml:space="preserve">                         "Quantité", "Unité", "Prix unit.", "Prix total", "Fournisseur"]</w:t>
      </w:r>
    </w:p>
    <w:p>
      <w:pPr>
        <w:pStyle w:val="CodeBlock"/>
      </w:pPr>
      <w:r>
        <w:t xml:space="preserve">        headers_taches = ["Fiche ID", "Superviseur", "Nature travaux", "Période",</w:t>
      </w:r>
    </w:p>
    <w:p>
      <w:pPr>
        <w:pStyle w:val="CodeBlock"/>
      </w:pPr>
      <w:r>
        <w:t xml:space="preserve">                           "Secteurs", "Nom/Prénom", "Nature tâche", "Quantité",</w:t>
      </w:r>
    </w:p>
    <w:p>
      <w:pPr>
        <w:pStyle w:val="CodeBlock"/>
      </w:pPr>
      <w:r>
        <w:t xml:space="preserve">                           "Prix unit.", "Salaire total", "Matricule"]</w:t>
      </w:r>
    </w:p>
    <w:p>
      <w:pPr>
        <w:pStyle w:val="CodeBlock"/>
      </w:pPr>
      <w:r>
        <w:t xml:space="preserve">        _style_header(ws_cons, headers_cons)</w:t>
      </w:r>
    </w:p>
    <w:p>
      <w:pPr>
        <w:pStyle w:val="CodeBlock"/>
      </w:pPr>
      <w:r>
        <w:t xml:space="preserve">        _style_header(ws_taches, headers_taches)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total_cons = 0</w:t>
      </w:r>
    </w:p>
    <w:p>
      <w:pPr>
        <w:pStyle w:val="CodeBlock"/>
      </w:pPr>
      <w:r>
        <w:t xml:space="preserve">        total_taches_sum = 0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fiches = self.get_queryset().filter(created_at__year=year)</w:t>
      </w:r>
    </w:p>
    <w:p>
      <w:pPr>
        <w:pStyle w:val="CodeBlock"/>
      </w:pPr>
      <w:r>
        <w:t xml:space="preserve">        for fiche in fiches:</w:t>
      </w:r>
    </w:p>
    <w:p>
      <w:pPr>
        <w:pStyle w:val="CodeBlock"/>
      </w:pPr>
      <w:r>
        <w:t xml:space="preserve">            secteurs_codes = ", ".join(fiche.secteurs_couverts.values_list("code", flat=True))</w:t>
      </w:r>
    </w:p>
    <w:p>
      <w:pPr>
        <w:pStyle w:val="CodeBlock"/>
      </w:pPr>
      <w:r>
        <w:t xml:space="preserve">            for c in fiche.consommables.all():</w:t>
      </w:r>
    </w:p>
    <w:p>
      <w:pPr>
        <w:pStyle w:val="CodeBlock"/>
      </w:pPr>
      <w:r>
        <w:t xml:space="preserve">                prix = float((c.quantite or 0) * (c.prix_unitaire or 0))</w:t>
      </w:r>
    </w:p>
    <w:p>
      <w:pPr>
        <w:pStyle w:val="CodeBlock"/>
      </w:pPr>
      <w:r>
        <w:t xml:space="preserve">                total_cons += prix</w:t>
      </w:r>
    </w:p>
    <w:p>
      <w:pPr>
        <w:pStyle w:val="CodeBlock"/>
      </w:pPr>
      <w:r>
        <w:t xml:space="preserve">                ws_cons.append([</w:t>
      </w:r>
    </w:p>
    <w:p>
      <w:pPr>
        <w:pStyle w:val="CodeBlock"/>
      </w:pPr>
      <w:r>
        <w:t xml:space="preserve">                    fiche.id, fiche.superviseur_travaux, fiche.nature_travaux,</w:t>
      </w:r>
    </w:p>
    <w:p>
      <w:pPr>
        <w:pStyle w:val="CodeBlock"/>
      </w:pPr>
      <w:r>
        <w:t xml:space="preserve">                    float(fiche.superficie_couverte_ha or 0) or "",</w:t>
      </w:r>
    </w:p>
    <w:p>
      <w:pPr>
        <w:pStyle w:val="CodeBlock"/>
      </w:pPr>
      <w:r>
        <w:t xml:space="preserve">                    fiche.periode_travaux, fiche.nb_personnes or "", secteurs_codes,</w:t>
      </w:r>
    </w:p>
    <w:p>
      <w:pPr>
        <w:pStyle w:val="CodeBlock"/>
      </w:pPr>
      <w:r>
        <w:t xml:space="preserve">                    c.designation, float(c.quantite), c.unite, float(c.prix_unitaire), prix,</w:t>
      </w:r>
    </w:p>
    <w:p>
      <w:pPr>
        <w:pStyle w:val="CodeBlock"/>
      </w:pPr>
      <w:r>
        <w:t xml:space="preserve">                    c.fournisseur or "",</w:t>
      </w:r>
    </w:p>
    <w:p>
      <w:pPr>
        <w:pStyle w:val="CodeBlock"/>
      </w:pPr>
      <w:r>
        <w:t xml:space="preserve">                ])</w:t>
      </w:r>
    </w:p>
    <w:p>
      <w:pPr>
        <w:pStyle w:val="CodeBlock"/>
      </w:pPr>
      <w:r>
        <w:t xml:space="preserve">            for r in fiche.repartitions.all():</w:t>
      </w:r>
    </w:p>
    <w:p>
      <w:pPr>
        <w:pStyle w:val="CodeBlock"/>
      </w:pPr>
      <w:r>
        <w:t xml:space="preserve">                sal = float((r.quantite or 0) * (r.prix_unitaire or 0))</w:t>
      </w:r>
    </w:p>
    <w:p>
      <w:pPr>
        <w:pStyle w:val="CodeBlock"/>
      </w:pPr>
      <w:r>
        <w:t xml:space="preserve">                total_taches_sum += sal</w:t>
      </w:r>
    </w:p>
    <w:p>
      <w:pPr>
        <w:pStyle w:val="CodeBlock"/>
      </w:pPr>
      <w:r>
        <w:t xml:space="preserve">                ws_taches.append([</w:t>
      </w:r>
    </w:p>
    <w:p>
      <w:pPr>
        <w:pStyle w:val="CodeBlock"/>
      </w:pPr>
      <w:r>
        <w:t xml:space="preserve">                    fiche.id, fiche.superviseur_travaux, fiche.nature_travaux,</w:t>
      </w:r>
    </w:p>
    <w:p>
      <w:pPr>
        <w:pStyle w:val="CodeBlock"/>
      </w:pPr>
      <w:r>
        <w:t xml:space="preserve">                    fiche.periode_travaux, secteurs_codes,</w:t>
      </w:r>
    </w:p>
    <w:p>
      <w:pPr>
        <w:pStyle w:val="CodeBlock"/>
      </w:pPr>
      <w:r>
        <w:t xml:space="preserve">                    r.nom_prenom, r.nature_taches, float(r.quantite),</w:t>
      </w:r>
    </w:p>
    <w:p>
      <w:pPr>
        <w:pStyle w:val="CodeBlock"/>
      </w:pPr>
      <w:r>
        <w:t xml:space="preserve">                    float(r.prix_unitaire), sal, r.matricule_ouvrier or "",</w:t>
      </w:r>
    </w:p>
    <w:p>
      <w:pPr>
        <w:pStyle w:val="CodeBlock"/>
      </w:pPr>
      <w:r>
        <w:t xml:space="preserve">                ])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# Totaux</w:t>
      </w:r>
    </w:p>
    <w:p>
      <w:pPr>
        <w:pStyle w:val="CodeBlock"/>
      </w:pPr>
      <w:r>
        <w:t xml:space="preserve">        tr = ws_cons.max_row + 1</w:t>
      </w:r>
    </w:p>
    <w:p>
      <w:pPr>
        <w:pStyle w:val="CodeBlock"/>
      </w:pPr>
      <w:r>
        <w:t xml:space="preserve">        ws_cons.cell(tr, 1, "TOTAL").font = Font(bold=True)</w:t>
      </w:r>
    </w:p>
    <w:p>
      <w:pPr>
        <w:pStyle w:val="CodeBlock"/>
      </w:pPr>
      <w:r>
        <w:t xml:space="preserve">        ws_cons.cell(tr, 12, round(total_cons, 2)).font = Font(bold=True)</w:t>
      </w:r>
    </w:p>
    <w:p>
      <w:pPr>
        <w:pStyle w:val="CodeBlock"/>
      </w:pPr>
      <w:r>
        <w:t xml:space="preserve">        tr2 = ws_taches.max_row + 1</w:t>
      </w:r>
    </w:p>
    <w:p>
      <w:pPr>
        <w:pStyle w:val="CodeBlock"/>
      </w:pPr>
      <w:r>
        <w:t xml:space="preserve">        ws_taches.cell(tr2, 1, "TOTAL").font = Font(bold=True)</w:t>
      </w:r>
    </w:p>
    <w:p>
      <w:pPr>
        <w:pStyle w:val="CodeBlock"/>
      </w:pPr>
      <w:r>
        <w:t xml:space="preserve">        ws_taches.cell(tr2, 10, round(total_taches_sum, 2)).font = Font(bold=True)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_send_wb(wb, f"travaux_export_{year}.xlsx")</w:t>
      </w:r>
    </w:p>
    <w:p>
      <w:pPr>
        <w:pStyle w:val="FilePath"/>
      </w:pPr>
      <w:r>
        <w:t>backend/travaux/signals.py</w:t>
      </w:r>
    </w:p>
    <w:p>
      <w:pPr>
        <w:pStyle w:val="CodeBlock"/>
      </w:pPr>
      <w:r>
        <w:t>from django.db.models.signals import post_save, post_delete</w:t>
      </w:r>
    </w:p>
    <w:p>
      <w:pPr>
        <w:pStyle w:val="CodeBlock"/>
      </w:pPr>
      <w:r>
        <w:t>from django.dispatch import receiver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from .models import ConsommableTravaux, RepartitionTache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_recalculer_cout_fiche(fiche):</w:t>
      </w:r>
    </w:p>
    <w:p>
      <w:pPr>
        <w:pStyle w:val="CodeBlock"/>
      </w:pPr>
      <w:r>
        <w:t xml:space="preserve">    """Recalcule cout_total_calcule de la FicheTravaux."""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fiche.recalculer_cout()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pass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@receiver(post_save, sender=ConsommableTravaux)</w:t>
      </w:r>
    </w:p>
    <w:p>
      <w:pPr>
        <w:pStyle w:val="CodeBlock"/>
      </w:pPr>
      <w:r>
        <w:t>def on_consommable_saved(sender, instance, **kwargs):</w:t>
      </w:r>
    </w:p>
    <w:p>
      <w:pPr>
        <w:pStyle w:val="CodeBlock"/>
      </w:pPr>
      <w:r>
        <w:t xml:space="preserve">    _recalculer_cout_fiche(instance.fiche)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@receiver(post_delete, sender=ConsommableTravaux)</w:t>
      </w:r>
    </w:p>
    <w:p>
      <w:pPr>
        <w:pStyle w:val="CodeBlock"/>
      </w:pPr>
      <w:r>
        <w:t>def on_consommable_deleted(sender, instance, **kwargs):</w:t>
      </w:r>
    </w:p>
    <w:p>
      <w:pPr>
        <w:pStyle w:val="CodeBlock"/>
      </w:pPr>
      <w:r>
        <w:t xml:space="preserve">    _recalculer_cout_fiche(instance.fiche)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@receiver(post_save, sender=RepartitionTache)</w:t>
      </w:r>
    </w:p>
    <w:p>
      <w:pPr>
        <w:pStyle w:val="CodeBlock"/>
      </w:pPr>
      <w:r>
        <w:t>def on_repartition_saved(sender, instance, **kwargs):</w:t>
      </w:r>
    </w:p>
    <w:p>
      <w:pPr>
        <w:pStyle w:val="CodeBlock"/>
      </w:pPr>
      <w:r>
        <w:t xml:space="preserve">    _recalculer_cout_fiche(instance.fiche)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@receiver(post_delete, sender=RepartitionTache)</w:t>
      </w:r>
    </w:p>
    <w:p>
      <w:pPr>
        <w:pStyle w:val="CodeBlock"/>
      </w:pPr>
      <w:r>
        <w:t>def on_repartition_deleted(sender, instance, **kwargs):</w:t>
      </w:r>
    </w:p>
    <w:p>
      <w:pPr>
        <w:pStyle w:val="CodeBlock"/>
      </w:pPr>
      <w:r>
        <w:t xml:space="preserve">    _recalculer_cout_fiche(instance.fiche)</w:t>
      </w:r>
    </w:p>
    <w:p>
      <w:pPr>
        <w:pStyle w:val="FilePath"/>
      </w:pPr>
      <w:r>
        <w:t>backend/travaux/__init__.py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backend/travaux/tests.py</w:t>
      </w:r>
    </w:p>
    <w:p>
      <w:pPr>
        <w:pStyle w:val="CodeBlock"/>
      </w:pPr>
      <w:r>
        <w:t>from django.test import TestCase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 Create your tests here.</w:t>
      </w:r>
    </w:p>
    <w:p>
      <w:pPr>
        <w:pStyle w:val="CodeBlock"/>
      </w:pPr>
      <w:r>
        <w:t xml:space="preserve"> </w:t>
      </w:r>
    </w:p>
    <w:p>
      <w:pPr>
        <w:pStyle w:val="Heading2"/>
      </w:pPr>
      <w:r>
        <w:t>2.11 backend/utils</w:t>
      </w:r>
    </w:p>
    <w:p>
      <w:pPr>
        <w:pStyle w:val="FilePath"/>
      </w:pPr>
      <w:r>
        <w:t>backend/utils/__init__.py</w:t>
      </w:r>
    </w:p>
    <w:p>
      <w:pPr>
        <w:pStyle w:val="CodeBlock"/>
      </w:pPr>
      <w:r>
        <w:t>[fichier vide]</w:t>
      </w:r>
    </w:p>
    <w:p>
      <w:pPr>
        <w:pStyle w:val="FilePath"/>
      </w:pPr>
      <w:r>
        <w:t>backend/utils/audit.py</w:t>
      </w:r>
    </w:p>
    <w:p>
      <w:pPr>
        <w:pStyle w:val="CodeBlock"/>
      </w:pPr>
      <w:r>
        <w:t>"""</w:t>
      </w:r>
    </w:p>
    <w:p>
      <w:pPr>
        <w:pStyle w:val="CodeBlock"/>
      </w:pPr>
      <w:r>
        <w:t>utils/audit.py — Utilitaire centralisé de traçabilité des actions.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Toutes les vues qui modifient des données doivent utiliser log_action() pour</w:t>
      </w:r>
    </w:p>
    <w:p>
      <w:pPr>
        <w:pStyle w:val="CodeBlock"/>
      </w:pPr>
      <w:r>
        <w:t>enregistrer l'événement dans ActionLog. Cela alimente deux interfaces :</w:t>
      </w:r>
    </w:p>
    <w:p>
      <w:pPr>
        <w:pStyle w:val="CodeBlock"/>
      </w:pPr>
      <w:r>
        <w:t xml:space="preserve">  - Le Journal d'audit (admin uniquement, page /journal-audit)</w:t>
      </w:r>
    </w:p>
    <w:p>
      <w:pPr>
        <w:pStyle w:val="CodeBlock"/>
      </w:pPr>
      <w:r>
        <w:t xml:space="preserve">  - Mon Audit (superviseur, page /mon-audit)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Fonctions exportées :</w:t>
      </w:r>
    </w:p>
    <w:p>
      <w:pPr>
        <w:pStyle w:val="CodeBlock"/>
      </w:pPr>
      <w:r>
        <w:t xml:space="preserve">  log_action()        — Crée une entrée d'audit</w:t>
      </w:r>
    </w:p>
    <w:p>
      <w:pPr>
        <w:pStyle w:val="CodeBlock"/>
      </w:pPr>
      <w:r>
        <w:t xml:space="preserve">  snapshot()          — Capture l'état actuel d'un objet (pour créations/suppressions)</w:t>
      </w:r>
    </w:p>
    <w:p>
      <w:pPr>
        <w:pStyle w:val="CodeBlock"/>
      </w:pPr>
      <w:r>
        <w:t xml:space="preserve">  diff_fields()       — Calcule les champs modifiés entre deux snapshots</w:t>
      </w:r>
    </w:p>
    <w:p>
      <w:pPr>
        <w:pStyle w:val="CodeBlock"/>
      </w:pPr>
      <w:r>
        <w:t xml:space="preserve">  build_revert_meta() — Capture les valeurs brutes pour permettre un revert admin</w:t>
      </w:r>
    </w:p>
    <w:p>
      <w:pPr>
        <w:pStyle w:val="CodeBlock"/>
      </w:pPr>
      <w:r>
        <w:t>"""</w:t>
      </w:r>
    </w:p>
    <w:p>
      <w:pPr>
        <w:pStyle w:val="CodeBlock"/>
      </w:pPr>
      <w:r>
        <w:t>import json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_is_superviseur(user):</w:t>
      </w:r>
    </w:p>
    <w:p>
      <w:pPr>
        <w:pStyle w:val="CodeBlock"/>
      </w:pPr>
      <w:r>
        <w:t xml:space="preserve">    """Vérifie si un utilisateur est superviseur (strict ou adjoint)."""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user.profile.role in ("superviseur", "superviseur_adjoint")</w:t>
      </w:r>
    </w:p>
    <w:p>
      <w:pPr>
        <w:pStyle w:val="CodeBlock"/>
      </w:pPr>
      <w:r>
        <w:t xml:space="preserve">    except Exception: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snapshot(instance, field_labels: dict) -&gt; dict:</w:t>
      </w:r>
    </w:p>
    <w:p>
      <w:pPr>
        <w:pStyle w:val="CodeBlock"/>
      </w:pPr>
      <w:r>
        <w:t xml:space="preserve">    """Capture l'état d'un objet Django sous forme lisible {label: valeur}.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Utilisé avant une suppression ou une création pour garder une trace</w:t>
      </w:r>
    </w:p>
    <w:p>
      <w:pPr>
        <w:pStyle w:val="CodeBlock"/>
      </w:pPr>
      <w:r>
        <w:t xml:space="preserve">    de ce qui existait. field_labels mappe nom_champ → libellé affiché.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result = {}</w:t>
      </w:r>
    </w:p>
    <w:p>
      <w:pPr>
        <w:pStyle w:val="CodeBlock"/>
      </w:pPr>
      <w:r>
        <w:t xml:space="preserve">    for field, label in field_labels.items():</w:t>
      </w:r>
    </w:p>
    <w:p>
      <w:pPr>
        <w:pStyle w:val="CodeBlock"/>
      </w:pPr>
      <w:r>
        <w:t xml:space="preserve">        val = getattr(instance, field, None)</w:t>
      </w:r>
    </w:p>
    <w:p>
      <w:pPr>
        <w:pStyle w:val="CodeBlock"/>
      </w:pPr>
      <w:r>
        <w:t xml:space="preserve">        result[label] = str(val) if val is not None else ""</w:t>
      </w:r>
    </w:p>
    <w:p>
      <w:pPr>
        <w:pStyle w:val="CodeBlock"/>
      </w:pPr>
      <w:r>
        <w:t xml:space="preserve">    return result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diff_fields(before: dict, after: dict) -&gt; list:</w:t>
      </w:r>
    </w:p>
    <w:p>
      <w:pPr>
        <w:pStyle w:val="CodeBlock"/>
      </w:pPr>
      <w:r>
        <w:t xml:space="preserve">    """Compare deux snapshots et retourne uniquement les champs qui ont changé.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Retourne une liste de dicts : [{field, old, new}].</w:t>
      </w:r>
    </w:p>
    <w:p>
      <w:pPr>
        <w:pStyle w:val="CodeBlock"/>
      </w:pPr>
      <w:r>
        <w:t xml:space="preserve">    Utilisé après une modification pour n'afficher que ce qui a vraiment changé.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return [</w:t>
      </w:r>
    </w:p>
    <w:p>
      <w:pPr>
        <w:pStyle w:val="CodeBlock"/>
      </w:pPr>
      <w:r>
        <w:t xml:space="preserve">        {"field": k, "old": before.get(k, ""), "new": after.get(k, "")}</w:t>
      </w:r>
    </w:p>
    <w:p>
      <w:pPr>
        <w:pStyle w:val="CodeBlock"/>
      </w:pPr>
      <w:r>
        <w:t xml:space="preserve">        for k in before</w:t>
      </w:r>
    </w:p>
    <w:p>
      <w:pPr>
        <w:pStyle w:val="CodeBlock"/>
      </w:pPr>
      <w:r>
        <w:t xml:space="preserve">        if str(before.get(k, "")) != str(after.get(k, ""))</w:t>
      </w:r>
    </w:p>
    <w:p>
      <w:pPr>
        <w:pStyle w:val="CodeBlock"/>
      </w:pPr>
      <w:r>
        <w:t xml:space="preserve">    ]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build_revert_meta(instance, field_labels: dict, extra_fields: list = None) -&gt; dict:</w:t>
      </w:r>
    </w:p>
    <w:p>
      <w:pPr>
        <w:pStyle w:val="CodeBlock"/>
      </w:pPr>
      <w:r>
        <w:t xml:space="preserve">    """Capture les valeurs brutes d'un objet pour permettre un revert ultérieur.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Contrairement à snapshot(), conserve les valeurs dans leur type natif</w:t>
      </w:r>
    </w:p>
    <w:p>
      <w:pPr>
        <w:pStyle w:val="CodeBlock"/>
      </w:pPr>
      <w:r>
        <w:t xml:space="preserve">    (int, bool…) plutôt que tout convertir en string. Les champs Decimal</w:t>
      </w:r>
    </w:p>
    <w:p>
      <w:pPr>
        <w:pStyle w:val="CodeBlock"/>
      </w:pPr>
      <w:r>
        <w:t xml:space="preserve">    sont convertis en string pour éviter les erreurs de sérialisation JSON.</w:t>
      </w:r>
    </w:p>
    <w:p>
      <w:pPr>
        <w:pStyle w:val="CodeBlock"/>
      </w:pPr>
      <w:r>
        <w:t xml:space="preserve">    extra_fields permet d'ajouter des champs hors field_labels (ex: clés FK).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from decimal import Decimal</w:t>
      </w:r>
    </w:p>
    <w:p>
      <w:pPr>
        <w:pStyle w:val="CodeBlock"/>
      </w:pPr>
      <w:r>
        <w:t xml:space="preserve">    raw = {}</w:t>
      </w:r>
    </w:p>
    <w:p>
      <w:pPr>
        <w:pStyle w:val="CodeBlock"/>
      </w:pPr>
      <w:r>
        <w:t xml:space="preserve">    for field_name in field_labels:</w:t>
      </w:r>
    </w:p>
    <w:p>
      <w:pPr>
        <w:pStyle w:val="CodeBlock"/>
      </w:pPr>
      <w:r>
        <w:t xml:space="preserve">        val = getattr(instance, field_name, None)</w:t>
      </w:r>
    </w:p>
    <w:p>
      <w:pPr>
        <w:pStyle w:val="CodeBlock"/>
      </w:pPr>
      <w:r>
        <w:t xml:space="preserve">        raw[field_name] = str(val) if isinstance(val, Decimal) else val</w:t>
      </w:r>
    </w:p>
    <w:p>
      <w:pPr>
        <w:pStyle w:val="CodeBlock"/>
      </w:pPr>
      <w:r>
        <w:t xml:space="preserve">    for field_name in (extra_fields or []):</w:t>
      </w:r>
    </w:p>
    <w:p>
      <w:pPr>
        <w:pStyle w:val="CodeBlock"/>
      </w:pPr>
      <w:r>
        <w:t xml:space="preserve">        val = getattr(instance, field_name, None)</w:t>
      </w:r>
    </w:p>
    <w:p>
      <w:pPr>
        <w:pStyle w:val="CodeBlock"/>
      </w:pPr>
      <w:r>
        <w:t xml:space="preserve">        raw[field_name] = val</w:t>
      </w:r>
    </w:p>
    <w:p>
      <w:pPr>
        <w:pStyle w:val="CodeBlock"/>
      </w:pPr>
      <w:r>
        <w:t xml:space="preserve">    return raw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log_action(user, action, detail="", fiche=None, recu=None, meta: dict = None, superviseur=None):</w:t>
      </w:r>
    </w:p>
    <w:p>
      <w:pPr>
        <w:pStyle w:val="CodeBlock"/>
      </w:pPr>
      <w:r>
        <w:t xml:space="preserve">    """Enregistre une action dans le journal de traçabilité (ActionLog).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Paramètres :</w:t>
      </w:r>
    </w:p>
    <w:p>
      <w:pPr>
        <w:pStyle w:val="CodeBlock"/>
      </w:pPr>
      <w:r>
        <w:t xml:space="preserve">      user       — Utilisateur qui effectue l'action (acteur). Peut être None</w:t>
      </w:r>
    </w:p>
    <w:p>
      <w:pPr>
        <w:pStyle w:val="CodeBlock"/>
      </w:pPr>
      <w:r>
        <w:t xml:space="preserve">                   pour les tentatives de connexion anonymes.</w:t>
      </w:r>
    </w:p>
    <w:p>
      <w:pPr>
        <w:pStyle w:val="CodeBlock"/>
      </w:pPr>
      <w:r>
        <w:t xml:space="preserve">      action     — Code de l'action (doit figurer dans ActionLog.ACTION_CHOICES).</w:t>
      </w:r>
    </w:p>
    <w:p>
      <w:pPr>
        <w:pStyle w:val="CodeBlock"/>
      </w:pPr>
      <w:r>
        <w:t xml:space="preserve">      detail     — Description textuelle libre de l'action.</w:t>
      </w:r>
    </w:p>
    <w:p>
      <w:pPr>
        <w:pStyle w:val="CodeBlock"/>
      </w:pPr>
      <w:r>
        <w:t xml:space="preserve">      fiche      — FicheRecolte concernée (optionnel, pour lien direct).</w:t>
      </w:r>
    </w:p>
    <w:p>
      <w:pPr>
        <w:pStyle w:val="CodeBlock"/>
      </w:pPr>
      <w:r>
        <w:t xml:space="preserve">      recu       — FicheRecuVente concerné (optionnel).</w:t>
      </w:r>
    </w:p>
    <w:p>
      <w:pPr>
        <w:pStyle w:val="CodeBlock"/>
      </w:pPr>
      <w:r>
        <w:t xml:space="preserve">      meta       — Dict structuré enrichissant le détail :</w:t>
      </w:r>
    </w:p>
    <w:p>
      <w:pPr>
        <w:pStyle w:val="CodeBlock"/>
      </w:pPr>
      <w:r>
        <w:t xml:space="preserve">                     "changes":  [{field, old, new}]  → modifications</w:t>
      </w:r>
    </w:p>
    <w:p>
      <w:pPr>
        <w:pStyle w:val="CodeBlock"/>
      </w:pPr>
      <w:r>
        <w:t xml:space="preserve">                     "snapshot": {label: valeur}       → état avant suppression/création</w:t>
      </w:r>
    </w:p>
    <w:p>
      <w:pPr>
        <w:pStyle w:val="CodeBlock"/>
      </w:pPr>
      <w:r>
        <w:t xml:space="preserve">      superviseur — Utilisateur superviseur « sujet » de l'action. Si omis,</w:t>
      </w:r>
    </w:p>
    <w:p>
      <w:pPr>
        <w:pStyle w:val="CodeBlock"/>
      </w:pPr>
      <w:r>
        <w:t xml:space="preserve">                    est déduit automatiquement depuis la fiche, le recu ou l'acteur.</w:t>
      </w:r>
    </w:p>
    <w:p>
      <w:pPr>
        <w:pStyle w:val="CodeBlock"/>
      </w:pPr>
      <w:r>
        <w:t xml:space="preserve">                    Utilisé pour filtrer les entrées dans MonAudit du superviseur.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Le champ `detail` stocké en base est :</w:t>
      </w:r>
    </w:p>
    <w:p>
      <w:pPr>
        <w:pStyle w:val="CodeBlock"/>
      </w:pPr>
      <w:r>
        <w:t xml:space="preserve">      - JSON sérialisé si meta est fourni : {"label": detail, ...meta}</w:t>
      </w:r>
    </w:p>
    <w:p>
      <w:pPr>
        <w:pStyle w:val="CodeBlock"/>
      </w:pPr>
      <w:r>
        <w:t xml:space="preserve">      - Texte brut sinon</w:t>
      </w:r>
    </w:p>
    <w:p>
      <w:pPr>
        <w:pStyle w:val="CodeBlock"/>
      </w:pPr>
      <w:r>
        <w:t xml:space="preserve">    """</w:t>
      </w:r>
    </w:p>
    <w:p>
      <w:pPr>
        <w:pStyle w:val="CodeBlock"/>
      </w:pPr>
      <w:r>
        <w:t xml:space="preserve">    from recoltes.models import ActionLog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Résolution automatique du superviseur cible si non fourni explicitement</w:t>
      </w:r>
    </w:p>
    <w:p>
      <w:pPr>
        <w:pStyle w:val="CodeBlock"/>
      </w:pPr>
      <w:r>
        <w:t xml:space="preserve">    if superviseur is None:</w:t>
      </w:r>
    </w:p>
    <w:p>
      <w:pPr>
        <w:pStyle w:val="CodeBlock"/>
      </w:pPr>
      <w:r>
        <w:t xml:space="preserve">        if fiche and fiche.created_by:</w:t>
      </w:r>
    </w:p>
    <w:p>
      <w:pPr>
        <w:pStyle w:val="CodeBlock"/>
      </w:pPr>
      <w:r>
        <w:t xml:space="preserve">            superviseur = fiche.created_by</w:t>
      </w:r>
    </w:p>
    <w:p>
      <w:pPr>
        <w:pStyle w:val="CodeBlock"/>
      </w:pPr>
      <w:r>
        <w:t xml:space="preserve">        elif recu and recu.fiche and recu.fiche.created_by:</w:t>
      </w:r>
    </w:p>
    <w:p>
      <w:pPr>
        <w:pStyle w:val="CodeBlock"/>
      </w:pPr>
      <w:r>
        <w:t xml:space="preserve">            superviseur = recu.fiche.created_by</w:t>
      </w:r>
    </w:p>
    <w:p>
      <w:pPr>
        <w:pStyle w:val="CodeBlock"/>
      </w:pPr>
      <w:r>
        <w:t xml:space="preserve">        elif user and _is_superviseur(user):</w:t>
      </w:r>
    </w:p>
    <w:p>
      <w:pPr>
        <w:pStyle w:val="CodeBlock"/>
      </w:pPr>
      <w:r>
        <w:t xml:space="preserve">            superviseur = user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# Sérialisation du détail enrichi en JSON</w:t>
      </w:r>
    </w:p>
    <w:p>
      <w:pPr>
        <w:pStyle w:val="CodeBlock"/>
      </w:pPr>
      <w:r>
        <w:t xml:space="preserve">    if meta:</w:t>
      </w:r>
    </w:p>
    <w:p>
      <w:pPr>
        <w:pStyle w:val="CodeBlock"/>
      </w:pPr>
      <w:r>
        <w:t xml:space="preserve">        stored = {"label": detail}</w:t>
      </w:r>
    </w:p>
    <w:p>
      <w:pPr>
        <w:pStyle w:val="CodeBlock"/>
      </w:pPr>
      <w:r>
        <w:t xml:space="preserve">        stored.update(meta)</w:t>
      </w:r>
    </w:p>
    <w:p>
      <w:pPr>
        <w:pStyle w:val="CodeBlock"/>
      </w:pPr>
      <w:r>
        <w:t xml:space="preserve">        stored_detail = json.dumps(stored, ensure_ascii=False, default=str)</w:t>
      </w:r>
    </w:p>
    <w:p>
      <w:pPr>
        <w:pStyle w:val="CodeBlock"/>
      </w:pPr>
      <w:r>
        <w:t xml:space="preserve">    else:</w:t>
      </w:r>
    </w:p>
    <w:p>
      <w:pPr>
        <w:pStyle w:val="CodeBlock"/>
      </w:pPr>
      <w:r>
        <w:t xml:space="preserve">        stored_detail = detail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ActionLog.objects.create(</w:t>
      </w:r>
    </w:p>
    <w:p>
      <w:pPr>
        <w:pStyle w:val="CodeBlock"/>
      </w:pPr>
      <w:r>
        <w:t xml:space="preserve">        acteur=user,</w:t>
      </w:r>
    </w:p>
    <w:p>
      <w:pPr>
        <w:pStyle w:val="CodeBlock"/>
      </w:pPr>
      <w:r>
        <w:t xml:space="preserve">        superviseur=superviseur,</w:t>
      </w:r>
    </w:p>
    <w:p>
      <w:pPr>
        <w:pStyle w:val="CodeBlock"/>
      </w:pPr>
      <w:r>
        <w:t xml:space="preserve">        action=action,</w:t>
      </w:r>
    </w:p>
    <w:p>
      <w:pPr>
        <w:pStyle w:val="CodeBlock"/>
      </w:pPr>
      <w:r>
        <w:t xml:space="preserve">        fiche=fiche,</w:t>
      </w:r>
    </w:p>
    <w:p>
      <w:pPr>
        <w:pStyle w:val="CodeBlock"/>
      </w:pPr>
      <w:r>
        <w:t xml:space="preserve">        recu=recu,</w:t>
      </w:r>
    </w:p>
    <w:p>
      <w:pPr>
        <w:pStyle w:val="CodeBlock"/>
      </w:pPr>
      <w:r>
        <w:t xml:space="preserve">        detail=stored_detail,</w:t>
      </w:r>
    </w:p>
    <w:p>
      <w:pPr>
        <w:pStyle w:val="CodeBlock"/>
      </w:pPr>
      <w:r>
        <w:t xml:space="preserve">    )</w:t>
      </w:r>
    </w:p>
    <w:p>
      <w:pPr>
        <w:pStyle w:val="FilePath"/>
      </w:pPr>
      <w:r>
        <w:t>backend/utils/permissions.py</w:t>
      </w:r>
    </w:p>
    <w:p>
      <w:pPr>
        <w:pStyle w:val="CodeBlock"/>
      </w:pPr>
      <w:r>
        <w:t>from rest_framework.permissions import BasePermission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_get_role(user):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user.profile.role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None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def has_droit(user, code):</w:t>
      </w:r>
    </w:p>
    <w:p>
      <w:pPr>
        <w:pStyle w:val="CodeBlock"/>
      </w:pPr>
      <w:r>
        <w:t xml:space="preserve">    """Vérifie qu'un utilisateur possède un droit fonctionnel spécifique.</w:t>
      </w:r>
    </w:p>
    <w:p>
      <w:pPr>
        <w:pStyle w:val="CodeBlock"/>
      </w:pPr>
      <w:r>
        <w:t xml:space="preserve">    L'admin a tous les droits implicitement."""</w:t>
      </w:r>
    </w:p>
    <w:p>
      <w:pPr>
        <w:pStyle w:val="CodeBlock"/>
      </w:pPr>
      <w:r>
        <w:t xml:space="preserve">    if not user or not user.is_authenticated: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   if _get_role(user) == "admin":</w:t>
      </w:r>
    </w:p>
    <w:p>
      <w:pPr>
        <w:pStyle w:val="CodeBlock"/>
      </w:pPr>
      <w:r>
        <w:t xml:space="preserve">        return True</w:t>
      </w:r>
    </w:p>
    <w:p>
      <w:pPr>
        <w:pStyle w:val="CodeBlock"/>
      </w:pPr>
      <w:r>
        <w:t xml:space="preserve">    try:</w:t>
      </w:r>
    </w:p>
    <w:p>
      <w:pPr>
        <w:pStyle w:val="CodeBlock"/>
      </w:pPr>
      <w:r>
        <w:t xml:space="preserve">        return user.profile.droits.filter(code=code).exists()</w:t>
      </w:r>
    </w:p>
    <w:p>
      <w:pPr>
        <w:pStyle w:val="CodeBlock"/>
      </w:pPr>
      <w:r>
        <w:t xml:space="preserve">    except AttributeError:</w:t>
      </w:r>
    </w:p>
    <w:p>
      <w:pPr>
        <w:pStyle w:val="CodeBlock"/>
      </w:pPr>
      <w:r>
        <w:t xml:space="preserve">        return False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IsAdmin(BasePermission):</w:t>
      </w:r>
    </w:p>
    <w:p>
      <w:pPr>
        <w:pStyle w:val="CodeBlock"/>
      </w:pPr>
      <w:r>
        <w:t xml:space="preserve">    """Seuls les administrateurs ont accès."""</w:t>
      </w:r>
    </w:p>
    <w:p>
      <w:pPr>
        <w:pStyle w:val="CodeBlock"/>
      </w:pPr>
      <w:r>
        <w:t xml:space="preserve">    message = "Accès réservé aux administrateurs."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has_permission(self, request, view):</w:t>
      </w:r>
    </w:p>
    <w:p>
      <w:pPr>
        <w:pStyle w:val="CodeBlock"/>
      </w:pPr>
      <w:r>
        <w:t xml:space="preserve">        return request.user.is_authenticated and _get_role(request.user) == "admin"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IsAdminOrReadOnly(BasePermission):</w:t>
      </w:r>
    </w:p>
    <w:p>
      <w:pPr>
        <w:pStyle w:val="CodeBlock"/>
      </w:pPr>
      <w:r>
        <w:t xml:space="preserve">    """Lecture pour tous les authentifiés, écriture admin uniquement."""</w:t>
      </w:r>
    </w:p>
    <w:p>
      <w:pPr>
        <w:pStyle w:val="CodeBlock"/>
      </w:pPr>
      <w:r>
        <w:t xml:space="preserve">    message = "Modification réservée aux administrateurs."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has_permission(self, request, view):</w:t>
      </w:r>
    </w:p>
    <w:p>
      <w:pPr>
        <w:pStyle w:val="CodeBlock"/>
      </w:pPr>
      <w:r>
        <w:t xml:space="preserve">        if not request.user.is_authenticated:</w:t>
      </w:r>
    </w:p>
    <w:p>
      <w:pPr>
        <w:pStyle w:val="CodeBlock"/>
      </w:pPr>
      <w:r>
        <w:t xml:space="preserve">            return False</w:t>
      </w:r>
    </w:p>
    <w:p>
      <w:pPr>
        <w:pStyle w:val="CodeBlock"/>
      </w:pPr>
      <w:r>
        <w:t xml:space="preserve">        if request.method in ("GET", "HEAD", "OPTIONS"):</w:t>
      </w:r>
    </w:p>
    <w:p>
      <w:pPr>
        <w:pStyle w:val="CodeBlock"/>
      </w:pPr>
      <w:r>
        <w:t xml:space="preserve">            return True</w:t>
      </w:r>
    </w:p>
    <w:p>
      <w:pPr>
        <w:pStyle w:val="CodeBlock"/>
      </w:pPr>
      <w:r>
        <w:t xml:space="preserve">        return _get_role(request.user) == "admin"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IsSuperviseurOrAdjoint(BasePermission):</w:t>
      </w:r>
    </w:p>
    <w:p>
      <w:pPr>
        <w:pStyle w:val="CodeBlock"/>
      </w:pPr>
      <w:r>
        <w:t xml:space="preserve">    """Superviseur ou superviseur adjoint (non-admin)."""</w:t>
      </w:r>
    </w:p>
    <w:p>
      <w:pPr>
        <w:pStyle w:val="CodeBlock"/>
      </w:pPr>
      <w:r>
        <w:t xml:space="preserve">    message = "Accès réservé aux superviseurs."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has_permission(self, request, view):</w:t>
      </w:r>
    </w:p>
    <w:p>
      <w:pPr>
        <w:pStyle w:val="CodeBlock"/>
      </w:pPr>
      <w:r>
        <w:t xml:space="preserve">        if not request.user.is_authenticated:</w:t>
      </w:r>
    </w:p>
    <w:p>
      <w:pPr>
        <w:pStyle w:val="CodeBlock"/>
      </w:pPr>
      <w:r>
        <w:t xml:space="preserve">            return False</w:t>
      </w:r>
    </w:p>
    <w:p>
      <w:pPr>
        <w:pStyle w:val="CodeBlock"/>
      </w:pPr>
      <w:r>
        <w:t xml:space="preserve">        role = _get_role(request.user)</w:t>
      </w:r>
    </w:p>
    <w:p>
      <w:pPr>
        <w:pStyle w:val="CodeBlock"/>
      </w:pPr>
      <w:r>
        <w:t xml:space="preserve">        return role in ("superviseur", "superviseur_adjoint")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class IsAdminOrSuperviseur(BasePermission):</w:t>
      </w:r>
    </w:p>
    <w:p>
      <w:pPr>
        <w:pStyle w:val="CodeBlock"/>
      </w:pPr>
      <w:r>
        <w:t xml:space="preserve">    """Tout utilisateur authentifié avec un rôle valide."""</w:t>
      </w:r>
    </w:p>
    <w:p>
      <w:pPr>
        <w:pStyle w:val="CodeBlock"/>
      </w:pPr>
      <w:r>
        <w:t xml:space="preserve">    message = "Accès réservé aux utilisateurs autorisés."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def has_permission(self, request, view):</w:t>
      </w:r>
    </w:p>
    <w:p>
      <w:pPr>
        <w:pStyle w:val="CodeBlock"/>
      </w:pPr>
      <w:r>
        <w:t xml:space="preserve">        if not request.user.is_authenticated:</w:t>
      </w:r>
    </w:p>
    <w:p>
      <w:pPr>
        <w:pStyle w:val="CodeBlock"/>
      </w:pPr>
      <w:r>
        <w:t xml:space="preserve">            return False</w:t>
      </w:r>
    </w:p>
    <w:p>
      <w:pPr>
        <w:pStyle w:val="CodeBlock"/>
      </w:pPr>
      <w:r>
        <w:t xml:space="preserve">        return _get_role(request.user) in ("admin", "superviseur", "superviseur_adjoint")</w:t>
      </w:r>
    </w:p>
    <w:p>
      <w:r>
        <w:t>Remarque : les fichiers de migrations Django (backend/*/migrations/*.py) ne sont pas reproduits ici (code généré automatiquement, redondant avec models.py) ; l'environnement virtuel (venv) et les caches (__pycache__) sont exclus.</w:t>
      </w:r>
    </w:p>
    <w:p>
      <w:r>
        <w:br w:type="page"/>
      </w:r>
    </w:p>
    <w:p>
      <w:pPr>
        <w:pStyle w:val="Heading2"/>
      </w:pPr>
      <w:r>
        <w:t>2.x backend/requirements.txt</w:t>
      </w:r>
    </w:p>
    <w:p>
      <w:pPr>
        <w:pStyle w:val="FilePath"/>
      </w:pPr>
      <w:r>
        <w:t>backend/requirements.txt</w:t>
      </w:r>
    </w:p>
    <w:p>
      <w:pPr>
        <w:pStyle w:val="CodeBlock"/>
      </w:pPr>
      <w:r>
        <w:t>asgiref==3.11.1</w:t>
      </w:r>
    </w:p>
    <w:p>
      <w:pPr>
        <w:pStyle w:val="CodeBlock"/>
      </w:pPr>
      <w:r>
        <w:t>Django==5.2.11</w:t>
      </w:r>
    </w:p>
    <w:p>
      <w:pPr>
        <w:pStyle w:val="CodeBlock"/>
      </w:pPr>
      <w:r>
        <w:t>djangorestframework==3.16.1</w:t>
      </w:r>
    </w:p>
    <w:p>
      <w:pPr>
        <w:pStyle w:val="CodeBlock"/>
      </w:pPr>
      <w:r>
        <w:t>psycopg2-binary==2.9.11</w:t>
      </w:r>
    </w:p>
    <w:p>
      <w:pPr>
        <w:pStyle w:val="CodeBlock"/>
      </w:pPr>
      <w:r>
        <w:t>sqlparse==0.5.5</w:t>
      </w:r>
    </w:p>
    <w:p>
      <w:pPr>
        <w:pStyle w:val="CodeBlock"/>
      </w:pPr>
      <w:r>
        <w:t>tzdata==2025.3</w:t>
      </w:r>
    </w:p>
    <w:p>
      <w:pPr>
        <w:pStyle w:val="CodeBlock"/>
      </w:pPr>
      <w:r>
        <w:t>django-cors-headers==4.4.0</w:t>
      </w:r>
    </w:p>
    <w:p>
      <w:pPr>
        <w:pStyle w:val="CodeBlock"/>
      </w:pPr>
      <w:r>
        <w:t>Pillow==12.2.0</w:t>
      </w:r>
    </w:p>
    <w:p>
      <w:pPr>
        <w:pStyle w:val="CodeBlock"/>
      </w:pPr>
      <w:r>
        <w:t>openpyxl==3.1.5</w:t>
      </w:r>
    </w:p>
    <w:p>
      <w:pPr>
        <w:pStyle w:val="CodeBlock"/>
      </w:pPr>
      <w:r>
        <w:t>django-crontab==0.7.1</w:t>
      </w:r>
    </w:p>
    <w:p>
      <w:pPr>
        <w:pStyle w:val="CodeBlock"/>
      </w:pPr>
      <w:r>
        <w:t>gunicorn==21.2.0</w:t>
      </w:r>
    </w:p>
    <w:p>
      <w:pPr>
        <w:pStyle w:val="CodeBlock"/>
      </w:pPr>
      <w:r>
        <w:t>python-dotenv==1.2.2</w:t>
      </w:r>
    </w:p>
    <w:p>
      <w:pPr>
        <w:pStyle w:val="CodeBlock"/>
      </w:pPr>
      <w:r>
        <w:t># Module IA — Machine Learning</w:t>
      </w:r>
    </w:p>
    <w:p>
      <w:pPr>
        <w:pStyle w:val="CodeBlock"/>
      </w:pPr>
      <w:r>
        <w:t>scikit-learn==1.5.2</w:t>
      </w:r>
    </w:p>
    <w:p>
      <w:pPr>
        <w:pStyle w:val="CodeBlock"/>
      </w:pPr>
      <w:r>
        <w:t>numpy==1.26.4</w:t>
      </w:r>
    </w:p>
    <w:p>
      <w:pPr>
        <w:pStyle w:val="CodeBlock"/>
      </w:pPr>
      <w:r>
        <w:t>joblib==1.4.2</w:t>
      </w:r>
    </w:p>
    <w:p>
      <w:pPr>
        <w:pStyle w:val="CodeBlock"/>
      </w:pPr>
      <w:r>
        <w:t># Documentation API</w:t>
      </w:r>
    </w:p>
    <w:p>
      <w:pPr>
        <w:pStyle w:val="CodeBlock"/>
      </w:pPr>
      <w:r>
        <w:t>drf-spectacular==0.27.2</w:t>
      </w:r>
    </w:p>
    <w:p>
      <w:r>
        <w:br w:type="page"/>
      </w:r>
    </w:p>
    <w:p>
      <w:pPr>
        <w:pStyle w:val="Heading1"/>
      </w:pPr>
      <w:r>
        <w:t>3. Frontend React</w:t>
      </w:r>
    </w:p>
    <w:p>
      <w:pPr>
        <w:pStyle w:val="Heading2"/>
      </w:pPr>
      <w:r>
        <w:t>3.1 Configuration racine</w:t>
      </w:r>
    </w:p>
    <w:p>
      <w:pPr>
        <w:pStyle w:val="FilePath"/>
      </w:pPr>
      <w:r>
        <w:t>frontend/package.json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  "name": "frontend",</w:t>
      </w:r>
    </w:p>
    <w:p>
      <w:pPr>
        <w:pStyle w:val="CodeBlock"/>
      </w:pPr>
      <w:r>
        <w:t xml:space="preserve">  "private": true,</w:t>
      </w:r>
    </w:p>
    <w:p>
      <w:pPr>
        <w:pStyle w:val="CodeBlock"/>
      </w:pPr>
      <w:r>
        <w:t xml:space="preserve">  "version": "0.0.0",</w:t>
      </w:r>
    </w:p>
    <w:p>
      <w:pPr>
        <w:pStyle w:val="CodeBlock"/>
      </w:pPr>
      <w:r>
        <w:t xml:space="preserve">  "type": "module",</w:t>
      </w:r>
    </w:p>
    <w:p>
      <w:pPr>
        <w:pStyle w:val="CodeBlock"/>
      </w:pPr>
      <w:r>
        <w:t xml:space="preserve">  "scripts": {</w:t>
      </w:r>
    </w:p>
    <w:p>
      <w:pPr>
        <w:pStyle w:val="CodeBlock"/>
      </w:pPr>
      <w:r>
        <w:t xml:space="preserve">    "dev": "vite",</w:t>
      </w:r>
    </w:p>
    <w:p>
      <w:pPr>
        <w:pStyle w:val="CodeBlock"/>
      </w:pPr>
      <w:r>
        <w:t xml:space="preserve">    "build": "vite build",</w:t>
      </w:r>
    </w:p>
    <w:p>
      <w:pPr>
        <w:pStyle w:val="CodeBlock"/>
      </w:pPr>
      <w:r>
        <w:t xml:space="preserve">    "lint": "eslint .",</w:t>
      </w:r>
    </w:p>
    <w:p>
      <w:pPr>
        <w:pStyle w:val="CodeBlock"/>
      </w:pPr>
      <w:r>
        <w:t xml:space="preserve">    "preview": "vite preview"</w:t>
      </w:r>
    </w:p>
    <w:p>
      <w:pPr>
        <w:pStyle w:val="CodeBlock"/>
      </w:pPr>
      <w:r>
        <w:t xml:space="preserve">  },</w:t>
      </w:r>
    </w:p>
    <w:p>
      <w:pPr>
        <w:pStyle w:val="CodeBlock"/>
      </w:pPr>
      <w:r>
        <w:t xml:space="preserve">  "dependencies": {</w:t>
      </w:r>
    </w:p>
    <w:p>
      <w:pPr>
        <w:pStyle w:val="CodeBlock"/>
      </w:pPr>
      <w:r>
        <w:t xml:space="preserve">    "chart.js": "^4.5.1",</w:t>
      </w:r>
    </w:p>
    <w:p>
      <w:pPr>
        <w:pStyle w:val="CodeBlock"/>
      </w:pPr>
      <w:r>
        <w:t xml:space="preserve">    "chartjs-plugin-datalabels": "^2.2.0",</w:t>
      </w:r>
    </w:p>
    <w:p>
      <w:pPr>
        <w:pStyle w:val="CodeBlock"/>
      </w:pPr>
      <w:r>
        <w:t xml:space="preserve">    "jspdf": "^4.2.1",</w:t>
      </w:r>
    </w:p>
    <w:p>
      <w:pPr>
        <w:pStyle w:val="CodeBlock"/>
      </w:pPr>
      <w:r>
        <w:t xml:space="preserve">    "jspdf-autotable": "^5.0.8",</w:t>
      </w:r>
    </w:p>
    <w:p>
      <w:pPr>
        <w:pStyle w:val="CodeBlock"/>
      </w:pPr>
      <w:r>
        <w:t xml:space="preserve">    "react": "^19.2.0",</w:t>
      </w:r>
    </w:p>
    <w:p>
      <w:pPr>
        <w:pStyle w:val="CodeBlock"/>
      </w:pPr>
      <w:r>
        <w:t xml:space="preserve">    "react-chartjs-2": "^5.3.1",</w:t>
      </w:r>
    </w:p>
    <w:p>
      <w:pPr>
        <w:pStyle w:val="CodeBlock"/>
      </w:pPr>
      <w:r>
        <w:t xml:space="preserve">    "react-dom": "^19.2.0",</w:t>
      </w:r>
    </w:p>
    <w:p>
      <w:pPr>
        <w:pStyle w:val="CodeBlock"/>
      </w:pPr>
      <w:r>
        <w:t xml:space="preserve">    "react-router-dom": "^7.13.1"</w:t>
      </w:r>
    </w:p>
    <w:p>
      <w:pPr>
        <w:pStyle w:val="CodeBlock"/>
      </w:pPr>
      <w:r>
        <w:t xml:space="preserve">  },</w:t>
      </w:r>
    </w:p>
    <w:p>
      <w:pPr>
        <w:pStyle w:val="CodeBlock"/>
      </w:pPr>
      <w:r>
        <w:t xml:space="preserve">  "devDependencies": {</w:t>
      </w:r>
    </w:p>
    <w:p>
      <w:pPr>
        <w:pStyle w:val="CodeBlock"/>
      </w:pPr>
      <w:r>
        <w:t xml:space="preserve">    "@eslint/js": "^9.39.1",</w:t>
      </w:r>
    </w:p>
    <w:p>
      <w:pPr>
        <w:pStyle w:val="CodeBlock"/>
      </w:pPr>
      <w:r>
        <w:t xml:space="preserve">    "@types/react": "^19.2.7",</w:t>
      </w:r>
    </w:p>
    <w:p>
      <w:pPr>
        <w:pStyle w:val="CodeBlock"/>
      </w:pPr>
      <w:r>
        <w:t xml:space="preserve">    "@types/react-dom": "^19.2.3",</w:t>
      </w:r>
    </w:p>
    <w:p>
      <w:pPr>
        <w:pStyle w:val="CodeBlock"/>
      </w:pPr>
      <w:r>
        <w:t xml:space="preserve">    "@vitejs/plugin-react": "^5.1.1",</w:t>
      </w:r>
    </w:p>
    <w:p>
      <w:pPr>
        <w:pStyle w:val="CodeBlock"/>
      </w:pPr>
      <w:r>
        <w:t xml:space="preserve">    "eslint": "^9.39.1",</w:t>
      </w:r>
    </w:p>
    <w:p>
      <w:pPr>
        <w:pStyle w:val="CodeBlock"/>
      </w:pPr>
      <w:r>
        <w:t xml:space="preserve">    "eslint-plugin-react-hooks": "^7.0.1",</w:t>
      </w:r>
    </w:p>
    <w:p>
      <w:pPr>
        <w:pStyle w:val="CodeBlock"/>
      </w:pPr>
      <w:r>
        <w:t xml:space="preserve">    "eslint-plugin-react-refresh": "^0.4.24",</w:t>
      </w:r>
    </w:p>
    <w:p>
      <w:pPr>
        <w:pStyle w:val="CodeBlock"/>
      </w:pPr>
      <w:r>
        <w:t xml:space="preserve">    "globals": "^16.5.0",</w:t>
      </w:r>
    </w:p>
    <w:p>
      <w:pPr>
        <w:pStyle w:val="CodeBlock"/>
      </w:pPr>
      <w:r>
        <w:t xml:space="preserve">    "vite": "^7.3.1"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FilePath"/>
      </w:pPr>
      <w:r>
        <w:t>frontend/vite.config.js</w:t>
      </w:r>
    </w:p>
    <w:p>
      <w:pPr>
        <w:pStyle w:val="CodeBlock"/>
      </w:pPr>
      <w:r>
        <w:t>import { defineConfig } from 'vite'</w:t>
      </w:r>
    </w:p>
    <w:p>
      <w:pPr>
        <w:pStyle w:val="CodeBlock"/>
      </w:pPr>
      <w:r>
        <w:t>import react from '@vitejs/plugin-react'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https://vite.dev/config/</w:t>
      </w:r>
    </w:p>
    <w:p>
      <w:pPr>
        <w:pStyle w:val="CodeBlock"/>
      </w:pPr>
      <w:r>
        <w:t>export default defineConfig({</w:t>
      </w:r>
    </w:p>
    <w:p>
      <w:pPr>
        <w:pStyle w:val="CodeBlock"/>
      </w:pPr>
      <w:r>
        <w:t xml:space="preserve">  plugins: [react()],</w:t>
      </w:r>
    </w:p>
    <w:p>
      <w:pPr>
        <w:pStyle w:val="CodeBlock"/>
      </w:pPr>
      <w:r>
        <w:t>})</w:t>
      </w:r>
    </w:p>
    <w:p>
      <w:pPr>
        <w:pStyle w:val="FilePath"/>
      </w:pPr>
      <w:r>
        <w:t>frontend/eslint.config.js</w:t>
      </w:r>
    </w:p>
    <w:p>
      <w:pPr>
        <w:pStyle w:val="CodeBlock"/>
      </w:pPr>
      <w:r>
        <w:t>import js from '@eslint/js'</w:t>
      </w:r>
    </w:p>
    <w:p>
      <w:pPr>
        <w:pStyle w:val="CodeBlock"/>
      </w:pPr>
      <w:r>
        <w:t>import globals from 'globals'</w:t>
      </w:r>
    </w:p>
    <w:p>
      <w:pPr>
        <w:pStyle w:val="CodeBlock"/>
      </w:pPr>
      <w:r>
        <w:t>import reactHooks from 'eslint-plugin-react-hooks'</w:t>
      </w:r>
    </w:p>
    <w:p>
      <w:pPr>
        <w:pStyle w:val="CodeBlock"/>
      </w:pPr>
      <w:r>
        <w:t>import reactRefresh from 'eslint-plugin-react-refresh'</w:t>
      </w:r>
    </w:p>
    <w:p>
      <w:pPr>
        <w:pStyle w:val="CodeBlock"/>
      </w:pPr>
      <w:r>
        <w:t>import { defineConfig, globalIgnores } from 'eslint/config'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defineConfig([</w:t>
      </w:r>
    </w:p>
    <w:p>
      <w:pPr>
        <w:pStyle w:val="CodeBlock"/>
      </w:pPr>
      <w:r>
        <w:t xml:space="preserve">  globalIgnores(['dist']),</w:t>
      </w:r>
    </w:p>
    <w:p>
      <w:pPr>
        <w:pStyle w:val="CodeBlock"/>
      </w:pPr>
      <w:r>
        <w:t xml:space="preserve">  {</w:t>
      </w:r>
    </w:p>
    <w:p>
      <w:pPr>
        <w:pStyle w:val="CodeBlock"/>
      </w:pPr>
      <w:r>
        <w:t xml:space="preserve">    files: ['**/*.{js,jsx}'],</w:t>
      </w:r>
    </w:p>
    <w:p>
      <w:pPr>
        <w:pStyle w:val="CodeBlock"/>
      </w:pPr>
      <w:r>
        <w:t xml:space="preserve">    extends: [</w:t>
      </w:r>
    </w:p>
    <w:p>
      <w:pPr>
        <w:pStyle w:val="CodeBlock"/>
      </w:pPr>
      <w:r>
        <w:t xml:space="preserve">      js.configs.recommended,</w:t>
      </w:r>
    </w:p>
    <w:p>
      <w:pPr>
        <w:pStyle w:val="CodeBlock"/>
      </w:pPr>
      <w:r>
        <w:t xml:space="preserve">      reactHooks.configs.flat.recommended,</w:t>
      </w:r>
    </w:p>
    <w:p>
      <w:pPr>
        <w:pStyle w:val="CodeBlock"/>
      </w:pPr>
      <w:r>
        <w:t xml:space="preserve">      reactRefresh.configs.vite,</w:t>
      </w:r>
    </w:p>
    <w:p>
      <w:pPr>
        <w:pStyle w:val="CodeBlock"/>
      </w:pPr>
      <w:r>
        <w:t xml:space="preserve">    ],</w:t>
      </w:r>
    </w:p>
    <w:p>
      <w:pPr>
        <w:pStyle w:val="CodeBlock"/>
      </w:pPr>
      <w:r>
        <w:t xml:space="preserve">    languageOptions: {</w:t>
      </w:r>
    </w:p>
    <w:p>
      <w:pPr>
        <w:pStyle w:val="CodeBlock"/>
      </w:pPr>
      <w:r>
        <w:t xml:space="preserve">      ecmaVersion: 2020,</w:t>
      </w:r>
    </w:p>
    <w:p>
      <w:pPr>
        <w:pStyle w:val="CodeBlock"/>
      </w:pPr>
      <w:r>
        <w:t xml:space="preserve">      globals: globals.browser,</w:t>
      </w:r>
    </w:p>
    <w:p>
      <w:pPr>
        <w:pStyle w:val="CodeBlock"/>
      </w:pPr>
      <w:r>
        <w:t xml:space="preserve">      parserOptions: {</w:t>
      </w:r>
    </w:p>
    <w:p>
      <w:pPr>
        <w:pStyle w:val="CodeBlock"/>
      </w:pPr>
      <w:r>
        <w:t xml:space="preserve">        ecmaVersion: 'latest',</w:t>
      </w:r>
    </w:p>
    <w:p>
      <w:pPr>
        <w:pStyle w:val="CodeBlock"/>
      </w:pPr>
      <w:r>
        <w:t xml:space="preserve">        ecmaFeatures: { jsx: true },</w:t>
      </w:r>
    </w:p>
    <w:p>
      <w:pPr>
        <w:pStyle w:val="CodeBlock"/>
      </w:pPr>
      <w:r>
        <w:t xml:space="preserve">        sourceType: 'module',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rules: {</w:t>
      </w:r>
    </w:p>
    <w:p>
      <w:pPr>
        <w:pStyle w:val="CodeBlock"/>
      </w:pPr>
      <w:r>
        <w:t xml:space="preserve">      'no-unused-vars': ['error', { varsIgnorePattern: '^[A-Z_]' }],</w:t>
      </w:r>
    </w:p>
    <w:p>
      <w:pPr>
        <w:pStyle w:val="CodeBlock"/>
      </w:pPr>
      <w:r>
        <w:t xml:space="preserve">      // Regles trop strictes pour ce projet (setup local, formulaires, etc.)</w:t>
      </w:r>
    </w:p>
    <w:p>
      <w:pPr>
        <w:pStyle w:val="CodeBlock"/>
      </w:pPr>
      <w:r>
        <w:t xml:space="preserve">      'react-hooks/set-state-in-effect': 'off',</w:t>
      </w:r>
    </w:p>
    <w:p>
      <w:pPr>
        <w:pStyle w:val="CodeBlock"/>
      </w:pPr>
      <w:r>
        <w:t xml:space="preserve">      'react-refresh/only-export-components': 'off',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},</w:t>
      </w:r>
    </w:p>
    <w:p>
      <w:pPr>
        <w:pStyle w:val="CodeBlock"/>
      </w:pPr>
      <w:r>
        <w:t>])</w:t>
      </w:r>
    </w:p>
    <w:p>
      <w:pPr>
        <w:pStyle w:val="FilePath"/>
      </w:pPr>
      <w:r>
        <w:t>frontend/index.html</w:t>
      </w:r>
    </w:p>
    <w:p>
      <w:pPr>
        <w:pStyle w:val="CodeBlock"/>
      </w:pPr>
      <w:r>
        <w:t>&lt;!doctype html&gt;</w:t>
      </w:r>
    </w:p>
    <w:p>
      <w:pPr>
        <w:pStyle w:val="CodeBlock"/>
      </w:pPr>
      <w:r>
        <w:t>&lt;html lang="fr"&gt;</w:t>
      </w:r>
    </w:p>
    <w:p>
      <w:pPr>
        <w:pStyle w:val="CodeBlock"/>
      </w:pPr>
      <w:r>
        <w:t xml:space="preserve">  &lt;head&gt;</w:t>
      </w:r>
    </w:p>
    <w:p>
      <w:pPr>
        <w:pStyle w:val="CodeBlock"/>
      </w:pPr>
      <w:r>
        <w:t xml:space="preserve">    &lt;meta charset="UTF-8" /&gt;</w:t>
      </w:r>
    </w:p>
    <w:p>
      <w:pPr>
        <w:pStyle w:val="CodeBlock"/>
      </w:pPr>
      <w:r>
        <w:t xml:space="preserve">    &lt;link rel="icon" type="image/svg+xml" href="/vite.svg" /&gt;</w:t>
      </w:r>
    </w:p>
    <w:p>
      <w:pPr>
        <w:pStyle w:val="CodeBlock"/>
      </w:pPr>
      <w:r>
        <w:t xml:space="preserve">    &lt;meta name="viewport" content="width=device-width, initial-scale=1.0" /&gt;</w:t>
      </w:r>
    </w:p>
    <w:p>
      <w:pPr>
        <w:pStyle w:val="CodeBlock"/>
      </w:pPr>
      <w:r>
        <w:t xml:space="preserve">    &lt;meta name="theme-color" content="#166534" /&gt;</w:t>
      </w:r>
    </w:p>
    <w:p>
      <w:pPr>
        <w:pStyle w:val="CodeBlock"/>
      </w:pPr>
      <w:r>
        <w:t xml:space="preserve">    &lt;meta name="description" content="Système de gestion de palmeraie avec module Intelligence Artificielle" /&gt;</w:t>
      </w:r>
    </w:p>
    <w:p>
      <w:pPr>
        <w:pStyle w:val="CodeBlock"/>
      </w:pPr>
      <w:r>
        <w:t xml:space="preserve">    &lt;link rel="manifest" href="/manifest.json" /&gt;</w:t>
      </w:r>
    </w:p>
    <w:p>
      <w:pPr>
        <w:pStyle w:val="CodeBlock"/>
      </w:pPr>
      <w:r>
        <w:t xml:space="preserve">    &lt;title&gt;Gestion Palmeraie IA&lt;/title&gt;</w:t>
      </w:r>
    </w:p>
    <w:p>
      <w:pPr>
        <w:pStyle w:val="CodeBlock"/>
      </w:pPr>
      <w:r>
        <w:t xml:space="preserve">  &lt;/head&gt;</w:t>
      </w:r>
    </w:p>
    <w:p>
      <w:pPr>
        <w:pStyle w:val="CodeBlock"/>
      </w:pPr>
      <w:r>
        <w:t xml:space="preserve">  &lt;body&gt;</w:t>
      </w:r>
    </w:p>
    <w:p>
      <w:pPr>
        <w:pStyle w:val="CodeBlock"/>
      </w:pPr>
      <w:r>
        <w:t xml:space="preserve">    &lt;div id="root"&gt;&lt;/div&gt;</w:t>
      </w:r>
    </w:p>
    <w:p>
      <w:pPr>
        <w:pStyle w:val="CodeBlock"/>
      </w:pPr>
      <w:r>
        <w:t xml:space="preserve">    &lt;script type="module" src="/src/main.jsx"&gt;&lt;/script&gt;</w:t>
      </w:r>
    </w:p>
    <w:p>
      <w:pPr>
        <w:pStyle w:val="CodeBlock"/>
      </w:pPr>
      <w:r>
        <w:t xml:space="preserve">  &lt;/body&gt;</w:t>
      </w:r>
    </w:p>
    <w:p>
      <w:pPr>
        <w:pStyle w:val="CodeBlock"/>
      </w:pPr>
      <w:r>
        <w:t>&lt;/html&gt;</w:t>
      </w:r>
    </w:p>
    <w:p>
      <w:pPr>
        <w:pStyle w:val="FilePath"/>
      </w:pPr>
      <w:r>
        <w:t>frontend/README.md</w:t>
      </w:r>
    </w:p>
    <w:p>
      <w:pPr>
        <w:pStyle w:val="CodeBlock"/>
      </w:pPr>
      <w:r>
        <w:t># React + Vite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This template provides a minimal setup to get React working in Vite with HMR and some ESLint rules.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Currently, two official plugins are available: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- [@vitejs/plugin-react](https://github.com/vitejs/vite-plugin-react/blob/main/packages/plugin-react) uses [Babel](https://babeljs.io/) (or [oxc](https://oxc.rs) when used in [rolldown-vite](https://vite.dev/guide/rolldown)) for Fast Refresh</w:t>
      </w:r>
    </w:p>
    <w:p>
      <w:pPr>
        <w:pStyle w:val="CodeBlock"/>
      </w:pPr>
      <w:r>
        <w:t>- [@vitejs/plugin-react-swc](https://github.com/vitejs/vite-plugin-react/blob/main/packages/plugin-react-swc) uses [SWC](https://swc.rs/) for Fast Refresh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## React Compiler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The React Compiler is not enabled on this template because of its impact on dev &amp; build performances. To add it, see [this documentation](https://react.dev/learn/react-compiler/installation).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## Expanding the ESLint configuration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If you are developing a production application, we recommend using TypeScript with type-aware lint rules enabled. Check out the [TS template](https://github.com/vitejs/vite/tree/main/packages/create-vite/template-react-ts) for information on how to integrate TypeScript and [`typescript-eslint`](https://typescript-eslint.io) in your project.</w:t>
      </w:r>
    </w:p>
    <w:p>
      <w:pPr>
        <w:pStyle w:val="Heading2"/>
      </w:pPr>
      <w:r>
        <w:t>3.2 Fichiers publics (PWA)</w:t>
      </w:r>
    </w:p>
    <w:p>
      <w:pPr>
        <w:pStyle w:val="FilePath"/>
      </w:pPr>
      <w:r>
        <w:t>frontend/public/sw.js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Service Worker — stratégie réseau-d'abord avec fallback cache.</w:t>
      </w:r>
    </w:p>
    <w:p>
      <w:pPr>
        <w:pStyle w:val="CodeBlock"/>
      </w:pPr>
      <w:r>
        <w:t xml:space="preserve"> * Inclut les routes du module IA dans le shell applicatif.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const CACHE_NAME = "palmeraie-v2";</w:t>
      </w:r>
    </w:p>
    <w:p>
      <w:pPr>
        <w:pStyle w:val="CodeBlock"/>
      </w:pPr>
      <w:r>
        <w:t>const SHELL_URLS = [</w:t>
      </w:r>
    </w:p>
    <w:p>
      <w:pPr>
        <w:pStyle w:val="CodeBlock"/>
      </w:pPr>
      <w:r>
        <w:t xml:space="preserve">  "/",</w:t>
      </w:r>
    </w:p>
    <w:p>
      <w:pPr>
        <w:pStyle w:val="CodeBlock"/>
      </w:pPr>
      <w:r>
        <w:t xml:space="preserve">  "/index.html",</w:t>
      </w:r>
    </w:p>
    <w:p>
      <w:pPr>
        <w:pStyle w:val="CodeBlock"/>
      </w:pPr>
      <w:r>
        <w:t xml:space="preserve">  "/dashboard",</w:t>
      </w:r>
    </w:p>
    <w:p>
      <w:pPr>
        <w:pStyle w:val="CodeBlock"/>
      </w:pPr>
      <w:r>
        <w:t xml:space="preserve">  "/recoltes",</w:t>
      </w:r>
    </w:p>
    <w:p>
      <w:pPr>
        <w:pStyle w:val="CodeBlock"/>
      </w:pPr>
      <w:r>
        <w:t xml:space="preserve">  "/travaux",</w:t>
      </w:r>
    </w:p>
    <w:p>
      <w:pPr>
        <w:pStyle w:val="CodeBlock"/>
      </w:pPr>
      <w:r>
        <w:t xml:space="preserve">  "/secteurs",</w:t>
      </w:r>
    </w:p>
    <w:p>
      <w:pPr>
        <w:pStyle w:val="CodeBlock"/>
      </w:pPr>
      <w:r>
        <w:t xml:space="preserve">  "/recolteurs",</w:t>
      </w:r>
    </w:p>
    <w:p>
      <w:pPr>
        <w:pStyle w:val="CodeBlock"/>
      </w:pPr>
      <w:r>
        <w:t xml:space="preserve">  "/materiels",</w:t>
      </w:r>
    </w:p>
    <w:p>
      <w:pPr>
        <w:pStyle w:val="CodeBlock"/>
      </w:pPr>
      <w:r>
        <w:t xml:space="preserve">  "/ia",</w:t>
      </w:r>
    </w:p>
    <w:p>
      <w:pPr>
        <w:pStyle w:val="CodeBlock"/>
      </w:pPr>
      <w:r>
        <w:t xml:space="preserve">  "/ia/predictions",</w:t>
      </w:r>
    </w:p>
    <w:p>
      <w:pPr>
        <w:pStyle w:val="CodeBlock"/>
      </w:pPr>
      <w:r>
        <w:t xml:space="preserve">  "/ia/anomalies",</w:t>
      </w:r>
    </w:p>
    <w:p>
      <w:pPr>
        <w:pStyle w:val="CodeBlock"/>
      </w:pPr>
      <w:r>
        <w:t xml:space="preserve">  "/ia/modeles",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self.addEventListener("install", (event) =&gt; {</w:t>
      </w:r>
    </w:p>
    <w:p>
      <w:pPr>
        <w:pStyle w:val="CodeBlock"/>
      </w:pPr>
      <w:r>
        <w:t xml:space="preserve">  event.waitUntil(</w:t>
      </w:r>
    </w:p>
    <w:p>
      <w:pPr>
        <w:pStyle w:val="CodeBlock"/>
      </w:pPr>
      <w:r>
        <w:t xml:space="preserve">    caches.open(CACHE_NAME).then((cache) =&gt; cache.addAll(SHELL_URLS).catch(() =&gt; {}))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self.skipWaiting();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self.addEventListener("activate", (event) =&gt; {</w:t>
      </w:r>
    </w:p>
    <w:p>
      <w:pPr>
        <w:pStyle w:val="CodeBlock"/>
      </w:pPr>
      <w:r>
        <w:t xml:space="preserve">  event.waitUntil(</w:t>
      </w:r>
    </w:p>
    <w:p>
      <w:pPr>
        <w:pStyle w:val="CodeBlock"/>
      </w:pPr>
      <w:r>
        <w:t xml:space="preserve">    caches.keys().then((keys) =&gt;</w:t>
      </w:r>
    </w:p>
    <w:p>
      <w:pPr>
        <w:pStyle w:val="CodeBlock"/>
      </w:pPr>
      <w:r>
        <w:t xml:space="preserve">      Promise.all(keys.filter((k) =&gt; k !== CACHE_NAME).map((k) =&gt; caches.delete(k)))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self.clients.claim();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self.addEventListener("fetch", (event) =&gt; {</w:t>
      </w:r>
    </w:p>
    <w:p>
      <w:pPr>
        <w:pStyle w:val="CodeBlock"/>
      </w:pPr>
      <w:r>
        <w:t xml:space="preserve">  const { request } = event;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Requêtes API : réseau uniquement (pas de cache)</w:t>
      </w:r>
    </w:p>
    <w:p>
      <w:pPr>
        <w:pStyle w:val="CodeBlock"/>
      </w:pPr>
      <w:r>
        <w:t xml:space="preserve">  if (request.url.includes("/api/")) {</w:t>
      </w:r>
    </w:p>
    <w:p>
      <w:pPr>
        <w:pStyle w:val="CodeBlock"/>
      </w:pPr>
      <w:r>
        <w:t xml:space="preserve">    event.respondWith(fetch(request).catch(() =&gt; new Response(</w:t>
      </w:r>
    </w:p>
    <w:p>
      <w:pPr>
        <w:pStyle w:val="CodeBlock"/>
      </w:pPr>
      <w:r>
        <w:t xml:space="preserve">      JSON.stringify({ detail: "Hors ligne — données indisponibles." }),</w:t>
      </w:r>
    </w:p>
    <w:p>
      <w:pPr>
        <w:pStyle w:val="CodeBlock"/>
      </w:pPr>
      <w:r>
        <w:t xml:space="preserve">      { status: 503, headers: { "Content-Type": "application/json" } }</w:t>
      </w:r>
    </w:p>
    <w:p>
      <w:pPr>
        <w:pStyle w:val="CodeBlock"/>
      </w:pPr>
      <w:r>
        <w:t xml:space="preserve">    )));</w:t>
      </w:r>
    </w:p>
    <w:p>
      <w:pPr>
        <w:pStyle w:val="CodeBlock"/>
      </w:pPr>
      <w:r>
        <w:t xml:space="preserve">    return;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Navigation (HTML) : réseau d'abord, sinon index.html en cache</w:t>
      </w:r>
    </w:p>
    <w:p>
      <w:pPr>
        <w:pStyle w:val="CodeBlock"/>
      </w:pPr>
      <w:r>
        <w:t xml:space="preserve">  if (request.mode === "navigate") {</w:t>
      </w:r>
    </w:p>
    <w:p>
      <w:pPr>
        <w:pStyle w:val="CodeBlock"/>
      </w:pPr>
      <w:r>
        <w:t xml:space="preserve">    event.respondWith(</w:t>
      </w:r>
    </w:p>
    <w:p>
      <w:pPr>
        <w:pStyle w:val="CodeBlock"/>
      </w:pPr>
      <w:r>
        <w:t xml:space="preserve">      fetch(request).catch(() =&gt;</w:t>
      </w:r>
    </w:p>
    <w:p>
      <w:pPr>
        <w:pStyle w:val="CodeBlock"/>
      </w:pPr>
      <w:r>
        <w:t xml:space="preserve">        caches.match("/index.html").then((r) =&gt; r || caches.match("/"))</w:t>
      </w:r>
    </w:p>
    <w:p>
      <w:pPr>
        <w:pStyle w:val="CodeBlock"/>
      </w:pPr>
      <w:r>
        <w:t xml:space="preserve">      )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  return;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Assets statiques : cache-first</w:t>
      </w:r>
    </w:p>
    <w:p>
      <w:pPr>
        <w:pStyle w:val="CodeBlock"/>
      </w:pPr>
      <w:r>
        <w:t xml:space="preserve">  event.respondWith(</w:t>
      </w:r>
    </w:p>
    <w:p>
      <w:pPr>
        <w:pStyle w:val="CodeBlock"/>
      </w:pPr>
      <w:r>
        <w:t xml:space="preserve">    caches.match(request).then((cached) =&gt; cached || fetch(request).then((res) =&gt; {</w:t>
      </w:r>
    </w:p>
    <w:p>
      <w:pPr>
        <w:pStyle w:val="CodeBlock"/>
      </w:pPr>
      <w:r>
        <w:t xml:space="preserve">      // Mettre en cache les nouvelles ressources statiques</w:t>
      </w:r>
    </w:p>
    <w:p>
      <w:pPr>
        <w:pStyle w:val="CodeBlock"/>
      </w:pPr>
      <w:r>
        <w:t xml:space="preserve">      if (res.ok &amp;&amp; (request.url.endsWith(".js") || request.url.endsWith(".css"))) {</w:t>
      </w:r>
    </w:p>
    <w:p>
      <w:pPr>
        <w:pStyle w:val="CodeBlock"/>
      </w:pPr>
      <w:r>
        <w:t xml:space="preserve">        const clone = res.clone();</w:t>
      </w:r>
    </w:p>
    <w:p>
      <w:pPr>
        <w:pStyle w:val="CodeBlock"/>
      </w:pPr>
      <w:r>
        <w:t xml:space="preserve">        caches.open(CACHE_NAME).then((c) =&gt; c.put(request, clone));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return res;</w:t>
      </w:r>
    </w:p>
    <w:p>
      <w:pPr>
        <w:pStyle w:val="CodeBlock"/>
      </w:pPr>
      <w:r>
        <w:t xml:space="preserve">    }))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});</w:t>
      </w:r>
    </w:p>
    <w:p>
      <w:pPr>
        <w:pStyle w:val="FilePath"/>
      </w:pPr>
      <w:r>
        <w:t>frontend/public/manifest.json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  "name": "Gestion Palmeraie IA",</w:t>
      </w:r>
    </w:p>
    <w:p>
      <w:pPr>
        <w:pStyle w:val="CodeBlock"/>
      </w:pPr>
      <w:r>
        <w:t xml:space="preserve">  "short_name": "Palmeraie",</w:t>
      </w:r>
    </w:p>
    <w:p>
      <w:pPr>
        <w:pStyle w:val="CodeBlock"/>
      </w:pPr>
      <w:r>
        <w:t xml:space="preserve">  "description": "Système de gestion de palmeraie avec module Intelligence Artificielle",</w:t>
      </w:r>
    </w:p>
    <w:p>
      <w:pPr>
        <w:pStyle w:val="CodeBlock"/>
      </w:pPr>
      <w:r>
        <w:t xml:space="preserve">  "start_url": "/",</w:t>
      </w:r>
    </w:p>
    <w:p>
      <w:pPr>
        <w:pStyle w:val="CodeBlock"/>
      </w:pPr>
      <w:r>
        <w:t xml:space="preserve">  "display": "standalone",</w:t>
      </w:r>
    </w:p>
    <w:p>
      <w:pPr>
        <w:pStyle w:val="CodeBlock"/>
      </w:pPr>
      <w:r>
        <w:t xml:space="preserve">  "background_color": "#ffffff",</w:t>
      </w:r>
    </w:p>
    <w:p>
      <w:pPr>
        <w:pStyle w:val="CodeBlock"/>
      </w:pPr>
      <w:r>
        <w:t xml:space="preserve">  "theme_color": "#166534",</w:t>
      </w:r>
    </w:p>
    <w:p>
      <w:pPr>
        <w:pStyle w:val="CodeBlock"/>
      </w:pPr>
      <w:r>
        <w:t xml:space="preserve">  "orientation": "portrait-primary",</w:t>
      </w:r>
    </w:p>
    <w:p>
      <w:pPr>
        <w:pStyle w:val="CodeBlock"/>
      </w:pPr>
      <w:r>
        <w:t xml:space="preserve">  "lang": "fr",</w:t>
      </w:r>
    </w:p>
    <w:p>
      <w:pPr>
        <w:pStyle w:val="CodeBlock"/>
      </w:pPr>
      <w:r>
        <w:t xml:space="preserve">  "icons": [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"src": "/vite.svg",</w:t>
      </w:r>
    </w:p>
    <w:p>
      <w:pPr>
        <w:pStyle w:val="CodeBlock"/>
      </w:pPr>
      <w:r>
        <w:t xml:space="preserve">      "sizes": "any",</w:t>
      </w:r>
    </w:p>
    <w:p>
      <w:pPr>
        <w:pStyle w:val="CodeBlock"/>
      </w:pPr>
      <w:r>
        <w:t xml:space="preserve">      "type": "image/svg+xml",</w:t>
      </w:r>
    </w:p>
    <w:p>
      <w:pPr>
        <w:pStyle w:val="CodeBlock"/>
      </w:pPr>
      <w:r>
        <w:t xml:space="preserve">      "purpose": "any maskable"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],</w:t>
      </w:r>
    </w:p>
    <w:p>
      <w:pPr>
        <w:pStyle w:val="CodeBlock"/>
      </w:pPr>
      <w:r>
        <w:t xml:space="preserve">  "categories": ["productivity", "business"],</w:t>
      </w:r>
    </w:p>
    <w:p>
      <w:pPr>
        <w:pStyle w:val="CodeBlock"/>
      </w:pPr>
      <w:r>
        <w:t xml:space="preserve">  "shortcuts": [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"name": "Dashboard",</w:t>
      </w:r>
    </w:p>
    <w:p>
      <w:pPr>
        <w:pStyle w:val="CodeBlock"/>
      </w:pPr>
      <w:r>
        <w:t xml:space="preserve">      "url": "/dashboard",</w:t>
      </w:r>
    </w:p>
    <w:p>
      <w:pPr>
        <w:pStyle w:val="CodeBlock"/>
      </w:pPr>
      <w:r>
        <w:t xml:space="preserve">      "description": "Tableau de bord"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"name": "Récoltes",</w:t>
      </w:r>
    </w:p>
    <w:p>
      <w:pPr>
        <w:pStyle w:val="CodeBlock"/>
      </w:pPr>
      <w:r>
        <w:t xml:space="preserve">      "url": "/recoltes",</w:t>
      </w:r>
    </w:p>
    <w:p>
      <w:pPr>
        <w:pStyle w:val="CodeBlock"/>
      </w:pPr>
      <w:r>
        <w:t xml:space="preserve">      "description": "Gérer les récoltes"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"name": "IA",</w:t>
      </w:r>
    </w:p>
    <w:p>
      <w:pPr>
        <w:pStyle w:val="CodeBlock"/>
      </w:pPr>
      <w:r>
        <w:t xml:space="preserve">      "url": "/ia",</w:t>
      </w:r>
    </w:p>
    <w:p>
      <w:pPr>
        <w:pStyle w:val="CodeBlock"/>
      </w:pPr>
      <w:r>
        <w:t xml:space="preserve">      "description": "Module Intelligence Artificielle"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]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3.3 Code source (frontend/src)</w:t>
      </w:r>
    </w:p>
    <w:p>
      <w:pPr>
        <w:pStyle w:val="Heading3"/>
      </w:pPr>
      <w:r>
        <w:t>frontend/src</w:t>
      </w:r>
    </w:p>
    <w:p>
      <w:pPr>
        <w:pStyle w:val="FilePath"/>
      </w:pPr>
      <w:r>
        <w:t>frontend/src/App.css</w:t>
      </w:r>
    </w:p>
    <w:p>
      <w:pPr>
        <w:pStyle w:val="CodeBlock"/>
      </w:pPr>
      <w:r>
        <w:t>@import url("https://fonts.googleapis.com/css2?family=Manrope:wght@400;500;600;700&amp;family=Playfair+Display:wght@600;700&amp;display=swap");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:root {</w:t>
      </w:r>
    </w:p>
    <w:p>
      <w:pPr>
        <w:pStyle w:val="CodeBlock"/>
      </w:pPr>
      <w:r>
        <w:t xml:space="preserve">  --primary: #2e7d32;</w:t>
      </w:r>
    </w:p>
    <w:p>
      <w:pPr>
        <w:pStyle w:val="CodeBlock"/>
      </w:pPr>
      <w:r>
        <w:t xml:space="preserve">  --secondary: #66bb6a;</w:t>
      </w:r>
    </w:p>
    <w:p>
      <w:pPr>
        <w:pStyle w:val="CodeBlock"/>
      </w:pPr>
      <w:r>
        <w:t xml:space="preserve">  --accent: #fbc02d;</w:t>
      </w:r>
    </w:p>
    <w:p>
      <w:pPr>
        <w:pStyle w:val="CodeBlock"/>
      </w:pPr>
      <w:r>
        <w:t xml:space="preserve">  --earth: #6d4c41;</w:t>
      </w:r>
    </w:p>
    <w:p>
      <w:pPr>
        <w:pStyle w:val="CodeBlock"/>
      </w:pPr>
      <w:r>
        <w:t xml:space="preserve">  --background: #f5f5f5;</w:t>
      </w:r>
    </w:p>
    <w:p>
      <w:pPr>
        <w:pStyle w:val="CodeBlock"/>
      </w:pPr>
      <w:r>
        <w:t xml:space="preserve">  --text: #263238;</w:t>
      </w:r>
    </w:p>
    <w:p>
      <w:pPr>
        <w:pStyle w:val="CodeBlock"/>
      </w:pPr>
      <w:r>
        <w:t xml:space="preserve">  --white: #ffffff;</w:t>
      </w:r>
    </w:p>
    <w:p>
      <w:pPr>
        <w:pStyle w:val="CodeBlock"/>
      </w:pPr>
      <w:r>
        <w:t xml:space="preserve">  --border: #d9e2d9;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--font-sans: "Manrope", "Segoe UI", sans-serif;</w:t>
      </w:r>
    </w:p>
    <w:p>
      <w:pPr>
        <w:pStyle w:val="CodeBlock"/>
      </w:pPr>
      <w:r>
        <w:t xml:space="preserve">  --font-display: "Playfair Display", "Manrope", serif;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--radius-sm: 8px;</w:t>
      </w:r>
    </w:p>
    <w:p>
      <w:pPr>
        <w:pStyle w:val="CodeBlock"/>
      </w:pPr>
      <w:r>
        <w:t xml:space="preserve">  --radius-md: 14px;</w:t>
      </w:r>
    </w:p>
    <w:p>
      <w:pPr>
        <w:pStyle w:val="CodeBlock"/>
      </w:pPr>
      <w:r>
        <w:t xml:space="preserve">  --shadow-sm: 0 6px 18px rgba(38, 50, 56, 0.08);</w:t>
      </w:r>
    </w:p>
    <w:p>
      <w:pPr>
        <w:pStyle w:val="CodeBlock"/>
      </w:pPr>
      <w:r>
        <w:t xml:space="preserve">  --shadow-lg: 0 20px 60px rgba(0, 0, 0, 0.2);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* {</w:t>
      </w:r>
    </w:p>
    <w:p>
      <w:pPr>
        <w:pStyle w:val="CodeBlock"/>
      </w:pPr>
      <w:r>
        <w:t xml:space="preserve">  box-sizing: border-box;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body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min-height: 100vh;</w:t>
      </w:r>
    </w:p>
    <w:p>
      <w:pPr>
        <w:pStyle w:val="CodeBlock"/>
      </w:pPr>
      <w:r>
        <w:t xml:space="preserve">  background: radial-gradient(circle at top right, #eef7ef 0%, var(--background) 55%);</w:t>
      </w:r>
    </w:p>
    <w:p>
      <w:pPr>
        <w:pStyle w:val="CodeBlock"/>
      </w:pPr>
      <w:r>
        <w:t xml:space="preserve">  color: var(--text);</w:t>
      </w:r>
    </w:p>
    <w:p>
      <w:pPr>
        <w:pStyle w:val="CodeBlock"/>
      </w:pPr>
      <w:r>
        <w:t xml:space="preserve">  font-family: var(--font-sans);</w:t>
      </w:r>
    </w:p>
    <w:p>
      <w:pPr>
        <w:pStyle w:val="CodeBlock"/>
      </w:pPr>
      <w:r>
        <w:t xml:space="preserve">  line-height: 1.5;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#root {</w:t>
      </w:r>
    </w:p>
    <w:p>
      <w:pPr>
        <w:pStyle w:val="CodeBlock"/>
      </w:pPr>
      <w:r>
        <w:t xml:space="preserve">  min-height: 100vh;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Bandeau d'alerte API */</w:t>
      </w:r>
    </w:p>
    <w:p>
      <w:pPr>
        <w:pStyle w:val="CodeBlock"/>
      </w:pPr>
      <w:r>
        <w:t>.api-banner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 xml:space="preserve">  padding: 8px 16px;</w:t>
      </w:r>
    </w:p>
    <w:p>
      <w:pPr>
        <w:pStyle w:val="CodeBlock"/>
      </w:pPr>
      <w:r>
        <w:t xml:space="preserve">  background: #fff8e1;</w:t>
      </w:r>
    </w:p>
    <w:p>
      <w:pPr>
        <w:pStyle w:val="CodeBlock"/>
      </w:pPr>
      <w:r>
        <w:t xml:space="preserve">  color: #6b4a00;</w:t>
      </w:r>
    </w:p>
    <w:p>
      <w:pPr>
        <w:pStyle w:val="CodeBlock"/>
      </w:pPr>
      <w:r>
        <w:t xml:space="preserve">  border-bottom: 1px solid #ffe7b3;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.api-retry {</w:t>
      </w:r>
    </w:p>
    <w:p>
      <w:pPr>
        <w:pStyle w:val="CodeBlock"/>
      </w:pPr>
      <w:r>
        <w:t xml:space="preserve">  border: 1px solid #ffe7b3;</w:t>
      </w:r>
    </w:p>
    <w:p>
      <w:pPr>
        <w:pStyle w:val="CodeBlock"/>
      </w:pPr>
      <w:r>
        <w:t xml:space="preserve">  background: #ffffff;</w:t>
      </w:r>
    </w:p>
    <w:p>
      <w:pPr>
        <w:pStyle w:val="CodeBlock"/>
      </w:pPr>
      <w:r>
        <w:t xml:space="preserve">  color: #6b4a00;</w:t>
      </w:r>
    </w:p>
    <w:p>
      <w:pPr>
        <w:pStyle w:val="CodeBlock"/>
      </w:pPr>
      <w:r>
        <w:t xml:space="preserve">  padding: 4px 10px;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Layout */</w:t>
      </w:r>
    </w:p>
    <w:p>
      <w:pPr>
        <w:pStyle w:val="CodeBlock"/>
      </w:pPr>
      <w:r>
        <w:t>.app-layout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row;</w:t>
      </w:r>
    </w:p>
    <w:p>
      <w:pPr>
        <w:pStyle w:val="CodeBlock"/>
      </w:pPr>
      <w:r>
        <w:t xml:space="preserve">  align-items: flex-start;</w:t>
      </w:r>
    </w:p>
    <w:p>
      <w:pPr>
        <w:pStyle w:val="CodeBlock"/>
      </w:pPr>
      <w:r>
        <w:t xml:space="preserve">  min-height: 100vh;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SIDEBAR LATERALE</w:t>
      </w:r>
    </w:p>
    <w:p>
      <w:pPr>
        <w:pStyle w:val="CodeBlock"/>
      </w:pPr>
      <w:r>
        <w:t xml:space="preserve">   ════════════════════════════════════════════════════════════════ */</w:t>
      </w:r>
    </w:p>
    <w:p>
      <w:pPr>
        <w:pStyle w:val="CodeBlock"/>
      </w:pPr>
      <w:r>
        <w:t>.sidebar {</w:t>
      </w:r>
    </w:p>
    <w:p>
      <w:pPr>
        <w:pStyle w:val="CodeBlock"/>
      </w:pPr>
      <w:r>
        <w:t xml:space="preserve">  width: 240px;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height: 100vh;</w:t>
      </w:r>
    </w:p>
    <w:p>
      <w:pPr>
        <w:pStyle w:val="CodeBlock"/>
      </w:pPr>
      <w:r>
        <w:t xml:space="preserve">  position: sticky;</w:t>
      </w:r>
    </w:p>
    <w:p>
      <w:pPr>
        <w:pStyle w:val="CodeBlock"/>
      </w:pPr>
      <w:r>
        <w:t xml:space="preserve">  top: 0;</w:t>
      </w:r>
    </w:p>
    <w:p>
      <w:pPr>
        <w:pStyle w:val="CodeBlock"/>
      </w:pPr>
      <w:r>
        <w:t xml:space="preserve">  background: linear-gradient(180deg, #0f2f22 0%, #174633 55%, #1d4a3a 100%);</w:t>
      </w:r>
    </w:p>
    <w:p>
      <w:pPr>
        <w:pStyle w:val="CodeBlock"/>
      </w:pPr>
      <w:r>
        <w:t xml:space="preserve">  border-right: 1px solid rgba(251, 192, 45, 0.2);</w:t>
      </w:r>
    </w:p>
    <w:p>
      <w:pPr>
        <w:pStyle w:val="CodeBlock"/>
      </w:pPr>
      <w:r>
        <w:t xml:space="preserve">  box-shadow: 2px 0 16px rgba(0, 0, 0, 0.14);</w:t>
      </w:r>
    </w:p>
    <w:p>
      <w:pPr>
        <w:pStyle w:val="CodeBlock"/>
      </w:pPr>
      <w:r>
        <w:t xml:space="preserve">  overflow: visible;</w:t>
      </w:r>
    </w:p>
    <w:p>
      <w:pPr>
        <w:pStyle w:val="CodeBlock"/>
      </w:pPr>
      <w:r>
        <w:t xml:space="preserve">  transition: width 0.25s ease;</w:t>
      </w:r>
    </w:p>
    <w:p>
      <w:pPr>
        <w:pStyle w:val="CodeBlock"/>
      </w:pPr>
      <w:r>
        <w:t xml:space="preserve">  z-index: 10;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{</w:t>
      </w:r>
    </w:p>
    <w:p>
      <w:pPr>
        <w:pStyle w:val="CodeBlock"/>
      </w:pPr>
      <w:r>
        <w:t xml:space="preserve">  width: 56px;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Brand */</w:t>
      </w:r>
    </w:p>
    <w:p>
      <w:pPr>
        <w:pStyle w:val="CodeBlock"/>
      </w:pPr>
      <w:r>
        <w:t>.sidebar-brand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padding: 14px 12px;</w:t>
      </w:r>
    </w:p>
    <w:p>
      <w:pPr>
        <w:pStyle w:val="CodeBlock"/>
      </w:pPr>
      <w:r>
        <w:t xml:space="preserve">  border-bottom: 1px solid rgba(251, 192, 45, 0.15);</w:t>
      </w:r>
    </w:p>
    <w:p>
      <w:pPr>
        <w:pStyle w:val="CodeBlock"/>
      </w:pPr>
      <w:r>
        <w:t xml:space="preserve">  min-height: 60px;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.sidebar-brand {</w:t>
      </w:r>
    </w:p>
    <w:p>
      <w:pPr>
        <w:pStyle w:val="CodeBlock"/>
      </w:pPr>
      <w:r>
        <w:t xml:space="preserve">  gap: 0;</w:t>
      </w:r>
    </w:p>
    <w:p>
      <w:pPr>
        <w:pStyle w:val="CodeBlock"/>
      </w:pPr>
      <w:r>
        <w:t xml:space="preserve">  padding: 14px 8px;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.sidebar-logo-wrap {</w:t>
      </w:r>
    </w:p>
    <w:p>
      <w:pPr>
        <w:pStyle w:val="CodeBlock"/>
      </w:pPr>
      <w:r>
        <w:t xml:space="preserve">  width: 32px;</w:t>
      </w:r>
    </w:p>
    <w:p>
      <w:pPr>
        <w:pStyle w:val="CodeBlock"/>
      </w:pPr>
      <w:r>
        <w:t xml:space="preserve">  height: 32px;</w:t>
      </w:r>
    </w:p>
    <w:p>
      <w:pPr>
        <w:pStyle w:val="CodeBlock"/>
      </w:pPr>
      <w:r>
        <w:t xml:space="preserve">  border-radius: 50%;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background: rgba(255, 255, 255, 0.92);</w:t>
      </w:r>
    </w:p>
    <w:p>
      <w:pPr>
        <w:pStyle w:val="CodeBlock"/>
      </w:pPr>
      <w:r>
        <w:t xml:space="preserve">  border: 1px solid rgba(251, 192, 45, 0.35);</w:t>
      </w:r>
    </w:p>
    <w:p>
      <w:pPr>
        <w:pStyle w:val="CodeBlock"/>
      </w:pPr>
      <w:r>
        <w:t xml:space="preserve">  box-shadow: 0 6px 14px rgba(0, 0, 0, 0.18);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place-items: center;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.sidebar-logo {</w:t>
      </w:r>
    </w:p>
    <w:p>
      <w:pPr>
        <w:pStyle w:val="CodeBlock"/>
      </w:pPr>
      <w:r>
        <w:t xml:space="preserve">  width: 24px;</w:t>
      </w:r>
    </w:p>
    <w:p>
      <w:pPr>
        <w:pStyle w:val="CodeBlock"/>
      </w:pPr>
      <w:r>
        <w:t xml:space="preserve">  height: 24px;</w:t>
      </w:r>
    </w:p>
    <w:p>
      <w:pPr>
        <w:pStyle w:val="CodeBlock"/>
      </w:pPr>
      <w:r>
        <w:t xml:space="preserve">  object-fit: contain;</w:t>
      </w:r>
    </w:p>
    <w:p>
      <w:pPr>
        <w:pStyle w:val="CodeBlock"/>
      </w:pPr>
      <w:r>
        <w:t xml:space="preserve">  display: block;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.sidebar-logo-wrap.is-loading::after {</w:t>
      </w:r>
    </w:p>
    <w:p>
      <w:pPr>
        <w:pStyle w:val="CodeBlock"/>
      </w:pPr>
      <w:r>
        <w:t xml:space="preserve">  content: "";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inset: 0;</w:t>
      </w:r>
    </w:p>
    <w:p>
      <w:pPr>
        <w:pStyle w:val="CodeBlock"/>
      </w:pPr>
      <w:r>
        <w:t xml:space="preserve">  border-radius: 50%;</w:t>
      </w:r>
    </w:p>
    <w:p>
      <w:pPr>
        <w:pStyle w:val="CodeBlock"/>
      </w:pPr>
      <w:r>
        <w:t xml:space="preserve">  border: 3px solid rgba(46, 125, 50, 0.22);</w:t>
      </w:r>
    </w:p>
    <w:p>
      <w:pPr>
        <w:pStyle w:val="CodeBlock"/>
      </w:pPr>
      <w:r>
        <w:t xml:space="preserve">  border-top-color: rgba(251, 192, 45, 0.95);</w:t>
      </w:r>
    </w:p>
    <w:p>
      <w:pPr>
        <w:pStyle w:val="CodeBlock"/>
      </w:pPr>
      <w:r>
        <w:t xml:space="preserve">  border-right-color: rgba(102, 187, 106, 0.55);</w:t>
      </w:r>
    </w:p>
    <w:p>
      <w:pPr>
        <w:pStyle w:val="CodeBlock"/>
      </w:pPr>
      <w:r>
        <w:t xml:space="preserve">  animation: logoSpin 0.9s linear infinite;</w:t>
      </w:r>
    </w:p>
    <w:p>
      <w:pPr>
        <w:pStyle w:val="CodeBlock"/>
      </w:pPr>
      <w:r>
        <w:t xml:space="preserve">  pointer-events: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.sidebar-brand-txt {</w:t>
      </w:r>
    </w:p>
    <w:p>
      <w:pPr>
        <w:pStyle w:val="CodeBlock"/>
      </w:pPr>
      <w:r>
        <w:t xml:space="preserve">  font-family: var(--font-display);</w:t>
      </w:r>
    </w:p>
    <w:p>
      <w:pPr>
        <w:pStyle w:val="CodeBlock"/>
      </w:pPr>
      <w:r>
        <w:t xml:space="preserve">  font-size: 1.15rem;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rgba(255, 255, 255, 0.96);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transition: opacity 0.2s;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.sidebar-brand-txt {</w:t>
      </w:r>
    </w:p>
    <w:p>
      <w:pPr>
        <w:pStyle w:val="CodeBlock"/>
      </w:pPr>
      <w:r>
        <w:t xml:space="preserve">  opacity: 0;</w:t>
      </w:r>
    </w:p>
    <w:p>
      <w:pPr>
        <w:pStyle w:val="CodeBlock"/>
      </w:pPr>
      <w:r>
        <w:t xml:space="preserve">  width: 0;</w:t>
      </w:r>
    </w:p>
    <w:p>
      <w:pPr>
        <w:pStyle w:val="CodeBlock"/>
      </w:pPr>
      <w:r>
        <w:t xml:space="preserve">  flex: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.sidebar-toggle {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width: 26px;</w:t>
      </w:r>
    </w:p>
    <w:p>
      <w:pPr>
        <w:pStyle w:val="CodeBlock"/>
      </w:pPr>
      <w:r>
        <w:t xml:space="preserve">  height: 26px;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border-radius: 6px;</w:t>
      </w:r>
    </w:p>
    <w:p>
      <w:pPr>
        <w:pStyle w:val="CodeBlock"/>
      </w:pPr>
      <w:r>
        <w:t xml:space="preserve">  color: rgba(255, 255, 255, 0.6);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transition: background 0.15s, color 0.15s;</w:t>
      </w:r>
    </w:p>
    <w:p>
      <w:pPr>
        <w:pStyle w:val="CodeBlock"/>
      </w:pPr>
      <w:r>
        <w:t xml:space="preserve">  margin-left: auto;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.sidebar-toggle:hover {</w:t>
      </w:r>
    </w:p>
    <w:p>
      <w:pPr>
        <w:pStyle w:val="CodeBlock"/>
      </w:pPr>
      <w:r>
        <w:t xml:space="preserve">  background: rgba(255, 255, 255, 0.1);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.sidebar-toggle {</w:t>
      </w:r>
    </w:p>
    <w:p>
      <w:pPr>
        <w:pStyle w:val="CodeBlock"/>
      </w:pPr>
      <w:r>
        <w:t xml:space="preserve">  margin-left: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Nav */</w:t>
      </w:r>
    </w:p>
    <w:p>
      <w:pPr>
        <w:pStyle w:val="CodeBlock"/>
      </w:pPr>
      <w:r>
        <w:t>.sidebar-nav {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overflow-y: auto;</w:t>
      </w:r>
    </w:p>
    <w:p>
      <w:pPr>
        <w:pStyle w:val="CodeBlock"/>
      </w:pPr>
      <w:r>
        <w:t xml:space="preserve">  overflow-x: clip;</w:t>
      </w:r>
    </w:p>
    <w:p>
      <w:pPr>
        <w:pStyle w:val="CodeBlock"/>
      </w:pPr>
      <w:r>
        <w:t xml:space="preserve">  padding: 6px 0;</w:t>
      </w:r>
    </w:p>
    <w:p>
      <w:pPr>
        <w:pStyle w:val="CodeBlock"/>
      </w:pPr>
      <w:r>
        <w:t xml:space="preserve">  scrollbar-width: thin;</w:t>
      </w:r>
    </w:p>
    <w:p>
      <w:pPr>
        <w:pStyle w:val="CodeBlock"/>
      </w:pPr>
      <w:r>
        <w:t xml:space="preserve">  scrollbar-color: rgba(255, 255, 255, 0.12) transparent;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.sidebar-nav::-webkit-scrollbar { width: 3px; }</w:t>
      </w:r>
    </w:p>
    <w:p>
      <w:pPr>
        <w:pStyle w:val="CodeBlock"/>
      </w:pPr>
      <w:r>
        <w:t>.sidebar-nav::-webkit-scrollbar-track { background: transparent; }</w:t>
      </w:r>
    </w:p>
    <w:p>
      <w:pPr>
        <w:pStyle w:val="CodeBlock"/>
      </w:pPr>
      <w:r>
        <w:t>.sidebar-nav::-webkit-scrollbar-thumb { background: rgba(255, 255, 255, 0.12); border-radius: 99px;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.sidebar-link,</w:t>
      </w:r>
    </w:p>
    <w:p>
      <w:pPr>
        <w:pStyle w:val="CodeBlock"/>
      </w:pPr>
      <w:r>
        <w:t>.sidebar-sublink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padding: 9px 14px;</w:t>
      </w:r>
    </w:p>
    <w:p>
      <w:pPr>
        <w:pStyle w:val="CodeBlock"/>
      </w:pPr>
      <w:r>
        <w:t xml:space="preserve">  color: rgba(255, 255, 255, 0.78);</w:t>
      </w:r>
    </w:p>
    <w:p>
      <w:pPr>
        <w:pStyle w:val="CodeBlock"/>
      </w:pPr>
      <w:r>
        <w:t xml:space="preserve">  text-decoration: none;</w:t>
      </w:r>
    </w:p>
    <w:p>
      <w:pPr>
        <w:pStyle w:val="CodeBlock"/>
      </w:pPr>
      <w:r>
        <w:t xml:space="preserve">  font-size: 0.9rem;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transition: background 0.14s, color 0.14s;</w:t>
      </w:r>
    </w:p>
    <w:p>
      <w:pPr>
        <w:pStyle w:val="CodeBlock"/>
      </w:pPr>
      <w:r>
        <w:t xml:space="preserve">  border-right: 3px solid transparent;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.sidebar-sublink {</w:t>
      </w:r>
    </w:p>
    <w:p>
      <w:pPr>
        <w:pStyle w:val="CodeBlock"/>
      </w:pPr>
      <w:r>
        <w:t xml:space="preserve">  padding-left: 30px;</w:t>
      </w:r>
    </w:p>
    <w:p>
      <w:pPr>
        <w:pStyle w:val="CodeBlock"/>
      </w:pPr>
      <w:r>
        <w:t xml:space="preserve">  font-weight: 500;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.sidebar-link:hover,</w:t>
      </w:r>
    </w:p>
    <w:p>
      <w:pPr>
        <w:pStyle w:val="CodeBlock"/>
      </w:pPr>
      <w:r>
        <w:t>.sidebar-sublink:hover {</w:t>
      </w:r>
    </w:p>
    <w:p>
      <w:pPr>
        <w:pStyle w:val="CodeBlock"/>
      </w:pPr>
      <w:r>
        <w:t xml:space="preserve">  background: rgba(255, 255, 255, 0.07);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.sidebar-link.active,</w:t>
      </w:r>
    </w:p>
    <w:p>
      <w:pPr>
        <w:pStyle w:val="CodeBlock"/>
      </w:pPr>
      <w:r>
        <w:t>.sidebar-sublink.active {</w:t>
      </w:r>
    </w:p>
    <w:p>
      <w:pPr>
        <w:pStyle w:val="CodeBlock"/>
      </w:pPr>
      <w:r>
        <w:t xml:space="preserve">  background: rgba(251, 192, 45, 0.16);</w:t>
      </w:r>
    </w:p>
    <w:p>
      <w:pPr>
        <w:pStyle w:val="CodeBlock"/>
      </w:pPr>
      <w:r>
        <w:t xml:space="preserve">  color: rgba(255, 255, 255, 0.98);</w:t>
      </w:r>
    </w:p>
    <w:p>
      <w:pPr>
        <w:pStyle w:val="CodeBlock"/>
      </w:pPr>
      <w:r>
        <w:t xml:space="preserve">  border-right-color: rgba(251, 192, 45, 0.65);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.sidebar-ico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width: 18px;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.sidebar-txt {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text-overflow: ellipsis;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.sidebar-txt,</w:t>
      </w:r>
    </w:p>
    <w:p>
      <w:pPr>
        <w:pStyle w:val="CodeBlock"/>
      </w:pPr>
      <w:r>
        <w:t>.sidebar.collapsed .sidebar-chevron,</w:t>
      </w:r>
    </w:p>
    <w:p>
      <w:pPr>
        <w:pStyle w:val="CodeBlock"/>
      </w:pPr>
      <w:r>
        <w:t>.sidebar.collapsed .sidebar-footer-meta,</w:t>
      </w:r>
    </w:p>
    <w:p>
      <w:pPr>
        <w:pStyle w:val="CodeBlock"/>
      </w:pPr>
      <w:r>
        <w:t>.sidebar.collapsed .sidebar-logout-full {</w:t>
      </w:r>
    </w:p>
    <w:p>
      <w:pPr>
        <w:pStyle w:val="CodeBlock"/>
      </w:pPr>
      <w:r>
        <w:t xml:space="preserve">  display: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.sidebar-link,</w:t>
      </w:r>
    </w:p>
    <w:p>
      <w:pPr>
        <w:pStyle w:val="CodeBlock"/>
      </w:pPr>
      <w:r>
        <w:t>.sidebar.collapsed .sidebar-sublink {</w:t>
      </w:r>
    </w:p>
    <w:p>
      <w:pPr>
        <w:pStyle w:val="CodeBlock"/>
      </w:pPr>
      <w:r>
        <w:t xml:space="preserve">  padding: 9px;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gap: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.sidebar-section-btn {</w:t>
      </w:r>
    </w:p>
    <w:p>
      <w:pPr>
        <w:pStyle w:val="CodeBlock"/>
      </w:pPr>
      <w:r>
        <w:t xml:space="preserve">  padding: 9px;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gap: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Section collapsible */</w:t>
      </w:r>
    </w:p>
    <w:p>
      <w:pPr>
        <w:pStyle w:val="CodeBlock"/>
      </w:pPr>
      <w:r>
        <w:t>.sidebar-section-btn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padding: 8px 14px;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 xml:space="preserve">  color: rgba(255, 255, 255, 0.5);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 xml:space="preserve">  font-size: 0.76rem;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text-transform: uppercase;</w:t>
      </w:r>
    </w:p>
    <w:p>
      <w:pPr>
        <w:pStyle w:val="CodeBlock"/>
      </w:pPr>
      <w:r>
        <w:t xml:space="preserve">  letter-spacing: 0.7px;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transition: background 0.14s, color 0.14s;</w:t>
      </w:r>
    </w:p>
    <w:p>
      <w:pPr>
        <w:pStyle w:val="CodeBlock"/>
      </w:pPr>
      <w:r>
        <w:t xml:space="preserve">  border-right: 3px solid transparent;</w:t>
      </w:r>
    </w:p>
    <w:p>
      <w:pPr>
        <w:pStyle w:val="CodeBlock"/>
      </w:pPr>
      <w:r>
        <w:t xml:space="preserve">  margin-top: 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.sidebar-section-btn:hover {</w:t>
      </w:r>
    </w:p>
    <w:p>
      <w:pPr>
        <w:pStyle w:val="CodeBlock"/>
      </w:pPr>
      <w:r>
        <w:t xml:space="preserve">  background: rgba(255, 255, 255, 0.05);</w:t>
      </w:r>
    </w:p>
    <w:p>
      <w:pPr>
        <w:pStyle w:val="CodeBlock"/>
      </w:pPr>
      <w:r>
        <w:t xml:space="preserve">  color: rgba(255, 255, 255, 0.82);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.sidebar-chevron {</w:t>
      </w:r>
    </w:p>
    <w:p>
      <w:pPr>
        <w:pStyle w:val="CodeBlock"/>
      </w:pPr>
      <w:r>
        <w:t xml:space="preserve">  margin-left: auto;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.sidebar-section-items {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max-height: 0;</w:t>
      </w:r>
    </w:p>
    <w:p>
      <w:pPr>
        <w:pStyle w:val="CodeBlock"/>
      </w:pPr>
      <w:r>
        <w:t xml:space="preserve">  transition: max-height 0.22s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.sidebar-section-items.open {</w:t>
      </w:r>
    </w:p>
    <w:p>
      <w:pPr>
        <w:pStyle w:val="CodeBlock"/>
      </w:pPr>
      <w:r>
        <w:t xml:space="preserve">  max-height: 400px;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Footer */</w:t>
      </w:r>
    </w:p>
    <w:p>
      <w:pPr>
        <w:pStyle w:val="CodeBlock"/>
      </w:pPr>
      <w:r>
        <w:t>.sidebar-footer {</w:t>
      </w:r>
    </w:p>
    <w:p>
      <w:pPr>
        <w:pStyle w:val="CodeBlock"/>
      </w:pPr>
      <w:r>
        <w:t xml:space="preserve">  border-top: 1px solid rgba(251, 192, 45, 0.15);</w:t>
      </w:r>
    </w:p>
    <w:p>
      <w:pPr>
        <w:pStyle w:val="CodeBlock"/>
      </w:pPr>
      <w:r>
        <w:t xml:space="preserve">  padding: 10px 12px;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.sidebar-footer-row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.sidebar-footer-meta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min-width: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.sidebar-username {</w:t>
      </w:r>
    </w:p>
    <w:p>
      <w:pPr>
        <w:pStyle w:val="CodeBlock"/>
      </w:pPr>
      <w:r>
        <w:t xml:space="preserve">  font-size: 0.84rem;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color: rgba(255, 255, 255, 0.85);</w:t>
      </w:r>
    </w:p>
    <w:p>
      <w:pPr>
        <w:pStyle w:val="CodeBlock"/>
      </w:pPr>
      <w:r>
        <w:t xml:space="preserve">  text-decoration: none;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text-overflow: ellipsis;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.sidebar-username:hover,</w:t>
      </w:r>
    </w:p>
    <w:p>
      <w:pPr>
        <w:pStyle w:val="CodeBlock"/>
      </w:pPr>
      <w:r>
        <w:t>.sidebar-username.active {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.sidebar-logout-icon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color: rgba(255, 255, 255, 0.55);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padding: 4px;</w:t>
      </w:r>
    </w:p>
    <w:p>
      <w:pPr>
        <w:pStyle w:val="CodeBlock"/>
      </w:pPr>
      <w:r>
        <w:t xml:space="preserve">  border-radius: 4px;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 xml:space="preserve">  transition: background 0.14s, color 0.14s;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.sidebar-logout-icon:hover {</w:t>
      </w:r>
    </w:p>
    <w:p>
      <w:pPr>
        <w:pStyle w:val="CodeBlock"/>
      </w:pPr>
      <w:r>
        <w:t xml:space="preserve">  background: rgba(255, 255, 255, 0.1);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.sidebar-logout-full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border: 1px solid rgba(255, 255, 255, 0.2);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color: rgba(255, 255, 255, 0.72);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 xml:space="preserve">  font-size: 0.84rem;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transition: background 0.14s, color 0.14s;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.sidebar-logout-full:hover {</w:t>
      </w:r>
    </w:p>
    <w:p>
      <w:pPr>
        <w:pStyle w:val="CodeBlock"/>
      </w:pPr>
      <w:r>
        <w:t xml:space="preserve">  background: rgba(255, 255, 255, 0.1);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.sidebar-footer {</w:t>
      </w:r>
    </w:p>
    <w:p>
      <w:pPr>
        <w:pStyle w:val="CodeBlock"/>
      </w:pPr>
      <w:r>
        <w:t xml:space="preserve">  padding: 10px 6px;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.sidebar.collapsed .sidebar-footer-row {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Main content */</w:t>
      </w:r>
    </w:p>
    <w:p>
      <w:pPr>
        <w:pStyle w:val="CodeBlock"/>
      </w:pPr>
      <w:r>
        <w:t>.main-content {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min-width: 0;</w:t>
      </w:r>
    </w:p>
    <w:p>
      <w:pPr>
        <w:pStyle w:val="CodeBlock"/>
      </w:pPr>
      <w:r>
        <w:t xml:space="preserve">  padding: 20px 24px 40px;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.logo-loader {</w:t>
      </w:r>
    </w:p>
    <w:p>
      <w:pPr>
        <w:pStyle w:val="CodeBlock"/>
      </w:pPr>
      <w:r>
        <w:t xml:space="preserve">  --loader-size: 82px;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justify-items: center;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padding: 22px 0;</w:t>
      </w:r>
    </w:p>
    <w:p>
      <w:pPr>
        <w:pStyle w:val="CodeBlock"/>
      </w:pPr>
      <w:r>
        <w:t xml:space="preserve">  color: #4f5f66;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.logo-loader.compact {</w:t>
      </w:r>
    </w:p>
    <w:p>
      <w:pPr>
        <w:pStyle w:val="CodeBlock"/>
      </w:pPr>
      <w:r>
        <w:t xml:space="preserve">  padding: 14px 0;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.logo-loader-figure {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width: var(--loader-size);</w:t>
      </w:r>
    </w:p>
    <w:p>
      <w:pPr>
        <w:pStyle w:val="CodeBlock"/>
      </w:pPr>
      <w:r>
        <w:t xml:space="preserve">  height: var(--loader-size);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place-items: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.logo-loader-logo {</w:t>
      </w:r>
    </w:p>
    <w:p>
      <w:pPr>
        <w:pStyle w:val="CodeBlock"/>
      </w:pPr>
      <w:r>
        <w:t xml:space="preserve">  width: calc(var(--loader-size) * 0.62);</w:t>
      </w:r>
    </w:p>
    <w:p>
      <w:pPr>
        <w:pStyle w:val="CodeBlock"/>
      </w:pPr>
      <w:r>
        <w:t xml:space="preserve">  height: calc(var(--loader-size) * 0.62);</w:t>
      </w:r>
    </w:p>
    <w:p>
      <w:pPr>
        <w:pStyle w:val="CodeBlock"/>
      </w:pPr>
      <w:r>
        <w:t xml:space="preserve">  object-fit: contain;</w:t>
      </w:r>
    </w:p>
    <w:p>
      <w:pPr>
        <w:pStyle w:val="CodeBlock"/>
      </w:pPr>
      <w:r>
        <w:t xml:space="preserve">  display: block;</w:t>
      </w:r>
    </w:p>
    <w:p>
      <w:pPr>
        <w:pStyle w:val="CodeBlock"/>
      </w:pPr>
      <w:r>
        <w:t xml:space="preserve">  filter: drop-shadow(0 10px 16px rgba(0, 0, 0, 0.12));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.logo-loader-ring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inset: 0;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border: 5px solid rgba(46, 125, 50, 0.18);</w:t>
      </w:r>
    </w:p>
    <w:p>
      <w:pPr>
        <w:pStyle w:val="CodeBlock"/>
      </w:pPr>
      <w:r>
        <w:t xml:space="preserve">  border-top-color: rgba(251, 192, 45, 0.95);</w:t>
      </w:r>
    </w:p>
    <w:p>
      <w:pPr>
        <w:pStyle w:val="CodeBlock"/>
      </w:pPr>
      <w:r>
        <w:t xml:space="preserve">  border-right-color: rgba(102, 187, 106, 0.55);</w:t>
      </w:r>
    </w:p>
    <w:p>
      <w:pPr>
        <w:pStyle w:val="CodeBlock"/>
      </w:pPr>
      <w:r>
        <w:t xml:space="preserve">  animation: logoSpin 1s linear infinite;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.logo-loader-label {</w:t>
      </w:r>
    </w:p>
    <w:p>
      <w:pPr>
        <w:pStyle w:val="CodeBlock"/>
      </w:pPr>
      <w:r>
        <w:t xml:space="preserve">  font-size: 0.95rem;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@keyframes logoSpin {</w:t>
      </w:r>
    </w:p>
    <w:p>
      <w:pPr>
        <w:pStyle w:val="CodeBlock"/>
      </w:pPr>
      <w:r>
        <w:t xml:space="preserve">  to { transform: rotate(360deg);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(prefers-reduced-motion: reduce) {</w:t>
      </w:r>
    </w:p>
    <w:p>
      <w:pPr>
        <w:pStyle w:val="CodeBlock"/>
      </w:pPr>
      <w:r>
        <w:t xml:space="preserve">  .logo-loader-ring,</w:t>
      </w:r>
    </w:p>
    <w:p>
      <w:pPr>
        <w:pStyle w:val="CodeBlock"/>
      </w:pPr>
      <w:r>
        <w:t xml:space="preserve">  .sidebar-logo-wrap.is-loading::after {</w:t>
      </w:r>
    </w:p>
    <w:p>
      <w:pPr>
        <w:pStyle w:val="CodeBlock"/>
      </w:pPr>
      <w:r>
        <w:t xml:space="preserve">    animation: none;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.page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.page-header,</w:t>
      </w:r>
    </w:p>
    <w:p>
      <w:pPr>
        <w:pStyle w:val="CodeBlock"/>
      </w:pPr>
      <w:r>
        <w:t>.page-header-row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Titre centré — pattern &lt;div&gt;&lt;h2&gt;…&lt;/h2&gt;&lt;/div&gt;  &lt;button/&gt; */</w:t>
      </w:r>
    </w:p>
    <w:p>
      <w:pPr>
        <w:pStyle w:val="CodeBlock"/>
      </w:pPr>
      <w:r>
        <w:t>.page-header &gt; div:first-child,</w:t>
      </w:r>
    </w:p>
    <w:p>
      <w:pPr>
        <w:pStyle w:val="CodeBlock"/>
      </w:pPr>
      <w:r>
        <w:t>.page-header-row &gt; div:first-child {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Titre centré — pattern &lt;h2&gt;  &lt;div class="row-actions"&gt; */</w:t>
      </w:r>
    </w:p>
    <w:p>
      <w:pPr>
        <w:pStyle w:val="CodeBlock"/>
      </w:pPr>
      <w:r>
        <w:t>.page-header-row &gt; h2,</w:t>
      </w:r>
    </w:p>
    <w:p>
      <w:pPr>
        <w:pStyle w:val="CodeBlock"/>
      </w:pPr>
      <w:r>
        <w:t>.page-header-row &gt; h3 {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.dashboard-subtitle {</w:t>
      </w:r>
    </w:p>
    <w:p>
      <w:pPr>
        <w:pStyle w:val="CodeBlock"/>
      </w:pPr>
      <w:r>
        <w:t xml:space="preserve">  margin: 6px 0 0;</w:t>
      </w:r>
    </w:p>
    <w:p>
      <w:pPr>
        <w:pStyle w:val="CodeBlock"/>
      </w:pPr>
      <w:r>
        <w:t xml:space="preserve">  color: #4f5f66;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Tabs (Dashboard) */</w:t>
      </w:r>
    </w:p>
    <w:p>
      <w:pPr>
        <w:pStyle w:val="CodeBlock"/>
      </w:pPr>
      <w:r>
        <w:t>.tabs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.dashboard-bar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.period-chips.filters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.inline-field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#4a5a60;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.inline-field select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.tab-btn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6px 12px;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.tab-btn.active {</w:t>
      </w:r>
    </w:p>
    <w:p>
      <w:pPr>
        <w:pStyle w:val="CodeBlock"/>
      </w:pPr>
      <w:r>
        <w:t xml:space="preserve">  background: var(--primary);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border-color: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KPI cards */</w:t>
      </w:r>
    </w:p>
    <w:p>
      <w:pPr>
        <w:pStyle w:val="CodeBlock"/>
      </w:pPr>
      <w:r>
        <w:t>.stats-grid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repeat(4, minmax(170px, 1fr));</w:t>
      </w:r>
    </w:p>
    <w:p>
      <w:pPr>
        <w:pStyle w:val="CodeBlock"/>
      </w:pPr>
      <w:r>
        <w:t xml:space="preserve">  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Dashboard: garder les KPI sur une seule ligne (scroll horizontal si besoin) */</w:t>
      </w:r>
    </w:p>
    <w:p>
      <w:pPr>
        <w:pStyle w:val="CodeBlock"/>
      </w:pPr>
      <w:r>
        <w:t>.dashboard .stats-grid {</w:t>
      </w:r>
    </w:p>
    <w:p>
      <w:pPr>
        <w:pStyle w:val="CodeBlock"/>
      </w:pPr>
      <w:r>
        <w:t xml:space="preserve">  overflow-x: visible;</w:t>
      </w:r>
    </w:p>
    <w:p>
      <w:pPr>
        <w:pStyle w:val="CodeBlock"/>
      </w:pPr>
      <w:r>
        <w:t xml:space="preserve">  padding-bottom: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900px) {</w:t>
      </w:r>
    </w:p>
    <w:p>
      <w:pPr>
        <w:pStyle w:val="CodeBlock"/>
      </w:pPr>
      <w:r>
        <w:t xml:space="preserve">  .stats-grid {</w:t>
      </w:r>
    </w:p>
    <w:p>
      <w:pPr>
        <w:pStyle w:val="CodeBlock"/>
      </w:pPr>
      <w:r>
        <w:t xml:space="preserve">    grid-template-columns: repeat(2, minmax(170px, 1fr));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560px) {</w:t>
      </w:r>
    </w:p>
    <w:p>
      <w:pPr>
        <w:pStyle w:val="CodeBlock"/>
      </w:pPr>
      <w:r>
        <w:t xml:space="preserve">  .stats-grid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.kpi-details {</w:t>
      </w:r>
    </w:p>
    <w:p>
      <w:pPr>
        <w:pStyle w:val="CodeBlock"/>
      </w:pPr>
      <w:r>
        <w:t xml:space="preserve">  background: rgba(255, 255, 255, 0.78);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10px 12px;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.kpi-details summary {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font-weight: 800;</w:t>
      </w:r>
    </w:p>
    <w:p>
      <w:pPr>
        <w:pStyle w:val="CodeBlock"/>
      </w:pPr>
      <w:r>
        <w:t xml:space="preserve">  color: #4a5a60;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.kpi-mini-grid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repeat(auto-fit, minmax(170px, 1fr));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 xml:space="preserve">  margin-top: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.kpi-mini-grid .stat-card {</w:t>
      </w:r>
    </w:p>
    <w:p>
      <w:pPr>
        <w:pStyle w:val="CodeBlock"/>
      </w:pPr>
      <w:r>
        <w:t xml:space="preserve">  padding: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.kpi-mini-grid .stat-card p {</w:t>
      </w:r>
    </w:p>
    <w:p>
      <w:pPr>
        <w:pStyle w:val="CodeBlock"/>
      </w:pPr>
      <w:r>
        <w:t xml:space="preserve">  font-size: 1.15rem;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Dashboard: 2 colonnes de graphiques (moins surcharge) */</w:t>
      </w:r>
    </w:p>
    <w:p>
      <w:pPr>
        <w:pStyle w:val="CodeBlock"/>
      </w:pPr>
      <w:r>
        <w:t>.dashboard .charts-grid {</w:t>
      </w:r>
    </w:p>
    <w:p>
      <w:pPr>
        <w:pStyle w:val="CodeBlock"/>
      </w:pPr>
      <w:r>
        <w:t xml:space="preserve">  grid-template-columns: repeat(2, minmax(280px, 1fr));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900px) {</w:t>
      </w:r>
    </w:p>
    <w:p>
      <w:pPr>
        <w:pStyle w:val="CodeBlock"/>
      </w:pPr>
      <w:r>
        <w:t xml:space="preserve">  .dashboard .charts-grid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.stat-card {</w:t>
      </w:r>
    </w:p>
    <w:p>
      <w:pPr>
        <w:pStyle w:val="CodeBlock"/>
      </w:pPr>
      <w:r>
        <w:t xml:space="preserve">  background: var(--white);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border-left: 6px solid var(--secondary);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16px;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 xml:space="preserve">  min-width: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.stat-card h3 {</w:t>
      </w:r>
    </w:p>
    <w:p>
      <w:pPr>
        <w:pStyle w:val="CodeBlock"/>
      </w:pPr>
      <w:r>
        <w:t xml:space="preserve">  margin: 0 0 8px;</w:t>
      </w:r>
    </w:p>
    <w:p>
      <w:pPr>
        <w:pStyle w:val="CodeBlock"/>
      </w:pPr>
      <w:r>
        <w:t xml:space="preserve">  font-size: 0.95rem;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color: #4a5a60;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.stat-card p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font-size: 1.35rem;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var(--text);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Charts */</w:t>
      </w:r>
    </w:p>
    <w:p>
      <w:pPr>
        <w:pStyle w:val="CodeBlock"/>
      </w:pPr>
      <w:r>
        <w:t>.charts-grid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repeat(3, minmax(220px, 1fr));</w:t>
      </w:r>
    </w:p>
    <w:p>
      <w:pPr>
        <w:pStyle w:val="CodeBlock"/>
      </w:pPr>
      <w:r>
        <w:t xml:space="preserve">  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Recoltes &gt; Analyses: 2 graphiques -&gt; 2 colonnes (plein espace) */</w:t>
      </w:r>
    </w:p>
    <w:p>
      <w:pPr>
        <w:pStyle w:val="CodeBlock"/>
      </w:pPr>
      <w:r>
        <w:t>.fiche-analytics .charts-grid {</w:t>
      </w:r>
    </w:p>
    <w:p>
      <w:pPr>
        <w:pStyle w:val="CodeBlock"/>
      </w:pPr>
      <w:r>
        <w:t xml:space="preserve">  grid-template-columns: repeat(2, minmax(280px, 1fr));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1150px) {</w:t>
      </w:r>
    </w:p>
    <w:p>
      <w:pPr>
        <w:pStyle w:val="CodeBlock"/>
      </w:pPr>
      <w:r>
        <w:t xml:space="preserve">  .fiche-analytics .charts-grid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DetailSecteur — ligne 1 : 2 graphiques */</w:t>
      </w:r>
    </w:p>
    <w:p>
      <w:pPr>
        <w:pStyle w:val="CodeBlock"/>
      </w:pPr>
      <w:r>
        <w:t>.secteur-charts-row1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1fr 1fr;</w:t>
      </w:r>
    </w:p>
    <w:p>
      <w:pPr>
        <w:pStyle w:val="CodeBlock"/>
      </w:pPr>
      <w:r>
        <w:t xml:space="preserve">  gap: 16px;</w:t>
      </w:r>
    </w:p>
    <w:p>
      <w:pPr>
        <w:pStyle w:val="CodeBlock"/>
      </w:pPr>
      <w:r>
        <w:t xml:space="preserve">  margin-bottom: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DetailSecteur — ligne 2 : 3 graphiques */</w:t>
      </w:r>
    </w:p>
    <w:p>
      <w:pPr>
        <w:pStyle w:val="CodeBlock"/>
      </w:pPr>
      <w:r>
        <w:t>.secteur-charts-row2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1fr 1fr 1fr;</w:t>
      </w:r>
    </w:p>
    <w:p>
      <w:pPr>
        <w:pStyle w:val="CodeBlock"/>
      </w:pPr>
      <w:r>
        <w:t xml:space="preserve">  gap: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1100px) {</w:t>
      </w:r>
    </w:p>
    <w:p>
      <w:pPr>
        <w:pStyle w:val="CodeBlock"/>
      </w:pPr>
      <w:r>
        <w:t xml:space="preserve">  .secteur-charts-row2 {</w:t>
      </w:r>
    </w:p>
    <w:p>
      <w:pPr>
        <w:pStyle w:val="CodeBlock"/>
      </w:pPr>
      <w:r>
        <w:t xml:space="preserve">    grid-template-columns: 1fr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900px) {</w:t>
      </w:r>
    </w:p>
    <w:p>
      <w:pPr>
        <w:pStyle w:val="CodeBlock"/>
      </w:pPr>
      <w:r>
        <w:t xml:space="preserve">  .secteur-charts-row1,</w:t>
      </w:r>
    </w:p>
    <w:p>
      <w:pPr>
        <w:pStyle w:val="CodeBlock"/>
      </w:pPr>
      <w:r>
        <w:t xml:space="preserve">  .secteur-charts-row2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.chart-card {</w:t>
      </w:r>
    </w:p>
    <w:p>
      <w:pPr>
        <w:pStyle w:val="CodeBlock"/>
      </w:pPr>
      <w:r>
        <w:t xml:space="preserve">  background: var(--white);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14px;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height: 300px;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.chart-card-head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 xml:space="preserve">  margin: 0 0 12px;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.chart-card-head h3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color: var(--earth);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.chart-canvas-wrapper {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min-height: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.chart-card canvas {</w:t>
      </w:r>
    </w:p>
    <w:p>
      <w:pPr>
        <w:pStyle w:val="CodeBlock"/>
      </w:pPr>
      <w:r>
        <w:t xml:space="preserve">  position: absolute !important;</w:t>
      </w:r>
    </w:p>
    <w:p>
      <w:pPr>
        <w:pStyle w:val="CodeBlock"/>
      </w:pPr>
      <w:r>
        <w:t xml:space="preserve">  top: 0;</w:t>
      </w:r>
    </w:p>
    <w:p>
      <w:pPr>
        <w:pStyle w:val="CodeBlock"/>
      </w:pPr>
      <w:r>
        <w:t xml:space="preserve">  left: 0;</w:t>
      </w:r>
    </w:p>
    <w:p>
      <w:pPr>
        <w:pStyle w:val="CodeBlock"/>
      </w:pPr>
      <w:r>
        <w:t xml:space="preserve">  width: 100% !important;</w:t>
      </w:r>
    </w:p>
    <w:p>
      <w:pPr>
        <w:pStyle w:val="CodeBlock"/>
      </w:pPr>
      <w:r>
        <w:t xml:space="preserve">  height: 100% !important;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canvas {</w:t>
      </w:r>
    </w:p>
    <w:p>
      <w:pPr>
        <w:pStyle w:val="CodeBlock"/>
      </w:pPr>
      <w:r>
        <w:t xml:space="preserve">  max-width: 100%;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.chart-controls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.chart-controls select {</w:t>
      </w:r>
    </w:p>
    <w:p>
      <w:pPr>
        <w:pStyle w:val="CodeBlock"/>
      </w:pPr>
      <w:r>
        <w:t xml:space="preserve">  padding: 6px 8px;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.chart-card.clickable {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transition: transform 0.15s ease, box-shadow 0.15s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.chart-card.clickable:hover {</w:t>
      </w:r>
    </w:p>
    <w:p>
      <w:pPr>
        <w:pStyle w:val="CodeBlock"/>
      </w:pPr>
      <w:r>
        <w:t xml:space="preserve">  transform: translateY(-2px);</w:t>
      </w:r>
    </w:p>
    <w:p>
      <w:pPr>
        <w:pStyle w:val="CodeBlock"/>
      </w:pPr>
      <w:r>
        <w:t xml:space="preserve">  box-shadow: 0 12px 30px rgba(38, 50, 56, 0.15);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Tables grid */</w:t>
      </w:r>
    </w:p>
    <w:p>
      <w:pPr>
        <w:pStyle w:val="CodeBlock"/>
      </w:pPr>
      <w:r>
        <w:t>.tables-grid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repeat(2, minmax(260px, 1fr));</w:t>
      </w:r>
    </w:p>
    <w:p>
      <w:pPr>
        <w:pStyle w:val="CodeBlock"/>
      </w:pPr>
      <w:r>
        <w:t xml:space="preserve">  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Table unique (pleine largeur) */</w:t>
      </w:r>
    </w:p>
    <w:p>
      <w:pPr>
        <w:pStyle w:val="CodeBlock"/>
      </w:pPr>
      <w:r>
        <w:t>.tables-grid-full {</w:t>
      </w:r>
    </w:p>
    <w:p>
      <w:pPr>
        <w:pStyle w:val="CodeBlock"/>
      </w:pPr>
      <w:r>
        <w:t xml:space="preserve">  grid-template-columns: 1fr;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Recoltes &gt; Analyses: 1 tableau -&gt; pleine largeur */</w:t>
      </w:r>
    </w:p>
    <w:p>
      <w:pPr>
        <w:pStyle w:val="CodeBlock"/>
      </w:pPr>
      <w:r>
        <w:t>.fiche-analytics .tables-grid {</w:t>
      </w:r>
    </w:p>
    <w:p>
      <w:pPr>
        <w:pStyle w:val="CodeBlock"/>
      </w:pPr>
      <w:r>
        <w:t xml:space="preserve">  grid-template-columns: 1fr;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900px) {</w:t>
      </w:r>
    </w:p>
    <w:p>
      <w:pPr>
        <w:pStyle w:val="CodeBlock"/>
      </w:pPr>
      <w:r>
        <w:t xml:space="preserve">  .tables-grid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.table-card {</w:t>
      </w:r>
    </w:p>
    <w:p>
      <w:pPr>
        <w:pStyle w:val="CodeBlock"/>
      </w:pPr>
      <w:r>
        <w:t xml:space="preserve">  background: var(--white);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14px;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.table-card h3 {</w:t>
      </w:r>
    </w:p>
    <w:p>
      <w:pPr>
        <w:pStyle w:val="CodeBlock"/>
      </w:pPr>
      <w:r>
        <w:t xml:space="preserve">  margin: 0 0 12px;</w:t>
      </w:r>
    </w:p>
    <w:p>
      <w:pPr>
        <w:pStyle w:val="CodeBlock"/>
      </w:pPr>
      <w:r>
        <w:t xml:space="preserve">  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.table-card ul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padding-left: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.table-card li {</w:t>
      </w:r>
    </w:p>
    <w:p>
      <w:pPr>
        <w:pStyle w:val="CodeBlock"/>
      </w:pPr>
      <w:r>
        <w:t xml:space="preserve">  margin: 8px 0;</w:t>
      </w:r>
    </w:p>
    <w:p>
      <w:pPr>
        <w:pStyle w:val="CodeBlock"/>
      </w:pPr>
      <w:r>
        <w:t xml:space="preserve">  color: #3f4e54;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DataTable */</w:t>
      </w:r>
    </w:p>
    <w:p>
      <w:pPr>
        <w:pStyle w:val="CodeBlock"/>
      </w:pPr>
      <w:r>
        <w:t>.table-wrapper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.table-scroll {</w:t>
      </w:r>
    </w:p>
    <w:p>
      <w:pPr>
        <w:pStyle w:val="CodeBlock"/>
      </w:pPr>
      <w:r>
        <w:t xml:space="preserve">  overflow-x: auto;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.table-tools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.table-search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width: min(300px, 100%);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.data-table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border-collapse: collapse;</w:t>
      </w:r>
    </w:p>
    <w:p>
      <w:pPr>
        <w:pStyle w:val="CodeBlock"/>
      </w:pPr>
      <w:r>
        <w:t xml:space="preserve">  min-width: 720px;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.data-table th,</w:t>
      </w:r>
    </w:p>
    <w:p>
      <w:pPr>
        <w:pStyle w:val="CodeBlock"/>
      </w:pPr>
      <w:r>
        <w:t>.data-table td {</w:t>
      </w:r>
    </w:p>
    <w:p>
      <w:pPr>
        <w:pStyle w:val="CodeBlock"/>
      </w:pPr>
      <w:r>
        <w:t xml:space="preserve">  padding: 10px;</w:t>
      </w:r>
    </w:p>
    <w:p>
      <w:pPr>
        <w:pStyle w:val="CodeBlock"/>
      </w:pPr>
      <w:r>
        <w:t xml:space="preserve">  border-bottom: 1px solid var(--border);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.dashboard .data-table th,</w:t>
      </w:r>
    </w:p>
    <w:p>
      <w:pPr>
        <w:pStyle w:val="CodeBlock"/>
      </w:pPr>
      <w:r>
        <w:t>.dashboard .data-table td {</w:t>
      </w:r>
    </w:p>
    <w:p>
      <w:pPr>
        <w:pStyle w:val="CodeBlock"/>
      </w:pPr>
      <w:r>
        <w:t xml:space="preserve">  overflow-wrap: anywhere;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.data-table th {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.data-table thead th {</w:t>
      </w:r>
    </w:p>
    <w:p>
      <w:pPr>
        <w:pStyle w:val="CodeBlock"/>
      </w:pPr>
      <w:r>
        <w:t xml:space="preserve">  background: var(--primary);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.data-table tbody tr:nth-child(odd) {</w:t>
      </w:r>
    </w:p>
    <w:p>
      <w:pPr>
        <w:pStyle w:val="CodeBlock"/>
      </w:pPr>
      <w:r>
        <w:t xml:space="preserve">  background: #f7fbf7;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.data-table tbody tr:nth-child(even) {</w:t>
      </w:r>
    </w:p>
    <w:p>
      <w:pPr>
        <w:pStyle w:val="CodeBlock"/>
      </w:pPr>
      <w:r>
        <w:t xml:space="preserve">  background: #ffffff;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.data-table tbody tr:hover {</w:t>
      </w:r>
    </w:p>
    <w:p>
      <w:pPr>
        <w:pStyle w:val="CodeBlock"/>
      </w:pPr>
      <w:r>
        <w:t xml:space="preserve">  background: #eaf5ea;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.table-pagination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.empty-row {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 xml:space="preserve">  color: #6b7a7f;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Buttons */</w:t>
      </w:r>
    </w:p>
    <w:p>
      <w:pPr>
        <w:pStyle w:val="CodeBlock"/>
      </w:pPr>
      <w:r>
        <w:t>.btn-primary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var(--primary);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padding: 6px 12px;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.btn-danger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#d32f2f;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padding: 6px 12px;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.btn-success {</w:t>
      </w:r>
    </w:p>
    <w:p>
      <w:pPr>
        <w:pStyle w:val="CodeBlock"/>
      </w:pPr>
      <w:r>
        <w:t xml:space="preserve">  border: 1px solid #388e3c;</w:t>
      </w:r>
    </w:p>
    <w:p>
      <w:pPr>
        <w:pStyle w:val="CodeBlock"/>
      </w:pPr>
      <w:r>
        <w:t xml:space="preserve">  background: #2e7d32;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padding: 6px 12px;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>.btn-success:hover { background: #388e3c; }</w:t>
      </w:r>
    </w:p>
    <w:p>
      <w:pPr>
        <w:pStyle w:val="CodeBlock"/>
      </w:pPr>
      <w:r>
        <w:t>.btn-success.btn-sm { padding: 4px 10px; font-size: 12px;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.row-actions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.page-header-row .row-actions {</w:t>
      </w:r>
    </w:p>
    <w:p>
      <w:pPr>
        <w:pStyle w:val="CodeBlock"/>
      </w:pPr>
      <w:r>
        <w:t xml:space="preserve">  align-items: flex-end;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.page-header-row .row-actions label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#4a5a60;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.page-header-row .row-actions select {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.row-actions button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4px 8px;</w:t>
      </w:r>
    </w:p>
    <w:p>
      <w:pPr>
        <w:pStyle w:val="CodeBlock"/>
      </w:pPr>
      <w:r>
        <w:t xml:space="preserve">  border-radius: 6px;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.row-actions .btn-primary {</w:t>
      </w:r>
    </w:p>
    <w:p>
      <w:pPr>
        <w:pStyle w:val="CodeBlock"/>
      </w:pPr>
      <w:r>
        <w:t xml:space="preserve">  background: var(--primary);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border-color: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.row-actions .btn-danger {</w:t>
      </w:r>
    </w:p>
    <w:p>
      <w:pPr>
        <w:pStyle w:val="CodeBlock"/>
      </w:pPr>
      <w:r>
        <w:t xml:space="preserve">  background: #d32f2f;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border-color: #d32f2f;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.row-actions button:disabled {</w:t>
      </w:r>
    </w:p>
    <w:p>
      <w:pPr>
        <w:pStyle w:val="CodeBlock"/>
      </w:pPr>
      <w:r>
        <w:t xml:space="preserve">  opacity: 0.5;</w:t>
      </w:r>
    </w:p>
    <w:p>
      <w:pPr>
        <w:pStyle w:val="CodeBlock"/>
      </w:pPr>
      <w:r>
        <w:t xml:space="preserve">  cursor: not-allowed;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Filters */</w:t>
      </w:r>
    </w:p>
    <w:p>
      <w:pPr>
        <w:pStyle w:val="CodeBlock"/>
      </w:pPr>
      <w:r>
        <w:t>.filters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 xml:space="preserve">  margin-bottom: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.filter-panel {</w:t>
      </w:r>
    </w:p>
    <w:p>
      <w:pPr>
        <w:pStyle w:val="CodeBlock"/>
      </w:pPr>
      <w:r>
        <w:t xml:space="preserve">  background: rgba(255, 255, 255, 0.82);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12px;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.multi-year-panel {</w:t>
      </w:r>
    </w:p>
    <w:p>
      <w:pPr>
        <w:pStyle w:val="CodeBlock"/>
      </w:pPr>
      <w:r>
        <w:t xml:space="preserve">  margin-bottom: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Notification Bell ─────────────────────────────────────────────────────── */</w:t>
      </w:r>
    </w:p>
    <w:p>
      <w:pPr>
        <w:pStyle w:val="CodeBlock"/>
      </w:pPr>
      <w:r>
        <w:t>.notif-bell-wrap {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.notif-bell-btn {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padding: 4px 6px;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font-size: 1.15rem;</w:t>
      </w:r>
    </w:p>
    <w:p>
      <w:pPr>
        <w:pStyle w:val="CodeBlock"/>
      </w:pPr>
      <w:r>
        <w:t xml:space="preserve">  line-height: 1;</w:t>
      </w:r>
    </w:p>
    <w:p>
      <w:pPr>
        <w:pStyle w:val="CodeBlock"/>
      </w:pPr>
      <w:r>
        <w:t xml:space="preserve">  border-radius: 6px;</w:t>
      </w:r>
    </w:p>
    <w:p>
      <w:pPr>
        <w:pStyle w:val="CodeBlock"/>
      </w:pPr>
      <w:r>
        <w:t xml:space="preserve">  transition: background 0.15s;</w:t>
      </w:r>
    </w:p>
    <w:p>
      <w:pPr>
        <w:pStyle w:val="CodeBlock"/>
      </w:pPr>
      <w:r>
        <w:t>}</w:t>
      </w:r>
    </w:p>
    <w:p>
      <w:pPr>
        <w:pStyle w:val="CodeBlock"/>
      </w:pPr>
      <w:r>
        <w:t>.notif-bell-btn:hover { background: var(--color-surface-hover, rgba(0,0,0,0.07));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.notif-bell-icon { display: block;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.notif-badge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top: 0;</w:t>
      </w:r>
    </w:p>
    <w:p>
      <w:pPr>
        <w:pStyle w:val="CodeBlock"/>
      </w:pPr>
      <w:r>
        <w:t xml:space="preserve">  right: 0;</w:t>
      </w:r>
    </w:p>
    <w:p>
      <w:pPr>
        <w:pStyle w:val="CodeBlock"/>
      </w:pPr>
      <w:r>
        <w:t xml:space="preserve">  background: #d32f2f;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font-size: 0.65rem;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min-width: 16px;</w:t>
      </w:r>
    </w:p>
    <w:p>
      <w:pPr>
        <w:pStyle w:val="CodeBlock"/>
      </w:pPr>
      <w:r>
        <w:t xml:space="preserve">  height: 16px;</w:t>
      </w:r>
    </w:p>
    <w:p>
      <w:pPr>
        <w:pStyle w:val="CodeBlock"/>
      </w:pPr>
      <w:r>
        <w:t xml:space="preserve">  border-radius: 8px;</w:t>
      </w:r>
    </w:p>
    <w:p>
      <w:pPr>
        <w:pStyle w:val="CodeBlock"/>
      </w:pPr>
      <w:r>
        <w:t xml:space="preserve">  padding: 0 4px;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line-height: 1;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.notif-dropdown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top: calc(100% + 8px);</w:t>
      </w:r>
    </w:p>
    <w:p>
      <w:pPr>
        <w:pStyle w:val="CodeBlock"/>
      </w:pPr>
      <w:r>
        <w:t xml:space="preserve">  right: 0;</w:t>
      </w:r>
    </w:p>
    <w:p>
      <w:pPr>
        <w:pStyle w:val="CodeBlock"/>
      </w:pPr>
      <w:r>
        <w:t xml:space="preserve">  width: 320px;</w:t>
      </w:r>
    </w:p>
    <w:p>
      <w:pPr>
        <w:pStyle w:val="CodeBlock"/>
      </w:pPr>
      <w:r>
        <w:t xml:space="preserve">  background: var(--color-card, #fff);</w:t>
      </w:r>
    </w:p>
    <w:p>
      <w:pPr>
        <w:pStyle w:val="CodeBlock"/>
      </w:pPr>
      <w:r>
        <w:t xml:space="preserve">  border: 1px solid var(--color-border, #e0e0e0);</w:t>
      </w:r>
    </w:p>
    <w:p>
      <w:pPr>
        <w:pStyle w:val="CodeBlock"/>
      </w:pPr>
      <w:r>
        <w:t xml:space="preserve">  border-radius: 10px;</w:t>
      </w:r>
    </w:p>
    <w:p>
      <w:pPr>
        <w:pStyle w:val="CodeBlock"/>
      </w:pPr>
      <w:r>
        <w:t xml:space="preserve">  box-shadow: 0 8px 24px rgba(0,0,0,0.13);</w:t>
      </w:r>
    </w:p>
    <w:p>
      <w:pPr>
        <w:pStyle w:val="CodeBlock"/>
      </w:pPr>
      <w:r>
        <w:t xml:space="preserve">  z-index: 1000;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.notif-dropdown-header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padding: 12px 16px;</w:t>
      </w:r>
    </w:p>
    <w:p>
      <w:pPr>
        <w:pStyle w:val="CodeBlock"/>
      </w:pPr>
      <w:r>
        <w:t xml:space="preserve">  border-bottom: 1px solid var(--color-border, #e0e0e0);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font-size: 0.9rem;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.btn-link-small {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color: var(--color-primary, #2e7d32);</w:t>
      </w:r>
    </w:p>
    <w:p>
      <w:pPr>
        <w:pStyle w:val="CodeBlock"/>
      </w:pPr>
      <w:r>
        <w:t xml:space="preserve">  font-size: 0.8rem;</w:t>
      </w:r>
    </w:p>
    <w:p>
      <w:pPr>
        <w:pStyle w:val="CodeBlock"/>
      </w:pPr>
      <w:r>
        <w:t xml:space="preserve">  padding: 0;</w:t>
      </w:r>
    </w:p>
    <w:p>
      <w:pPr>
        <w:pStyle w:val="CodeBlock"/>
      </w:pPr>
      <w:r>
        <w:t xml:space="preserve">  text-decoration: underline;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.notif-list {</w:t>
      </w:r>
    </w:p>
    <w:p>
      <w:pPr>
        <w:pStyle w:val="CodeBlock"/>
      </w:pPr>
      <w:r>
        <w:t xml:space="preserve">  max-height: 340px;</w:t>
      </w:r>
    </w:p>
    <w:p>
      <w:pPr>
        <w:pStyle w:val="CodeBlock"/>
      </w:pPr>
      <w:r>
        <w:t xml:space="preserve">  overflow-y: auto;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.notif-empty {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 xml:space="preserve">  color: var(--color-muted, #888);</w:t>
      </w:r>
    </w:p>
    <w:p>
      <w:pPr>
        <w:pStyle w:val="CodeBlock"/>
      </w:pPr>
      <w:r>
        <w:t xml:space="preserve">  padding: 24px 16px;</w:t>
      </w:r>
    </w:p>
    <w:p>
      <w:pPr>
        <w:pStyle w:val="CodeBlock"/>
      </w:pPr>
      <w:r>
        <w:t xml:space="preserve">  font-size: 0.88rem;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.notif-item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flex-start;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padding: 12px 16px;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border-bottom: 1px solid var(--color-border, #f0f0f0);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 xml:space="preserve">  transition: background 0.12s;</w:t>
      </w:r>
    </w:p>
    <w:p>
      <w:pPr>
        <w:pStyle w:val="CodeBlock"/>
      </w:pPr>
      <w:r>
        <w:t>}</w:t>
      </w:r>
    </w:p>
    <w:p>
      <w:pPr>
        <w:pStyle w:val="CodeBlock"/>
      </w:pPr>
      <w:r>
        <w:t>.notif-item:hover { background: var(--color-surface, #f9f9f9); }</w:t>
      </w:r>
    </w:p>
    <w:p>
      <w:pPr>
        <w:pStyle w:val="CodeBlock"/>
      </w:pPr>
      <w:r>
        <w:t>.notif-item--unread { background: #f0f7f0; }</w:t>
      </w:r>
    </w:p>
    <w:p>
      <w:pPr>
        <w:pStyle w:val="CodeBlock"/>
      </w:pPr>
      <w:r>
        <w:t>.notif-item--unread:hover { background: #e8f5e9; }</w:t>
      </w:r>
    </w:p>
    <w:p>
      <w:pPr>
        <w:pStyle w:val="CodeBlock"/>
      </w:pPr>
      <w:r>
        <w:t>.notif-item:last-child { border-bottom: none;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.notif-dot {</w:t>
      </w:r>
    </w:p>
    <w:p>
      <w:pPr>
        <w:pStyle w:val="CodeBlock"/>
      </w:pPr>
      <w:r>
        <w:t xml:space="preserve">  width: 8px;</w:t>
      </w:r>
    </w:p>
    <w:p>
      <w:pPr>
        <w:pStyle w:val="CodeBlock"/>
      </w:pPr>
      <w:r>
        <w:t xml:space="preserve">  height: 8px;</w:t>
      </w:r>
    </w:p>
    <w:p>
      <w:pPr>
        <w:pStyle w:val="CodeBlock"/>
      </w:pPr>
      <w:r>
        <w:t xml:space="preserve">  border-radius: 50%;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 xml:space="preserve">  margin-top: 5px;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.notif-item-content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3px;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.notif-message {</w:t>
      </w:r>
    </w:p>
    <w:p>
      <w:pPr>
        <w:pStyle w:val="CodeBlock"/>
      </w:pPr>
      <w:r>
        <w:t xml:space="preserve">  font-size: 0.875rem;</w:t>
      </w:r>
    </w:p>
    <w:p>
      <w:pPr>
        <w:pStyle w:val="CodeBlock"/>
      </w:pPr>
      <w:r>
        <w:t xml:space="preserve">  line-height: 1.4;</w:t>
      </w:r>
    </w:p>
    <w:p>
      <w:pPr>
        <w:pStyle w:val="CodeBlock"/>
      </w:pPr>
      <w:r>
        <w:t xml:space="preserve">  color: var(--color-text, #212121);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.notif-time {</w:t>
      </w:r>
    </w:p>
    <w:p>
      <w:pPr>
        <w:pStyle w:val="CodeBlock"/>
      </w:pPr>
      <w:r>
        <w:t xml:space="preserve">  font-size: 0.75rem;</w:t>
      </w:r>
    </w:p>
    <w:p>
      <w:pPr>
        <w:pStyle w:val="CodeBlock"/>
      </w:pPr>
      <w:r>
        <w:t xml:space="preserve">  color: var(--color-muted, #888);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.filter-row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 xml:space="preserve">  align-items: flex-end;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.filter-row label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#4a5a60;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.filter-row select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.filter-btn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.filter-btn.active {</w:t>
      </w:r>
    </w:p>
    <w:p>
      <w:pPr>
        <w:pStyle w:val="CodeBlock"/>
      </w:pPr>
      <w:r>
        <w:t xml:space="preserve">  background: var(--primary);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 xml:space="preserve">  border-color: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.filters-bar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 xml:space="preserve">  margin: 12px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.filters-bar select,</w:t>
      </w:r>
    </w:p>
    <w:p>
      <w:pPr>
        <w:pStyle w:val="CodeBlock"/>
      </w:pPr>
      <w:r>
        <w:t>.filters-bar input {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.checkbox-inline {</w:t>
      </w:r>
    </w:p>
    <w:p>
      <w:pPr>
        <w:pStyle w:val="CodeBlock"/>
      </w:pPr>
      <w:r>
        <w:t xml:space="preserve">  display: inline-flex;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.checkbox-inline input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Badges */</w:t>
      </w:r>
    </w:p>
    <w:p>
      <w:pPr>
        <w:pStyle w:val="CodeBlock"/>
      </w:pPr>
      <w:r>
        <w:t>.badge {</w:t>
      </w:r>
    </w:p>
    <w:p>
      <w:pPr>
        <w:pStyle w:val="CodeBlock"/>
      </w:pPr>
      <w:r>
        <w:t xml:space="preserve">  padding: 2px 8px;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font-size: 0.75rem;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.muted {</w:t>
      </w:r>
    </w:p>
    <w:p>
      <w:pPr>
        <w:pStyle w:val="CodeBlock"/>
      </w:pPr>
      <w:r>
        <w:t xml:space="preserve">  color: #6e7d83;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.status-badge {</w:t>
      </w:r>
    </w:p>
    <w:p>
      <w:pPr>
        <w:pStyle w:val="CodeBlock"/>
      </w:pPr>
      <w:r>
        <w:t xml:space="preserve">  display: inline-flex;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padding: 3px 10px;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font-size: 0.8rem;</w:t>
      </w:r>
    </w:p>
    <w:p>
      <w:pPr>
        <w:pStyle w:val="CodeBlock"/>
      </w:pPr>
      <w:r>
        <w:t xml:space="preserve">  font-weight: 800;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#ffffff;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.status-badge::before {</w:t>
      </w:r>
    </w:p>
    <w:p>
      <w:pPr>
        <w:pStyle w:val="CodeBlock"/>
      </w:pPr>
      <w:r>
        <w:t xml:space="preserve">  content: "";</w:t>
      </w:r>
    </w:p>
    <w:p>
      <w:pPr>
        <w:pStyle w:val="CodeBlock"/>
      </w:pPr>
      <w:r>
        <w:t xml:space="preserve">  width: 8px;</w:t>
      </w:r>
    </w:p>
    <w:p>
      <w:pPr>
        <w:pStyle w:val="CodeBlock"/>
      </w:pPr>
      <w:r>
        <w:t xml:space="preserve">  height: 8px;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background: currentColor;</w:t>
      </w:r>
    </w:p>
    <w:p>
      <w:pPr>
        <w:pStyle w:val="CodeBlock"/>
      </w:pPr>
      <w:r>
        <w:t xml:space="preserve">  opacity: 0.7;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.status-badge.active {</w:t>
      </w:r>
    </w:p>
    <w:p>
      <w:pPr>
        <w:pStyle w:val="CodeBlock"/>
      </w:pPr>
      <w:r>
        <w:t xml:space="preserve">  background: rgba(46, 125, 50, 0.12);</w:t>
      </w:r>
    </w:p>
    <w:p>
      <w:pPr>
        <w:pStyle w:val="CodeBlock"/>
      </w:pPr>
      <w:r>
        <w:t xml:space="preserve">  border-color: rgba(46, 125, 50, 0.26);</w:t>
      </w:r>
    </w:p>
    <w:p>
      <w:pPr>
        <w:pStyle w:val="CodeBlock"/>
      </w:pPr>
      <w:r>
        <w:t xml:space="preserve">  color: #1b5e20;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.status-badge.inactive {</w:t>
      </w:r>
    </w:p>
    <w:p>
      <w:pPr>
        <w:pStyle w:val="CodeBlock"/>
      </w:pPr>
      <w:r>
        <w:t xml:space="preserve">  background: rgba(38, 50, 56, 0.08);</w:t>
      </w:r>
    </w:p>
    <w:p>
      <w:pPr>
        <w:pStyle w:val="CodeBlock"/>
      </w:pPr>
      <w:r>
        <w:t xml:space="preserve">  border-color: rgba(38, 50, 56, 0.14);</w:t>
      </w:r>
    </w:p>
    <w:p>
      <w:pPr>
        <w:pStyle w:val="CodeBlock"/>
      </w:pPr>
      <w:r>
        <w:t xml:space="preserve">  color: #455a64;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Modal ─────────────────────────────────────────────────────────────────── */</w:t>
      </w:r>
    </w:p>
    <w:p>
      <w:pPr>
        <w:pStyle w:val="CodeBlock"/>
      </w:pPr>
      <w:r>
        <w:t>.modal-overlay {</w:t>
      </w:r>
    </w:p>
    <w:p>
      <w:pPr>
        <w:pStyle w:val="CodeBlock"/>
      </w:pPr>
      <w:r>
        <w:t xml:space="preserve">  position: fixed;</w:t>
      </w:r>
    </w:p>
    <w:p>
      <w:pPr>
        <w:pStyle w:val="CodeBlock"/>
      </w:pPr>
      <w:r>
        <w:t xml:space="preserve">  inset: 0;</w:t>
      </w:r>
    </w:p>
    <w:p>
      <w:pPr>
        <w:pStyle w:val="CodeBlock"/>
      </w:pPr>
      <w:r>
        <w:t xml:space="preserve">  background: rgba(0, 0, 0, 0.45);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z-index: 900;</w:t>
      </w:r>
    </w:p>
    <w:p>
      <w:pPr>
        <w:pStyle w:val="CodeBlock"/>
      </w:pPr>
      <w:r>
        <w:t xml:space="preserve">  padding: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.modal {</w:t>
      </w:r>
    </w:p>
    <w:p>
      <w:pPr>
        <w:pStyle w:val="CodeBlock"/>
      </w:pPr>
      <w:r>
        <w:t xml:space="preserve">  background: var(--color-card, #fff);</w:t>
      </w:r>
    </w:p>
    <w:p>
      <w:pPr>
        <w:pStyle w:val="CodeBlock"/>
      </w:pPr>
      <w:r>
        <w:t xml:space="preserve">  border-radius: 12px;</w:t>
      </w:r>
    </w:p>
    <w:p>
      <w:pPr>
        <w:pStyle w:val="CodeBlock"/>
      </w:pPr>
      <w:r>
        <w:t xml:space="preserve">  box-shadow: 0 16px 48px rgba(0, 0, 0, 0.22);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max-width: 560px;</w:t>
      </w:r>
    </w:p>
    <w:p>
      <w:pPr>
        <w:pStyle w:val="CodeBlock"/>
      </w:pPr>
      <w:r>
        <w:t xml:space="preserve">  max-height: 90vh;</w:t>
      </w:r>
    </w:p>
    <w:p>
      <w:pPr>
        <w:pStyle w:val="CodeBlock"/>
      </w:pPr>
      <w:r>
        <w:t xml:space="preserve">  overflow-y: auto;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.modal-header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padding: 18px 24px 14px;</w:t>
      </w:r>
    </w:p>
    <w:p>
      <w:pPr>
        <w:pStyle w:val="CodeBlock"/>
      </w:pPr>
      <w:r>
        <w:t xml:space="preserve">  border-bottom: 1px solid var(--color-border, #e0e0e0);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.modal-header h2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font-size: 1.1rem;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.modal-body {</w:t>
      </w:r>
    </w:p>
    <w:p>
      <w:pPr>
        <w:pStyle w:val="CodeBlock"/>
      </w:pPr>
      <w:r>
        <w:t xml:space="preserve">  padding: 20px 24px;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.modal-footer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justify-content: flex-end;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padding: 14px 24px 20px;</w:t>
      </w:r>
    </w:p>
    <w:p>
      <w:pPr>
        <w:pStyle w:val="CodeBlock"/>
      </w:pPr>
      <w:r>
        <w:t xml:space="preserve">  border-top: 1px solid var(--color-border, #e0e0e0);</w:t>
      </w:r>
    </w:p>
    <w:p>
      <w:pPr>
        <w:pStyle w:val="CodeBlock"/>
      </w:pPr>
      <w:r>
        <w:t xml:space="preserve">  margin-top: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1fr 1fr;</w:t>
      </w:r>
    </w:p>
    <w:p>
      <w:pPr>
        <w:pStyle w:val="CodeBlock"/>
      </w:pPr>
      <w:r>
        <w:t xml:space="preserve">  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.form-grid .field:first-child,</w:t>
      </w:r>
    </w:p>
    <w:p>
      <w:pPr>
        <w:pStyle w:val="CodeBlock"/>
      </w:pPr>
      <w:r>
        <w:t>.form-grid .modal-footer,</w:t>
      </w:r>
    </w:p>
    <w:p>
      <w:pPr>
        <w:pStyle w:val="CodeBlock"/>
      </w:pPr>
      <w:r>
        <w:t>.form-grid .field-error:only-child {</w:t>
      </w:r>
    </w:p>
    <w:p>
      <w:pPr>
        <w:pStyle w:val="CodeBlock"/>
      </w:pPr>
      <w:r>
        <w:t xml:space="preserve">  grid-column: 1 / -1;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Champ sur toute la largeur dans form-grid */</w:t>
      </w:r>
    </w:p>
    <w:p>
      <w:pPr>
        <w:pStyle w:val="CodeBlock"/>
      </w:pPr>
      <w:r>
        <w:t>.field--full {</w:t>
      </w:r>
    </w:p>
    <w:p>
      <w:pPr>
        <w:pStyle w:val="CodeBlock"/>
      </w:pPr>
      <w:r>
        <w:t xml:space="preserve">  grid-column: 1 / -1;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Formulaire modal vertical (mfield) ────────────────────────────────────── */</w:t>
      </w:r>
    </w:p>
    <w:p>
      <w:pPr>
        <w:pStyle w:val="CodeBlock"/>
      </w:pPr>
      <w:r>
        <w:t>.modal-form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.modal-section-label {</w:t>
      </w:r>
    </w:p>
    <w:p>
      <w:pPr>
        <w:pStyle w:val="CodeBlock"/>
      </w:pPr>
      <w:r>
        <w:t xml:space="preserve">  font-size: 0.72rem;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letter-spacing: 0.08em;</w:t>
      </w:r>
    </w:p>
    <w:p>
      <w:pPr>
        <w:pStyle w:val="CodeBlock"/>
      </w:pPr>
      <w:r>
        <w:t xml:space="preserve">  text-transform: uppercase;</w:t>
      </w:r>
    </w:p>
    <w:p>
      <w:pPr>
        <w:pStyle w:val="CodeBlock"/>
      </w:pPr>
      <w:r>
        <w:t xml:space="preserve">  color: var(--color-muted, #888);</w:t>
      </w:r>
    </w:p>
    <w:p>
      <w:pPr>
        <w:pStyle w:val="CodeBlock"/>
      </w:pPr>
      <w:r>
        <w:t xml:space="preserve">  padding-bottom: 4px;</w:t>
      </w:r>
    </w:p>
    <w:p>
      <w:pPr>
        <w:pStyle w:val="CodeBlock"/>
      </w:pPr>
      <w:r>
        <w:t xml:space="preserve">  border-bottom: 1px solid var(--color-border, #e8e8e8);</w:t>
      </w:r>
    </w:p>
    <w:p>
      <w:pPr>
        <w:pStyle w:val="CodeBlock"/>
      </w:pPr>
      <w:r>
        <w:t xml:space="preserve">  margin-top: 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5px;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.mfield-row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1fr 1fr;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.mfield-label {</w:t>
      </w:r>
    </w:p>
    <w:p>
      <w:pPr>
        <w:pStyle w:val="CodeBlock"/>
      </w:pPr>
      <w:r>
        <w:t xml:space="preserve">  font-size: 0.82rem;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color: var(--color-text, #333);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.req {</w:t>
      </w:r>
    </w:p>
    <w:p>
      <w:pPr>
        <w:pStyle w:val="CodeBlock"/>
      </w:pPr>
      <w:r>
        <w:t xml:space="preserve">  color: #d32f2f;</w:t>
      </w:r>
    </w:p>
    <w:p>
      <w:pPr>
        <w:pStyle w:val="CodeBlock"/>
      </w:pPr>
      <w:r>
        <w:t xml:space="preserve">  margin-left: 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.mfield-input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padding: 9px 12px;</w:t>
      </w:r>
    </w:p>
    <w:p>
      <w:pPr>
        <w:pStyle w:val="CodeBlock"/>
      </w:pPr>
      <w:r>
        <w:t xml:space="preserve">  border: 1.5px solid var(--color-border, #ddd);</w:t>
      </w:r>
    </w:p>
    <w:p>
      <w:pPr>
        <w:pStyle w:val="CodeBlock"/>
      </w:pPr>
      <w:r>
        <w:t xml:space="preserve">  border-radius: 7px;</w:t>
      </w:r>
    </w:p>
    <w:p>
      <w:pPr>
        <w:pStyle w:val="CodeBlock"/>
      </w:pPr>
      <w:r>
        <w:t xml:space="preserve">  font-size: 0.9rem;</w:t>
      </w:r>
    </w:p>
    <w:p>
      <w:pPr>
        <w:pStyle w:val="CodeBlock"/>
      </w:pPr>
      <w:r>
        <w:t xml:space="preserve">  background: var(--color-surface, #fafafa);</w:t>
      </w:r>
    </w:p>
    <w:p>
      <w:pPr>
        <w:pStyle w:val="CodeBlock"/>
      </w:pPr>
      <w:r>
        <w:t xml:space="preserve">  transition: border-color 0.15s, box-shadow 0.15s;</w:t>
      </w:r>
    </w:p>
    <w:p>
      <w:pPr>
        <w:pStyle w:val="CodeBlock"/>
      </w:pPr>
      <w:r>
        <w:t xml:space="preserve">  box-sizing: border-box;</w:t>
      </w:r>
    </w:p>
    <w:p>
      <w:pPr>
        <w:pStyle w:val="CodeBlock"/>
      </w:pPr>
      <w:r>
        <w:t xml:space="preserve">  color: var(--color-text, #212121);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.mfield-input:focus {</w:t>
      </w:r>
    </w:p>
    <w:p>
      <w:pPr>
        <w:pStyle w:val="CodeBlock"/>
      </w:pPr>
      <w:r>
        <w:t xml:space="preserve">  outline: none;</w:t>
      </w:r>
    </w:p>
    <w:p>
      <w:pPr>
        <w:pStyle w:val="CodeBlock"/>
      </w:pPr>
      <w:r>
        <w:t xml:space="preserve">  border-color: var(--color-primary, #2e7d32);</w:t>
      </w:r>
    </w:p>
    <w:p>
      <w:pPr>
        <w:pStyle w:val="CodeBlock"/>
      </w:pPr>
      <w:r>
        <w:t xml:space="preserve">  box-shadow: 0 0 0 3px rgba(46, 125, 50, 0.12);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.mfield-input--error {</w:t>
      </w:r>
    </w:p>
    <w:p>
      <w:pPr>
        <w:pStyle w:val="CodeBlock"/>
      </w:pPr>
      <w:r>
        <w:t xml:space="preserve">  border-color: #d32f2f;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.mfield-input--error:focus {</w:t>
      </w:r>
    </w:p>
    <w:p>
      <w:pPr>
        <w:pStyle w:val="CodeBlock"/>
      </w:pPr>
      <w:r>
        <w:t xml:space="preserve">  box-shadow: 0 0 0 3px rgba(211, 47, 47, 0.12);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.mfield-hint {</w:t>
      </w:r>
    </w:p>
    <w:p>
      <w:pPr>
        <w:pStyle w:val="CodeBlock"/>
      </w:pPr>
      <w:r>
        <w:t xml:space="preserve">  font-size: 0.78rem;</w:t>
      </w:r>
    </w:p>
    <w:p>
      <w:pPr>
        <w:pStyle w:val="CodeBlock"/>
      </w:pPr>
      <w:r>
        <w:t xml:space="preserve">  color: var(--color-muted, #888);</w:t>
      </w:r>
    </w:p>
    <w:p>
      <w:pPr>
        <w:pStyle w:val="CodeBlock"/>
      </w:pPr>
      <w:r>
        <w:t xml:space="preserve">  line-height: 1.4;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.mfield-error {</w:t>
      </w:r>
    </w:p>
    <w:p>
      <w:pPr>
        <w:pStyle w:val="CodeBlock"/>
      </w:pPr>
      <w:r>
        <w:t xml:space="preserve">  font-size: 0.78rem;</w:t>
      </w:r>
    </w:p>
    <w:p>
      <w:pPr>
        <w:pStyle w:val="CodeBlock"/>
      </w:pPr>
      <w:r>
        <w:t xml:space="preserve">  color: #d32f2f;</w:t>
      </w:r>
    </w:p>
    <w:p>
      <w:pPr>
        <w:pStyle w:val="CodeBlock"/>
      </w:pPr>
      <w:r>
        <w:t xml:space="preserve">  font-weight: 500;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Badges statut fiche (brouillon / soumis / valide) */</w:t>
      </w:r>
    </w:p>
    <w:p>
      <w:pPr>
        <w:pStyle w:val="CodeBlock"/>
      </w:pPr>
      <w:r>
        <w:t>.statut-badge {</w:t>
      </w:r>
    </w:p>
    <w:p>
      <w:pPr>
        <w:pStyle w:val="CodeBlock"/>
      </w:pPr>
      <w:r>
        <w:t xml:space="preserve">  display: inline-block;</w:t>
      </w:r>
    </w:p>
    <w:p>
      <w:pPr>
        <w:pStyle w:val="CodeBlock"/>
      </w:pPr>
      <w:r>
        <w:t xml:space="preserve">  padding: 2px 10px;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font-size: 0.78rem;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>}</w:t>
      </w:r>
    </w:p>
    <w:p>
      <w:pPr>
        <w:pStyle w:val="CodeBlock"/>
      </w:pPr>
      <w:r>
        <w:t>.statut-brouillon {</w:t>
      </w:r>
    </w:p>
    <w:p>
      <w:pPr>
        <w:pStyle w:val="CodeBlock"/>
      </w:pPr>
      <w:r>
        <w:t xml:space="preserve">  background: rgba(158,158,158,0.15);</w:t>
      </w:r>
    </w:p>
    <w:p>
      <w:pPr>
        <w:pStyle w:val="CodeBlock"/>
      </w:pPr>
      <w:r>
        <w:t xml:space="preserve">  border: 1px solid #bdbdbd;</w:t>
      </w:r>
    </w:p>
    <w:p>
      <w:pPr>
        <w:pStyle w:val="CodeBlock"/>
      </w:pPr>
      <w:r>
        <w:t xml:space="preserve">  color: #616161;</w:t>
      </w:r>
    </w:p>
    <w:p>
      <w:pPr>
        <w:pStyle w:val="CodeBlock"/>
      </w:pPr>
      <w:r>
        <w:t>}</w:t>
      </w:r>
    </w:p>
    <w:p>
      <w:pPr>
        <w:pStyle w:val="CodeBlock"/>
      </w:pPr>
      <w:r>
        <w:t>.statut-soumis {</w:t>
      </w:r>
    </w:p>
    <w:p>
      <w:pPr>
        <w:pStyle w:val="CodeBlock"/>
      </w:pPr>
      <w:r>
        <w:t xml:space="preserve">  background: rgba(251,192,45,0.18);</w:t>
      </w:r>
    </w:p>
    <w:p>
      <w:pPr>
        <w:pStyle w:val="CodeBlock"/>
      </w:pPr>
      <w:r>
        <w:t xml:space="preserve">  border: 1px solid #f9a825;</w:t>
      </w:r>
    </w:p>
    <w:p>
      <w:pPr>
        <w:pStyle w:val="CodeBlock"/>
      </w:pPr>
      <w:r>
        <w:t xml:space="preserve">  color: #e65100;</w:t>
      </w:r>
    </w:p>
    <w:p>
      <w:pPr>
        <w:pStyle w:val="CodeBlock"/>
      </w:pPr>
      <w:r>
        <w:t>}</w:t>
      </w:r>
    </w:p>
    <w:p>
      <w:pPr>
        <w:pStyle w:val="CodeBlock"/>
      </w:pPr>
      <w:r>
        <w:t>.statut-valide {</w:t>
      </w:r>
    </w:p>
    <w:p>
      <w:pPr>
        <w:pStyle w:val="CodeBlock"/>
      </w:pPr>
      <w:r>
        <w:t xml:space="preserve">  background: rgba(46,125,50,0.14);</w:t>
      </w:r>
    </w:p>
    <w:p>
      <w:pPr>
        <w:pStyle w:val="CodeBlock"/>
      </w:pPr>
      <w:r>
        <w:t xml:space="preserve">  border: 1px solid rgba(46,125,50,0.35);</w:t>
      </w:r>
    </w:p>
    <w:p>
      <w:pPr>
        <w:pStyle w:val="CodeBlock"/>
      </w:pPr>
      <w:r>
        <w:t xml:space="preserve">  color: #1b5e20;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.badge-faible {</w:t>
      </w:r>
    </w:p>
    <w:p>
      <w:pPr>
        <w:pStyle w:val="CodeBlock"/>
      </w:pPr>
      <w:r>
        <w:t xml:space="preserve">  background: #e8f5e9;</w:t>
      </w:r>
    </w:p>
    <w:p>
      <w:pPr>
        <w:pStyle w:val="CodeBlock"/>
      </w:pPr>
      <w:r>
        <w:t xml:space="preserve">  color: #2e7d32;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.badge-moyen {</w:t>
      </w:r>
    </w:p>
    <w:p>
      <w:pPr>
        <w:pStyle w:val="CodeBlock"/>
      </w:pPr>
      <w:r>
        <w:t xml:space="preserve">  background: #fff8e1;</w:t>
      </w:r>
    </w:p>
    <w:p>
      <w:pPr>
        <w:pStyle w:val="CodeBlock"/>
      </w:pPr>
      <w:r>
        <w:t xml:space="preserve">  color: #9c6b00;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.badge-eleve {</w:t>
      </w:r>
    </w:p>
    <w:p>
      <w:pPr>
        <w:pStyle w:val="CodeBlock"/>
      </w:pPr>
      <w:r>
        <w:t xml:space="preserve">  background: #ffebee;</w:t>
      </w:r>
    </w:p>
    <w:p>
      <w:pPr>
        <w:pStyle w:val="CodeBlock"/>
      </w:pPr>
      <w:r>
        <w:t xml:space="preserve">  color: #b71c1c;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.badge-paye {</w:t>
      </w:r>
    </w:p>
    <w:p>
      <w:pPr>
        <w:pStyle w:val="CodeBlock"/>
      </w:pPr>
      <w:r>
        <w:t xml:space="preserve">  background: #e8f5e9;</w:t>
      </w:r>
    </w:p>
    <w:p>
      <w:pPr>
        <w:pStyle w:val="CodeBlock"/>
      </w:pPr>
      <w:r>
        <w:t xml:space="preserve">  color: #2e7d32;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.badge-en-attente {</w:t>
      </w:r>
    </w:p>
    <w:p>
      <w:pPr>
        <w:pStyle w:val="CodeBlock"/>
      </w:pPr>
      <w:r>
        <w:t xml:space="preserve">  background: #fff8e1;</w:t>
      </w:r>
    </w:p>
    <w:p>
      <w:pPr>
        <w:pStyle w:val="CodeBlock"/>
      </w:pPr>
      <w:r>
        <w:t xml:space="preserve">  color: #9c6b00;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.badge-en-retard {</w:t>
      </w:r>
    </w:p>
    <w:p>
      <w:pPr>
        <w:pStyle w:val="CodeBlock"/>
      </w:pPr>
      <w:r>
        <w:t xml:space="preserve">  background: #ffebee;</w:t>
      </w:r>
    </w:p>
    <w:p>
      <w:pPr>
        <w:pStyle w:val="CodeBlock"/>
      </w:pPr>
      <w:r>
        <w:t xml:space="preserve">  color: #b71c1c;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.badge-annule {</w:t>
      </w:r>
    </w:p>
    <w:p>
      <w:pPr>
        <w:pStyle w:val="CodeBlock"/>
      </w:pPr>
      <w:r>
        <w:t xml:space="preserve">  background: #eeeeee;</w:t>
      </w:r>
    </w:p>
    <w:p>
      <w:pPr>
        <w:pStyle w:val="CodeBlock"/>
      </w:pPr>
      <w:r>
        <w:t xml:space="preserve">  color: #4a4a4a;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Dialogs */</w:t>
      </w:r>
    </w:p>
    <w:p>
      <w:pPr>
        <w:pStyle w:val="CodeBlock"/>
      </w:pPr>
      <w:r>
        <w:t>.dialog-backdrop {</w:t>
      </w:r>
    </w:p>
    <w:p>
      <w:pPr>
        <w:pStyle w:val="CodeBlock"/>
      </w:pPr>
      <w:r>
        <w:t xml:space="preserve">  position: fixed;</w:t>
      </w:r>
    </w:p>
    <w:p>
      <w:pPr>
        <w:pStyle w:val="CodeBlock"/>
      </w:pPr>
      <w:r>
        <w:t xml:space="preserve">  inset: 0;</w:t>
      </w:r>
    </w:p>
    <w:p>
      <w:pPr>
        <w:pStyle w:val="CodeBlock"/>
      </w:pPr>
      <w:r>
        <w:t xml:space="preserve">  background: rgba(14, 16, 14, 0.55);</w:t>
      </w:r>
    </w:p>
    <w:p>
      <w:pPr>
        <w:pStyle w:val="CodeBlock"/>
      </w:pPr>
      <w:r>
        <w:t xml:space="preserve">  backdrop-filter: blur(8px);</w:t>
      </w:r>
    </w:p>
    <w:p>
      <w:pPr>
        <w:pStyle w:val="CodeBlock"/>
      </w:pPr>
      <w:r>
        <w:t xml:space="preserve">  -webkit-backdrop-filter: blur(8px);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z-index: 1000;</w:t>
      </w:r>
    </w:p>
    <w:p>
      <w:pPr>
        <w:pStyle w:val="CodeBlock"/>
      </w:pPr>
      <w:r>
        <w:t xml:space="preserve">  animation: backdropIn 0.18s ease-out;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 {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width: min(1000px, 92vw);</w:t>
      </w:r>
    </w:p>
    <w:p>
      <w:pPr>
        <w:pStyle w:val="CodeBlock"/>
      </w:pPr>
      <w:r>
        <w:t xml:space="preserve">  height: min(750px, 85vh);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16px;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box-shadow: var(--shadow-lg);</w:t>
      </w:r>
    </w:p>
    <w:p>
      <w:pPr>
        <w:pStyle w:val="CodeBlock"/>
      </w:pPr>
      <w:r>
        <w:t xml:space="preserve">  animation: dialogIn 0.18s ease-out;</w:t>
      </w:r>
    </w:p>
    <w:p>
      <w:pPr>
        <w:pStyle w:val="CodeBlock"/>
      </w:pPr>
      <w:r>
        <w:t xml:space="preserve">  overflow: auto;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.dialog-sm {</w:t>
      </w:r>
    </w:p>
    <w:p>
      <w:pPr>
        <w:pStyle w:val="CodeBlock"/>
      </w:pPr>
      <w:r>
        <w:t xml:space="preserve">  width: min(380px, 92vw);</w:t>
      </w:r>
    </w:p>
    <w:p>
      <w:pPr>
        <w:pStyle w:val="CodeBlock"/>
      </w:pPr>
      <w:r>
        <w:t xml:space="preserve">  height: auto;</w:t>
      </w:r>
    </w:p>
    <w:p>
      <w:pPr>
        <w:pStyle w:val="CodeBlock"/>
      </w:pPr>
      <w:r>
        <w:t xml:space="preserve">  max-height: 85vh;</w:t>
      </w:r>
    </w:p>
    <w:p>
      <w:pPr>
        <w:pStyle w:val="CodeBlock"/>
      </w:pPr>
      <w:r>
        <w:t xml:space="preserve">  overflow: auto;</w:t>
      </w:r>
    </w:p>
    <w:p>
      <w:pPr>
        <w:pStyle w:val="CodeBlock"/>
      </w:pPr>
      <w:r>
        <w:t xml:space="preserve">  padding: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.dialog-md {</w:t>
      </w:r>
    </w:p>
    <w:p>
      <w:pPr>
        <w:pStyle w:val="CodeBlock"/>
      </w:pPr>
      <w:r>
        <w:t xml:space="preserve">  width: min(680px, 92vw);</w:t>
      </w:r>
    </w:p>
    <w:p>
      <w:pPr>
        <w:pStyle w:val="CodeBlock"/>
      </w:pPr>
      <w:r>
        <w:t xml:space="preserve">  height: auto;</w:t>
      </w:r>
    </w:p>
    <w:p>
      <w:pPr>
        <w:pStyle w:val="CodeBlock"/>
      </w:pPr>
      <w:r>
        <w:t xml:space="preserve">  max-height: 88vh;</w:t>
      </w:r>
    </w:p>
    <w:p>
      <w:pPr>
        <w:pStyle w:val="CodeBlock"/>
      </w:pPr>
      <w:r>
        <w:t xml:space="preserve">  overflow: auto;</w:t>
      </w:r>
    </w:p>
    <w:p>
      <w:pPr>
        <w:pStyle w:val="CodeBlock"/>
      </w:pPr>
      <w:r>
        <w:t xml:space="preserve">  padding: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Chart dialog: garantir que les libelles/legendes ne soient pas coupes */</w:t>
      </w:r>
    </w:p>
    <w:p>
      <w:pPr>
        <w:pStyle w:val="CodeBlock"/>
      </w:pPr>
      <w:r>
        <w:t>.dialog .chart-card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height: min(620px, 70vh);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 .chart-card .chart-canvas-wrapper {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height: auto;</w:t>
      </w:r>
    </w:p>
    <w:p>
      <w:pPr>
        <w:pStyle w:val="CodeBlock"/>
      </w:pPr>
      <w:r>
        <w:t xml:space="preserve">  min-height: 0;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 .chart-card canvas {</w:t>
      </w:r>
    </w:p>
    <w:p>
      <w:pPr>
        <w:pStyle w:val="CodeBlock"/>
      </w:pPr>
      <w:r>
        <w:t xml:space="preserve">  max-height: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Recolteur detail : grille identite / KPIs */</w:t>
      </w:r>
    </w:p>
    <w:p>
      <w:pPr>
        <w:pStyle w:val="CodeBlock"/>
      </w:pPr>
      <w:r>
        <w:t>.recolteur-identity-grid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300px 1fr;</w:t>
      </w:r>
    </w:p>
    <w:p>
      <w:pPr>
        <w:pStyle w:val="CodeBlock"/>
      </w:pPr>
      <w:r>
        <w:t xml:space="preserve">  gap: 20px;</w:t>
      </w:r>
    </w:p>
    <w:p>
      <w:pPr>
        <w:pStyle w:val="CodeBlock"/>
      </w:pPr>
      <w:r>
        <w:t xml:space="preserve">  margin-bottom: 24px;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.recolteur-identity-grid .stats-grid {</w:t>
      </w:r>
    </w:p>
    <w:p>
      <w:pPr>
        <w:pStyle w:val="CodeBlock"/>
      </w:pPr>
      <w:r>
        <w:t xml:space="preserve">  grid-template-columns: repeat(3, 1fr);</w:t>
      </w:r>
    </w:p>
    <w:p>
      <w:pPr>
        <w:pStyle w:val="CodeBlock"/>
      </w:pPr>
      <w:r>
        <w:t xml:space="preserve">  align-content: start;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.dialog-close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right: 16px;</w:t>
      </w:r>
    </w:p>
    <w:p>
      <w:pPr>
        <w:pStyle w:val="CodeBlock"/>
      </w:pPr>
      <w:r>
        <w:t xml:space="preserve">  top: 12px;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z-index: 2;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.dialog-download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right: 110px;</w:t>
      </w:r>
    </w:p>
    <w:p>
      <w:pPr>
        <w:pStyle w:val="CodeBlock"/>
      </w:pPr>
      <w:r>
        <w:t xml:space="preserve">  top: 12px;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.dialog-csv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right: 210px;</w:t>
      </w:r>
    </w:p>
    <w:p>
      <w:pPr>
        <w:pStyle w:val="CodeBlock"/>
      </w:pPr>
      <w:r>
        <w:t xml:space="preserve">  top: 12px;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.dialog-download:disabled {</w:t>
      </w:r>
    </w:p>
    <w:p>
      <w:pPr>
        <w:pStyle w:val="CodeBlock"/>
      </w:pPr>
      <w:r>
        <w:t xml:space="preserve">  opacity: 0.6;</w:t>
      </w:r>
    </w:p>
    <w:p>
      <w:pPr>
        <w:pStyle w:val="CodeBlock"/>
      </w:pPr>
      <w:r>
        <w:t xml:space="preserve">  cursor: not-allowed;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.checkbox-label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row !important;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font-size: 14px;</w:t>
      </w:r>
    </w:p>
    <w:p>
      <w:pPr>
        <w:pStyle w:val="CodeBlock"/>
      </w:pPr>
      <w:r>
        <w:t xml:space="preserve">  user-select: none;</w:t>
      </w:r>
    </w:p>
    <w:p>
      <w:pPr>
        <w:pStyle w:val="CodeBlock"/>
      </w:pPr>
      <w:r>
        <w:t xml:space="preserve">  margin-bottom: 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.checkbox-label input[type="checkbox"] {</w:t>
      </w:r>
    </w:p>
    <w:p>
      <w:pPr>
        <w:pStyle w:val="CodeBlock"/>
      </w:pPr>
      <w:r>
        <w:t xml:space="preserve">  width: 16px;</w:t>
      </w:r>
    </w:p>
    <w:p>
      <w:pPr>
        <w:pStyle w:val="CodeBlock"/>
      </w:pPr>
      <w:r>
        <w:t xml:space="preserve">  height: 16px;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accent-color: var(--primary, #2e7d32);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.form-fieldset {</w:t>
      </w:r>
    </w:p>
    <w:p>
      <w:pPr>
        <w:pStyle w:val="CodeBlock"/>
      </w:pPr>
      <w:r>
        <w:t xml:space="preserve">  border: 1px solid var(--border, #e0e0e0);</w:t>
      </w:r>
    </w:p>
    <w:p>
      <w:pPr>
        <w:pStyle w:val="CodeBlock"/>
      </w:pPr>
      <w:r>
        <w:t xml:space="preserve">  border-radius: var(--radius-sm, 6px);</w:t>
      </w:r>
    </w:p>
    <w:p>
      <w:pPr>
        <w:pStyle w:val="CodeBlock"/>
      </w:pPr>
      <w:r>
        <w:t xml:space="preserve">  padding: 10px 14px 12px;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align-items: flex-start;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.form-fieldset legend {</w:t>
      </w:r>
    </w:p>
    <w:p>
      <w:pPr>
        <w:pStyle w:val="CodeBlock"/>
      </w:pPr>
      <w:r>
        <w:t xml:space="preserve">  font-size: 11px;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text-transform: uppercase;</w:t>
      </w:r>
    </w:p>
    <w:p>
      <w:pPr>
        <w:pStyle w:val="CodeBlock"/>
      </w:pPr>
      <w:r>
        <w:t xml:space="preserve">  color: #888;</w:t>
      </w:r>
    </w:p>
    <w:p>
      <w:pPr>
        <w:pStyle w:val="CodeBlock"/>
      </w:pPr>
      <w:r>
        <w:t xml:space="preserve">  letter-spacing: 0.5px;</w:t>
      </w:r>
    </w:p>
    <w:p>
      <w:pPr>
        <w:pStyle w:val="CodeBlock"/>
      </w:pPr>
      <w:r>
        <w:t xml:space="preserve">  padding: 0 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.dialog-actions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justify-content: flex-end;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margin-top: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.success-dialog {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 xml:space="preserve">  padding: 18px 18px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.success-dialog-title {</w:t>
      </w:r>
    </w:p>
    <w:p>
      <w:pPr>
        <w:pStyle w:val="CodeBlock"/>
      </w:pPr>
      <w:r>
        <w:t xml:space="preserve">  margin: 4px 0 8px;</w:t>
      </w:r>
    </w:p>
    <w:p>
      <w:pPr>
        <w:pStyle w:val="CodeBlock"/>
      </w:pPr>
      <w:r>
        <w:t xml:space="preserve">  font-family: var(--font-display);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.success-dialog-message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color: #2f3b3f;</w:t>
      </w:r>
    </w:p>
    <w:p>
      <w:pPr>
        <w:pStyle w:val="CodeBlock"/>
      </w:pPr>
      <w:r>
        <w:t xml:space="preserve">  font-weight: 650;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.success-dialog-icon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place-items: center;</w:t>
      </w:r>
    </w:p>
    <w:p>
      <w:pPr>
        <w:pStyle w:val="CodeBlock"/>
      </w:pPr>
      <w:r>
        <w:t xml:space="preserve">  margin-top: 14px;</w:t>
      </w:r>
    </w:p>
    <w:p>
      <w:pPr>
        <w:pStyle w:val="CodeBlock"/>
      </w:pPr>
      <w:r>
        <w:t xml:space="preserve">  margin-bottom: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.success-dialog-actions {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.detail-grid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1fr 1fr;</w:t>
      </w:r>
    </w:p>
    <w:p>
      <w:pPr>
        <w:pStyle w:val="CodeBlock"/>
      </w:pPr>
      <w:r>
        <w:t xml:space="preserve">  gap: 8px 20px;</w:t>
      </w:r>
    </w:p>
    <w:p>
      <w:pPr>
        <w:pStyle w:val="CodeBlock"/>
      </w:pPr>
      <w:r>
        <w:t xml:space="preserve">  margin-top: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@keyframes dialogIn {</w:t>
      </w:r>
    </w:p>
    <w:p>
      <w:pPr>
        <w:pStyle w:val="CodeBlock"/>
      </w:pPr>
      <w:r>
        <w:t xml:space="preserve">  from { opacity: 0; transform: scale(0.96) translateY(6px); }</w:t>
      </w:r>
    </w:p>
    <w:p>
      <w:pPr>
        <w:pStyle w:val="CodeBlock"/>
      </w:pPr>
      <w:r>
        <w:t xml:space="preserve">  to { opacity: 1; transform: scale(1) translateY(0);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@keyframes backdropIn {</w:t>
      </w:r>
    </w:p>
    <w:p>
      <w:pPr>
        <w:pStyle w:val="CodeBlock"/>
      </w:pPr>
      <w:r>
        <w:t xml:space="preserve">  from { opacity: 0; }</w:t>
      </w:r>
    </w:p>
    <w:p>
      <w:pPr>
        <w:pStyle w:val="CodeBlock"/>
      </w:pPr>
      <w:r>
        <w:t xml:space="preserve">  to { opacity: 1;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Forms */</w:t>
      </w:r>
    </w:p>
    <w:p>
      <w:pPr>
        <w:pStyle w:val="CodeBlock"/>
      </w:pPr>
      <w:r>
        <w:t>.form-grid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 xml:space="preserve">  margin-top: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.form-grid label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.form-grid input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.form-grid select,</w:t>
      </w:r>
    </w:p>
    <w:p>
      <w:pPr>
        <w:pStyle w:val="CodeBlock"/>
      </w:pPr>
      <w:r>
        <w:t>.form-grid textarea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.form-grid textarea {</w:t>
      </w:r>
    </w:p>
    <w:p>
      <w:pPr>
        <w:pStyle w:val="CodeBlock"/>
      </w:pPr>
      <w:r>
        <w:t xml:space="preserve">  resize: vertical;</w:t>
      </w:r>
    </w:p>
    <w:p>
      <w:pPr>
        <w:pStyle w:val="CodeBlock"/>
      </w:pPr>
      <w:r>
        <w:t xml:space="preserve">  min-height: 90px;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Searchable select (dropdown avec recherche) */</w:t>
      </w:r>
    </w:p>
    <w:p>
      <w:pPr>
        <w:pStyle w:val="CodeBlock"/>
      </w:pPr>
      <w:r>
        <w:t>.search-select {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.search-select-control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.search-select-input {</w:t>
      </w:r>
    </w:p>
    <w:p>
      <w:pPr>
        <w:pStyle w:val="CodeBlock"/>
      </w:pPr>
      <w:r>
        <w:t xml:space="preserve">  flex: 1;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outline: none;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background: transparent;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.search-select-btn {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background: transparent;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padding: 0 10px;</w:t>
      </w:r>
    </w:p>
    <w:p>
      <w:pPr>
        <w:pStyle w:val="CodeBlock"/>
      </w:pPr>
      <w:r>
        <w:t xml:space="preserve">  height: 34px;</w:t>
      </w:r>
    </w:p>
    <w:p>
      <w:pPr>
        <w:pStyle w:val="CodeBlock"/>
      </w:pPr>
      <w:r>
        <w:t xml:space="preserve">  font-weight: 900;</w:t>
      </w:r>
    </w:p>
    <w:p>
      <w:pPr>
        <w:pStyle w:val="CodeBlock"/>
      </w:pPr>
      <w:r>
        <w:t xml:space="preserve">  color: rgba(38, 50, 56, 0.75);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.search-select-btn:hover {</w:t>
      </w:r>
    </w:p>
    <w:p>
      <w:pPr>
        <w:pStyle w:val="CodeBlock"/>
      </w:pPr>
      <w:r>
        <w:t xml:space="preserve">  background: rgba(46, 125, 50, 0.08);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.search-select-menu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left: 0;</w:t>
      </w:r>
    </w:p>
    <w:p>
      <w:pPr>
        <w:pStyle w:val="CodeBlock"/>
      </w:pPr>
      <w:r>
        <w:t xml:space="preserve">  right: 0;</w:t>
      </w:r>
    </w:p>
    <w:p>
      <w:pPr>
        <w:pStyle w:val="CodeBlock"/>
      </w:pPr>
      <w:r>
        <w:t xml:space="preserve">  margin-top: 6px;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 xml:space="preserve">  max-height: 280px;</w:t>
      </w:r>
    </w:p>
    <w:p>
      <w:pPr>
        <w:pStyle w:val="CodeBlock"/>
      </w:pPr>
      <w:r>
        <w:t xml:space="preserve">  overflow: auto;</w:t>
      </w:r>
    </w:p>
    <w:p>
      <w:pPr>
        <w:pStyle w:val="CodeBlock"/>
      </w:pPr>
      <w:r>
        <w:t xml:space="preserve">  z-index: 1200;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.search-select-empty {</w:t>
      </w:r>
    </w:p>
    <w:p>
      <w:pPr>
        <w:pStyle w:val="CodeBlock"/>
      </w:pPr>
      <w:r>
        <w:t xml:space="preserve">  padding: 10px 12px;</w:t>
      </w:r>
    </w:p>
    <w:p>
      <w:pPr>
        <w:pStyle w:val="CodeBlock"/>
      </w:pPr>
      <w:r>
        <w:t xml:space="preserve">  color: rgba(38, 50, 56, 0.68);</w:t>
      </w:r>
    </w:p>
    <w:p>
      <w:pPr>
        <w:pStyle w:val="CodeBlock"/>
      </w:pPr>
      <w:r>
        <w:t xml:space="preserve">  font-weight: 650;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.search-select-group-title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font-weight: 900;</w:t>
      </w:r>
    </w:p>
    <w:p>
      <w:pPr>
        <w:pStyle w:val="CodeBlock"/>
      </w:pPr>
      <w:r>
        <w:t xml:space="preserve">  font-size: 0.75rem;</w:t>
      </w:r>
    </w:p>
    <w:p>
      <w:pPr>
        <w:pStyle w:val="CodeBlock"/>
      </w:pPr>
      <w:r>
        <w:t xml:space="preserve">  color: rgba(38, 50, 56, 0.68);</w:t>
      </w:r>
    </w:p>
    <w:p>
      <w:pPr>
        <w:pStyle w:val="CodeBlock"/>
      </w:pPr>
      <w:r>
        <w:t xml:space="preserve">  text-transform: uppercase;</w:t>
      </w:r>
    </w:p>
    <w:p>
      <w:pPr>
        <w:pStyle w:val="CodeBlock"/>
      </w:pPr>
      <w:r>
        <w:t xml:space="preserve">  letter-spacing: 0.06em;</w:t>
      </w:r>
    </w:p>
    <w:p>
      <w:pPr>
        <w:pStyle w:val="CodeBlock"/>
      </w:pPr>
      <w:r>
        <w:t xml:space="preserve">  border-top: 1px solid rgba(217, 226, 217, 0.9);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.search-select-group:first-child .search-select-group-title {</w:t>
      </w:r>
    </w:p>
    <w:p>
      <w:pPr>
        <w:pStyle w:val="CodeBlock"/>
      </w:pPr>
      <w:r>
        <w:t xml:space="preserve">  border-top: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.search-select-option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background: transparent;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.search-select-option:hover {</w:t>
      </w:r>
    </w:p>
    <w:p>
      <w:pPr>
        <w:pStyle w:val="CodeBlock"/>
      </w:pPr>
      <w:r>
        <w:t xml:space="preserve">  background: rgba(46, 125, 50, 0.06);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.search-select-option.selected {</w:t>
      </w:r>
    </w:p>
    <w:p>
      <w:pPr>
        <w:pStyle w:val="CodeBlock"/>
      </w:pPr>
      <w:r>
        <w:t xml:space="preserve">  background: rgba(46, 125, 50, 0.12);</w:t>
      </w:r>
    </w:p>
    <w:p>
      <w:pPr>
        <w:pStyle w:val="CodeBlock"/>
      </w:pPr>
      <w:r>
        <w:t xml:space="preserve">  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.search-select.is-disabled {</w:t>
      </w:r>
    </w:p>
    <w:p>
      <w:pPr>
        <w:pStyle w:val="CodeBlock"/>
      </w:pPr>
      <w:r>
        <w:t xml:space="preserve">  opacity: 0.7;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.search-select.input-error .search-select-control {</w:t>
      </w:r>
    </w:p>
    <w:p>
      <w:pPr>
        <w:pStyle w:val="CodeBlock"/>
      </w:pPr>
      <w:r>
        <w:t xml:space="preserve">  border-color: #d32f2f;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.input-error {</w:t>
      </w:r>
    </w:p>
    <w:p>
      <w:pPr>
        <w:pStyle w:val="CodeBlock"/>
      </w:pPr>
      <w:r>
        <w:t xml:space="preserve">  border-color: #d32f2f;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.field-error {</w:t>
      </w:r>
    </w:p>
    <w:p>
      <w:pPr>
        <w:pStyle w:val="CodeBlock"/>
      </w:pPr>
      <w:r>
        <w:t xml:space="preserve">  color: #d32f2f;</w:t>
      </w:r>
    </w:p>
    <w:p>
      <w:pPr>
        <w:pStyle w:val="CodeBlock"/>
      </w:pPr>
      <w:r>
        <w:t xml:space="preserve">  font-size: 0.8rem;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.form-hint {</w:t>
      </w:r>
    </w:p>
    <w:p>
      <w:pPr>
        <w:pStyle w:val="CodeBlock"/>
      </w:pPr>
      <w:r>
        <w:t xml:space="preserve">  background: rgba(46, 125, 50, 0.06);</w:t>
      </w:r>
    </w:p>
    <w:p>
      <w:pPr>
        <w:pStyle w:val="CodeBlock"/>
      </w:pPr>
      <w:r>
        <w:t xml:space="preserve">  border: 1px solid rgba(46, 125, 50, 0.16);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padding: 10px 12px;</w:t>
      </w:r>
    </w:p>
    <w:p>
      <w:pPr>
        <w:pStyle w:val="CodeBlock"/>
      </w:pPr>
      <w:r>
        <w:t xml:space="preserve">  color: #2f3b3f;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Toasts */</w:t>
      </w:r>
    </w:p>
    <w:p>
      <w:pPr>
        <w:pStyle w:val="CodeBlock"/>
      </w:pPr>
      <w:r>
        <w:t>.toast-stack {</w:t>
      </w:r>
    </w:p>
    <w:p>
      <w:pPr>
        <w:pStyle w:val="CodeBlock"/>
      </w:pPr>
      <w:r>
        <w:t xml:space="preserve">  position: fixed;</w:t>
      </w:r>
    </w:p>
    <w:p>
      <w:pPr>
        <w:pStyle w:val="CodeBlock"/>
      </w:pPr>
      <w:r>
        <w:t xml:space="preserve">  right: 16px;</w:t>
      </w:r>
    </w:p>
    <w:p>
      <w:pPr>
        <w:pStyle w:val="CodeBlock"/>
      </w:pPr>
      <w:r>
        <w:t xml:space="preserve">  bottom: 16px;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z-index: 2000;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.toast {</w:t>
      </w:r>
    </w:p>
    <w:p>
      <w:pPr>
        <w:pStyle w:val="CodeBlock"/>
      </w:pPr>
      <w:r>
        <w:t xml:space="preserve">  background: #ffffff;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border-left: 4px solid var(--primary);</w:t>
      </w:r>
    </w:p>
    <w:p>
      <w:pPr>
        <w:pStyle w:val="CodeBlock"/>
      </w:pPr>
      <w:r>
        <w:t xml:space="preserve">  padding: 10px 12px;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 xml:space="preserve">  min-width: 220px;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.toast-success { border-left-color: #2e7d32; }</w:t>
      </w:r>
    </w:p>
    <w:p>
      <w:pPr>
        <w:pStyle w:val="CodeBlock"/>
      </w:pPr>
      <w:r>
        <w:t>.toast-error { border-left-color: #d32f2f; }</w:t>
      </w:r>
    </w:p>
    <w:p>
      <w:pPr>
        <w:pStyle w:val="CodeBlock"/>
      </w:pPr>
      <w:r>
        <w:t>.toast-warning { border-left-color: #fbc02d; }</w:t>
      </w:r>
    </w:p>
    <w:p>
      <w:pPr>
        <w:pStyle w:val="CodeBlock"/>
      </w:pPr>
      <w:r>
        <w:t>.toast-info { border-left-color: #1976d2;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.toast-actions {</w:t>
      </w:r>
    </w:p>
    <w:p>
      <w:pPr>
        <w:pStyle w:val="CodeBlock"/>
      </w:pPr>
      <w:r>
        <w:t xml:space="preserve">  margin-top: 10px;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.toast-action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4px 10px;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.toast-action:hover {</w:t>
      </w:r>
    </w:p>
    <w:p>
      <w:pPr>
        <w:pStyle w:val="CodeBlock"/>
      </w:pPr>
      <w:r>
        <w:t xml:space="preserve">  background: rgba(46, 125, 50, 0.06);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.toast-close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right: 8px;</w:t>
      </w:r>
    </w:p>
    <w:p>
      <w:pPr>
        <w:pStyle w:val="CodeBlock"/>
      </w:pPr>
      <w:r>
        <w:t xml:space="preserve">  top: 6px;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background: transparent;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Receipt */</w:t>
      </w:r>
    </w:p>
    <w:p>
      <w:pPr>
        <w:pStyle w:val="CodeBlock"/>
      </w:pPr>
      <w:r>
        <w:t>.receipt-dialog {</w:t>
      </w:r>
    </w:p>
    <w:p>
      <w:pPr>
        <w:pStyle w:val="CodeBlock"/>
      </w:pPr>
      <w:r>
        <w:t xml:space="preserve">  max-width: 900px;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12px;</w:t>
      </w:r>
    </w:p>
    <w:p>
      <w:pPr>
        <w:pStyle w:val="CodeBlock"/>
      </w:pPr>
      <w:r>
        <w:t xml:space="preserve">  padding: 20px;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.receipt-header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border-bottom: 2px solid var(--primary);</w:t>
      </w:r>
    </w:p>
    <w:p>
      <w:pPr>
        <w:pStyle w:val="CodeBlock"/>
      </w:pPr>
      <w:r>
        <w:t xml:space="preserve">  padding-bottom: 12px;</w:t>
      </w:r>
    </w:p>
    <w:p>
      <w:pPr>
        <w:pStyle w:val="CodeBlock"/>
      </w:pPr>
      <w:r>
        <w:t xml:space="preserve">  margin-bottom: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.receipt-brand h2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.receipt-meta {</w:t>
      </w:r>
    </w:p>
    <w:p>
      <w:pPr>
        <w:pStyle w:val="CodeBlock"/>
      </w:pPr>
      <w:r>
        <w:t xml:space="preserve">  text-align: right;</w:t>
      </w:r>
    </w:p>
    <w:p>
      <w:pPr>
        <w:pStyle w:val="CodeBlock"/>
      </w:pPr>
      <w:r>
        <w:t xml:space="preserve">  color: var(--text);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.receipt-section {</w:t>
      </w:r>
    </w:p>
    <w:p>
      <w:pPr>
        <w:pStyle w:val="CodeBlock"/>
      </w:pPr>
      <w:r>
        <w:t xml:space="preserve">  margin-bottom: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.receipt-section h4 {</w:t>
      </w:r>
    </w:p>
    <w:p>
      <w:pPr>
        <w:pStyle w:val="CodeBlock"/>
      </w:pPr>
      <w:r>
        <w:t xml:space="preserve">  margin: 0 0 8px;</w:t>
      </w:r>
    </w:p>
    <w:p>
      <w:pPr>
        <w:pStyle w:val="CodeBlock"/>
      </w:pPr>
      <w:r>
        <w:t xml:space="preserve">  color: var(--earth);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1fr auto;</w:t>
      </w:r>
    </w:p>
    <w:p>
      <w:pPr>
        <w:pStyle w:val="CodeBlock"/>
      </w:pPr>
      <w:r>
        <w:t xml:space="preserve">  gap: 6px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.receipt-total {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.receipt-footer {</w:t>
      </w:r>
    </w:p>
    <w:p>
      <w:pPr>
        <w:pStyle w:val="CodeBlock"/>
      </w:pPr>
      <w:r>
        <w:t xml:space="preserve">  border-top: 1px dashed var(--border);</w:t>
      </w:r>
    </w:p>
    <w:p>
      <w:pPr>
        <w:pStyle w:val="CodeBlock"/>
      </w:pPr>
      <w:r>
        <w:t xml:space="preserve">  padding-top: 12px;</w:t>
      </w:r>
    </w:p>
    <w:p>
      <w:pPr>
        <w:pStyle w:val="CodeBlock"/>
      </w:pPr>
      <w:r>
        <w:t xml:space="preserve">  color: #4f5f66;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.receipt-watermark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inset: 0;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place-items: center;</w:t>
      </w:r>
    </w:p>
    <w:p>
      <w:pPr>
        <w:pStyle w:val="CodeBlock"/>
      </w:pPr>
      <w:r>
        <w:t xml:space="preserve">  font-size: 4rem;</w:t>
      </w:r>
    </w:p>
    <w:p>
      <w:pPr>
        <w:pStyle w:val="CodeBlock"/>
      </w:pPr>
      <w:r>
        <w:t xml:space="preserve">  font-weight: 800;</w:t>
      </w:r>
    </w:p>
    <w:p>
      <w:pPr>
        <w:pStyle w:val="CodeBlock"/>
      </w:pPr>
      <w:r>
        <w:t xml:space="preserve">  color: rgba(211, 47, 47, 0.15);</w:t>
      </w:r>
    </w:p>
    <w:p>
      <w:pPr>
        <w:pStyle w:val="CodeBlock"/>
      </w:pPr>
      <w:r>
        <w:t xml:space="preserve">  transform: rotate(-18deg);</w:t>
      </w:r>
    </w:p>
    <w:p>
      <w:pPr>
        <w:pStyle w:val="CodeBlock"/>
      </w:pPr>
      <w:r>
        <w:t xml:space="preserve">  pointer-events: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.receipt-watermark.paye {</w:t>
      </w:r>
    </w:p>
    <w:p>
      <w:pPr>
        <w:pStyle w:val="CodeBlock"/>
      </w:pPr>
      <w:r>
        <w:t xml:space="preserve">  color: rgba(46, 125, 50, 0.15);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.receipt-watermark.nonpaye {</w:t>
      </w:r>
    </w:p>
    <w:p>
      <w:pPr>
        <w:pStyle w:val="CodeBlock"/>
      </w:pPr>
      <w:r>
        <w:t xml:space="preserve">  color: rgba(211, 47, 47, 0.15);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.print-only { display: block; }</w:t>
      </w:r>
    </w:p>
    <w:p>
      <w:pPr>
        <w:pStyle w:val="CodeBlock"/>
      </w:pPr>
      <w:r>
        <w:t>.no-print { display: inline-block;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Fiche recolte */</w:t>
      </w:r>
    </w:p>
    <w:p>
      <w:pPr>
        <w:pStyle w:val="CodeBlock"/>
      </w:pPr>
      <w:r>
        <w:t>.fiche-header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.fiche-section {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14px;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.fiche-section.section-error {</w:t>
      </w:r>
    </w:p>
    <w:p>
      <w:pPr>
        <w:pStyle w:val="CodeBlock"/>
      </w:pPr>
      <w:r>
        <w:t xml:space="preserve">  border-color: rgba(211, 47, 47, 0.45);</w:t>
      </w:r>
    </w:p>
    <w:p>
      <w:pPr>
        <w:pStyle w:val="CodeBlock"/>
      </w:pPr>
      <w:r>
        <w:t xml:space="preserve">  box-shadow: 0 12px 26px rgba(211, 47, 47, 0.10);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.fiche-section.section-error h3 {</w:t>
      </w:r>
    </w:p>
    <w:p>
      <w:pPr>
        <w:pStyle w:val="CodeBlock"/>
      </w:pPr>
      <w:r>
        <w:t xml:space="preserve">  color: #b71c1c;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.fiche-section h3 {</w:t>
      </w:r>
    </w:p>
    <w:p>
      <w:pPr>
        <w:pStyle w:val="CodeBlock"/>
      </w:pPr>
      <w:r>
        <w:t xml:space="preserve">  margin: 0 0 10px;</w:t>
      </w:r>
    </w:p>
    <w:p>
      <w:pPr>
        <w:pStyle w:val="CodeBlock"/>
      </w:pPr>
      <w:r>
        <w:t xml:space="preserve">  color: var(--earth);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.fiche-header-grid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repeat(2, minmax(220px, 1fr));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.fiche-input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.fiche-input-sm {</w:t>
      </w:r>
    </w:p>
    <w:p>
      <w:pPr>
        <w:pStyle w:val="CodeBlock"/>
      </w:pPr>
      <w:r>
        <w:t xml:space="preserve">  width: 70px;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.section-row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 xml:space="preserve">  margin-bottom: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.fiche-table-wrapper {</w:t>
      </w:r>
    </w:p>
    <w:p>
      <w:pPr>
        <w:pStyle w:val="CodeBlock"/>
      </w:pPr>
      <w:r>
        <w:t xml:space="preserve">  overflow-x: auto;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.fiche-table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min-width: 1100px;</w:t>
      </w:r>
    </w:p>
    <w:p>
      <w:pPr>
        <w:pStyle w:val="CodeBlock"/>
      </w:pPr>
      <w:r>
        <w:t xml:space="preserve">  border-collapse: collapse;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.fiche-table th,</w:t>
      </w:r>
    </w:p>
    <w:p>
      <w:pPr>
        <w:pStyle w:val="CodeBlock"/>
      </w:pPr>
      <w:r>
        <w:t>.fiche-table td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padding: 6px;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.fiche-table th {</w:t>
      </w:r>
    </w:p>
    <w:p>
      <w:pPr>
        <w:pStyle w:val="CodeBlock"/>
      </w:pPr>
      <w:r>
        <w:t xml:space="preserve">  background: #f0f6f0;</w:t>
      </w:r>
    </w:p>
    <w:p>
      <w:pPr>
        <w:pStyle w:val="CodeBlock"/>
      </w:pPr>
      <w:r>
        <w:t xml:space="preserve">  color: #2f3b3f;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.row-head {</w:t>
      </w:r>
    </w:p>
    <w:p>
      <w:pPr>
        <w:pStyle w:val="CodeBlock"/>
      </w:pPr>
      <w:r>
        <w:t xml:space="preserve">  background: #f9fbf9;</w:t>
      </w:r>
    </w:p>
    <w:p>
      <w:pPr>
        <w:pStyle w:val="CodeBlock"/>
      </w:pPr>
      <w:r>
        <w:t xml:space="preserve">  vertical-align: top;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.row-head-content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.regime-label {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.total-cell {</w:t>
      </w:r>
    </w:p>
    <w:p>
      <w:pPr>
        <w:pStyle w:val="CodeBlock"/>
      </w:pPr>
      <w:r>
        <w:t xml:space="preserve">  background: #f3f7f3;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.simple-table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border-collapse: collapse;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.simple-table th,</w:t>
      </w:r>
    </w:p>
    <w:p>
      <w:pPr>
        <w:pStyle w:val="CodeBlock"/>
      </w:pPr>
      <w:r>
        <w:t>.simple-table td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padding: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.simple-table th {</w:t>
      </w:r>
    </w:p>
    <w:p>
      <w:pPr>
        <w:pStyle w:val="CodeBlock"/>
      </w:pPr>
      <w:r>
        <w:t xml:space="preserve">  background: #f0f6f0;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.bareme-grid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repeat(3, minmax(140px, 1fr));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.recus-grid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repeat(auto-fit, minmax(260px, 1fr));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.recu-card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padding: 10px;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.recu-header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.btn-ghost {</w:t>
      </w:r>
    </w:p>
    <w:p>
      <w:pPr>
        <w:pStyle w:val="CodeBlock"/>
      </w:pPr>
      <w:r>
        <w:t xml:space="preserve">  border: 1px dashed var(--border);</w:t>
      </w:r>
    </w:p>
    <w:p>
      <w:pPr>
        <w:pStyle w:val="CodeBlock"/>
      </w:pPr>
      <w:r>
        <w:t xml:space="preserve">  background: transparent;</w:t>
      </w:r>
    </w:p>
    <w:p>
      <w:pPr>
        <w:pStyle w:val="CodeBlock"/>
      </w:pPr>
      <w:r>
        <w:t xml:space="preserve">  padding: 6px 10px;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.btn-mini {</w:t>
      </w:r>
    </w:p>
    <w:p>
      <w:pPr>
        <w:pStyle w:val="CodeBlock"/>
      </w:pPr>
      <w:r>
        <w:t xml:space="preserve">  padding: 3px 8px;</w:t>
      </w:r>
    </w:p>
    <w:p>
      <w:pPr>
        <w:pStyle w:val="CodeBlock"/>
      </w:pPr>
      <w:r>
        <w:t xml:space="preserve">  font-size: 0.85rem;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Historique fiches + dialog details */</w:t>
      </w:r>
    </w:p>
    <w:p>
      <w:pPr>
        <w:pStyle w:val="CodeBlock"/>
      </w:pPr>
      <w:r>
        <w:t>.fiche-history .table-wrapper {</w:t>
      </w:r>
    </w:p>
    <w:p>
      <w:pPr>
        <w:pStyle w:val="CodeBlock"/>
      </w:pPr>
      <w:r>
        <w:t xml:space="preserve">  margin-top: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.fiche-dialog {</w:t>
      </w:r>
    </w:p>
    <w:p>
      <w:pPr>
        <w:pStyle w:val="CodeBlock"/>
      </w:pPr>
      <w:r>
        <w:t xml:space="preserve">  width: min(1100px, 95vw);</w:t>
      </w:r>
    </w:p>
    <w:p>
      <w:pPr>
        <w:pStyle w:val="CodeBlock"/>
      </w:pPr>
      <w:r>
        <w:t xml:space="preserve">  height: min(85vh, 900px);</w:t>
      </w:r>
    </w:p>
    <w:p>
      <w:pPr>
        <w:pStyle w:val="CodeBlock"/>
      </w:pPr>
      <w:r>
        <w:t xml:space="preserve">  overflow: auto;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.fiche-dialog-grid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repeat(auto-fit, minmax(180px, 1fr));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margin-bottom: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.fiche-dialog-section {</w:t>
      </w:r>
    </w:p>
    <w:p>
      <w:pPr>
        <w:pStyle w:val="CodeBlock"/>
      </w:pPr>
      <w:r>
        <w:t xml:space="preserve">  border-top: 1px solid var(--border);</w:t>
      </w:r>
    </w:p>
    <w:p>
      <w:pPr>
        <w:pStyle w:val="CodeBlock"/>
      </w:pPr>
      <w:r>
        <w:t xml:space="preserve">  padding-top: 10px;</w:t>
      </w:r>
    </w:p>
    <w:p>
      <w:pPr>
        <w:pStyle w:val="CodeBlock"/>
      </w:pPr>
      <w:r>
        <w:t xml:space="preserve">  margin-top: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.fiche-dialog-section h4 {</w:t>
      </w:r>
    </w:p>
    <w:p>
      <w:pPr>
        <w:pStyle w:val="CodeBlock"/>
      </w:pPr>
      <w:r>
        <w:t xml:space="preserve">  margin: 0 0 8px;</w:t>
      </w:r>
    </w:p>
    <w:p>
      <w:pPr>
        <w:pStyle w:val="CodeBlock"/>
      </w:pPr>
      <w:r>
        <w:t xml:space="preserve">  color: var(--earth);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.fiche-dialog-list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padding-left: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.fiche-dialog-lines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.fiche-line-card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padding: 10px;</w:t>
      </w:r>
    </w:p>
    <w:p>
      <w:pPr>
        <w:pStyle w:val="CodeBlock"/>
      </w:pPr>
      <w:r>
        <w:t xml:space="preserve">  background: #f9fbf9;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.fiche-line-head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.fiche-line-details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 xml:space="preserve">  margin-top: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.fiche-chip {</w:t>
      </w:r>
    </w:p>
    <w:p>
      <w:pPr>
        <w:pStyle w:val="CodeBlock"/>
      </w:pPr>
      <w:r>
        <w:t xml:space="preserve">  background: #ffffff;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padding: 4px 8px;</w:t>
      </w:r>
    </w:p>
    <w:p>
      <w:pPr>
        <w:pStyle w:val="CodeBlock"/>
      </w:pPr>
      <w:r>
        <w:t xml:space="preserve">  font-size: 0.85rem;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.inline-select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.inline-select select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Login */</w:t>
      </w:r>
    </w:p>
    <w:p>
      <w:pPr>
        <w:pStyle w:val="CodeBlock"/>
      </w:pPr>
      <w:r>
        <w:t>.login-page {</w:t>
      </w:r>
    </w:p>
    <w:p>
      <w:pPr>
        <w:pStyle w:val="CodeBlock"/>
      </w:pPr>
      <w:r>
        <w:t xml:space="preserve">  min-height: 100vh;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padding: 24px;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.login-card {</w:t>
      </w:r>
    </w:p>
    <w:p>
      <w:pPr>
        <w:pStyle w:val="CodeBlock"/>
      </w:pPr>
      <w:r>
        <w:t xml:space="preserve">  width: min(420px, 92vw);</w:t>
      </w:r>
    </w:p>
    <w:p>
      <w:pPr>
        <w:pStyle w:val="CodeBlock"/>
      </w:pPr>
      <w:r>
        <w:t xml:space="preserve">  background: #ffffff;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.login-banner {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background: linear-gradient(135deg, #0f2f22 0%, #174633 45%, #1d4a3a 100%);</w:t>
      </w:r>
    </w:p>
    <w:p>
      <w:pPr>
        <w:pStyle w:val="CodeBlock"/>
      </w:pPr>
      <w:r>
        <w:t xml:space="preserve">  border-bottom: 1px solid rgba(251, 192, 45, 0.22);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.login-banner::after {</w:t>
      </w:r>
    </w:p>
    <w:p>
      <w:pPr>
        <w:pStyle w:val="CodeBlock"/>
      </w:pPr>
      <w:r>
        <w:t xml:space="preserve">  content: "";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inset: 0;</w:t>
      </w:r>
    </w:p>
    <w:p>
      <w:pPr>
        <w:pStyle w:val="CodeBlock"/>
      </w:pPr>
      <w:r>
        <w:t xml:space="preserve">  background:</w:t>
      </w:r>
    </w:p>
    <w:p>
      <w:pPr>
        <w:pStyle w:val="CodeBlock"/>
      </w:pPr>
      <w:r>
        <w:t xml:space="preserve">    radial-gradient(circle at 20% 20%, rgba(251, 192, 45, 0.16) 0%, rgba(251, 192, 45, 0) 55%),</w:t>
      </w:r>
    </w:p>
    <w:p>
      <w:pPr>
        <w:pStyle w:val="CodeBlock"/>
      </w:pPr>
      <w:r>
        <w:t xml:space="preserve">    radial-gradient(circle at 80% 0%, rgba(102, 187, 106, 0.22) 0%, rgba(102, 187, 106, 0) 50%),</w:t>
      </w:r>
    </w:p>
    <w:p>
      <w:pPr>
        <w:pStyle w:val="CodeBlock"/>
      </w:pPr>
      <w:r>
        <w:t xml:space="preserve">    linear-gradient(0deg, rgba(0, 0, 0, 0.10), rgba(0, 0, 0, 0));</w:t>
      </w:r>
    </w:p>
    <w:p>
      <w:pPr>
        <w:pStyle w:val="CodeBlock"/>
      </w:pPr>
      <w:r>
        <w:t xml:space="preserve">  opacity: 0.95;</w:t>
      </w:r>
    </w:p>
    <w:p>
      <w:pPr>
        <w:pStyle w:val="CodeBlock"/>
      </w:pPr>
      <w:r>
        <w:t xml:space="preserve">  pointer-events: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.login-banner-content {</w:t>
      </w:r>
    </w:p>
    <w:p>
      <w:pPr>
        <w:pStyle w:val="CodeBlock"/>
      </w:pPr>
      <w:r>
        <w:t xml:space="preserve">  position: relative;</w:t>
      </w:r>
    </w:p>
    <w:p>
      <w:pPr>
        <w:pStyle w:val="CodeBlock"/>
      </w:pPr>
      <w:r>
        <w:t xml:space="preserve">  z-index: 1;</w:t>
      </w:r>
    </w:p>
    <w:p>
      <w:pPr>
        <w:pStyle w:val="CodeBlock"/>
      </w:pPr>
      <w:r>
        <w:t xml:space="preserve">  padding: 18px 20px 58px;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.login-banner-title {</w:t>
      </w:r>
    </w:p>
    <w:p>
      <w:pPr>
        <w:pStyle w:val="CodeBlock"/>
      </w:pPr>
      <w:r>
        <w:t xml:space="preserve">  font-family: var(--font-display);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font-size: 1.55rem;</w:t>
      </w:r>
    </w:p>
    <w:p>
      <w:pPr>
        <w:pStyle w:val="CodeBlock"/>
      </w:pPr>
      <w:r>
        <w:t xml:space="preserve">  color: rgba(255, 255, 255, 0.96);</w:t>
      </w:r>
    </w:p>
    <w:p>
      <w:pPr>
        <w:pStyle w:val="CodeBlock"/>
      </w:pPr>
      <w:r>
        <w:t xml:space="preserve">  letter-spacing: 0.2px;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.login-banner-subtitle {</w:t>
      </w:r>
    </w:p>
    <w:p>
      <w:pPr>
        <w:pStyle w:val="CodeBlock"/>
      </w:pPr>
      <w:r>
        <w:t xml:space="preserve">  margin-top: 4px;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color: rgba(255, 255, 255, 0.78);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.login-badge {</w:t>
      </w:r>
    </w:p>
    <w:p>
      <w:pPr>
        <w:pStyle w:val="CodeBlock"/>
      </w:pPr>
      <w:r>
        <w:t xml:space="preserve">  position: absolute;</w:t>
      </w:r>
    </w:p>
    <w:p>
      <w:pPr>
        <w:pStyle w:val="CodeBlock"/>
      </w:pPr>
      <w:r>
        <w:t xml:space="preserve">  left: 50%;</w:t>
      </w:r>
    </w:p>
    <w:p>
      <w:pPr>
        <w:pStyle w:val="CodeBlock"/>
      </w:pPr>
      <w:r>
        <w:t xml:space="preserve">  bottom: -40px;</w:t>
      </w:r>
    </w:p>
    <w:p>
      <w:pPr>
        <w:pStyle w:val="CodeBlock"/>
      </w:pPr>
      <w:r>
        <w:t xml:space="preserve">  transform: translateX(-50%);</w:t>
      </w:r>
    </w:p>
    <w:p>
      <w:pPr>
        <w:pStyle w:val="CodeBlock"/>
      </w:pPr>
      <w:r>
        <w:t xml:space="preserve">  width: 84px;</w:t>
      </w:r>
    </w:p>
    <w:p>
      <w:pPr>
        <w:pStyle w:val="CodeBlock"/>
      </w:pPr>
      <w:r>
        <w:t xml:space="preserve">  height: 84px;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overflow: hidden;</w:t>
      </w:r>
    </w:p>
    <w:p>
      <w:pPr>
        <w:pStyle w:val="CodeBlock"/>
      </w:pPr>
      <w:r>
        <w:t xml:space="preserve">  background: rgba(255, 255, 255, 0.95);</w:t>
      </w:r>
    </w:p>
    <w:p>
      <w:pPr>
        <w:pStyle w:val="CodeBlock"/>
      </w:pPr>
      <w:r>
        <w:t xml:space="preserve">  border: 1px solid rgba(251, 192, 45, 0.30);</w:t>
      </w:r>
    </w:p>
    <w:p>
      <w:pPr>
        <w:pStyle w:val="CodeBlock"/>
      </w:pPr>
      <w:r>
        <w:t xml:space="preserve">  box-shadow: 0 18px 30px rgba(0, 0, 0, 0.16);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place-items: center;</w:t>
      </w:r>
    </w:p>
    <w:p>
      <w:pPr>
        <w:pStyle w:val="CodeBlock"/>
      </w:pPr>
      <w:r>
        <w:t xml:space="preserve">  z-index: 2;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.login-badge-logo {</w:t>
      </w:r>
    </w:p>
    <w:p>
      <w:pPr>
        <w:pStyle w:val="CodeBlock"/>
      </w:pPr>
      <w:r>
        <w:t xml:space="preserve">  width: 60px;</w:t>
      </w:r>
    </w:p>
    <w:p>
      <w:pPr>
        <w:pStyle w:val="CodeBlock"/>
      </w:pPr>
      <w:r>
        <w:t xml:space="preserve">  height: 60px;</w:t>
      </w:r>
    </w:p>
    <w:p>
      <w:pPr>
        <w:pStyle w:val="CodeBlock"/>
      </w:pPr>
      <w:r>
        <w:t xml:space="preserve">  object-fit: contain;</w:t>
      </w:r>
    </w:p>
    <w:p>
      <w:pPr>
        <w:pStyle w:val="CodeBlock"/>
      </w:pPr>
      <w:r>
        <w:t xml:space="preserve">  display: block;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.login-body {</w:t>
      </w:r>
    </w:p>
    <w:p>
      <w:pPr>
        <w:pStyle w:val="CodeBlock"/>
      </w:pPr>
      <w:r>
        <w:t xml:space="preserve">  padding: 56px 22px 22px;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.login-transition-card {</w:t>
      </w:r>
    </w:p>
    <w:p>
      <w:pPr>
        <w:pStyle w:val="CodeBlock"/>
      </w:pPr>
      <w:r>
        <w:t xml:space="preserve">  width: min(520px, 92vw);</w:t>
      </w:r>
    </w:p>
    <w:p>
      <w:pPr>
        <w:pStyle w:val="CodeBlock"/>
      </w:pPr>
      <w:r>
        <w:t xml:space="preserve">  background: rgba(255, 255, 255, 0.86);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22px;</w:t>
      </w:r>
    </w:p>
    <w:p>
      <w:pPr>
        <w:pStyle w:val="CodeBlock"/>
      </w:pPr>
      <w:r>
        <w:t xml:space="preserve">  box-shadow: var(--shadow-lg);</w:t>
      </w:r>
    </w:p>
    <w:p>
      <w:pPr>
        <w:pStyle w:val="CodeBlock"/>
      </w:pPr>
      <w:r>
        <w:t xml:space="preserve">  backdrop-filter: blur(8px);</w:t>
      </w:r>
    </w:p>
    <w:p>
      <w:pPr>
        <w:pStyle w:val="CodeBlock"/>
      </w:pPr>
      <w:r>
        <w:t xml:space="preserve">  animation: dialogIn 0.18s ease-out;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.login-title {</w:t>
      </w:r>
    </w:p>
    <w:p>
      <w:pPr>
        <w:pStyle w:val="CodeBlock"/>
      </w:pPr>
      <w:r>
        <w:t xml:space="preserve">  margin: 0 0 4px;</w:t>
      </w:r>
    </w:p>
    <w:p>
      <w:pPr>
        <w:pStyle w:val="CodeBlock"/>
      </w:pPr>
      <w:r>
        <w:t xml:space="preserve">  font-family: var(--font-display);</w:t>
      </w:r>
    </w:p>
    <w:p>
      <w:pPr>
        <w:pStyle w:val="CodeBlock"/>
      </w:pPr>
      <w:r>
        <w:t xml:space="preserve">  color: var(--primary);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.login-subtitle {</w:t>
      </w:r>
    </w:p>
    <w:p>
      <w:pPr>
        <w:pStyle w:val="CodeBlock"/>
      </w:pPr>
      <w:r>
        <w:t xml:space="preserve">  margin: 0 0 12px;</w:t>
      </w:r>
    </w:p>
    <w:p>
      <w:pPr>
        <w:pStyle w:val="CodeBlock"/>
      </w:pPr>
      <w:r>
        <w:t xml:space="preserve">  color: #4f5f66;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.login-form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.login-form label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flex-direction: column;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.login-input {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.login-error {</w:t>
      </w:r>
    </w:p>
    <w:p>
      <w:pPr>
        <w:pStyle w:val="CodeBlock"/>
      </w:pPr>
      <w:r>
        <w:t xml:space="preserve">  background: #ffebee;</w:t>
      </w:r>
    </w:p>
    <w:p>
      <w:pPr>
        <w:pStyle w:val="CodeBlock"/>
      </w:pPr>
      <w:r>
        <w:t xml:space="preserve">  border: 1px solid #ffcdd2;</w:t>
      </w:r>
    </w:p>
    <w:p>
      <w:pPr>
        <w:pStyle w:val="CodeBlock"/>
      </w:pPr>
      <w:r>
        <w:t xml:space="preserve">  color: #b71c1c;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margin-bottom: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.login-hint {</w:t>
      </w:r>
    </w:p>
    <w:p>
      <w:pPr>
        <w:pStyle w:val="CodeBlock"/>
      </w:pPr>
      <w:r>
        <w:t xml:space="preserve">  margin-top: 10px;</w:t>
      </w:r>
    </w:p>
    <w:p>
      <w:pPr>
        <w:pStyle w:val="CodeBlock"/>
      </w:pPr>
      <w:r>
        <w:t xml:space="preserve">  font-size: 0.85rem;</w:t>
      </w:r>
    </w:p>
    <w:p>
      <w:pPr>
        <w:pStyle w:val="CodeBlock"/>
      </w:pPr>
      <w:r>
        <w:t xml:space="preserve">  color: #4f5f66;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print {</w:t>
      </w:r>
    </w:p>
    <w:p>
      <w:pPr>
        <w:pStyle w:val="CodeBlock"/>
      </w:pPr>
      <w:r>
        <w:t xml:space="preserve">  body * { visibility: hidden; }</w:t>
      </w:r>
    </w:p>
    <w:p>
      <w:pPr>
        <w:pStyle w:val="CodeBlock"/>
      </w:pPr>
      <w:r>
        <w:t xml:space="preserve">  .print-only, .print-only * { visibility: visible; }</w:t>
      </w:r>
    </w:p>
    <w:p>
      <w:pPr>
        <w:pStyle w:val="CodeBlock"/>
      </w:pPr>
      <w:r>
        <w:t xml:space="preserve">  .print-only {</w:t>
      </w:r>
    </w:p>
    <w:p>
      <w:pPr>
        <w:pStyle w:val="CodeBlock"/>
      </w:pPr>
      <w:r>
        <w:t xml:space="preserve">    position: absolute;</w:t>
      </w:r>
    </w:p>
    <w:p>
      <w:pPr>
        <w:pStyle w:val="CodeBlock"/>
      </w:pPr>
      <w:r>
        <w:t xml:space="preserve">    left: 0;</w:t>
      </w:r>
    </w:p>
    <w:p>
      <w:pPr>
        <w:pStyle w:val="CodeBlock"/>
      </w:pPr>
      <w:r>
        <w:t xml:space="preserve">    top: 0;</w:t>
      </w:r>
    </w:p>
    <w:p>
      <w:pPr>
        <w:pStyle w:val="CodeBlock"/>
      </w:pPr>
      <w:r>
        <w:t xml:space="preserve">    width: 100%;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 .no-print { display: none !important;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Responsive */</w:t>
      </w:r>
    </w:p>
    <w:p>
      <w:pPr>
        <w:pStyle w:val="CodeBlock"/>
      </w:pPr>
      <w:r>
        <w:t>@media (max-width: 1150px) {</w:t>
      </w:r>
    </w:p>
    <w:p>
      <w:pPr>
        <w:pStyle w:val="CodeBlock"/>
      </w:pPr>
      <w:r>
        <w:t xml:space="preserve">  .stats-grid { grid-template-columns: repeat(2, minmax(170px, 1fr)); }</w:t>
      </w:r>
    </w:p>
    <w:p>
      <w:pPr>
        <w:pStyle w:val="CodeBlock"/>
      </w:pPr>
      <w:r>
        <w:t xml:space="preserve">  .charts-grid { grid-template-columns: 1fr;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850px) {</w:t>
      </w:r>
    </w:p>
    <w:p>
      <w:pPr>
        <w:pStyle w:val="CodeBlock"/>
      </w:pPr>
      <w:r>
        <w:t xml:space="preserve">  .tables-grid { grid-template-columns: 1fr;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Badges de rôle ──────────────────────────────────────────── */</w:t>
      </w:r>
    </w:p>
    <w:p>
      <w:pPr>
        <w:pStyle w:val="CodeBlock"/>
      </w:pPr>
      <w:r>
        <w:t>.role-badge {</w:t>
      </w:r>
    </w:p>
    <w:p>
      <w:pPr>
        <w:pStyle w:val="CodeBlock"/>
      </w:pPr>
      <w:r>
        <w:t xml:space="preserve">  display: inline-flex;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padding: 2px 10px;</w:t>
      </w:r>
    </w:p>
    <w:p>
      <w:pPr>
        <w:pStyle w:val="CodeBlock"/>
      </w:pPr>
      <w:r>
        <w:t xml:space="preserve">  border-radius: 999px;</w:t>
      </w:r>
    </w:p>
    <w:p>
      <w:pPr>
        <w:pStyle w:val="CodeBlock"/>
      </w:pPr>
      <w:r>
        <w:t xml:space="preserve">  font-size: 0.72rem;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letter-spacing: 0.04em;</w:t>
      </w:r>
    </w:p>
    <w:p>
      <w:pPr>
        <w:pStyle w:val="CodeBlock"/>
      </w:pPr>
      <w:r>
        <w:t xml:space="preserve">  text-transform: uppercase;</w:t>
      </w:r>
    </w:p>
    <w:p>
      <w:pPr>
        <w:pStyle w:val="CodeBlock"/>
      </w:pPr>
      <w:r>
        <w:t>}</w:t>
      </w:r>
    </w:p>
    <w:p>
      <w:pPr>
        <w:pStyle w:val="CodeBlock"/>
      </w:pPr>
      <w:r>
        <w:t>.role-badge--admin {</w:t>
      </w:r>
    </w:p>
    <w:p>
      <w:pPr>
        <w:pStyle w:val="CodeBlock"/>
      </w:pPr>
      <w:r>
        <w:t xml:space="preserve">  background: #1a3a5c;</w:t>
      </w:r>
    </w:p>
    <w:p>
      <w:pPr>
        <w:pStyle w:val="CodeBlock"/>
      </w:pPr>
      <w:r>
        <w:t xml:space="preserve">  color: #fff;</w:t>
      </w:r>
    </w:p>
    <w:p>
      <w:pPr>
        <w:pStyle w:val="CodeBlock"/>
      </w:pPr>
      <w:r>
        <w:t>}</w:t>
      </w:r>
    </w:p>
    <w:p>
      <w:pPr>
        <w:pStyle w:val="CodeBlock"/>
      </w:pPr>
      <w:r>
        <w:t>.role-badge--superviseur {</w:t>
      </w:r>
    </w:p>
    <w:p>
      <w:pPr>
        <w:pStyle w:val="CodeBlock"/>
      </w:pPr>
      <w:r>
        <w:t xml:space="preserve">  background: #e8f5e9;</w:t>
      </w:r>
    </w:p>
    <w:p>
      <w:pPr>
        <w:pStyle w:val="CodeBlock"/>
      </w:pPr>
      <w:r>
        <w:t xml:space="preserve">  color: #2e7d32;</w:t>
      </w:r>
    </w:p>
    <w:p>
      <w:pPr>
        <w:pStyle w:val="CodeBlock"/>
      </w:pPr>
      <w:r>
        <w:t xml:space="preserve">  border: 1px solid #a5d6a7;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Badges de statut génériques ─────────────────────────────── */</w:t>
      </w:r>
    </w:p>
    <w:p>
      <w:pPr>
        <w:pStyle w:val="CodeBlock"/>
      </w:pPr>
      <w:r>
        <w:t>.badge-success { background: #e8f5e9; color: #2e7d32; }</w:t>
      </w:r>
    </w:p>
    <w:p>
      <w:pPr>
        <w:pStyle w:val="CodeBlock"/>
      </w:pPr>
      <w:r>
        <w:t>.badge-danger  { background: #ffebee; color: #c62828; }</w:t>
      </w:r>
    </w:p>
    <w:p>
      <w:pPr>
        <w:pStyle w:val="CodeBlock"/>
      </w:pPr>
      <w:r>
        <w:t>.badge-warning { background: #fff8e1; color: #f57f17; }</w:t>
      </w:r>
    </w:p>
    <w:p>
      <w:pPr>
        <w:pStyle w:val="CodeBlock"/>
      </w:pPr>
      <w:r>
        <w:t>.badge-info    { background: #e3f2fd; color: #1565c0;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Boutons taille sm ───────────────────────────────────────── */</w:t>
      </w:r>
    </w:p>
    <w:p>
      <w:pPr>
        <w:pStyle w:val="CodeBlock"/>
      </w:pPr>
      <w:r>
        <w:t>.btn-sm {</w:t>
      </w:r>
    </w:p>
    <w:p>
      <w:pPr>
        <w:pStyle w:val="CodeBlock"/>
      </w:pPr>
      <w:r>
        <w:t xml:space="preserve">  padding: 4px 10px;</w:t>
      </w:r>
    </w:p>
    <w:p>
      <w:pPr>
        <w:pStyle w:val="CodeBlock"/>
      </w:pPr>
      <w:r>
        <w:t xml:space="preserve">  font-size: 0.78rem;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>}</w:t>
      </w:r>
    </w:p>
    <w:p>
      <w:pPr>
        <w:pStyle w:val="CodeBlock"/>
      </w:pPr>
      <w:r>
        <w:t>.btn-warning {</w:t>
      </w:r>
    </w:p>
    <w:p>
      <w:pPr>
        <w:pStyle w:val="CodeBlock"/>
      </w:pPr>
      <w:r>
        <w:t xml:space="preserve">  background: #fff8e1;</w:t>
      </w:r>
    </w:p>
    <w:p>
      <w:pPr>
        <w:pStyle w:val="CodeBlock"/>
      </w:pPr>
      <w:r>
        <w:t xml:space="preserve">  color: #f57f17;</w:t>
      </w:r>
    </w:p>
    <w:p>
      <w:pPr>
        <w:pStyle w:val="CodeBlock"/>
      </w:pPr>
      <w:r>
        <w:t xml:space="preserve">  border: 1px solid #ffe082;</w:t>
      </w:r>
    </w:p>
    <w:p>
      <w:pPr>
        <w:pStyle w:val="CodeBlock"/>
      </w:pPr>
      <w:r>
        <w:t>}</w:t>
      </w:r>
    </w:p>
    <w:p>
      <w:pPr>
        <w:pStyle w:val="CodeBlock"/>
      </w:pPr>
      <w:r>
        <w:t>.btn-warning:hover { background: #fff3cd;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Cellule d'actions dans les tableaux ─────────────────────── */</w:t>
      </w:r>
    </w:p>
    <w:p>
      <w:pPr>
        <w:pStyle w:val="CodeBlock"/>
      </w:pPr>
      <w:r>
        <w:t>.actions-cell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flex-wrap: nowrap;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Aide sous les champs de formulaire ──────────────────────── */</w:t>
      </w:r>
    </w:p>
    <w:p>
      <w:pPr>
        <w:pStyle w:val="CodeBlock"/>
      </w:pPr>
      <w:r>
        <w:t>.field-hint {</w:t>
      </w:r>
    </w:p>
    <w:p>
      <w:pPr>
        <w:pStyle w:val="CodeBlock"/>
      </w:pPr>
      <w:r>
        <w:t xml:space="preserve">  display: block;</w:t>
      </w:r>
    </w:p>
    <w:p>
      <w:pPr>
        <w:pStyle w:val="CodeBlock"/>
      </w:pPr>
      <w:r>
        <w:t xml:space="preserve">  margin-top: 4px;</w:t>
      </w:r>
    </w:p>
    <w:p>
      <w:pPr>
        <w:pStyle w:val="CodeBlock"/>
      </w:pPr>
      <w:r>
        <w:t xml:space="preserve">  font-size: 0.78rem;</w:t>
      </w:r>
    </w:p>
    <w:p>
      <w:pPr>
        <w:pStyle w:val="CodeBlock"/>
      </w:pPr>
      <w:r>
        <w:t xml:space="preserve">  color: #78909c;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SIDEBAR MOBILE</w:t>
      </w:r>
    </w:p>
    <w:p>
      <w:pPr>
        <w:pStyle w:val="CodeBlock"/>
      </w:pPr>
      <w:r>
        <w:t xml:space="preserve">   ════════════════════════════════════════════════════════════════ */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.sidebar-mobile-btn {</w:t>
      </w:r>
    </w:p>
    <w:p>
      <w:pPr>
        <w:pStyle w:val="CodeBlock"/>
      </w:pPr>
      <w:r>
        <w:t xml:space="preserve">  display: none;</w:t>
      </w:r>
    </w:p>
    <w:p>
      <w:pPr>
        <w:pStyle w:val="CodeBlock"/>
      </w:pPr>
      <w:r>
        <w:t xml:space="preserve">  position: fixed;</w:t>
      </w:r>
    </w:p>
    <w:p>
      <w:pPr>
        <w:pStyle w:val="CodeBlock"/>
      </w:pPr>
      <w:r>
        <w:t xml:space="preserve">  top: 12px;</w:t>
      </w:r>
    </w:p>
    <w:p>
      <w:pPr>
        <w:pStyle w:val="CodeBlock"/>
      </w:pPr>
      <w:r>
        <w:t xml:space="preserve">  left: 12px;</w:t>
      </w:r>
    </w:p>
    <w:p>
      <w:pPr>
        <w:pStyle w:val="CodeBlock"/>
      </w:pPr>
      <w:r>
        <w:t xml:space="preserve">  z-index: 50;</w:t>
      </w:r>
    </w:p>
    <w:p>
      <w:pPr>
        <w:pStyle w:val="CodeBlock"/>
      </w:pPr>
      <w:r>
        <w:t xml:space="preserve">  background: #174633;</w:t>
      </w:r>
    </w:p>
    <w:p>
      <w:pPr>
        <w:pStyle w:val="CodeBlock"/>
      </w:pPr>
      <w:r>
        <w:t xml:space="preserve">  border: 1px solid rgba(251, 192, 45, 0.3);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color: rgba(255, 255, 255, 0.9);</w:t>
      </w:r>
    </w:p>
    <w:p>
      <w:pPr>
        <w:pStyle w:val="CodeBlock"/>
      </w:pPr>
      <w:r>
        <w:t xml:space="preserve">  padding: 7px;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box-shadow: 0 2px 10px rgba(0, 0, 0, 0.22);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.sidebar-overlay {</w:t>
      </w:r>
    </w:p>
    <w:p>
      <w:pPr>
        <w:pStyle w:val="CodeBlock"/>
      </w:pPr>
      <w:r>
        <w:t xml:space="preserve">  position: fixed;</w:t>
      </w:r>
    </w:p>
    <w:p>
      <w:pPr>
        <w:pStyle w:val="CodeBlock"/>
      </w:pPr>
      <w:r>
        <w:t xml:space="preserve">  inset: 0;</w:t>
      </w:r>
    </w:p>
    <w:p>
      <w:pPr>
        <w:pStyle w:val="CodeBlock"/>
      </w:pPr>
      <w:r>
        <w:t xml:space="preserve">  background: rgba(0, 0, 0, 0.45);</w:t>
      </w:r>
    </w:p>
    <w:p>
      <w:pPr>
        <w:pStyle w:val="CodeBlock"/>
      </w:pPr>
      <w:r>
        <w:t xml:space="preserve">  z-index: 40;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768px) {</w:t>
      </w:r>
    </w:p>
    <w:p>
      <w:pPr>
        <w:pStyle w:val="CodeBlock"/>
      </w:pPr>
      <w:r>
        <w:t xml:space="preserve">  .sidebar {</w:t>
      </w:r>
    </w:p>
    <w:p>
      <w:pPr>
        <w:pStyle w:val="CodeBlock"/>
      </w:pPr>
      <w:r>
        <w:t xml:space="preserve">    position: fixed;</w:t>
      </w:r>
    </w:p>
    <w:p>
      <w:pPr>
        <w:pStyle w:val="CodeBlock"/>
      </w:pPr>
      <w:r>
        <w:t xml:space="preserve">    top: 0;</w:t>
      </w:r>
    </w:p>
    <w:p>
      <w:pPr>
        <w:pStyle w:val="CodeBlock"/>
      </w:pPr>
      <w:r>
        <w:t xml:space="preserve">    left: 0;</w:t>
      </w:r>
    </w:p>
    <w:p>
      <w:pPr>
        <w:pStyle w:val="CodeBlock"/>
      </w:pPr>
      <w:r>
        <w:t xml:space="preserve">    height: 100vh;</w:t>
      </w:r>
    </w:p>
    <w:p>
      <w:pPr>
        <w:pStyle w:val="CodeBlock"/>
      </w:pPr>
      <w:r>
        <w:t xml:space="preserve">    width: 240px !important;</w:t>
      </w:r>
    </w:p>
    <w:p>
      <w:pPr>
        <w:pStyle w:val="CodeBlock"/>
      </w:pPr>
      <w:r>
        <w:t xml:space="preserve">    transform: translateX(-100%);</w:t>
      </w:r>
    </w:p>
    <w:p>
      <w:pPr>
        <w:pStyle w:val="CodeBlock"/>
      </w:pPr>
      <w:r>
        <w:t xml:space="preserve">    transition: transform 0.25s ease;</w:t>
      </w:r>
    </w:p>
    <w:p>
      <w:pPr>
        <w:pStyle w:val="CodeBlock"/>
      </w:pPr>
      <w:r>
        <w:t xml:space="preserve">    z-index: 100;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.sidebar.mobile-open {</w:t>
      </w:r>
    </w:p>
    <w:p>
      <w:pPr>
        <w:pStyle w:val="CodeBlock"/>
      </w:pPr>
      <w:r>
        <w:t xml:space="preserve">    transform: translateX(0);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.sidebar-mobile-btn {</w:t>
      </w:r>
    </w:p>
    <w:p>
      <w:pPr>
        <w:pStyle w:val="CodeBlock"/>
      </w:pPr>
      <w:r>
        <w:t xml:space="preserve">    display: flex;</w:t>
      </w:r>
    </w:p>
    <w:p>
      <w:pPr>
        <w:pStyle w:val="CodeBlock"/>
      </w:pPr>
      <w:r>
        <w:t xml:space="preserve">    align-items: center;</w:t>
      </w:r>
    </w:p>
    <w:p>
      <w:pPr>
        <w:pStyle w:val="CodeBlock"/>
      </w:pPr>
      <w:r>
        <w:t xml:space="preserve">    justify-content: center;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Contenu principal ── */</w:t>
      </w:r>
    </w:p>
    <w:p>
      <w:pPr>
        <w:pStyle w:val="CodeBlock"/>
      </w:pPr>
      <w:r>
        <w:t xml:space="preserve">  .main-content {</w:t>
      </w:r>
    </w:p>
    <w:p>
      <w:pPr>
        <w:pStyle w:val="CodeBlock"/>
      </w:pPr>
      <w:r>
        <w:t xml:space="preserve">    padding: 56px 14px 32px;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Page header ── */</w:t>
      </w:r>
    </w:p>
    <w:p>
      <w:pPr>
        <w:pStyle w:val="CodeBlock"/>
      </w:pPr>
      <w:r>
        <w:t xml:space="preserve">  .page-header-row {</w:t>
      </w:r>
    </w:p>
    <w:p>
      <w:pPr>
        <w:pStyle w:val="CodeBlock"/>
      </w:pPr>
      <w:r>
        <w:t xml:space="preserve">    flex-direction: column;</w:t>
      </w:r>
    </w:p>
    <w:p>
      <w:pPr>
        <w:pStyle w:val="CodeBlock"/>
      </w:pPr>
      <w:r>
        <w:t xml:space="preserve">    align-items: center;</w:t>
      </w:r>
    </w:p>
    <w:p>
      <w:pPr>
        <w:pStyle w:val="CodeBlock"/>
      </w:pPr>
      <w:r>
        <w:t xml:space="preserve">    gap: 8px;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.page-header &gt; div:first-child,</w:t>
      </w:r>
    </w:p>
    <w:p>
      <w:pPr>
        <w:pStyle w:val="CodeBlock"/>
      </w:pPr>
      <w:r>
        <w:t xml:space="preserve">  .page-header-row &gt; div:first-child {</w:t>
      </w:r>
    </w:p>
    <w:p>
      <w:pPr>
        <w:pStyle w:val="CodeBlock"/>
      </w:pPr>
      <w:r>
        <w:t xml:space="preserve">    text-align: center;</w:t>
      </w:r>
    </w:p>
    <w:p>
      <w:pPr>
        <w:pStyle w:val="CodeBlock"/>
      </w:pPr>
      <w:r>
        <w:t xml:space="preserve">    width: 100%;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.page-header-row &gt; h2,</w:t>
      </w:r>
    </w:p>
    <w:p>
      <w:pPr>
        <w:pStyle w:val="CodeBlock"/>
      </w:pPr>
      <w:r>
        <w:t xml:space="preserve">  .page-header-row &gt; h3 {</w:t>
      </w:r>
    </w:p>
    <w:p>
      <w:pPr>
        <w:pStyle w:val="CodeBlock"/>
      </w:pPr>
      <w:r>
        <w:t xml:space="preserve">    text-align: center;</w:t>
      </w:r>
    </w:p>
    <w:p>
      <w:pPr>
        <w:pStyle w:val="CodeBlock"/>
      </w:pPr>
      <w:r>
        <w:t xml:space="preserve">    width: 100%;</w:t>
      </w:r>
    </w:p>
    <w:p>
      <w:pPr>
        <w:pStyle w:val="CodeBlock"/>
      </w:pPr>
      <w:r>
        <w:t xml:space="preserve">    margin: 0;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.row-actions {</w:t>
      </w:r>
    </w:p>
    <w:p>
      <w:pPr>
        <w:pStyle w:val="CodeBlock"/>
      </w:pPr>
      <w:r>
        <w:t xml:space="preserve">    flex-wrap: wrap;</w:t>
      </w:r>
    </w:p>
    <w:p>
      <w:pPr>
        <w:pStyle w:val="CodeBlock"/>
      </w:pPr>
      <w:r>
        <w:t xml:space="preserve">    gap: 6px;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KPI grid ── */</w:t>
      </w:r>
    </w:p>
    <w:p>
      <w:pPr>
        <w:pStyle w:val="CodeBlock"/>
      </w:pPr>
      <w:r>
        <w:t xml:space="preserve">  .stats-grid {</w:t>
      </w:r>
    </w:p>
    <w:p>
      <w:pPr>
        <w:pStyle w:val="CodeBlock"/>
      </w:pPr>
      <w:r>
        <w:t xml:space="preserve">    grid-template-columns: 1fr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Charts ── */</w:t>
      </w:r>
    </w:p>
    <w:p>
      <w:pPr>
        <w:pStyle w:val="CodeBlock"/>
      </w:pPr>
      <w:r>
        <w:t xml:space="preserve">  .charts-grid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Formulaires ── */</w:t>
      </w:r>
    </w:p>
    <w:p>
      <w:pPr>
        <w:pStyle w:val="CodeBlock"/>
      </w:pPr>
      <w:r>
        <w:t xml:space="preserve">  .form-grid {</w:t>
      </w:r>
    </w:p>
    <w:p>
      <w:pPr>
        <w:pStyle w:val="CodeBlock"/>
      </w:pPr>
      <w:r>
        <w:t xml:space="preserve">    grid-template-columns: 1fr !important;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Dialogs — quasi plein écran ── */</w:t>
      </w:r>
    </w:p>
    <w:p>
      <w:pPr>
        <w:pStyle w:val="CodeBlock"/>
      </w:pPr>
      <w:r>
        <w:t xml:space="preserve">  .dialog,</w:t>
      </w:r>
    </w:p>
    <w:p>
      <w:pPr>
        <w:pStyle w:val="CodeBlock"/>
      </w:pPr>
      <w:r>
        <w:t xml:space="preserve">  .dialog-md {</w:t>
      </w:r>
    </w:p>
    <w:p>
      <w:pPr>
        <w:pStyle w:val="CodeBlock"/>
      </w:pPr>
      <w:r>
        <w:t xml:space="preserve">    width: 100vw !important;</w:t>
      </w:r>
    </w:p>
    <w:p>
      <w:pPr>
        <w:pStyle w:val="CodeBlock"/>
      </w:pPr>
      <w:r>
        <w:t xml:space="preserve">    max-width: 100vw;</w:t>
      </w:r>
    </w:p>
    <w:p>
      <w:pPr>
        <w:pStyle w:val="CodeBlock"/>
      </w:pPr>
      <w:r>
        <w:t xml:space="preserve">    height: 100dvh !important;</w:t>
      </w:r>
    </w:p>
    <w:p>
      <w:pPr>
        <w:pStyle w:val="CodeBlock"/>
      </w:pPr>
      <w:r>
        <w:t xml:space="preserve">    max-height: 100dvh;</w:t>
      </w:r>
    </w:p>
    <w:p>
      <w:pPr>
        <w:pStyle w:val="CodeBlock"/>
      </w:pPr>
      <w:r>
        <w:t xml:space="preserve">    border-radius: 0;</w:t>
      </w:r>
    </w:p>
    <w:p>
      <w:pPr>
        <w:pStyle w:val="CodeBlock"/>
      </w:pPr>
      <w:r>
        <w:t xml:space="preserve">    margin: 0;</w:t>
      </w:r>
    </w:p>
    <w:p>
      <w:pPr>
        <w:pStyle w:val="CodeBlock"/>
      </w:pPr>
      <w:r>
        <w:t xml:space="preserve">    top: 0;</w:t>
      </w:r>
    </w:p>
    <w:p>
      <w:pPr>
        <w:pStyle w:val="CodeBlock"/>
      </w:pPr>
      <w:r>
        <w:t xml:space="preserve">    transform: none;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.dialog-sm {</w:t>
      </w:r>
    </w:p>
    <w:p>
      <w:pPr>
        <w:pStyle w:val="CodeBlock"/>
      </w:pPr>
      <w:r>
        <w:t xml:space="preserve">    width: min(380px, 92vw) !important;</w:t>
      </w:r>
    </w:p>
    <w:p>
      <w:pPr>
        <w:pStyle w:val="CodeBlock"/>
      </w:pPr>
      <w:r>
        <w:t xml:space="preserve">    max-width: 92vw;</w:t>
      </w:r>
    </w:p>
    <w:p>
      <w:pPr>
        <w:pStyle w:val="CodeBlock"/>
      </w:pPr>
      <w:r>
        <w:t xml:space="preserve">    height: auto !important;</w:t>
      </w:r>
    </w:p>
    <w:p>
      <w:pPr>
        <w:pStyle w:val="CodeBlock"/>
      </w:pPr>
      <w:r>
        <w:t xml:space="preserve">    max-height: 90dvh;</w:t>
      </w:r>
    </w:p>
    <w:p>
      <w:pPr>
        <w:pStyle w:val="CodeBlock"/>
      </w:pPr>
      <w:r>
        <w:t xml:space="preserve">    border-radius: var(--radius-md) !important;</w:t>
      </w:r>
    </w:p>
    <w:p>
      <w:pPr>
        <w:pStyle w:val="CodeBlock"/>
      </w:pPr>
      <w:r>
        <w:t xml:space="preserve">    position: relative;</w:t>
      </w:r>
    </w:p>
    <w:p>
      <w:pPr>
        <w:pStyle w:val="CodeBlock"/>
      </w:pPr>
      <w:r>
        <w:t xml:space="preserve">    bottom: auto;</w:t>
      </w:r>
    </w:p>
    <w:p>
      <w:pPr>
        <w:pStyle w:val="CodeBlock"/>
      </w:pPr>
      <w:r>
        <w:t xml:space="preserve">    top: auto;</w:t>
      </w:r>
    </w:p>
    <w:p>
      <w:pPr>
        <w:pStyle w:val="CodeBlock"/>
      </w:pPr>
      <w:r>
        <w:t xml:space="preserve">    left: auto;</w:t>
      </w:r>
    </w:p>
    <w:p>
      <w:pPr>
        <w:pStyle w:val="CodeBlock"/>
      </w:pPr>
      <w:r>
        <w:t xml:space="preserve">    transform: none;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.fiche-dialog {</w:t>
      </w:r>
    </w:p>
    <w:p>
      <w:pPr>
        <w:pStyle w:val="CodeBlock"/>
      </w:pPr>
      <w:r>
        <w:t xml:space="preserve">    width: 100vw !important;</w:t>
      </w:r>
    </w:p>
    <w:p>
      <w:pPr>
        <w:pStyle w:val="CodeBlock"/>
      </w:pPr>
      <w:r>
        <w:t xml:space="preserve">    height: 100dvh !important;</w:t>
      </w:r>
    </w:p>
    <w:p>
      <w:pPr>
        <w:pStyle w:val="CodeBlock"/>
      </w:pPr>
      <w:r>
        <w:t xml:space="preserve">    max-height: 100dvh;</w:t>
      </w:r>
    </w:p>
    <w:p>
      <w:pPr>
        <w:pStyle w:val="CodeBlock"/>
      </w:pPr>
      <w:r>
        <w:t xml:space="preserve">    border-radius: 0;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Boutons de dialog en bas (Fermer, télécharger) */</w:t>
      </w:r>
    </w:p>
    <w:p>
      <w:pPr>
        <w:pStyle w:val="CodeBlock"/>
      </w:pPr>
      <w:r>
        <w:t xml:space="preserve">  .dialog-close {</w:t>
      </w:r>
    </w:p>
    <w:p>
      <w:pPr>
        <w:pStyle w:val="CodeBlock"/>
      </w:pPr>
      <w:r>
        <w:t xml:space="preserve">    top: 8px;</w:t>
      </w:r>
    </w:p>
    <w:p>
      <w:pPr>
        <w:pStyle w:val="CodeBlock"/>
      </w:pPr>
      <w:r>
        <w:t xml:space="preserve">    right: 8px;</w:t>
      </w:r>
    </w:p>
    <w:p>
      <w:pPr>
        <w:pStyle w:val="CodeBlock"/>
      </w:pPr>
      <w:r>
        <w:t xml:space="preserve">    font-size: 0.8rem;</w:t>
      </w:r>
    </w:p>
    <w:p>
      <w:pPr>
        <w:pStyle w:val="CodeBlock"/>
      </w:pPr>
      <w:r>
        <w:t xml:space="preserve">    padding: 5px 10px;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.dialog-download {</w:t>
      </w:r>
    </w:p>
    <w:p>
      <w:pPr>
        <w:pStyle w:val="CodeBlock"/>
      </w:pPr>
      <w:r>
        <w:t xml:space="preserve">    right: 100px;</w:t>
      </w:r>
    </w:p>
    <w:p>
      <w:pPr>
        <w:pStyle w:val="CodeBlock"/>
      </w:pPr>
      <w:r>
        <w:t xml:space="preserve">    top: 8px;</w:t>
      </w:r>
    </w:p>
    <w:p>
      <w:pPr>
        <w:pStyle w:val="CodeBlock"/>
      </w:pPr>
      <w:r>
        <w:t xml:space="preserve">    font-size: 0.8rem;</w:t>
      </w:r>
    </w:p>
    <w:p>
      <w:pPr>
        <w:pStyle w:val="CodeBlock"/>
      </w:pPr>
      <w:r>
        <w:t xml:space="preserve">    padding: 5px 10px;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.dialog-csv {</w:t>
      </w:r>
    </w:p>
    <w:p>
      <w:pPr>
        <w:pStyle w:val="CodeBlock"/>
      </w:pPr>
      <w:r>
        <w:t xml:space="preserve">    right: 190px;</w:t>
      </w:r>
    </w:p>
    <w:p>
      <w:pPr>
        <w:pStyle w:val="CodeBlock"/>
      </w:pPr>
      <w:r>
        <w:t xml:space="preserve">    top: 8px;</w:t>
      </w:r>
    </w:p>
    <w:p>
      <w:pPr>
        <w:pStyle w:val="CodeBlock"/>
      </w:pPr>
      <w:r>
        <w:t xml:space="preserve">    font-size: 0.8rem;</w:t>
      </w:r>
    </w:p>
    <w:p>
      <w:pPr>
        <w:pStyle w:val="CodeBlock"/>
      </w:pPr>
      <w:r>
        <w:t xml:space="preserve">    padding: 5px 10px;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Dialog actions (boutons Annuler/Sauvegarder) ── */</w:t>
      </w:r>
    </w:p>
    <w:p>
      <w:pPr>
        <w:pStyle w:val="CodeBlock"/>
      </w:pPr>
      <w:r>
        <w:t xml:space="preserve">  .dialog-actions {</w:t>
      </w:r>
    </w:p>
    <w:p>
      <w:pPr>
        <w:pStyle w:val="CodeBlock"/>
      </w:pPr>
      <w:r>
        <w:t xml:space="preserve">    flex-direction: column-reverse;</w:t>
      </w:r>
    </w:p>
    <w:p>
      <w:pPr>
        <w:pStyle w:val="CodeBlock"/>
      </w:pPr>
      <w:r>
        <w:t xml:space="preserve">    gap: 8px;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.dialog-actions button {</w:t>
      </w:r>
    </w:p>
    <w:p>
      <w:pPr>
        <w:pStyle w:val="CodeBlock"/>
      </w:pPr>
      <w:r>
        <w:t xml:space="preserve">    width: 100%;</w:t>
      </w:r>
    </w:p>
    <w:p>
      <w:pPr>
        <w:pStyle w:val="CodeBlock"/>
      </w:pPr>
      <w:r>
        <w:t xml:space="preserve">    padding: 12px;</w:t>
      </w:r>
    </w:p>
    <w:p>
      <w:pPr>
        <w:pStyle w:val="CodeBlock"/>
      </w:pPr>
      <w:r>
        <w:t xml:space="preserve">    font-size: 1rem;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Tabs ── */</w:t>
      </w:r>
    </w:p>
    <w:p>
      <w:pPr>
        <w:pStyle w:val="CodeBlock"/>
      </w:pPr>
      <w:r>
        <w:t xml:space="preserve">  .tabs {</w:t>
      </w:r>
    </w:p>
    <w:p>
      <w:pPr>
        <w:pStyle w:val="CodeBlock"/>
      </w:pPr>
      <w:r>
        <w:t xml:space="preserve">    gap: 6px;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.tab-btn {</w:t>
      </w:r>
    </w:p>
    <w:p>
      <w:pPr>
        <w:pStyle w:val="CodeBlock"/>
      </w:pPr>
      <w:r>
        <w:t xml:space="preserve">    font-size: 0.82rem;</w:t>
      </w:r>
    </w:p>
    <w:p>
      <w:pPr>
        <w:pStyle w:val="CodeBlock"/>
      </w:pPr>
      <w:r>
        <w:t xml:space="preserve">    padding: 5px 10px;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Tableau de données ── */</w:t>
      </w:r>
    </w:p>
    <w:p>
      <w:pPr>
        <w:pStyle w:val="CodeBlock"/>
      </w:pPr>
      <w:r>
        <w:t xml:space="preserve">  .table-search {</w:t>
      </w:r>
    </w:p>
    <w:p>
      <w:pPr>
        <w:pStyle w:val="CodeBlock"/>
      </w:pPr>
      <w:r>
        <w:t xml:space="preserve">    width: 100%;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.table-pagination {</w:t>
      </w:r>
    </w:p>
    <w:p>
      <w:pPr>
        <w:pStyle w:val="CodeBlock"/>
      </w:pPr>
      <w:r>
        <w:t xml:space="preserve">    justify-content: space-between;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Fiche récolte (sections inline) ── */</w:t>
      </w:r>
    </w:p>
    <w:p>
      <w:pPr>
        <w:pStyle w:val="CodeBlock"/>
      </w:pPr>
      <w:r>
        <w:t xml:space="preserve">  .fiche-ligne-row,</w:t>
      </w:r>
    </w:p>
    <w:p>
      <w:pPr>
        <w:pStyle w:val="CodeBlock"/>
      </w:pPr>
      <w:r>
        <w:t xml:space="preserve">  .detail-row {</w:t>
      </w:r>
    </w:p>
    <w:p>
      <w:pPr>
        <w:pStyle w:val="CodeBlock"/>
      </w:pPr>
      <w:r>
        <w:t xml:space="preserve">    flex-direction: column;</w:t>
      </w:r>
    </w:p>
    <w:p>
      <w:pPr>
        <w:pStyle w:val="CodeBlock"/>
      </w:pPr>
      <w:r>
        <w:t xml:space="preserve">    gap: 8px;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Tables grid ── */</w:t>
      </w:r>
    </w:p>
    <w:p>
      <w:pPr>
        <w:pStyle w:val="CodeBlock"/>
      </w:pPr>
      <w:r>
        <w:t xml:space="preserve">  .tables-grid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OfflineBanner ── */</w:t>
      </w:r>
    </w:p>
    <w:p>
      <w:pPr>
        <w:pStyle w:val="CodeBlock"/>
      </w:pPr>
      <w:r>
        <w:t xml:space="preserve">  .offline-banner-text {</w:t>
      </w:r>
    </w:p>
    <w:p>
      <w:pPr>
        <w:pStyle w:val="CodeBlock"/>
      </w:pPr>
      <w:r>
        <w:t xml:space="preserve">    font-size: 0.82rem;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Graphiques Chart.js ── */</w:t>
      </w:r>
    </w:p>
    <w:p>
      <w:pPr>
        <w:pStyle w:val="CodeBlock"/>
      </w:pPr>
      <w:r>
        <w:t xml:space="preserve">  .chart-card {</w:t>
      </w:r>
    </w:p>
    <w:p>
      <w:pPr>
        <w:pStyle w:val="CodeBlock"/>
      </w:pPr>
      <w:r>
        <w:t xml:space="preserve">    padding: 10px;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.chart-card-head h3 {</w:t>
      </w:r>
    </w:p>
    <w:p>
      <w:pPr>
        <w:pStyle w:val="CodeBlock"/>
      </w:pPr>
      <w:r>
        <w:t xml:space="preserve">    font-size: 0.85rem;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.chart-card {</w:t>
      </w:r>
    </w:p>
    <w:p>
      <w:pPr>
        <w:pStyle w:val="CodeBlock"/>
      </w:pPr>
      <w:r>
        <w:t xml:space="preserve">    height: 250px;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Dialog graphique agrandi : laisser le canvas occuper l'espace dispo */</w:t>
      </w:r>
    </w:p>
    <w:p>
      <w:pPr>
        <w:pStyle w:val="CodeBlock"/>
      </w:pPr>
      <w:r>
        <w:t xml:space="preserve">  .dialog .chart-card {</w:t>
      </w:r>
    </w:p>
    <w:p>
      <w:pPr>
        <w:pStyle w:val="CodeBlock"/>
      </w:pPr>
      <w:r>
        <w:t xml:space="preserve">    height: calc(100dvh - 120px) !important;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.dialog .chart-card canvas {</w:t>
      </w:r>
    </w:p>
    <w:p>
      <w:pPr>
        <w:pStyle w:val="CodeBlock"/>
      </w:pPr>
      <w:r>
        <w:t xml:space="preserve">    max-height: none !important;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.recolteur-identity-grid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/* ── Heatmap production ── */</w:t>
      </w:r>
    </w:p>
    <w:p>
      <w:pPr>
        <w:pStyle w:val="CodeBlock"/>
      </w:pPr>
      <w:r>
        <w:t xml:space="preserve">  .heatmap-wrapper {</w:t>
      </w:r>
    </w:p>
    <w:p>
      <w:pPr>
        <w:pStyle w:val="CodeBlock"/>
      </w:pPr>
      <w:r>
        <w:t xml:space="preserve">    -webkit-overflow-scrolling: touch;</w:t>
      </w:r>
    </w:p>
    <w:p>
      <w:pPr>
        <w:pStyle w:val="CodeBlock"/>
      </w:pPr>
      <w:r>
        <w:t xml:space="preserve">    overflow-x: auto;</w:t>
      </w:r>
    </w:p>
    <w:p>
      <w:pPr>
        <w:pStyle w:val="CodeBlock"/>
      </w:pPr>
      <w:r>
        <w:t xml:space="preserve">    padding-bottom: 8px;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.heatmap-summary {</w:t>
      </w:r>
    </w:p>
    <w:p>
      <w:pPr>
        <w:pStyle w:val="CodeBlock"/>
      </w:pPr>
      <w:r>
        <w:t xml:space="preserve">    font-size: 11px;</w:t>
      </w:r>
    </w:p>
    <w:p>
      <w:pPr>
        <w:pStyle w:val="CodeBlock"/>
      </w:pPr>
      <w:r>
        <w:t xml:space="preserve">    gap: 10px !important;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RESPONSIVE TABLETTE ≤ 900px (complément)</w:t>
      </w:r>
    </w:p>
    <w:p>
      <w:pPr>
        <w:pStyle w:val="CodeBlock"/>
      </w:pPr>
      <w:r>
        <w:t xml:space="preserve">   ════════════════════════════════════════════════════════════════ */</w:t>
      </w:r>
    </w:p>
    <w:p>
      <w:pPr>
        <w:pStyle w:val="CodeBlock"/>
      </w:pPr>
      <w:r>
        <w:t>@media (max-width: 900px) {</w:t>
      </w:r>
    </w:p>
    <w:p>
      <w:pPr>
        <w:pStyle w:val="CodeBlock"/>
      </w:pPr>
      <w:r>
        <w:t xml:space="preserve">  .main-content {</w:t>
      </w:r>
    </w:p>
    <w:p>
      <w:pPr>
        <w:pStyle w:val="CodeBlock"/>
      </w:pPr>
      <w:r>
        <w:t xml:space="preserve">    padding: 16px 16px 36px;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.dialog-sm {</w:t>
      </w:r>
    </w:p>
    <w:p>
      <w:pPr>
        <w:pStyle w:val="CodeBlock"/>
      </w:pPr>
      <w:r>
        <w:t xml:space="preserve">    width: min(420px, 96vw) !important;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MODULE IA — classes communes</w:t>
      </w:r>
    </w:p>
    <w:p>
      <w:pPr>
        <w:pStyle w:val="CodeBlock"/>
      </w:pPr>
      <w:r>
        <w:t xml:space="preserve">   ════════════════════════════════════════════════════════════════ */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Bouton de base + variantes manquantes */</w:t>
      </w:r>
    </w:p>
    <w:p>
      <w:pPr>
        <w:pStyle w:val="CodeBlock"/>
      </w:pPr>
      <w:r>
        <w:t>.btn {</w:t>
      </w:r>
    </w:p>
    <w:p>
      <w:pPr>
        <w:pStyle w:val="CodeBlock"/>
      </w:pPr>
      <w:r>
        <w:t xml:space="preserve">  display: inline-flex;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gap: 6px;</w:t>
      </w:r>
    </w:p>
    <w:p>
      <w:pPr>
        <w:pStyle w:val="CodeBlock"/>
      </w:pPr>
      <w:r>
        <w:t xml:space="preserve">  padding: 7px 14px;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border: 1px solid transparent;</w:t>
      </w:r>
    </w:p>
    <w:p>
      <w:pPr>
        <w:pStyle w:val="CodeBlock"/>
      </w:pPr>
      <w:r>
        <w:t xml:space="preserve">  font-size: 14px;</w:t>
      </w:r>
    </w:p>
    <w:p>
      <w:pPr>
        <w:pStyle w:val="CodeBlock"/>
      </w:pPr>
      <w:r>
        <w:t xml:space="preserve">  font-weight: 500;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transition: background 0.15s, opacity 0.15s;</w:t>
      </w:r>
    </w:p>
    <w:p>
      <w:pPr>
        <w:pStyle w:val="CodeBlock"/>
      </w:pPr>
      <w:r>
        <w:t xml:space="preserve">  white-space: nowrap;</w:t>
      </w:r>
    </w:p>
    <w:p>
      <w:pPr>
        <w:pStyle w:val="CodeBlock"/>
      </w:pPr>
      <w:r>
        <w:t>}</w:t>
      </w:r>
    </w:p>
    <w:p>
      <w:pPr>
        <w:pStyle w:val="CodeBlock"/>
      </w:pPr>
      <w:r>
        <w:t>.btn:disabled { opacity: 0.55; cursor: not-allowed; }</w:t>
      </w:r>
    </w:p>
    <w:p>
      <w:pPr>
        <w:pStyle w:val="CodeBlock"/>
      </w:pPr>
      <w:r>
        <w:t>.btn.btn-primary  { background: var(--primary); color: #fff; border-color: var(--primary); }</w:t>
      </w:r>
    </w:p>
    <w:p>
      <w:pPr>
        <w:pStyle w:val="CodeBlock"/>
      </w:pPr>
      <w:r>
        <w:t>.btn.btn-primary:hover:not(:disabled)  { background: #1b5e20; }</w:t>
      </w:r>
    </w:p>
    <w:p>
      <w:pPr>
        <w:pStyle w:val="CodeBlock"/>
      </w:pPr>
      <w:r>
        <w:t>.btn.btn-secondary { background: var(--white); color: var(--text); border-color: var(--border); }</w:t>
      </w:r>
    </w:p>
    <w:p>
      <w:pPr>
        <w:pStyle w:val="CodeBlock"/>
      </w:pPr>
      <w:r>
        <w:t>.btn.btn-secondary:hover:not(:disabled) { background: var(--background); }</w:t>
      </w:r>
    </w:p>
    <w:p>
      <w:pPr>
        <w:pStyle w:val="CodeBlock"/>
      </w:pPr>
      <w:r>
        <w:t>.btn.btn-success  { background: #2e7d32; color: #fff; border-color: #2e7d32; }</w:t>
      </w:r>
    </w:p>
    <w:p>
      <w:pPr>
        <w:pStyle w:val="CodeBlock"/>
      </w:pPr>
      <w:r>
        <w:t>.btn.btn-success:hover:not(:disabled)  { background: #388e3c; }</w:t>
      </w:r>
    </w:p>
    <w:p>
      <w:pPr>
        <w:pStyle w:val="CodeBlock"/>
      </w:pPr>
      <w:r>
        <w:t>.btn.btn-danger   { background: #d32f2f; color: #fff; border-color: #d32f2f; }</w:t>
      </w:r>
    </w:p>
    <w:p>
      <w:pPr>
        <w:pStyle w:val="CodeBlock"/>
      </w:pPr>
      <w:r>
        <w:t>.btn.btn-danger:hover:not(:disabled)   { background: #b71c1c; }</w:t>
      </w:r>
    </w:p>
    <w:p>
      <w:pPr>
        <w:pStyle w:val="CodeBlock"/>
      </w:pPr>
      <w:r>
        <w:t>.btn.btn-sm { padding: 4px 10px; font-size: 12px;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Lien bouton */</w:t>
      </w:r>
    </w:p>
    <w:p>
      <w:pPr>
        <w:pStyle w:val="CodeBlock"/>
      </w:pPr>
      <w:r>
        <w:t>.btn-link {</w:t>
      </w:r>
    </w:p>
    <w:p>
      <w:pPr>
        <w:pStyle w:val="CodeBlock"/>
      </w:pPr>
      <w:r>
        <w:t xml:space="preserve">  background: none;</w:t>
      </w:r>
    </w:p>
    <w:p>
      <w:pPr>
        <w:pStyle w:val="CodeBlock"/>
      </w:pPr>
      <w:r>
        <w:t xml:space="preserve">  border: none;</w:t>
      </w:r>
    </w:p>
    <w:p>
      <w:pPr>
        <w:pStyle w:val="CodeBlock"/>
      </w:pPr>
      <w:r>
        <w:t xml:space="preserve">  color: var(--primary);</w:t>
      </w:r>
    </w:p>
    <w:p>
      <w:pPr>
        <w:pStyle w:val="CodeBlock"/>
      </w:pPr>
      <w:r>
        <w:t xml:space="preserve">  font-size: 13px;</w:t>
      </w:r>
    </w:p>
    <w:p>
      <w:pPr>
        <w:pStyle w:val="CodeBlock"/>
      </w:pPr>
      <w:r>
        <w:t xml:space="preserve">  font-weight: 500;</w:t>
      </w:r>
    </w:p>
    <w:p>
      <w:pPr>
        <w:pStyle w:val="CodeBlock"/>
      </w:pPr>
      <w:r>
        <w:t xml:space="preserve">  cursor: pointer;</w:t>
      </w:r>
    </w:p>
    <w:p>
      <w:pPr>
        <w:pStyle w:val="CodeBlock"/>
      </w:pPr>
      <w:r>
        <w:t xml:space="preserve">  padding: 0;</w:t>
      </w:r>
    </w:p>
    <w:p>
      <w:pPr>
        <w:pStyle w:val="CodeBlock"/>
      </w:pPr>
      <w:r>
        <w:t xml:space="preserve">  text-decoration: none;</w:t>
      </w:r>
    </w:p>
    <w:p>
      <w:pPr>
        <w:pStyle w:val="CodeBlock"/>
      </w:pPr>
      <w:r>
        <w:t>}</w:t>
      </w:r>
    </w:p>
    <w:p>
      <w:pPr>
        <w:pStyle w:val="CodeBlock"/>
      </w:pPr>
      <w:r>
        <w:t>.btn-link:hover { text-decoration: underline;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Conteneur de page générique */</w:t>
      </w:r>
    </w:p>
    <w:p>
      <w:pPr>
        <w:pStyle w:val="CodeBlock"/>
      </w:pPr>
      <w:r>
        <w:t>.page-container {</w:t>
      </w:r>
    </w:p>
    <w:p>
      <w:pPr>
        <w:pStyle w:val="CodeBlock"/>
      </w:pPr>
      <w:r>
        <w:t xml:space="preserve">  padding: 24px;</w:t>
      </w:r>
    </w:p>
    <w:p>
      <w:pPr>
        <w:pStyle w:val="CodeBlock"/>
      </w:pPr>
      <w:r>
        <w:t xml:space="preserve">  max-width: 1400px;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En-tête de page (titre + bouton action) */</w:t>
      </w:r>
    </w:p>
    <w:p>
      <w:pPr>
        <w:pStyle w:val="CodeBlock"/>
      </w:pPr>
      <w:r>
        <w:t>.page-header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flex-start;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gap: 16px;</w:t>
      </w:r>
    </w:p>
    <w:p>
      <w:pPr>
        <w:pStyle w:val="CodeBlock"/>
      </w:pPr>
      <w:r>
        <w:t xml:space="preserve">  margin-bottom: 24px;</w:t>
      </w:r>
    </w:p>
    <w:p>
      <w:pPr>
        <w:pStyle w:val="CodeBlock"/>
      </w:pPr>
      <w:r>
        <w:t xml:space="preserve">  flex-wrap: wrap;</w:t>
      </w:r>
    </w:p>
    <w:p>
      <w:pPr>
        <w:pStyle w:val="CodeBlock"/>
      </w:pPr>
      <w:r>
        <w:t>}</w:t>
      </w:r>
    </w:p>
    <w:p>
      <w:pPr>
        <w:pStyle w:val="CodeBlock"/>
      </w:pPr>
      <w:r>
        <w:t>.page-title {</w:t>
      </w:r>
    </w:p>
    <w:p>
      <w:pPr>
        <w:pStyle w:val="CodeBlock"/>
      </w:pPr>
      <w:r>
        <w:t xml:space="preserve">  margin: 0 0 4px;</w:t>
      </w:r>
    </w:p>
    <w:p>
      <w:pPr>
        <w:pStyle w:val="CodeBlock"/>
      </w:pPr>
      <w:r>
        <w:t xml:space="preserve">  font-size: 1.5rem;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var(--text);</w:t>
      </w:r>
    </w:p>
    <w:p>
      <w:pPr>
        <w:pStyle w:val="CodeBlock"/>
      </w:pPr>
      <w:r>
        <w:t>}</w:t>
      </w:r>
    </w:p>
    <w:p>
      <w:pPr>
        <w:pStyle w:val="CodeBlock"/>
      </w:pPr>
      <w:r>
        <w:t>.page-subtitle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font-size: 0.9rem;</w:t>
      </w:r>
    </w:p>
    <w:p>
      <w:pPr>
        <w:pStyle w:val="CodeBlock"/>
      </w:pPr>
      <w:r>
        <w:t xml:space="preserve">  color: #6b7280;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État de chargement */</w:t>
      </w:r>
    </w:p>
    <w:p>
      <w:pPr>
        <w:pStyle w:val="CodeBlock"/>
      </w:pPr>
      <w:r>
        <w:t>.page-loading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center;</w:t>
      </w:r>
    </w:p>
    <w:p>
      <w:pPr>
        <w:pStyle w:val="CodeBlock"/>
      </w:pPr>
      <w:r>
        <w:t xml:space="preserve">  padding: 80px 24px;</w:t>
      </w:r>
    </w:p>
    <w:p>
      <w:pPr>
        <w:pStyle w:val="CodeBlock"/>
      </w:pPr>
      <w:r>
        <w:t xml:space="preserve">  font-size: 15px;</w:t>
      </w:r>
    </w:p>
    <w:p>
      <w:pPr>
        <w:pStyle w:val="CodeBlock"/>
      </w:pPr>
      <w:r>
        <w:t xml:space="preserve">  color: #6b7280;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État vide */</w:t>
      </w:r>
    </w:p>
    <w:p>
      <w:pPr>
        <w:pStyle w:val="CodeBlock"/>
      </w:pPr>
      <w:r>
        <w:t>.empty-state {</w:t>
      </w:r>
    </w:p>
    <w:p>
      <w:pPr>
        <w:pStyle w:val="CodeBlock"/>
      </w:pPr>
      <w:r>
        <w:t xml:space="preserve">  text-align: center;</w:t>
      </w:r>
    </w:p>
    <w:p>
      <w:pPr>
        <w:pStyle w:val="CodeBlock"/>
      </w:pPr>
      <w:r>
        <w:t xml:space="preserve">  padding: 40px 24px;</w:t>
      </w:r>
    </w:p>
    <w:p>
      <w:pPr>
        <w:pStyle w:val="CodeBlock"/>
      </w:pPr>
      <w:r>
        <w:t xml:space="preserve">  color: #6b7280;</w:t>
      </w:r>
    </w:p>
    <w:p>
      <w:pPr>
        <w:pStyle w:val="CodeBlock"/>
      </w:pPr>
      <w:r>
        <w:t xml:space="preserve">  font-size: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Carte générique */</w:t>
      </w:r>
    </w:p>
    <w:p>
      <w:pPr>
        <w:pStyle w:val="CodeBlock"/>
      </w:pPr>
      <w:r>
        <w:t>.card {</w:t>
      </w:r>
    </w:p>
    <w:p>
      <w:pPr>
        <w:pStyle w:val="CodeBlock"/>
      </w:pPr>
      <w:r>
        <w:t xml:space="preserve">  background: var(--white);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20px;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Formulaire */</w:t>
      </w:r>
    </w:p>
    <w:p>
      <w:pPr>
        <w:pStyle w:val="CodeBlock"/>
      </w:pPr>
      <w:r>
        <w:t>.form-group { margin-bottom: 14px; }</w:t>
      </w:r>
    </w:p>
    <w:p>
      <w:pPr>
        <w:pStyle w:val="CodeBlock"/>
      </w:pPr>
      <w:r>
        <w:t>.form-label {</w:t>
      </w:r>
    </w:p>
    <w:p>
      <w:pPr>
        <w:pStyle w:val="CodeBlock"/>
      </w:pPr>
      <w:r>
        <w:t xml:space="preserve">  display: block;</w:t>
      </w:r>
    </w:p>
    <w:p>
      <w:pPr>
        <w:pStyle w:val="CodeBlock"/>
      </w:pPr>
      <w:r>
        <w:t xml:space="preserve">  font-size: 13px;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color: var(--text);</w:t>
      </w:r>
    </w:p>
    <w:p>
      <w:pPr>
        <w:pStyle w:val="CodeBlock"/>
      </w:pPr>
      <w:r>
        <w:t xml:space="preserve">  margin-bottom: 5px;</w:t>
      </w:r>
    </w:p>
    <w:p>
      <w:pPr>
        <w:pStyle w:val="CodeBlock"/>
      </w:pPr>
      <w:r>
        <w:t>}</w:t>
      </w:r>
    </w:p>
    <w:p>
      <w:pPr>
        <w:pStyle w:val="CodeBlock"/>
      </w:pPr>
      <w:r>
        <w:t>.form-control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padding: 8px 10px;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font-size: 14px;</w:t>
      </w:r>
    </w:p>
    <w:p>
      <w:pPr>
        <w:pStyle w:val="CodeBlock"/>
      </w:pPr>
      <w:r>
        <w:t xml:space="preserve">  color: var(--text);</w:t>
      </w:r>
    </w:p>
    <w:p>
      <w:pPr>
        <w:pStyle w:val="CodeBlock"/>
      </w:pPr>
      <w:r>
        <w:t xml:space="preserve">  background: var(--white);</w:t>
      </w:r>
    </w:p>
    <w:p>
      <w:pPr>
        <w:pStyle w:val="CodeBlock"/>
      </w:pPr>
      <w:r>
        <w:t xml:space="preserve">  outline: none;</w:t>
      </w:r>
    </w:p>
    <w:p>
      <w:pPr>
        <w:pStyle w:val="CodeBlock"/>
      </w:pPr>
      <w:r>
        <w:t xml:space="preserve">  transition: border-color 0.15s;</w:t>
      </w:r>
    </w:p>
    <w:p>
      <w:pPr>
        <w:pStyle w:val="CodeBlock"/>
      </w:pPr>
      <w:r>
        <w:t>}</w:t>
      </w:r>
    </w:p>
    <w:p>
      <w:pPr>
        <w:pStyle w:val="CodeBlock"/>
      </w:pPr>
      <w:r>
        <w:t>.form-control:focus { border-color: var(--primary);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Tableau de données (alias pour pages IA) */</w:t>
      </w:r>
    </w:p>
    <w:p>
      <w:pPr>
        <w:pStyle w:val="CodeBlock"/>
      </w:pPr>
      <w:r>
        <w:t>.data-table {</w:t>
      </w:r>
    </w:p>
    <w:p>
      <w:pPr>
        <w:pStyle w:val="CodeBlock"/>
      </w:pPr>
      <w:r>
        <w:t xml:space="preserve">  width: 100%;</w:t>
      </w:r>
    </w:p>
    <w:p>
      <w:pPr>
        <w:pStyle w:val="CodeBlock"/>
      </w:pPr>
      <w:r>
        <w:t xml:space="preserve">  border-collapse: collapse;</w:t>
      </w:r>
    </w:p>
    <w:p>
      <w:pPr>
        <w:pStyle w:val="CodeBlock"/>
      </w:pPr>
      <w:r>
        <w:t xml:space="preserve">  font-size: 14px;</w:t>
      </w:r>
    </w:p>
    <w:p>
      <w:pPr>
        <w:pStyle w:val="CodeBlock"/>
      </w:pPr>
      <w:r>
        <w:t>}</w:t>
      </w:r>
    </w:p>
    <w:p>
      <w:pPr>
        <w:pStyle w:val="CodeBlock"/>
      </w:pPr>
      <w:r>
        <w:t>.data-table th,</w:t>
      </w:r>
    </w:p>
    <w:p>
      <w:pPr>
        <w:pStyle w:val="CodeBlock"/>
      </w:pPr>
      <w:r>
        <w:t>.data-table td {</w:t>
      </w:r>
    </w:p>
    <w:p>
      <w:pPr>
        <w:pStyle w:val="CodeBlock"/>
      </w:pPr>
      <w:r>
        <w:t xml:space="preserve">  padding: 10px 12px;</w:t>
      </w:r>
    </w:p>
    <w:p>
      <w:pPr>
        <w:pStyle w:val="CodeBlock"/>
      </w:pPr>
      <w:r>
        <w:t xml:space="preserve">  text-align: left;</w:t>
      </w:r>
    </w:p>
    <w:p>
      <w:pPr>
        <w:pStyle w:val="CodeBlock"/>
      </w:pPr>
      <w:r>
        <w:t xml:space="preserve">  border-bottom: 1px solid var(--border);</w:t>
      </w:r>
    </w:p>
    <w:p>
      <w:pPr>
        <w:pStyle w:val="CodeBlock"/>
      </w:pPr>
      <w:r>
        <w:t>}</w:t>
      </w:r>
    </w:p>
    <w:p>
      <w:pPr>
        <w:pStyle w:val="CodeBlock"/>
      </w:pPr>
      <w:r>
        <w:t>.data-table th {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 xml:space="preserve">  background: var(--background);</w:t>
      </w:r>
    </w:p>
    <w:p>
      <w:pPr>
        <w:pStyle w:val="CodeBlock"/>
      </w:pPr>
      <w:r>
        <w:t xml:space="preserve">  color: #374151;</w:t>
      </w:r>
    </w:p>
    <w:p>
      <w:pPr>
        <w:pStyle w:val="CodeBlock"/>
      </w:pPr>
      <w:r>
        <w:t xml:space="preserve">  font-size: 12px;</w:t>
      </w:r>
    </w:p>
    <w:p>
      <w:pPr>
        <w:pStyle w:val="CodeBlock"/>
      </w:pPr>
      <w:r>
        <w:t xml:space="preserve">  text-transform: uppercase;</w:t>
      </w:r>
    </w:p>
    <w:p>
      <w:pPr>
        <w:pStyle w:val="CodeBlock"/>
      </w:pPr>
      <w:r>
        <w:t xml:space="preserve">  letter-spacing: 0.04em;</w:t>
      </w:r>
    </w:p>
    <w:p>
      <w:pPr>
        <w:pStyle w:val="CodeBlock"/>
      </w:pPr>
      <w:r>
        <w:t>}</w:t>
      </w:r>
    </w:p>
    <w:p>
      <w:pPr>
        <w:pStyle w:val="CodeBlock"/>
      </w:pPr>
      <w:r>
        <w:t>.data-table tbody tr:hover { background: #f0faf0;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En-tête d'une chart-card (alias chart-card-header) */</w:t>
      </w:r>
    </w:p>
    <w:p>
      <w:pPr>
        <w:pStyle w:val="CodeBlock"/>
      </w:pPr>
      <w:r>
        <w:t>.chart-card-header {</w:t>
      </w:r>
    </w:p>
    <w:p>
      <w:pPr>
        <w:pStyle w:val="CodeBlock"/>
      </w:pPr>
      <w:r>
        <w:t xml:space="preserve">  display: flex;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justify-content: space-between;</w:t>
      </w:r>
    </w:p>
    <w:p>
      <w:pPr>
        <w:pStyle w:val="CodeBlock"/>
      </w:pPr>
      <w:r>
        <w:t xml:space="preserve">  margin-bottom: 12px;</w:t>
      </w:r>
    </w:p>
    <w:p>
      <w:pPr>
        <w:pStyle w:val="CodeBlock"/>
      </w:pPr>
      <w:r>
        <w:t xml:space="preserve">  flex-shrink: 0;</w:t>
      </w:r>
    </w:p>
    <w:p>
      <w:pPr>
        <w:pStyle w:val="CodeBlock"/>
      </w:pPr>
      <w:r>
        <w:t>}</w:t>
      </w:r>
    </w:p>
    <w:p>
      <w:pPr>
        <w:pStyle w:val="CodeBlock"/>
      </w:pPr>
      <w:r>
        <w:t>.chart-card-header h3 {</w:t>
      </w:r>
    </w:p>
    <w:p>
      <w:pPr>
        <w:pStyle w:val="CodeBlock"/>
      </w:pPr>
      <w:r>
        <w:t xml:space="preserve">  margin: 0;</w:t>
      </w:r>
    </w:p>
    <w:p>
      <w:pPr>
        <w:pStyle w:val="CodeBlock"/>
      </w:pPr>
      <w:r>
        <w:t xml:space="preserve">  font-size: 15px;</w:t>
      </w:r>
    </w:p>
    <w:p>
      <w:pPr>
        <w:pStyle w:val="CodeBlock"/>
      </w:pPr>
      <w:r>
        <w:t xml:space="preserve">  font-weight: 600;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chart-card dashboard IA : hauteur standard (le ChartCard gere son canvas) */</w:t>
      </w:r>
    </w:p>
    <w:p>
      <w:pPr>
        <w:pStyle w:val="CodeBlock"/>
      </w:pPr>
      <w:r>
        <w:t>.ia-dashboard .chart-card {</w:t>
      </w:r>
    </w:p>
    <w:p>
      <w:pPr>
        <w:pStyle w:val="CodeBlock"/>
      </w:pPr>
      <w:r>
        <w:t xml:space="preserve">  height: 340px;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KPIs dashboard IA */</w:t>
      </w:r>
    </w:p>
    <w:p>
      <w:pPr>
        <w:pStyle w:val="CodeBlock"/>
      </w:pPr>
      <w:r>
        <w:t>.ia-kpi-grid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repeat(auto-fit, minmax(160px, 1fr));</w:t>
      </w:r>
    </w:p>
    <w:p>
      <w:pPr>
        <w:pStyle w:val="CodeBlock"/>
      </w:pPr>
      <w:r>
        <w:t xml:space="preserve">  gap: 14px;</w:t>
      </w:r>
    </w:p>
    <w:p>
      <w:pPr>
        <w:pStyle w:val="CodeBlock"/>
      </w:pPr>
      <w:r>
        <w:t xml:space="preserve">  margin-bottom: 24px;</w:t>
      </w:r>
    </w:p>
    <w:p>
      <w:pPr>
        <w:pStyle w:val="CodeBlock"/>
      </w:pPr>
      <w:r>
        <w:t>}</w:t>
      </w:r>
    </w:p>
    <w:p>
      <w:pPr>
        <w:pStyle w:val="CodeBlock"/>
      </w:pPr>
      <w:r>
        <w:t>.ia-kpi-card {</w:t>
      </w:r>
    </w:p>
    <w:p>
      <w:pPr>
        <w:pStyle w:val="CodeBlock"/>
      </w:pPr>
      <w:r>
        <w:t xml:space="preserve">  background: var(--white);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var(--radius-md);</w:t>
      </w:r>
    </w:p>
    <w:p>
      <w:pPr>
        <w:pStyle w:val="CodeBlock"/>
      </w:pPr>
      <w:r>
        <w:t xml:space="preserve">  padding: 16px 20px;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 xml:space="preserve">  border-top: 3px solid var(--secondary);</w:t>
      </w:r>
    </w:p>
    <w:p>
      <w:pPr>
        <w:pStyle w:val="CodeBlock"/>
      </w:pPr>
      <w:r>
        <w:t>}</w:t>
      </w:r>
    </w:p>
    <w:p>
      <w:pPr>
        <w:pStyle w:val="CodeBlock"/>
      </w:pPr>
      <w:r>
        <w:t>.ia-kpi-value {</w:t>
      </w:r>
    </w:p>
    <w:p>
      <w:pPr>
        <w:pStyle w:val="CodeBlock"/>
      </w:pPr>
      <w:r>
        <w:t xml:space="preserve">  font-size: 2rem;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line-height: 1;</w:t>
      </w:r>
    </w:p>
    <w:p>
      <w:pPr>
        <w:pStyle w:val="CodeBlock"/>
      </w:pPr>
      <w:r>
        <w:t xml:space="preserve">  margin-bottom: 6px;</w:t>
      </w:r>
    </w:p>
    <w:p>
      <w:pPr>
        <w:pStyle w:val="CodeBlock"/>
      </w:pPr>
      <w:r>
        <w:t>}</w:t>
      </w:r>
    </w:p>
    <w:p>
      <w:pPr>
        <w:pStyle w:val="CodeBlock"/>
      </w:pPr>
      <w:r>
        <w:t>.ia-kpi-label {</w:t>
      </w:r>
    </w:p>
    <w:p>
      <w:pPr>
        <w:pStyle w:val="CodeBlock"/>
      </w:pPr>
      <w:r>
        <w:t xml:space="preserve">  font-size: 13px;</w:t>
      </w:r>
    </w:p>
    <w:p>
      <w:pPr>
        <w:pStyle w:val="CodeBlock"/>
      </w:pPr>
      <w:r>
        <w:t xml:space="preserve">  color: #6b7280;</w:t>
      </w:r>
    </w:p>
    <w:p>
      <w:pPr>
        <w:pStyle w:val="CodeBlock"/>
      </w:pPr>
      <w:r>
        <w:t xml:space="preserve">  font-weight: 500;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Grille 2 colonnes dashboard IA */</w:t>
      </w:r>
    </w:p>
    <w:p>
      <w:pPr>
        <w:pStyle w:val="CodeBlock"/>
      </w:pPr>
      <w:r>
        <w:t>.ia-grid-2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2fr 1fr;</w:t>
      </w:r>
    </w:p>
    <w:p>
      <w:pPr>
        <w:pStyle w:val="CodeBlock"/>
      </w:pPr>
      <w:r>
        <w:t xml:space="preserve">  gap: 20px;</w:t>
      </w:r>
    </w:p>
    <w:p>
      <w:pPr>
        <w:pStyle w:val="CodeBlock"/>
      </w:pPr>
      <w:r>
        <w:t xml:space="preserve">  margin-bottom: 20px;</w:t>
      </w:r>
    </w:p>
    <w:p>
      <w:pPr>
        <w:pStyle w:val="CodeBlock"/>
      </w:pPr>
      <w:r>
        <w:t>}</w:t>
      </w:r>
    </w:p>
    <w:p>
      <w:pPr>
        <w:pStyle w:val="CodeBlock"/>
      </w:pPr>
      <w:r>
        <w:t>@media (max-width: 900px) {</w:t>
      </w:r>
    </w:p>
    <w:p>
      <w:pPr>
        <w:pStyle w:val="CodeBlock"/>
      </w:pPr>
      <w:r>
        <w:t xml:space="preserve">  .ia-grid-2 { grid-template-columns: 1fr; }</w:t>
      </w:r>
    </w:p>
    <w:p>
      <w:pPr>
        <w:pStyle w:val="CodeBlock"/>
      </w:pPr>
      <w:r>
        <w:t xml:space="preserve">  .page-container { padding: 16px;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Module IA metier avance */</w:t>
      </w:r>
    </w:p>
    <w:p>
      <w:pPr>
        <w:pStyle w:val="CodeBlock"/>
      </w:pPr>
      <w:r>
        <w:t>.ia-panel {</w:t>
      </w:r>
    </w:p>
    <w:p>
      <w:pPr>
        <w:pStyle w:val="CodeBlock"/>
      </w:pPr>
      <w:r>
        <w:t xml:space="preserve">  min-height: 260px;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.ia-action-card,</w:t>
      </w:r>
    </w:p>
    <w:p>
      <w:pPr>
        <w:pStyle w:val="CodeBlock"/>
      </w:pPr>
      <w:r>
        <w:t>.ia-recommendation-card,</w:t>
      </w:r>
    </w:p>
    <w:p>
      <w:pPr>
        <w:pStyle w:val="CodeBlock"/>
      </w:pPr>
      <w:r>
        <w:t>.ia-module-card,</w:t>
      </w:r>
    </w:p>
    <w:p>
      <w:pPr>
        <w:pStyle w:val="CodeBlock"/>
      </w:pPr>
      <w:r>
        <w:t>.ia-mini-row,</w:t>
      </w:r>
    </w:p>
    <w:p>
      <w:pPr>
        <w:pStyle w:val="CodeBlock"/>
      </w:pPr>
      <w:r>
        <w:t>.ia-prescription-card {</w:t>
      </w:r>
    </w:p>
    <w:p>
      <w:pPr>
        <w:pStyle w:val="CodeBlock"/>
      </w:pPr>
      <w:r>
        <w:t xml:space="preserve">  background: var(--white);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padding: 12px;</w:t>
      </w:r>
    </w:p>
    <w:p>
      <w:pPr>
        <w:pStyle w:val="CodeBlock"/>
      </w:pPr>
      <w:r>
        <w:t xml:space="preserve">  text-decoration: none;</w:t>
      </w:r>
    </w:p>
    <w:p>
      <w:pPr>
        <w:pStyle w:val="CodeBlock"/>
      </w:pPr>
      <w:r>
        <w:t xml:space="preserve">  color: var(--text);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.ia-action-card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8px 1fr;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 xml:space="preserve">  align-items: start;</w:t>
      </w:r>
    </w:p>
    <w:p>
      <w:pPr>
        <w:pStyle w:val="CodeBlock"/>
      </w:pPr>
      <w:r>
        <w:t xml:space="preserve">  transition: transform 0.15s ease, box-shadow 0.15s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.ia-action-card:hover {</w:t>
      </w:r>
    </w:p>
    <w:p>
      <w:pPr>
        <w:pStyle w:val="CodeBlock"/>
      </w:pPr>
      <w:r>
        <w:t xml:space="preserve">  transform: translateY(-1px);</w:t>
      </w:r>
    </w:p>
    <w:p>
      <w:pPr>
        <w:pStyle w:val="CodeBlock"/>
      </w:pPr>
      <w:r>
        <w:t xml:space="preserve">  box-shadow: var(--shadow-sm);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.ia-action-card &gt; span {</w:t>
      </w:r>
    </w:p>
    <w:p>
      <w:pPr>
        <w:pStyle w:val="CodeBlock"/>
      </w:pPr>
      <w:r>
        <w:t xml:space="preserve">  width: 8px;</w:t>
      </w:r>
    </w:p>
    <w:p>
      <w:pPr>
        <w:pStyle w:val="CodeBlock"/>
      </w:pPr>
      <w:r>
        <w:t xml:space="preserve">  height: 100%;</w:t>
      </w:r>
    </w:p>
    <w:p>
      <w:pPr>
        <w:pStyle w:val="CodeBlock"/>
      </w:pPr>
      <w:r>
        <w:t xml:space="preserve">  min-height: 42px;</w:t>
      </w:r>
    </w:p>
    <w:p>
      <w:pPr>
        <w:pStyle w:val="CodeBlock"/>
      </w:pPr>
      <w:r>
        <w:t xml:space="preserve">  border-radius: 99px;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.ia-action-card p,</w:t>
      </w:r>
    </w:p>
    <w:p>
      <w:pPr>
        <w:pStyle w:val="CodeBlock"/>
      </w:pPr>
      <w:r>
        <w:t>.ia-recommendation-card p,</w:t>
      </w:r>
    </w:p>
    <w:p>
      <w:pPr>
        <w:pStyle w:val="CodeBlock"/>
      </w:pPr>
      <w:r>
        <w:t>.ia-module-card p {</w:t>
      </w:r>
    </w:p>
    <w:p>
      <w:pPr>
        <w:pStyle w:val="CodeBlock"/>
      </w:pPr>
      <w:r>
        <w:t xml:space="preserve">  margin: 4px 0 0;</w:t>
      </w:r>
    </w:p>
    <w:p>
      <w:pPr>
        <w:pStyle w:val="CodeBlock"/>
      </w:pPr>
      <w:r>
        <w:t xml:space="preserve">  color: #6b7280;</w:t>
      </w:r>
    </w:p>
    <w:p>
      <w:pPr>
        <w:pStyle w:val="CodeBlock"/>
      </w:pPr>
      <w:r>
        <w:t xml:space="preserve">  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.ia-module-grid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repeat(auto-fit, minmax(210px, 1fr));</w:t>
      </w:r>
    </w:p>
    <w:p>
      <w:pPr>
        <w:pStyle w:val="CodeBlock"/>
      </w:pPr>
      <w:r>
        <w:t xml:space="preserve">  gap: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.ia-module-card {</w:t>
      </w:r>
    </w:p>
    <w:p>
      <w:pPr>
        <w:pStyle w:val="CodeBlock"/>
      </w:pPr>
      <w:r>
        <w:t xml:space="preserve">  border-left: 4px solid var(--secondary);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.ia-quality-score {</w:t>
      </w:r>
    </w:p>
    <w:p>
      <w:pPr>
        <w:pStyle w:val="CodeBlock"/>
      </w:pPr>
      <w:r>
        <w:t xml:space="preserve">  font-size: 2.4rem;</w:t>
      </w:r>
    </w:p>
    <w:p>
      <w:pPr>
        <w:pStyle w:val="CodeBlock"/>
      </w:pPr>
      <w:r>
        <w:t xml:space="preserve">  font-weight: 800;</w:t>
      </w:r>
    </w:p>
    <w:p>
      <w:pPr>
        <w:pStyle w:val="CodeBlock"/>
      </w:pPr>
      <w:r>
        <w:t xml:space="preserve">  line-height: 1;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.ia-mini-row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.ia-mini-row span {</w:t>
      </w:r>
    </w:p>
    <w:p>
      <w:pPr>
        <w:pStyle w:val="CodeBlock"/>
      </w:pPr>
      <w:r>
        <w:t xml:space="preserve">  font-weight: 700;</w:t>
      </w:r>
    </w:p>
    <w:p>
      <w:pPr>
        <w:pStyle w:val="CodeBlock"/>
      </w:pPr>
      <w:r>
        <w:t xml:space="preserve">  color: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.ia-mini-row small {</w:t>
      </w:r>
    </w:p>
    <w:p>
      <w:pPr>
        <w:pStyle w:val="CodeBlock"/>
      </w:pPr>
      <w:r>
        <w:t xml:space="preserve">  color: #6b7280;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.ia-prescription-card {</w:t>
      </w:r>
    </w:p>
    <w:p>
      <w:pPr>
        <w:pStyle w:val="CodeBlock"/>
      </w:pPr>
      <w:r>
        <w:t xml:space="preserve">  border-left: 4px solid var(--primary);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.ia-advanced-page .ia-panel {</w:t>
      </w:r>
    </w:p>
    <w:p>
      <w:pPr>
        <w:pStyle w:val="CodeBlock"/>
      </w:pPr>
      <w:r>
        <w:t xml:space="preserve">  min-height: 220px;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.ia-inline-form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minmax(0, 1fr) auto;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align-items: center;</w:t>
      </w:r>
    </w:p>
    <w:p>
      <w:pPr>
        <w:pStyle w:val="CodeBlock"/>
      </w:pPr>
      <w:r>
        <w:t xml:space="preserve">  margin-bottom: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.ia-answer,</w:t>
      </w:r>
    </w:p>
    <w:p>
      <w:pPr>
        <w:pStyle w:val="CodeBlock"/>
      </w:pPr>
      <w:r>
        <w:t>.ia-card-list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.ia-answer {</w:t>
      </w:r>
    </w:p>
    <w:p>
      <w:pPr>
        <w:pStyle w:val="CodeBlock"/>
      </w:pPr>
      <w:r>
        <w:t xml:space="preserve">  background: var(--background);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padding: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.ia-answer ul,</w:t>
      </w:r>
    </w:p>
    <w:p>
      <w:pPr>
        <w:pStyle w:val="CodeBlock"/>
      </w:pPr>
      <w:r>
        <w:t>.ia-card-list ul {</w:t>
      </w:r>
    </w:p>
    <w:p>
      <w:pPr>
        <w:pStyle w:val="CodeBlock"/>
      </w:pPr>
      <w:r>
        <w:t xml:space="preserve">  margin: 6px 0 0;</w:t>
      </w:r>
    </w:p>
    <w:p>
      <w:pPr>
        <w:pStyle w:val="CodeBlock"/>
      </w:pPr>
      <w:r>
        <w:t xml:space="preserve">  padding-left: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.ia-timeline {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grid-template-columns: repeat(auto-fit, minmax(96px, 1fr));</w:t>
      </w:r>
    </w:p>
    <w:p>
      <w:pPr>
        <w:pStyle w:val="CodeBlock"/>
      </w:pPr>
      <w:r>
        <w:t xml:space="preserve">  gap: 8px;</w:t>
      </w:r>
    </w:p>
    <w:p>
      <w:pPr>
        <w:pStyle w:val="CodeBlock"/>
      </w:pPr>
      <w:r>
        <w:t xml:space="preserve">  margin-top: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.ia-timeline-item {</w:t>
      </w:r>
    </w:p>
    <w:p>
      <w:pPr>
        <w:pStyle w:val="CodeBlock"/>
      </w:pPr>
      <w:r>
        <w:t xml:space="preserve">  border: 1px solid var(--border);</w:t>
      </w:r>
    </w:p>
    <w:p>
      <w:pPr>
        <w:pStyle w:val="CodeBlock"/>
      </w:pPr>
      <w:r>
        <w:t xml:space="preserve">  border-radius: var(--radius-sm);</w:t>
      </w:r>
    </w:p>
    <w:p>
      <w:pPr>
        <w:pStyle w:val="CodeBlock"/>
      </w:pPr>
      <w:r>
        <w:t xml:space="preserve">  background: #fff;</w:t>
      </w:r>
    </w:p>
    <w:p>
      <w:pPr>
        <w:pStyle w:val="CodeBlock"/>
      </w:pPr>
      <w:r>
        <w:t xml:space="preserve">  padding: 10px;</w:t>
      </w:r>
    </w:p>
    <w:p>
      <w:pPr>
        <w:pStyle w:val="CodeBlock"/>
      </w:pPr>
      <w:r>
        <w:t xml:space="preserve">  display: grid;</w:t>
      </w:r>
    </w:p>
    <w:p>
      <w:pPr>
        <w:pStyle w:val="CodeBlock"/>
      </w:pPr>
      <w:r>
        <w:t xml:space="preserve">  gap: 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.ia-timeline-item small {</w:t>
      </w:r>
    </w:p>
    <w:p>
      <w:pPr>
        <w:pStyle w:val="CodeBlock"/>
      </w:pPr>
      <w:r>
        <w:t xml:space="preserve">  color: #6b7280;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@media (max-width: 640px) {</w:t>
      </w:r>
    </w:p>
    <w:p>
      <w:pPr>
        <w:pStyle w:val="CodeBlock"/>
      </w:pPr>
      <w:r>
        <w:t xml:space="preserve">  .ia-inline-form {</w:t>
      </w:r>
    </w:p>
    <w:p>
      <w:pPr>
        <w:pStyle w:val="CodeBlock"/>
      </w:pPr>
      <w:r>
        <w:t xml:space="preserve">    grid-template-columns: 1fr;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FilePath"/>
      </w:pPr>
      <w:r>
        <w:t>frontend/src/App.jsx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App.jsx â€” Point d'entree de l'application React. Definit l'arborescence des routes.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Trois niveaux de protection :</w:t>
      </w:r>
    </w:p>
    <w:p>
      <w:pPr>
        <w:pStyle w:val="CodeBlock"/>
      </w:pPr>
      <w:r>
        <w:t xml:space="preserve"> *   ProtectedRoute   â€” Redirige vers /login si non authentifie</w:t>
      </w:r>
    </w:p>
    <w:p>
      <w:pPr>
        <w:pStyle w:val="CodeBlock"/>
      </w:pPr>
      <w:r>
        <w:t xml:space="preserve"> *   AdminRoute       â€” Redirige si l'utilisateur n'est pas admin</w:t>
      </w:r>
    </w:p>
    <w:p>
      <w:pPr>
        <w:pStyle w:val="CodeBlock"/>
      </w:pPr>
      <w:r>
        <w:t xml:space="preserve"> *   RequirePermissionâ€” Redirige si le superviseur n'a pas le droit specifie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Verification de sante du serveur :</w:t>
      </w:r>
    </w:p>
    <w:p>
      <w:pPr>
        <w:pStyle w:val="CodeBlock"/>
      </w:pPr>
      <w:r>
        <w:t xml:space="preserve"> *   Au demarrage, un appel GET /api/health/ verifie que le backend est joignable.</w:t>
      </w:r>
    </w:p>
    <w:p>
      <w:pPr>
        <w:pStyle w:val="CodeBlock"/>
      </w:pPr>
      <w:r>
        <w:t xml:space="preserve"> *   Un toast persistant s'affiche si le serveur est indisponible, avec un bouton</w:t>
      </w:r>
    </w:p>
    <w:p>
      <w:pPr>
        <w:pStyle w:val="CodeBlock"/>
      </w:pPr>
      <w:r>
        <w:t xml:space="preserve"> *   "Reessayer". Le toast disparait automatiquement des que le serveur repond.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"./App.css"</w:t>
      </w:r>
    </w:p>
    <w:p>
      <w:pPr>
        <w:pStyle w:val="CodeBlock"/>
      </w:pPr>
      <w:r>
        <w:t>import { useCallback, useEffect, useRef } from "react";</w:t>
      </w:r>
    </w:p>
    <w:p>
      <w:pPr>
        <w:pStyle w:val="CodeBlock"/>
      </w:pPr>
      <w:r>
        <w:t>import { BrowserRouter,Routes,Route,Navigate } from "react-router-dom";</w:t>
      </w:r>
    </w:p>
    <w:p>
      <w:pPr>
        <w:pStyle w:val="CodeBlock"/>
      </w:pPr>
      <w:r>
        <w:t>import MainLayout from "./layouts/MainLayout";</w:t>
      </w:r>
    </w:p>
    <w:p>
      <w:pPr>
        <w:pStyle w:val="CodeBlock"/>
      </w:pPr>
      <w:r>
        <w:t>import DashboardPage from "./pages/dashboard/DashboardPage.jsx";</w:t>
      </w:r>
    </w:p>
    <w:p>
      <w:pPr>
        <w:pStyle w:val="CodeBlock"/>
      </w:pPr>
      <w:r>
        <w:t>import ListeSecteurs from "./pages/secteurs/ListeSecteurs.jsx";</w:t>
      </w:r>
    </w:p>
    <w:p>
      <w:pPr>
        <w:pStyle w:val="CodeBlock"/>
      </w:pPr>
      <w:r>
        <w:t>import DetailSecteur from "./pages/secteurs/DetailSecteur.jsx";</w:t>
      </w:r>
    </w:p>
    <w:p>
      <w:pPr>
        <w:pStyle w:val="CodeBlock"/>
      </w:pPr>
      <w:r>
        <w:t>import ListeRecolteurs from "./pages/recolteurs/ListeRecolteurs.jsx";</w:t>
      </w:r>
    </w:p>
    <w:p>
      <w:pPr>
        <w:pStyle w:val="CodeBlock"/>
      </w:pPr>
      <w:r>
        <w:t>import DetailRecolteur from "./pages/recolteurs/DetailRecolteur.jsx";</w:t>
      </w:r>
    </w:p>
    <w:p>
      <w:pPr>
        <w:pStyle w:val="CodeBlock"/>
      </w:pPr>
      <w:r>
        <w:t>import HistoriqueRecoltes from "./pages/recoltes/HistoriqueRecoltes.jsx";</w:t>
      </w:r>
    </w:p>
    <w:p>
      <w:pPr>
        <w:pStyle w:val="CodeBlock"/>
      </w:pPr>
      <w:r>
        <w:t>import HistoriqueTravaux from "./pages/travaux/HistoriqueTravaux.jsx";</w:t>
      </w:r>
    </w:p>
    <w:p>
      <w:pPr>
        <w:pStyle w:val="CodeBlock"/>
      </w:pPr>
      <w:r>
        <w:t>import ListeMateriels from "./pages/materiels/ListeMateriels.jsx";</w:t>
      </w:r>
    </w:p>
    <w:p>
      <w:pPr>
        <w:pStyle w:val="CodeBlock"/>
      </w:pPr>
      <w:r>
        <w:t>import GestionUtilisateurs from "./pages/admin/GestionUtilisateurs.jsx";</w:t>
      </w:r>
    </w:p>
    <w:p>
      <w:pPr>
        <w:pStyle w:val="CodeBlock"/>
      </w:pPr>
      <w:r>
        <w:t>import GestionClients from "./pages/admin/GestionClients.jsx";</w:t>
      </w:r>
    </w:p>
    <w:p>
      <w:pPr>
        <w:pStyle w:val="CodeBlock"/>
      </w:pPr>
      <w:r>
        <w:t>import ParametreBonus from "./pages/admin/ParametreBonus.jsx";</w:t>
      </w:r>
    </w:p>
    <w:p>
      <w:pPr>
        <w:pStyle w:val="CodeBlock"/>
      </w:pPr>
      <w:r>
        <w:t>import JournalAudit from "./pages/admin/JournalAudit.jsx";</w:t>
      </w:r>
    </w:p>
    <w:p>
      <w:pPr>
        <w:pStyle w:val="CodeBlock"/>
      </w:pPr>
      <w:r>
        <w:t>import MonAudit from "./pages/superviseur/MonAudit.jsx";</w:t>
      </w:r>
    </w:p>
    <w:p>
      <w:pPr>
        <w:pStyle w:val="CodeBlock"/>
      </w:pPr>
      <w:r>
        <w:t>import ListeAgents from "./pages/agents/ListeAgents.jsx";</w:t>
      </w:r>
    </w:p>
    <w:p>
      <w:pPr>
        <w:pStyle w:val="CodeBlock"/>
      </w:pPr>
      <w:r>
        <w:t>import DetailSuperviseur from "./pages/superviseurs/DetailSuperviseur.jsx";</w:t>
      </w:r>
    </w:p>
    <w:p>
      <w:pPr>
        <w:pStyle w:val="CodeBlock"/>
      </w:pPr>
      <w:r>
        <w:t>import LoginPage from "./pages/auth/LoginPage.jsx";</w:t>
      </w:r>
    </w:p>
    <w:p>
      <w:pPr>
        <w:pStyle w:val="CodeBlock"/>
      </w:pPr>
      <w:r>
        <w:t>import ForgotPasswordPage from "./pages/auth/ForgotPasswordPage.jsx";</w:t>
      </w:r>
    </w:p>
    <w:p>
      <w:pPr>
        <w:pStyle w:val="CodeBlock"/>
      </w:pPr>
      <w:r>
        <w:t>import ResetPasswordPage from "./pages/auth/ResetPasswordPage.jsx";</w:t>
      </w:r>
    </w:p>
    <w:p>
      <w:pPr>
        <w:pStyle w:val="CodeBlock"/>
      </w:pPr>
      <w:r>
        <w:t>import ChangePasswordPage from "./pages/auth/ChangePasswordPage.jsx";</w:t>
      </w:r>
    </w:p>
    <w:p>
      <w:pPr>
        <w:pStyle w:val="CodeBlock"/>
      </w:pPr>
      <w:r>
        <w:t>import MonProfilPage from "./pages/auth/MonProfilPage.jsx";</w:t>
      </w:r>
    </w:p>
    <w:p>
      <w:pPr>
        <w:pStyle w:val="CodeBlock"/>
      </w:pPr>
      <w:r>
        <w:t>import ProtectedRoute from "./routes/ProtectedRoute.jsx";</w:t>
      </w:r>
    </w:p>
    <w:p>
      <w:pPr>
        <w:pStyle w:val="CodeBlock"/>
      </w:pPr>
      <w:r>
        <w:t>import AdminRoute from "./routes/AdminRoute.jsx";</w:t>
      </w:r>
    </w:p>
    <w:p>
      <w:pPr>
        <w:pStyle w:val="CodeBlock"/>
      </w:pPr>
      <w:r>
        <w:t>import RequirePermission from "./routes/RequirePermission.jsx";</w:t>
      </w:r>
    </w:p>
    <w:p>
      <w:pPr>
        <w:pStyle w:val="CodeBlock"/>
      </w:pPr>
      <w:r>
        <w:t>import DashboardIA from "./pages/ia/DashboardIA.jsx";</w:t>
      </w:r>
    </w:p>
    <w:p>
      <w:pPr>
        <w:pStyle w:val="CodeBlock"/>
      </w:pPr>
      <w:r>
        <w:t>import ListePredictions from "./pages/ia/ListePredictions.jsx";</w:t>
      </w:r>
    </w:p>
    <w:p>
      <w:pPr>
        <w:pStyle w:val="CodeBlock"/>
      </w:pPr>
      <w:r>
        <w:t>import ListeAnomalies from "./pages/ia/ListeAnomalies.jsx";</w:t>
      </w:r>
    </w:p>
    <w:p>
      <w:pPr>
        <w:pStyle w:val="CodeBlock"/>
      </w:pPr>
      <w:r>
        <w:t>import ListeModeles from "./pages/ia/ListeModeles.jsx";</w:t>
      </w:r>
    </w:p>
    <w:p>
      <w:pPr>
        <w:pStyle w:val="CodeBlock"/>
      </w:pPr>
      <w:r>
        <w:t>import PrescriptionsIA from "./pages/ia/PrescriptionsIA.jsx";</w:t>
      </w:r>
    </w:p>
    <w:p>
      <w:pPr>
        <w:pStyle w:val="CodeBlock"/>
      </w:pPr>
      <w:r>
        <w:t>import FonctionnalitesAvanceesIA from "./pages/ia/FonctionnalitesAvanceesIA.jsx";</w:t>
      </w:r>
    </w:p>
    <w:p>
      <w:pPr>
        <w:pStyle w:val="CodeBlock"/>
      </w:pPr>
      <w:r>
        <w:t>import { apiGet } from "./api/axios.js";</w:t>
      </w:r>
    </w:p>
    <w:p>
      <w:pPr>
        <w:pStyle w:val="CodeBlock"/>
      </w:pPr>
      <w:r>
        <w:t>import { useToast } from "./context/ToastContext.jsx";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App(){</w:t>
      </w:r>
    </w:p>
    <w:p>
      <w:pPr>
        <w:pStyle w:val="CodeBlock"/>
      </w:pPr>
      <w:r>
        <w:t xml:space="preserve">  const { pushToast, removeToast } = useToast();</w:t>
      </w:r>
    </w:p>
    <w:p>
      <w:pPr>
        <w:pStyle w:val="CodeBlock"/>
      </w:pPr>
      <w:r>
        <w:t xml:space="preserve">  const apiToastIdRef = useRef(null);</w:t>
      </w:r>
    </w:p>
    <w:p>
      <w:pPr>
        <w:pStyle w:val="CodeBlock"/>
      </w:pPr>
      <w:r>
        <w:t xml:space="preserve">  const apiWasDownRef = useRef(false);</w:t>
      </w:r>
    </w:p>
    <w:p>
      <w:pPr>
        <w:pStyle w:val="CodeBlock"/>
      </w:pPr>
      <w:r>
        <w:t xml:space="preserve">  const checkHealthRef = useRef(null);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Verifie que l'API est joignable au demarrage</w:t>
      </w:r>
    </w:p>
    <w:p>
      <w:pPr>
        <w:pStyle w:val="CodeBlock"/>
      </w:pPr>
      <w:r>
        <w:t xml:space="preserve">  const checkHealth = useCallback(async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apiGet("/health/");</w:t>
      </w:r>
    </w:p>
    <w:p>
      <w:pPr>
        <w:pStyle w:val="CodeBlock"/>
      </w:pPr>
      <w:r>
        <w:t xml:space="preserve">      if (apiToastIdRef.current) {</w:t>
      </w:r>
    </w:p>
    <w:p>
      <w:pPr>
        <w:pStyle w:val="CodeBlock"/>
      </w:pPr>
      <w:r>
        <w:t xml:space="preserve">        removeToast(apiToastIdRef.current);</w:t>
      </w:r>
    </w:p>
    <w:p>
      <w:pPr>
        <w:pStyle w:val="CodeBlock"/>
      </w:pPr>
      <w:r>
        <w:t xml:space="preserve">        apiToastIdRef.current = null;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(apiWasDownRef.current) {</w:t>
      </w:r>
    </w:p>
    <w:p>
      <w:pPr>
        <w:pStyle w:val="CodeBlock"/>
      </w:pPr>
      <w:r>
        <w:t xml:space="preserve">        pushToast({</w:t>
      </w:r>
    </w:p>
    <w:p>
      <w:pPr>
        <w:pStyle w:val="CodeBlock"/>
      </w:pPr>
      <w:r>
        <w:t xml:space="preserve">          type: "success",</w:t>
      </w:r>
    </w:p>
    <w:p>
      <w:pPr>
        <w:pStyle w:val="CodeBlock"/>
      </w:pPr>
      <w:r>
        <w:t xml:space="preserve">          title: "Serveur",</w:t>
      </w:r>
    </w:p>
    <w:p>
      <w:pPr>
        <w:pStyle w:val="CodeBlock"/>
      </w:pPr>
      <w:r>
        <w:t xml:space="preserve">          message: "Connexion retablie",</w:t>
      </w:r>
    </w:p>
    <w:p>
      <w:pPr>
        <w:pStyle w:val="CodeBlock"/>
      </w:pPr>
      <w:r>
        <w:t xml:space="preserve">          duration: 2200,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  apiWasDownRef.current = false;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apiWasDownRef.current = true;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// Un seul toast persistant tant que le serveur est KO</w:t>
      </w:r>
    </w:p>
    <w:p>
      <w:pPr>
        <w:pStyle w:val="CodeBlock"/>
      </w:pPr>
      <w:r>
        <w:t xml:space="preserve">      if (!apiToastIdRef.current) {</w:t>
      </w:r>
    </w:p>
    <w:p>
      <w:pPr>
        <w:pStyle w:val="CodeBlock"/>
      </w:pPr>
      <w:r>
        <w:t xml:space="preserve">        const id = pushToast({</w:t>
      </w:r>
    </w:p>
    <w:p>
      <w:pPr>
        <w:pStyle w:val="CodeBlock"/>
      </w:pPr>
      <w:r>
        <w:t xml:space="preserve">          type: "error",</w:t>
      </w:r>
    </w:p>
    <w:p>
      <w:pPr>
        <w:pStyle w:val="CodeBlock"/>
      </w:pPr>
      <w:r>
        <w:t xml:space="preserve">          title: "Serveur indisponible",</w:t>
      </w:r>
    </w:p>
    <w:p>
      <w:pPr>
        <w:pStyle w:val="CodeBlock"/>
      </w:pPr>
      <w:r>
        <w:t xml:space="preserve">          message: err.message || "Impossible de joindre le serveur",</w:t>
      </w:r>
    </w:p>
    <w:p>
      <w:pPr>
        <w:pStyle w:val="CodeBlock"/>
      </w:pPr>
      <w:r>
        <w:t xml:space="preserve">          duration: 0,</w:t>
      </w:r>
    </w:p>
    <w:p>
      <w:pPr>
        <w:pStyle w:val="CodeBlock"/>
      </w:pPr>
      <w:r>
        <w:t xml:space="preserve">          actionLabel: "Reessayer",</w:t>
      </w:r>
    </w:p>
    <w:p>
      <w:pPr>
        <w:pStyle w:val="CodeBlock"/>
      </w:pPr>
      <w:r>
        <w:t xml:space="preserve">          onAction: () =&gt; checkHealthRef.current?.(),</w:t>
      </w:r>
    </w:p>
    <w:p>
      <w:pPr>
        <w:pStyle w:val="CodeBlock"/>
      </w:pPr>
      <w:r>
        <w:t xml:space="preserve">          dismissOnAction: false,</w:t>
      </w:r>
    </w:p>
    <w:p>
      <w:pPr>
        <w:pStyle w:val="CodeBlock"/>
      </w:pPr>
      <w:r>
        <w:t xml:space="preserve">          onClose: () =&gt; {</w:t>
      </w:r>
    </w:p>
    <w:p>
      <w:pPr>
        <w:pStyle w:val="CodeBlock"/>
      </w:pPr>
      <w:r>
        <w:t xml:space="preserve">            apiToastIdRef.current = null;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  apiToastIdRef.current = id;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[pushToast, removeToast]);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checkHealthRef.current = checkHealth;</w:t>
      </w:r>
    </w:p>
    <w:p>
      <w:pPr>
        <w:pStyle w:val="CodeBlock"/>
      </w:pPr>
      <w:r>
        <w:t xml:space="preserve">  }, [checkHealth]);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checkHealth();</w:t>
      </w:r>
    </w:p>
    <w:p>
      <w:pPr>
        <w:pStyle w:val="CodeBlock"/>
      </w:pPr>
      <w:r>
        <w:t xml:space="preserve">  }, [checkHealth]);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return(</w:t>
      </w:r>
    </w:p>
    <w:p>
      <w:pPr>
        <w:pStyle w:val="CodeBlock"/>
      </w:pPr>
      <w:r>
        <w:t xml:space="preserve">    &lt;&gt;</w:t>
      </w:r>
    </w:p>
    <w:p>
      <w:pPr>
        <w:pStyle w:val="CodeBlock"/>
      </w:pPr>
      <w:r>
        <w:t xml:space="preserve">      &lt;BrowserRouter&gt;</w:t>
      </w:r>
    </w:p>
    <w:p>
      <w:pPr>
        <w:pStyle w:val="CodeBlock"/>
      </w:pPr>
      <w:r>
        <w:t xml:space="preserve">        &lt;Routes&gt;</w:t>
      </w:r>
    </w:p>
    <w:p>
      <w:pPr>
        <w:pStyle w:val="CodeBlock"/>
      </w:pPr>
      <w:r>
        <w:t xml:space="preserve">          {/* Routes publiques */}</w:t>
      </w:r>
    </w:p>
    <w:p>
      <w:pPr>
        <w:pStyle w:val="CodeBlock"/>
      </w:pPr>
      <w:r>
        <w:t xml:space="preserve">          &lt;Route path="/login" element={&lt;LoginPage /&gt;} /&gt;</w:t>
      </w:r>
    </w:p>
    <w:p>
      <w:pPr>
        <w:pStyle w:val="CodeBlock"/>
      </w:pPr>
      <w:r>
        <w:t xml:space="preserve">          &lt;Route path="/forgot-password" element={&lt;ForgotPasswordPage /&gt;} /&gt;</w:t>
      </w:r>
    </w:p>
    <w:p>
      <w:pPr>
        <w:pStyle w:val="CodeBlock"/>
      </w:pPr>
      <w:r>
        <w:t xml:space="preserve">          &lt;Route path="/reset-password" element={&lt;ResetPasswordPage /&gt;} 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Routes protegees (tous les utilisateurs connectes) */}</w:t>
      </w:r>
    </w:p>
    <w:p>
      <w:pPr>
        <w:pStyle w:val="CodeBlock"/>
      </w:pPr>
      <w:r>
        <w:t xml:space="preserve">          &lt;Route element={&lt;ProtectedRoute /&gt;}&gt;</w:t>
      </w:r>
    </w:p>
    <w:p>
      <w:pPr>
        <w:pStyle w:val="CodeBlock"/>
      </w:pPr>
      <w:r>
        <w:t xml:space="preserve">            {/* Changement de mot de passe obligatoire (hors MainLayout) */}</w:t>
      </w:r>
    </w:p>
    <w:p>
      <w:pPr>
        <w:pStyle w:val="CodeBlock"/>
      </w:pPr>
      <w:r>
        <w:t xml:space="preserve">            &lt;Route path="/changer-mot-de-passe" element={&lt;ChangePasswordPage /&gt;} 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&lt;Route element={&lt;MainLayout /&gt;}&gt;</w:t>
      </w:r>
    </w:p>
    <w:p>
      <w:pPr>
        <w:pStyle w:val="CodeBlock"/>
      </w:pPr>
      <w:r>
        <w:t xml:space="preserve">              &lt;Route index element={&lt;Navigate to="/dashboard" replace /&gt;}/&gt;</w:t>
      </w:r>
    </w:p>
    <w:p>
      <w:pPr>
        <w:pStyle w:val="CodeBlock"/>
      </w:pPr>
      <w:r>
        <w:t xml:space="preserve">              &lt;Route path="/dashboard" element={&lt;DashboardPage /&gt;}/&gt;</w:t>
      </w:r>
    </w:p>
    <w:p>
      <w:pPr>
        <w:pStyle w:val="CodeBlock"/>
      </w:pPr>
      <w:r>
        <w:t xml:space="preserve">              {/* Accessible aux deux roles â€” l'API filtre selon le role */}</w:t>
      </w:r>
    </w:p>
    <w:p>
      <w:pPr>
        <w:pStyle w:val="CodeBlock"/>
      </w:pPr>
      <w:r>
        <w:t xml:space="preserve">              &lt;Route path="/profil" element={&lt;MonProfilPage /&gt;}/&gt;</w:t>
      </w:r>
    </w:p>
    <w:p>
      <w:pPr>
        <w:pStyle w:val="CodeBlock"/>
      </w:pPr>
      <w:r>
        <w:t xml:space="preserve">              &lt;Route path="/recoltes" element={&lt;HistoriqueRecoltes /&gt;}/&gt;</w:t>
      </w:r>
    </w:p>
    <w:p>
      <w:pPr>
        <w:pStyle w:val="CodeBlock"/>
      </w:pPr>
      <w:r>
        <w:t xml:space="preserve">              &lt;Route path="/travaux" element={&lt;HistoriqueTravaux /&gt;}/&gt;</w:t>
      </w:r>
    </w:p>
    <w:p>
      <w:pPr>
        <w:pStyle w:val="CodeBlock"/>
      </w:pPr>
      <w:r>
        <w:t xml:space="preserve">              &lt;Route path="/agents" element={&lt;ListeAgents /&gt;}/&gt;</w:t>
      </w:r>
    </w:p>
    <w:p>
      <w:pPr>
        <w:pStyle w:val="CodeBlock"/>
      </w:pPr>
      <w:r>
        <w:t xml:space="preserve">              &lt;Route path="/superviseurs/:id" element={&lt;DetailSuperviseur /&gt;}/&gt;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Ressources â€” accessibles a l'admin ou aux superviseurs avec permission */}</w:t>
      </w:r>
    </w:p>
    <w:p>
      <w:pPr>
        <w:pStyle w:val="CodeBlock"/>
      </w:pPr>
      <w:r>
        <w:t xml:space="preserve">              &lt;Route path="/secteurs" element={&lt;ListeSecteurs /&gt;}/&gt;</w:t>
      </w:r>
    </w:p>
    <w:p>
      <w:pPr>
        <w:pStyle w:val="CodeBlock"/>
      </w:pPr>
      <w:r>
        <w:t xml:space="preserve">              &lt;Route path="/secteurs/:id" element={&lt;DetailSecteur /&gt;}/&gt;</w:t>
      </w:r>
    </w:p>
    <w:p>
      <w:pPr>
        <w:pStyle w:val="CodeBlock"/>
      </w:pPr>
      <w:r>
        <w:t xml:space="preserve">              &lt;Route path="/recolteurs" element={&lt;ListeRecolteurs /&gt;}/&gt;</w:t>
      </w:r>
    </w:p>
    <w:p>
      <w:pPr>
        <w:pStyle w:val="CodeBlock"/>
      </w:pPr>
      <w:r>
        <w:t xml:space="preserve">              &lt;Route path="/recolteurs/:id" element={&lt;DetailRecolteur /&gt;}/&gt;</w:t>
      </w:r>
    </w:p>
    <w:p>
      <w:pPr>
        <w:pStyle w:val="CodeBlock"/>
      </w:pPr>
      <w:r>
        <w:t xml:space="preserve">              &lt;Route path="/materiels" element={&lt;ListeMateriels /&gt;}/&gt;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Page audit superviseur (accessible Ã  tous les connectÃ©s) */}</w:t>
      </w:r>
    </w:p>
    <w:p>
      <w:pPr>
        <w:pStyle w:val="CodeBlock"/>
      </w:pPr>
      <w:r>
        <w:t xml:space="preserve">              &lt;Route path="/mon-audit" element={&lt;MonAudit /&gt;}/&gt;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Clients â€” admin ou superviseur avec droit gerer_clients */}</w:t>
      </w:r>
    </w:p>
    <w:p>
      <w:pPr>
        <w:pStyle w:val="CodeBlock"/>
      </w:pPr>
      <w:r>
        <w:t xml:space="preserve">              &lt;Route path="/clients" element={&lt;RequirePermission code="gerer_clients"&gt;&lt;GestionClients /&gt;&lt;/RequirePermission&gt;} 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Module IA â€” accessible Ã  tous les utilisateurs connectÃ©s */}</w:t>
      </w:r>
    </w:p>
    <w:p>
      <w:pPr>
        <w:pStyle w:val="CodeBlock"/>
      </w:pPr>
      <w:r>
        <w:t xml:space="preserve">              &lt;Route path="/ia" element={&lt;DashboardIA /&gt;}/&gt;</w:t>
      </w:r>
    </w:p>
    <w:p>
      <w:pPr>
        <w:pStyle w:val="CodeBlock"/>
      </w:pPr>
      <w:r>
        <w:t xml:space="preserve">              &lt;Route path="/ia/predictions" element={&lt;ListePredictions /&gt;}/&gt;</w:t>
      </w:r>
    </w:p>
    <w:p>
      <w:pPr>
        <w:pStyle w:val="CodeBlock"/>
      </w:pPr>
      <w:r>
        <w:t xml:space="preserve">              &lt;Route path="/ia/anomalies" element={&lt;ListeAnomalies /&gt;}/&gt;</w:t>
      </w:r>
    </w:p>
    <w:p>
      <w:pPr>
        <w:pStyle w:val="CodeBlock"/>
      </w:pPr>
      <w:r>
        <w:t xml:space="preserve">              &lt;Route path="/ia/prescriptions" element={&lt;PrescriptionsIA /&gt;}/&gt;</w:t>
      </w:r>
    </w:p>
    <w:p>
      <w:pPr>
        <w:pStyle w:val="CodeBlock"/>
      </w:pPr>
      <w:r>
        <w:t xml:space="preserve">              &lt;Route path="/ia/avance" element={&lt;FonctionnalitesAvanceesIA /&gt;}/&gt;</w:t>
      </w:r>
    </w:p>
    <w:p>
      <w:pPr>
        <w:pStyle w:val="CodeBlock"/>
      </w:pPr>
      <w:r>
        <w:t xml:space="preserve">              &lt;Route path="/ia/modeles" element={&lt;ListeModeles /&gt;}/&gt;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Routes admin uniquement */}</w:t>
      </w:r>
    </w:p>
    <w:p>
      <w:pPr>
        <w:pStyle w:val="CodeBlock"/>
      </w:pPr>
      <w:r>
        <w:t xml:space="preserve">              &lt;Route element={&lt;AdminRoute /&gt;}&gt;</w:t>
      </w:r>
    </w:p>
    <w:p>
      <w:pPr>
        <w:pStyle w:val="CodeBlock"/>
      </w:pPr>
      <w:r>
        <w:t xml:space="preserve">                &lt;Route path="/utilisateurs" element={&lt;GestionUtilisateurs /&gt;}/&gt;</w:t>
      </w:r>
    </w:p>
    <w:p>
      <w:pPr>
        <w:pStyle w:val="CodeBlock"/>
      </w:pPr>
      <w:r>
        <w:t xml:space="preserve">                &lt;Route path="/parametre-bonus" element={&lt;ParametreBonus /&gt;}/&gt;</w:t>
      </w:r>
    </w:p>
    <w:p>
      <w:pPr>
        <w:pStyle w:val="CodeBlock"/>
      </w:pPr>
      <w:r>
        <w:t xml:space="preserve">                &lt;Route path="/journal-audit" element={&lt;JournalAudit /&gt;}/&gt;</w:t>
      </w:r>
    </w:p>
    <w:p>
      <w:pPr>
        <w:pStyle w:val="CodeBlock"/>
      </w:pPr>
      <w:r>
        <w:t xml:space="preserve">              &lt;/Route&gt;</w:t>
      </w:r>
    </w:p>
    <w:p>
      <w:pPr>
        <w:pStyle w:val="CodeBlock"/>
      </w:pPr>
      <w:r>
        <w:t xml:space="preserve">            &lt;/Route&gt;</w:t>
      </w:r>
    </w:p>
    <w:p>
      <w:pPr>
        <w:pStyle w:val="CodeBlock"/>
      </w:pPr>
      <w:r>
        <w:t xml:space="preserve">          &lt;/Route&gt;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Fallback */}</w:t>
      </w:r>
    </w:p>
    <w:p>
      <w:pPr>
        <w:pStyle w:val="CodeBlock"/>
      </w:pPr>
      <w:r>
        <w:t xml:space="preserve">        &lt;Route path="*" element={&lt;Navigate to="/login" replace /&gt;} /&gt;</w:t>
      </w:r>
    </w:p>
    <w:p>
      <w:pPr>
        <w:pStyle w:val="CodeBlock"/>
      </w:pPr>
      <w:r>
        <w:t xml:space="preserve">      &lt;/Routes&gt;</w:t>
      </w:r>
    </w:p>
    <w:p>
      <w:pPr>
        <w:pStyle w:val="CodeBlock"/>
      </w:pPr>
      <w:r>
        <w:t xml:space="preserve">    &lt;/BrowserRouter&gt;</w:t>
      </w:r>
    </w:p>
    <w:p>
      <w:pPr>
        <w:pStyle w:val="CodeBlock"/>
      </w:pPr>
      <w:r>
        <w:t xml:space="preserve">    &lt;/&gt;</w:t>
      </w:r>
    </w:p>
    <w:p>
      <w:pPr>
        <w:pStyle w:val="CodeBlock"/>
      </w:pPr>
      <w:r>
        <w:t xml:space="preserve">  )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frontend/src/index.css</w:t>
      </w:r>
    </w:p>
    <w:p>
      <w:pPr>
        <w:pStyle w:val="CodeBlock"/>
      </w:pPr>
      <w:r>
        <w:t>/* Minimal base reset. App.css contains design tokens and layout styles. */</w:t>
      </w:r>
    </w:p>
    <w:p>
      <w:pPr>
        <w:pStyle w:val="CodeBlock"/>
      </w:pPr>
      <w:r>
        <w:t>:root {</w:t>
      </w:r>
    </w:p>
    <w:p>
      <w:pPr>
        <w:pStyle w:val="CodeBlock"/>
      </w:pPr>
      <w:r>
        <w:t xml:space="preserve">  color-scheme: light;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 {</w:t>
      </w:r>
    </w:p>
    <w:p>
      <w:pPr>
        <w:pStyle w:val="CodeBlock"/>
      </w:pPr>
      <w:r>
        <w:t xml:space="preserve">  color: inherit;</w:t>
      </w:r>
    </w:p>
    <w:p>
      <w:pPr>
        <w:pStyle w:val="CodeBlock"/>
      </w:pPr>
      <w:r>
        <w:t xml:space="preserve">  text-decoration: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button {</w:t>
      </w:r>
    </w:p>
    <w:p>
      <w:pPr>
        <w:pStyle w:val="CodeBlock"/>
      </w:pPr>
      <w:r>
        <w:t xml:space="preserve">  font-family: inherit;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frontend/src/main.jsx</w:t>
      </w:r>
    </w:p>
    <w:p>
      <w:pPr>
        <w:pStyle w:val="CodeBlock"/>
      </w:pPr>
      <w:r>
        <w:t>import { StrictMode } from "react";</w:t>
      </w:r>
    </w:p>
    <w:p>
      <w:pPr>
        <w:pStyle w:val="CodeBlock"/>
      </w:pPr>
      <w:r>
        <w:t>import { createRoot } from "react-dom/client";</w:t>
      </w:r>
    </w:p>
    <w:p>
      <w:pPr>
        <w:pStyle w:val="CodeBlock"/>
      </w:pPr>
      <w:r>
        <w:t>import "./index.css";</w:t>
      </w:r>
    </w:p>
    <w:p>
      <w:pPr>
        <w:pStyle w:val="CodeBlock"/>
      </w:pPr>
      <w:r>
        <w:t>import App from "./App.jsx";</w:t>
      </w:r>
    </w:p>
    <w:p>
      <w:pPr>
        <w:pStyle w:val="CodeBlock"/>
      </w:pPr>
      <w:r>
        <w:t>import { ToastProvider } from "./context/ToastContext.jsx";</w:t>
      </w:r>
    </w:p>
    <w:p>
      <w:pPr>
        <w:pStyle w:val="CodeBlock"/>
      </w:pPr>
      <w:r>
        <w:t>import { AuthProvider } from "./context/AuthContext.jsx";</w:t>
      </w:r>
    </w:p>
    <w:p>
      <w:pPr>
        <w:pStyle w:val="CodeBlock"/>
      </w:pPr>
      <w:r>
        <w:t>import { RecoltesProvider } from "./context/RecoltesContext.jsx";</w:t>
      </w:r>
    </w:p>
    <w:p>
      <w:pPr>
        <w:pStyle w:val="CodeBlock"/>
      </w:pPr>
      <w:r>
        <w:t>import OfflineBanner from "./components/OfflineBanner.jsx";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Enregistrement du Service Worker (mode prod uniquement pour éviter les conflits HMR)</w:t>
      </w:r>
    </w:p>
    <w:p>
      <w:pPr>
        <w:pStyle w:val="CodeBlock"/>
      </w:pPr>
      <w:r>
        <w:t>if ("serviceWorker" in navigator &amp;&amp; import.meta.env.PROD) {</w:t>
      </w:r>
    </w:p>
    <w:p>
      <w:pPr>
        <w:pStyle w:val="CodeBlock"/>
      </w:pPr>
      <w:r>
        <w:t xml:space="preserve">  window.addEventListener("load", () =&gt; {</w:t>
      </w:r>
    </w:p>
    <w:p>
      <w:pPr>
        <w:pStyle w:val="CodeBlock"/>
      </w:pPr>
      <w:r>
        <w:t xml:space="preserve">    navigator.serviceWorker</w:t>
      </w:r>
    </w:p>
    <w:p>
      <w:pPr>
        <w:pStyle w:val="CodeBlock"/>
      </w:pPr>
      <w:r>
        <w:t xml:space="preserve">      .register("/sw.js")</w:t>
      </w:r>
    </w:p>
    <w:p>
      <w:pPr>
        <w:pStyle w:val="CodeBlock"/>
      </w:pPr>
      <w:r>
        <w:t xml:space="preserve">      .catch((err) =&gt; console.warn("SW non enregistré:", err));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createRoot(document.getElementById("root")).render(</w:t>
      </w:r>
    </w:p>
    <w:p>
      <w:pPr>
        <w:pStyle w:val="CodeBlock"/>
      </w:pPr>
      <w:r>
        <w:t xml:space="preserve">  &lt;StrictMode&gt;</w:t>
      </w:r>
    </w:p>
    <w:p>
      <w:pPr>
        <w:pStyle w:val="CodeBlock"/>
      </w:pPr>
      <w:r>
        <w:t xml:space="preserve">    &lt;AuthProvider&gt;</w:t>
      </w:r>
    </w:p>
    <w:p>
      <w:pPr>
        <w:pStyle w:val="CodeBlock"/>
      </w:pPr>
      <w:r>
        <w:t xml:space="preserve">      &lt;RecoltesProvider&gt;</w:t>
      </w:r>
    </w:p>
    <w:p>
      <w:pPr>
        <w:pStyle w:val="CodeBlock"/>
      </w:pPr>
      <w:r>
        <w:t xml:space="preserve">        &lt;ToastProvider&gt;</w:t>
      </w:r>
    </w:p>
    <w:p>
      <w:pPr>
        <w:pStyle w:val="CodeBlock"/>
      </w:pPr>
      <w:r>
        <w:t xml:space="preserve">          &lt;OfflineBanner /&gt;</w:t>
      </w:r>
    </w:p>
    <w:p>
      <w:pPr>
        <w:pStyle w:val="CodeBlock"/>
      </w:pPr>
      <w:r>
        <w:t xml:space="preserve">          &lt;App /&gt;</w:t>
      </w:r>
    </w:p>
    <w:p>
      <w:pPr>
        <w:pStyle w:val="CodeBlock"/>
      </w:pPr>
      <w:r>
        <w:t xml:space="preserve">        &lt;/ToastProvider&gt;</w:t>
      </w:r>
    </w:p>
    <w:p>
      <w:pPr>
        <w:pStyle w:val="CodeBlock"/>
      </w:pPr>
      <w:r>
        <w:t xml:space="preserve">      &lt;/RecoltesProvider&gt;</w:t>
      </w:r>
    </w:p>
    <w:p>
      <w:pPr>
        <w:pStyle w:val="CodeBlock"/>
      </w:pPr>
      <w:r>
        <w:t xml:space="preserve">    &lt;/AuthProvider&gt;</w:t>
      </w:r>
    </w:p>
    <w:p>
      <w:pPr>
        <w:pStyle w:val="CodeBlock"/>
      </w:pPr>
      <w:r>
        <w:t xml:space="preserve">  &lt;/StrictMode&gt;</w:t>
      </w:r>
    </w:p>
    <w:p>
      <w:pPr>
        <w:pStyle w:val="CodeBlock"/>
      </w:pPr>
      <w:r>
        <w:t>);</w:t>
      </w:r>
    </w:p>
    <w:p>
      <w:pPr>
        <w:pStyle w:val="Heading3"/>
      </w:pPr>
      <w:r>
        <w:t>frontend/src/api</w:t>
      </w:r>
    </w:p>
    <w:p>
      <w:pPr>
        <w:pStyle w:val="FilePath"/>
      </w:pPr>
      <w:r>
        <w:t>frontend/src/api/axios.js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api/axios.js — Client HTTP centralise pour toutes les requetes vers l'API Django.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Toutes les vues doivent passer par ces fonctions plutot que d'appeler fetch()</w:t>
      </w:r>
    </w:p>
    <w:p>
      <w:pPr>
        <w:pStyle w:val="CodeBlock"/>
      </w:pPr>
      <w:r>
        <w:t xml:space="preserve"> * directement. Elles gerent automatiquement :</w:t>
      </w:r>
    </w:p>
    <w:p>
      <w:pPr>
        <w:pStyle w:val="CodeBlock"/>
      </w:pPr>
      <w:r>
        <w:t xml:space="preserve"> *   - L'injection du token d'authentification (DRF Token) dans les headers</w:t>
      </w:r>
    </w:p>
    <w:p>
      <w:pPr>
        <w:pStyle w:val="CodeBlock"/>
      </w:pPr>
      <w:r>
        <w:t xml:space="preserve"> *   - Le Content-Type JSON (sauf pour FormData ou il est omis intentionnellement)</w:t>
      </w:r>
    </w:p>
    <w:p>
      <w:pPr>
        <w:pStyle w:val="CodeBlock"/>
      </w:pPr>
      <w:r>
        <w:t xml:space="preserve"> *   - La deconnexion forcee si le serveur repond 401 (token revoque ou expire)</w:t>
      </w:r>
    </w:p>
    <w:p>
      <w:pPr>
        <w:pStyle w:val="CodeBlock"/>
      </w:pPr>
      <w:r>
        <w:t xml:space="preserve"> *   - L'extraction du premier message d'erreur lisible depuis la reponse DRF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Fonctions exportees :</w:t>
      </w:r>
    </w:p>
    <w:p>
      <w:pPr>
        <w:pStyle w:val="CodeBlock"/>
      </w:pPr>
      <w:r>
        <w:t xml:space="preserve"> *   apiGet(path)              — GET</w:t>
      </w:r>
    </w:p>
    <w:p>
      <w:pPr>
        <w:pStyle w:val="CodeBlock"/>
      </w:pPr>
      <w:r>
        <w:t xml:space="preserve"> *   apiPost(path, body)       — POST JSON</w:t>
      </w:r>
    </w:p>
    <w:p>
      <w:pPr>
        <w:pStyle w:val="CodeBlock"/>
      </w:pPr>
      <w:r>
        <w:t xml:space="preserve"> *   apiPut(path, body)        — PUT JSON</w:t>
      </w:r>
    </w:p>
    <w:p>
      <w:pPr>
        <w:pStyle w:val="CodeBlock"/>
      </w:pPr>
      <w:r>
        <w:t xml:space="preserve"> *   apiPatch(path, body)      — PATCH JSON</w:t>
      </w:r>
    </w:p>
    <w:p>
      <w:pPr>
        <w:pStyle w:val="CodeBlock"/>
      </w:pPr>
      <w:r>
        <w:t xml:space="preserve"> *   apiDelete(path)           — DELETE</w:t>
      </w:r>
    </w:p>
    <w:p>
      <w:pPr>
        <w:pStyle w:val="CodeBlock"/>
      </w:pPr>
      <w:r>
        <w:t xml:space="preserve"> *   apiPostMultipart(path, fd)— POST multipart/form-data</w:t>
      </w:r>
    </w:p>
    <w:p>
      <w:pPr>
        <w:pStyle w:val="CodeBlock"/>
      </w:pPr>
      <w:r>
        <w:t xml:space="preserve"> *   apiPutMultipart(path, fd) — PUT multipart/form-data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Configuration : definir VITE_API_URL dans frontend/.env (dev) ou</w:t>
      </w:r>
    </w:p>
    <w:p>
      <w:pPr>
        <w:pStyle w:val="CodeBlock"/>
      </w:pPr>
      <w:r>
        <w:t xml:space="preserve"> * frontend/.env.production (prod). Defaut : http://127.0.0.1:8000/api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getToken } from "../services/authService.js";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URL de base de l'API, surchargeable via variable d'environnement Vite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>const STORAGE_KEY = "palmeraie_auth";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Fonction interne commune a tous les helpers exports.</w:t>
      </w:r>
    </w:p>
    <w:p>
      <w:pPr>
        <w:pStyle w:val="CodeBlock"/>
      </w:pPr>
      <w:r>
        <w:t xml:space="preserve"> * Injecte le token, gere les erreurs reseau et HTTP, et deserialise le JSON.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async function apiRequest(path, options = {}) {</w:t>
      </w:r>
    </w:p>
    <w:p>
      <w:pPr>
        <w:pStyle w:val="CodeBlock"/>
      </w:pPr>
      <w:r>
        <w:t xml:space="preserve">  const token = getToken();</w:t>
      </w:r>
    </w:p>
    <w:p>
      <w:pPr>
        <w:pStyle w:val="CodeBlock"/>
      </w:pPr>
      <w:r>
        <w:t xml:space="preserve">  // Pour FormData, ne pas forcer Content-Type : le navigateur ajoute</w:t>
      </w:r>
    </w:p>
    <w:p>
      <w:pPr>
        <w:pStyle w:val="CodeBlock"/>
      </w:pPr>
      <w:r>
        <w:t xml:space="preserve">  // automatiquement le bon boundary multipart — l'ecraser casserait l'upload.</w:t>
      </w:r>
    </w:p>
    <w:p>
      <w:pPr>
        <w:pStyle w:val="CodeBlock"/>
      </w:pPr>
      <w:r>
        <w:t xml:space="preserve">  const isFormData = options.body instanceof FormData;</w:t>
      </w:r>
    </w:p>
    <w:p>
      <w:pPr>
        <w:pStyle w:val="CodeBlock"/>
      </w:pPr>
      <w:r>
        <w:t xml:space="preserve">  const headers = isFormData</w:t>
      </w:r>
    </w:p>
    <w:p>
      <w:pPr>
        <w:pStyle w:val="CodeBlock"/>
      </w:pPr>
      <w:r>
        <w:t xml:space="preserve">    ? { ...(options.headers || {}) }</w:t>
      </w:r>
    </w:p>
    <w:p>
      <w:pPr>
        <w:pStyle w:val="CodeBlock"/>
      </w:pPr>
      <w:r>
        <w:t xml:space="preserve">    : { "Content-Type": "application/json", ...(options.headers || {})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(token) {</w:t>
      </w:r>
    </w:p>
    <w:p>
      <w:pPr>
        <w:pStyle w:val="CodeBlock"/>
      </w:pPr>
      <w:r>
        <w:t xml:space="preserve">    headers.Authorization = `Token ${token}`;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let res;</w:t>
      </w:r>
    </w:p>
    <w:p>
      <w:pPr>
        <w:pStyle w:val="CodeBlock"/>
      </w:pPr>
      <w:r>
        <w:t xml:space="preserve">  try {</w:t>
      </w:r>
    </w:p>
    <w:p>
      <w:pPr>
        <w:pStyle w:val="CodeBlock"/>
      </w:pPr>
      <w:r>
        <w:t xml:space="preserve">    res = await fetch(`${API_BASE}${path}`, {</w:t>
      </w:r>
    </w:p>
    <w:p>
      <w:pPr>
        <w:pStyle w:val="CodeBlock"/>
      </w:pPr>
      <w:r>
        <w:t xml:space="preserve">      ...options,</w:t>
      </w:r>
    </w:p>
    <w:p>
      <w:pPr>
        <w:pStyle w:val="CodeBlock"/>
      </w:pPr>
      <w:r>
        <w:t xml:space="preserve">      headers,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 catch {</w:t>
      </w:r>
    </w:p>
    <w:p>
      <w:pPr>
        <w:pStyle w:val="CodeBlock"/>
      </w:pPr>
      <w:r>
        <w:t xml:space="preserve">    throw new Error("Serveur indisponible");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401 avec session active = compte désactivé ou token révoqué → déconnexion forcée</w:t>
      </w:r>
    </w:p>
    <w:p>
      <w:pPr>
        <w:pStyle w:val="CodeBlock"/>
      </w:pPr>
      <w:r>
        <w:t xml:space="preserve">  if (res.status === 401 &amp;&amp; sessionStorage.getItem(STORAGE_KEY)) {</w:t>
      </w:r>
    </w:p>
    <w:p>
      <w:pPr>
        <w:pStyle w:val="CodeBlock"/>
      </w:pPr>
      <w:r>
        <w:t xml:space="preserve">    sessionStorage.removeItem(STORAGE_KEY);</w:t>
      </w:r>
    </w:p>
    <w:p>
      <w:pPr>
        <w:pStyle w:val="CodeBlock"/>
      </w:pPr>
      <w:r>
        <w:t xml:space="preserve">    window.location.href = "/login";</w:t>
      </w:r>
    </w:p>
    <w:p>
      <w:pPr>
        <w:pStyle w:val="CodeBlock"/>
      </w:pPr>
      <w:r>
        <w:t xml:space="preserve">    return;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204: pas de contenu</w:t>
      </w:r>
    </w:p>
    <w:p>
      <w:pPr>
        <w:pStyle w:val="CodeBlock"/>
      </w:pPr>
      <w:r>
        <w:t xml:space="preserve">  if (res.status === 204)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data = await res.json().catch(() =&gt; ({}));</w:t>
      </w:r>
    </w:p>
    <w:p>
      <w:pPr>
        <w:pStyle w:val="CodeBlock"/>
      </w:pPr>
      <w:r>
        <w:t xml:space="preserve">  if (!res.ok) {</w:t>
      </w:r>
    </w:p>
    <w:p>
      <w:pPr>
        <w:pStyle w:val="CodeBlock"/>
      </w:pPr>
      <w:r>
        <w:t xml:space="preserve">    const pickFirst = (obj) =&gt; {</w:t>
      </w:r>
    </w:p>
    <w:p>
      <w:pPr>
        <w:pStyle w:val="CodeBlock"/>
      </w:pPr>
      <w:r>
        <w:t xml:space="preserve">      if (!obj || typeof obj !== "object") return "";</w:t>
      </w:r>
    </w:p>
    <w:p>
      <w:pPr>
        <w:pStyle w:val="CodeBlock"/>
      </w:pPr>
      <w:r>
        <w:t xml:space="preserve">      const entries = Object.entries(obj);</w:t>
      </w:r>
    </w:p>
    <w:p>
      <w:pPr>
        <w:pStyle w:val="CodeBlock"/>
      </w:pPr>
      <w:r>
        <w:t xml:space="preserve">      if (!entries.length) return "";</w:t>
      </w:r>
    </w:p>
    <w:p>
      <w:pPr>
        <w:pStyle w:val="CodeBlock"/>
      </w:pPr>
      <w:r>
        <w:t xml:space="preserve">      const [, v] = entries[0];</w:t>
      </w:r>
    </w:p>
    <w:p>
      <w:pPr>
        <w:pStyle w:val="CodeBlock"/>
      </w:pPr>
      <w:r>
        <w:t xml:space="preserve">      if (Array.isArray(v)) return String(v[0] ?? "");</w:t>
      </w:r>
    </w:p>
    <w:p>
      <w:pPr>
        <w:pStyle w:val="CodeBlock"/>
      </w:pPr>
      <w:r>
        <w:t xml:space="preserve">      if (typeof v === "string") return v;</w:t>
      </w:r>
    </w:p>
    <w:p>
      <w:pPr>
        <w:pStyle w:val="CodeBlock"/>
      </w:pPr>
      <w:r>
        <w:t xml:space="preserve">      if (v &amp;&amp; typeof v === "object") return pickFirst(v);</w:t>
      </w:r>
    </w:p>
    <w:p>
      <w:pPr>
        <w:pStyle w:val="CodeBlock"/>
      </w:pPr>
      <w:r>
        <w:t xml:space="preserve">      return String(v ?? "");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message =</w:t>
      </w:r>
    </w:p>
    <w:p>
      <w:pPr>
        <w:pStyle w:val="CodeBlock"/>
      </w:pPr>
      <w:r>
        <w:t xml:space="preserve">      data.detail ||</w:t>
      </w:r>
    </w:p>
    <w:p>
      <w:pPr>
        <w:pStyle w:val="CodeBlock"/>
      </w:pPr>
      <w:r>
        <w:t xml:space="preserve">      data.error ||</w:t>
      </w:r>
    </w:p>
    <w:p>
      <w:pPr>
        <w:pStyle w:val="CodeBlock"/>
      </w:pPr>
      <w:r>
        <w:t xml:space="preserve">      pickFirst(data) ||</w:t>
      </w:r>
    </w:p>
    <w:p>
      <w:pPr>
        <w:pStyle w:val="CodeBlock"/>
      </w:pPr>
      <w:r>
        <w:t xml:space="preserve">      "Erreur serveur";</w:t>
      </w:r>
    </w:p>
    <w:p>
      <w:pPr>
        <w:pStyle w:val="CodeBlock"/>
      </w:pPr>
      <w:r>
        <w:t xml:space="preserve">    throw new Error(message);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data;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apiGet = (path) =&gt; apiRequest(path);</w:t>
      </w:r>
    </w:p>
    <w:p>
      <w:pPr>
        <w:pStyle w:val="CodeBlock"/>
      </w:pPr>
      <w:r>
        <w:t>export const apiPost = (path, body) =&gt;</w:t>
      </w:r>
    </w:p>
    <w:p>
      <w:pPr>
        <w:pStyle w:val="CodeBlock"/>
      </w:pPr>
      <w:r>
        <w:t xml:space="preserve">  apiRequest(path, { method: "POST", body: JSON.stringify(body) });</w:t>
      </w:r>
    </w:p>
    <w:p>
      <w:pPr>
        <w:pStyle w:val="CodeBlock"/>
      </w:pPr>
      <w:r>
        <w:t>export const apiPut = (path, body) =&gt;</w:t>
      </w:r>
    </w:p>
    <w:p>
      <w:pPr>
        <w:pStyle w:val="CodeBlock"/>
      </w:pPr>
      <w:r>
        <w:t xml:space="preserve">  apiRequest(path, { method: "PUT", body: JSON.stringify(body) });</w:t>
      </w:r>
    </w:p>
    <w:p>
      <w:pPr>
        <w:pStyle w:val="CodeBlock"/>
      </w:pPr>
      <w:r>
        <w:t>export const apiPatch = (path, body) =&gt;</w:t>
      </w:r>
    </w:p>
    <w:p>
      <w:pPr>
        <w:pStyle w:val="CodeBlock"/>
      </w:pPr>
      <w:r>
        <w:t xml:space="preserve">  apiRequest(path, { method: "PATCH", body: JSON.stringify(body) });</w:t>
      </w:r>
    </w:p>
    <w:p>
      <w:pPr>
        <w:pStyle w:val="CodeBlock"/>
      </w:pPr>
      <w:r>
        <w:t>export const apiDelete = (path) =&gt;</w:t>
      </w:r>
    </w:p>
    <w:p>
      <w:pPr>
        <w:pStyle w:val="CodeBlock"/>
      </w:pPr>
      <w:r>
        <w:t xml:space="preserve">  apiRequest(path, { method: "DELETE"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Requêtes multipart (FormData) — Content-Type géré automatiquement par le navigateur</w:t>
      </w:r>
    </w:p>
    <w:p>
      <w:pPr>
        <w:pStyle w:val="CodeBlock"/>
      </w:pPr>
      <w:r>
        <w:t>export const apiPostMultipart = (path, formData) =&gt;</w:t>
      </w:r>
    </w:p>
    <w:p>
      <w:pPr>
        <w:pStyle w:val="CodeBlock"/>
      </w:pPr>
      <w:r>
        <w:t xml:space="preserve">  apiRequest(path, { method: "POST", body: formData });</w:t>
      </w:r>
    </w:p>
    <w:p>
      <w:pPr>
        <w:pStyle w:val="CodeBlock"/>
      </w:pPr>
      <w:r>
        <w:t>export const apiPutMultipart = (path, formData) =&gt;</w:t>
      </w:r>
    </w:p>
    <w:p>
      <w:pPr>
        <w:pStyle w:val="CodeBlock"/>
      </w:pPr>
      <w:r>
        <w:t xml:space="preserve">  apiRequest(path, { method: "PUT", body: formData });</w:t>
      </w:r>
    </w:p>
    <w:p>
      <w:pPr>
        <w:pStyle w:val="FilePath"/>
      </w:pPr>
      <w:r>
        <w:t>frontend/src/api/endpoints.js</w:t>
      </w:r>
    </w:p>
    <w:p>
      <w:pPr>
        <w:pStyle w:val="CodeBlock"/>
      </w:pPr>
      <w:r>
        <w:t>﻿// Endpoints API (DRF)</w:t>
      </w:r>
    </w:p>
    <w:p>
      <w:pPr>
        <w:pStyle w:val="CodeBlock"/>
      </w:pPr>
      <w:r>
        <w:t>export const endpoints = {</w:t>
      </w:r>
    </w:p>
    <w:p>
      <w:pPr>
        <w:pStyle w:val="CodeBlock"/>
      </w:pPr>
      <w:r>
        <w:t xml:space="preserve">  secteurs: "/secteurs/",</w:t>
      </w:r>
    </w:p>
    <w:p>
      <w:pPr>
        <w:pStyle w:val="CodeBlock"/>
      </w:pPr>
      <w:r>
        <w:t xml:space="preserve">  personnel: "/personnel/",</w:t>
      </w:r>
    </w:p>
    <w:p>
      <w:pPr>
        <w:pStyle w:val="CodeBlock"/>
      </w:pPr>
      <w:r>
        <w:t xml:space="preserve">  recolteurs: "/personnel/",</w:t>
      </w:r>
    </w:p>
    <w:p>
      <w:pPr>
        <w:pStyle w:val="CodeBlock"/>
      </w:pPr>
      <w:r>
        <w:t xml:space="preserve">  recoltes: "/recoltes/",</w:t>
      </w:r>
    </w:p>
    <w:p>
      <w:pPr>
        <w:pStyle w:val="CodeBlock"/>
      </w:pPr>
      <w:r>
        <w:t xml:space="preserve">  travaux: "/travaux/",</w:t>
      </w:r>
    </w:p>
    <w:p>
      <w:pPr>
        <w:pStyle w:val="CodeBlock"/>
      </w:pPr>
      <w:r>
        <w:t xml:space="preserve">  materiels: "/materiels/",</w:t>
      </w:r>
    </w:p>
    <w:p>
      <w:pPr>
        <w:pStyle w:val="CodeBlock"/>
      </w:pPr>
      <w:r>
        <w:t xml:space="preserve">  materielsUtilises: "/materiels-utilises/",</w:t>
      </w:r>
    </w:p>
    <w:p>
      <w:pPr>
        <w:pStyle w:val="CodeBlock"/>
      </w:pPr>
      <w:r>
        <w:t xml:space="preserve">  users: "/users/",</w:t>
      </w:r>
    </w:p>
    <w:p>
      <w:pPr>
        <w:pStyle w:val="CodeBlock"/>
      </w:pPr>
      <w:r>
        <w:t xml:space="preserve">  superviseurs: "/superviseurs-generaux/",</w:t>
      </w:r>
    </w:p>
    <w:p>
      <w:pPr>
        <w:pStyle w:val="CodeBlock"/>
      </w:pPr>
      <w:r>
        <w:t xml:space="preserve">  audit: "/audit/",</w:t>
      </w:r>
    </w:p>
    <w:p>
      <w:pPr>
        <w:pStyle w:val="CodeBlock"/>
      </w:pPr>
      <w:r>
        <w:t xml:space="preserve">  agents: "/agents/",</w:t>
      </w:r>
    </w:p>
    <w:p>
      <w:pPr>
        <w:pStyle w:val="CodeBlock"/>
      </w:pPr>
      <w:r>
        <w:t xml:space="preserve">  droits: "/droits/",</w:t>
      </w:r>
    </w:p>
    <w:p>
      <w:pPr>
        <w:pStyle w:val="CodeBlock"/>
      </w:pPr>
      <w:r>
        <w:t xml:space="preserve">  iaModeles: "/ia/modeles/",</w:t>
      </w:r>
    </w:p>
    <w:p>
      <w:pPr>
        <w:pStyle w:val="CodeBlock"/>
      </w:pPr>
      <w:r>
        <w:t xml:space="preserve">  iaPredictions: "/ia/predictions/",</w:t>
      </w:r>
    </w:p>
    <w:p>
      <w:pPr>
        <w:pStyle w:val="CodeBlock"/>
      </w:pPr>
      <w:r>
        <w:t xml:space="preserve">  iaAnomalies: "/ia/anomalies/",</w:t>
      </w:r>
    </w:p>
    <w:p>
      <w:pPr>
        <w:pStyle w:val="CodeBlock"/>
      </w:pPr>
      <w:r>
        <w:t xml:space="preserve">  iaMeteo: "/ia/meteo/",</w:t>
      </w:r>
    </w:p>
    <w:p>
      <w:pPr>
        <w:pStyle w:val="CodeBlock"/>
      </w:pPr>
      <w:r>
        <w:t xml:space="preserve">  iaSynthese: "/ia/synthese/",</w:t>
      </w:r>
    </w:p>
    <w:p>
      <w:pPr>
        <w:pStyle w:val="CodeBlock"/>
      </w:pPr>
      <w:r>
        <w:t xml:space="preserve">  iaSimulation: "/ia/simulation/",</w:t>
      </w:r>
    </w:p>
    <w:p>
      <w:pPr>
        <w:pStyle w:val="CodeBlock"/>
      </w:pPr>
      <w:r>
        <w:t xml:space="preserve">  iaPrescriptions: "/ia/prescriptions/",</w:t>
      </w:r>
    </w:p>
    <w:p>
      <w:pPr>
        <w:pStyle w:val="CodeBlock"/>
      </w:pPr>
      <w:r>
        <w:t xml:space="preserve">  iaEntrainer: "/ia/entrainer/",</w:t>
      </w:r>
    </w:p>
    <w:p>
      <w:pPr>
        <w:pStyle w:val="CodeBlock"/>
      </w:pPr>
      <w:r>
        <w:t xml:space="preserve">  iaPredire: "/ia/predire-rendement/",</w:t>
      </w:r>
    </w:p>
    <w:p>
      <w:pPr>
        <w:pStyle w:val="CodeBlock"/>
      </w:pPr>
      <w:r>
        <w:t xml:space="preserve">  iaDetecter: "/ia/detecter-anomalie/",</w:t>
      </w:r>
    </w:p>
    <w:p>
      <w:pPr>
        <w:pStyle w:val="CodeBlock"/>
      </w:pPr>
      <w:r>
        <w:t>};</w:t>
      </w:r>
    </w:p>
    <w:p>
      <w:pPr>
        <w:pStyle w:val="Heading3"/>
      </w:pPr>
      <w:r>
        <w:t>frontend/src/components</w:t>
      </w:r>
    </w:p>
    <w:p>
      <w:pPr>
        <w:pStyle w:val="FilePath"/>
      </w:pPr>
      <w:r>
        <w:t>frontend/src/components/AgentDialog.jsx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EMPTY = { nom: "", prenom: "", telephone: "", secteur: "", actif: true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AgentDialog({ open, onClose, onSubmit, initial, secteurs = []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const [form, setForm]     = useState(EMPTY);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setForm(</w:t>
      </w:r>
    </w:p>
    <w:p>
      <w:pPr>
        <w:pStyle w:val="CodeBlock"/>
      </w:pPr>
      <w:r>
        <w:t xml:space="preserve">      initial</w:t>
      </w:r>
    </w:p>
    <w:p>
      <w:pPr>
        <w:pStyle w:val="CodeBlock"/>
      </w:pPr>
      <w:r>
        <w:t xml:space="preserve">        ? {</w:t>
      </w:r>
    </w:p>
    <w:p>
      <w:pPr>
        <w:pStyle w:val="CodeBlock"/>
      </w:pPr>
      <w:r>
        <w:t xml:space="preserve">            nom:       initial.nom       ?? "",</w:t>
      </w:r>
    </w:p>
    <w:p>
      <w:pPr>
        <w:pStyle w:val="CodeBlock"/>
      </w:pPr>
      <w:r>
        <w:t xml:space="preserve">            prenom:    initial.prenom    ?? "",</w:t>
      </w:r>
    </w:p>
    <w:p>
      <w:pPr>
        <w:pStyle w:val="CodeBlock"/>
      </w:pPr>
      <w:r>
        <w:t xml:space="preserve">            telephone: initial.telephone ?? "",</w:t>
      </w:r>
    </w:p>
    <w:p>
      <w:pPr>
        <w:pStyle w:val="CodeBlock"/>
      </w:pPr>
      <w:r>
        <w:t xml:space="preserve">            secteur:   initial.secteur   ?? "",</w:t>
      </w:r>
    </w:p>
    <w:p>
      <w:pPr>
        <w:pStyle w:val="CodeBlock"/>
      </w:pPr>
      <w:r>
        <w:t xml:space="preserve">            actif:     initial.actif     ?? true,</w:t>
      </w:r>
    </w:p>
    <w:p>
      <w:pPr>
        <w:pStyle w:val="CodeBlock"/>
      </w:pPr>
      <w:r>
        <w:t xml:space="preserve">          }</w:t>
      </w:r>
    </w:p>
    <w:p>
      <w:pPr>
        <w:pStyle w:val="CodeBlock"/>
      </w:pPr>
      <w:r>
        <w:t xml:space="preserve">        : { ...EMPTY }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  setErrors({});</w:t>
      </w:r>
    </w:p>
    <w:p>
      <w:pPr>
        <w:pStyle w:val="CodeBlock"/>
      </w:pPr>
      <w:r>
        <w:t xml:space="preserve">  }, [open, initial]);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handleChange = (e) =&gt; {</w:t>
      </w:r>
    </w:p>
    <w:p>
      <w:pPr>
        <w:pStyle w:val="CodeBlock"/>
      </w:pPr>
      <w:r>
        <w:t xml:space="preserve">    const { name, value, type, checked } = e.target;</w:t>
      </w:r>
    </w:p>
    <w:p>
      <w:pPr>
        <w:pStyle w:val="CodeBlock"/>
      </w:pPr>
      <w:r>
        <w:t xml:space="preserve">    setForm((p) =&gt; ({ ...p, [name]: type === "checkbox" ? checked : value }));</w:t>
      </w:r>
    </w:p>
    <w:p>
      <w:pPr>
        <w:pStyle w:val="CodeBlock"/>
      </w:pPr>
      <w:r>
        <w:t xml:space="preserve">    if (errors[name]) setErrors((p) =&gt; ({ ...p,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(!form.nom.trim()) errs.nom = "Le nom est requis";</w:t>
      </w:r>
    </w:p>
    <w:p>
      <w:pPr>
        <w:pStyle w:val="CodeBlock"/>
      </w:pPr>
      <w:r>
        <w:t xml:space="preserve">    if (Object.keys(errs).length) { setErrors(errs); return; }</w:t>
      </w:r>
    </w:p>
    <w:p>
      <w:pPr>
        <w:pStyle w:val="CodeBlock"/>
      </w:pPr>
      <w:r>
        <w:t xml:space="preserve">    onSubmit({</w:t>
      </w:r>
    </w:p>
    <w:p>
      <w:pPr>
        <w:pStyle w:val="CodeBlock"/>
      </w:pPr>
      <w:r>
        <w:t xml:space="preserve">      nom:       form.nom.trim(),</w:t>
      </w:r>
    </w:p>
    <w:p>
      <w:pPr>
        <w:pStyle w:val="CodeBlock"/>
      </w:pPr>
      <w:r>
        <w:t xml:space="preserve">      prenom:    form.prenom.trim(),</w:t>
      </w:r>
    </w:p>
    <w:p>
      <w:pPr>
        <w:pStyle w:val="CodeBlock"/>
      </w:pPr>
      <w:r>
        <w:t xml:space="preserve">      telephone: form.telephone.trim(),</w:t>
      </w:r>
    </w:p>
    <w:p>
      <w:pPr>
        <w:pStyle w:val="CodeBlock"/>
      </w:pPr>
      <w:r>
        <w:t xml:space="preserve">      secteur:   form.secteur || null,</w:t>
      </w:r>
    </w:p>
    <w:p>
      <w:pPr>
        <w:pStyle w:val="CodeBlock"/>
      </w:pPr>
      <w:r>
        <w:t xml:space="preserve">      actif:     form.actif,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isEdit = !!initial;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 onClick={onClose}&gt;</w:t>
      </w:r>
    </w:p>
    <w:p>
      <w:pPr>
        <w:pStyle w:val="CodeBlock"/>
      </w:pPr>
      <w:r>
        <w:t xml:space="preserve">      &lt;div className="dialog dialog-sm" style={{ padding: 0, overflow: "hidden" }}</w:t>
      </w:r>
    </w:p>
    <w:p>
      <w:pPr>
        <w:pStyle w:val="CodeBlock"/>
      </w:pPr>
      <w:r>
        <w:t xml:space="preserve">        onClick={(e) =&gt; e.stopPropagation()}&gt;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En-tête coloré ───────────────────────────────────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background: "linear-gradient(135deg, #2e7d32 0%, #43a047 100%)",</w:t>
      </w:r>
    </w:p>
    <w:p>
      <w:pPr>
        <w:pStyle w:val="CodeBlock"/>
      </w:pPr>
      <w:r>
        <w:t xml:space="preserve">          padding: "20px 20px 16px",</w:t>
      </w:r>
    </w:p>
    <w:p>
      <w:pPr>
        <w:pStyle w:val="CodeBlock"/>
      </w:pPr>
      <w:r>
        <w:t xml:space="preserve">          color: "#fff",</w:t>
      </w:r>
    </w:p>
    <w:p>
      <w:pPr>
        <w:pStyle w:val="CodeBlock"/>
      </w:pPr>
      <w:r>
        <w:t xml:space="preserve">          position: "relative",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&lt;div style={{ display: "flex", alignItems: "center", gap: 12 }}&gt;</w:t>
      </w:r>
    </w:p>
    <w:p>
      <w:pPr>
        <w:pStyle w:val="CodeBlock"/>
      </w:pPr>
      <w:r>
        <w:t xml:space="preserve">            &lt;div style={{</w:t>
      </w:r>
    </w:p>
    <w:p>
      <w:pPr>
        <w:pStyle w:val="CodeBlock"/>
      </w:pPr>
      <w:r>
        <w:t xml:space="preserve">              width: 42, height: 42, borderRadius: "50%",</w:t>
      </w:r>
    </w:p>
    <w:p>
      <w:pPr>
        <w:pStyle w:val="CodeBlock"/>
      </w:pPr>
      <w:r>
        <w:t xml:space="preserve">              background: "rgba(255,255,255,0.2)",</w:t>
      </w:r>
    </w:p>
    <w:p>
      <w:pPr>
        <w:pStyle w:val="CodeBlock"/>
      </w:pPr>
      <w:r>
        <w:t xml:space="preserve">              display: "flex", alignItems: "center", justifyContent: "center",</w:t>
      </w:r>
    </w:p>
    <w:p>
      <w:pPr>
        <w:pStyle w:val="CodeBlock"/>
      </w:pPr>
      <w:r>
        <w:t xml:space="preserve">              fontSize: 20, flexShrink: 0,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{isEdit ? "✏️" : "👤"}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&lt;div&gt;</w:t>
      </w:r>
    </w:p>
    <w:p>
      <w:pPr>
        <w:pStyle w:val="CodeBlock"/>
      </w:pPr>
      <w:r>
        <w:t xml:space="preserve">              &lt;div style={{ fontWeight: 700, fontSize: 15 }}&gt;</w:t>
      </w:r>
    </w:p>
    <w:p>
      <w:pPr>
        <w:pStyle w:val="CodeBlock"/>
      </w:pPr>
      <w:r>
        <w:t xml:space="preserve">                {isEdit ? "Modifier l'agent" : "Nouvel agent terrain"}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&lt;div style={{ fontSize: 12, opacity: 0.85, marginTop: 2 }}&gt;</w:t>
      </w:r>
    </w:p>
    <w:p>
      <w:pPr>
        <w:pStyle w:val="CodeBlock"/>
      </w:pPr>
      <w:r>
        <w:t xml:space="preserve">                {isEdit</w:t>
      </w:r>
    </w:p>
    <w:p>
      <w:pPr>
        <w:pStyle w:val="CodeBlock"/>
      </w:pPr>
      <w:r>
        <w:t xml:space="preserve">                  ? `${initial.nom} ${initial.prenom || ""}`.trim()</w:t>
      </w:r>
    </w:p>
    <w:p>
      <w:pPr>
        <w:pStyle w:val="CodeBlock"/>
      </w:pPr>
      <w:r>
        <w:t xml:space="preserve">                  : "Remplissez les informations de l'agent"}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position: "absolute", top: 12, right: 12,</w:t>
      </w:r>
    </w:p>
    <w:p>
      <w:pPr>
        <w:pStyle w:val="CodeBlock"/>
      </w:pPr>
      <w:r>
        <w:t xml:space="preserve">              background: "rgba(255,255,255,0.2)", border: "none",</w:t>
      </w:r>
    </w:p>
    <w:p>
      <w:pPr>
        <w:pStyle w:val="CodeBlock"/>
      </w:pPr>
      <w:r>
        <w:t xml:space="preserve">              borderRadius: 6, color: "#fff", padding: "4px 10px",</w:t>
      </w:r>
    </w:p>
    <w:p>
      <w:pPr>
        <w:pStyle w:val="CodeBlock"/>
      </w:pPr>
      <w:r>
        <w:t xml:space="preserve">              cursor: "pointer", fontSize: 12, fontWeight: 600,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✕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Corps du formulaire ────────────────────────────── */}</w:t>
      </w:r>
    </w:p>
    <w:p>
      <w:pPr>
        <w:pStyle w:val="CodeBlock"/>
      </w:pPr>
      <w:r>
        <w:t xml:space="preserve">        &lt;form onSubmit={handleSubmit} style={{ padding: "20px 20px 0"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className="modal-section-label" style={{ marginBottom: 12 }}&gt;</w:t>
      </w:r>
    </w:p>
    <w:p>
      <w:pPr>
        <w:pStyle w:val="CodeBlock"/>
      </w:pPr>
      <w:r>
        <w:t xml:space="preserve">            Identite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className="mfield-row" style={{ marginBottom: 14 }}&gt;</w:t>
      </w:r>
    </w:p>
    <w:p>
      <w:pPr>
        <w:pStyle w:val="CodeBlock"/>
      </w:pPr>
      <w:r>
        <w:t xml:space="preserve">            &lt;div className="mfield"&gt;</w:t>
      </w:r>
    </w:p>
    <w:p>
      <w:pPr>
        <w:pStyle w:val="CodeBlock"/>
      </w:pPr>
      <w:r>
        <w:t xml:space="preserve">              &lt;label className="mfield-label"&gt;</w:t>
      </w:r>
    </w:p>
    <w:p>
      <w:pPr>
        <w:pStyle w:val="CodeBlock"/>
      </w:pPr>
      <w:r>
        <w:t xml:space="preserve">                Nom &lt;span style={{ color: "#d32f2f" }}&gt;*&lt;/span&gt;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className={`mfield-input${errors.nom ? " mfield-input--error" : ""}`}</w:t>
      </w:r>
    </w:p>
    <w:p>
      <w:pPr>
        <w:pStyle w:val="CodeBlock"/>
      </w:pPr>
      <w:r>
        <w:t xml:space="preserve">                name="nom"</w:t>
      </w:r>
    </w:p>
    <w:p>
      <w:pPr>
        <w:pStyle w:val="CodeBlock"/>
      </w:pPr>
      <w:r>
        <w:t xml:space="preserve">                value={form.nom}</w:t>
      </w:r>
    </w:p>
    <w:p>
      <w:pPr>
        <w:pStyle w:val="CodeBlock"/>
      </w:pPr>
      <w:r>
        <w:t xml:space="preserve">                onChange={handleChange}</w:t>
      </w:r>
    </w:p>
    <w:p>
      <w:pPr>
        <w:pStyle w:val="CodeBlock"/>
      </w:pPr>
      <w:r>
        <w:t xml:space="preserve">                placeholder="ex : Kouassi"</w:t>
      </w:r>
    </w:p>
    <w:p>
      <w:pPr>
        <w:pStyle w:val="CodeBlock"/>
      </w:pPr>
      <w:r>
        <w:t xml:space="preserve">                autoFocus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  {errors.nom &amp;&amp; &lt;span className="mfield-error"&gt;{errors.nom}&lt;/span&gt;}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className="mfield"&gt;</w:t>
      </w:r>
    </w:p>
    <w:p>
      <w:pPr>
        <w:pStyle w:val="CodeBlock"/>
      </w:pPr>
      <w:r>
        <w:t xml:space="preserve">              &lt;label className="mfield-label"&gt;Prenom&lt;/label&gt;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className="mfield-input"</w:t>
      </w:r>
    </w:p>
    <w:p>
      <w:pPr>
        <w:pStyle w:val="CodeBlock"/>
      </w:pPr>
      <w:r>
        <w:t xml:space="preserve">                name="prenom"</w:t>
      </w:r>
    </w:p>
    <w:p>
      <w:pPr>
        <w:pStyle w:val="CodeBlock"/>
      </w:pPr>
      <w:r>
        <w:t xml:space="preserve">                value={form.prenom}</w:t>
      </w:r>
    </w:p>
    <w:p>
      <w:pPr>
        <w:pStyle w:val="CodeBlock"/>
      </w:pPr>
      <w:r>
        <w:t xml:space="preserve">                onChange={handleChange}</w:t>
      </w:r>
    </w:p>
    <w:p>
      <w:pPr>
        <w:pStyle w:val="CodeBlock"/>
      </w:pPr>
      <w:r>
        <w:t xml:space="preserve">                placeholder="ex : Jean-Baptiste"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className="modal-section-label" style={{ marginBottom: 12 }}&gt;</w:t>
      </w:r>
    </w:p>
    <w:p>
      <w:pPr>
        <w:pStyle w:val="CodeBlock"/>
      </w:pPr>
      <w:r>
        <w:t xml:space="preserve">            Contact &amp; affectation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 style={{ marginBottom: 14 }}&gt;</w:t>
      </w:r>
    </w:p>
    <w:p>
      <w:pPr>
        <w:pStyle w:val="CodeBlock"/>
      </w:pPr>
      <w:r>
        <w:t xml:space="preserve">            &lt;label className="mfield-label"&gt;Telephone&lt;/label&gt;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className="mfield-input"</w:t>
      </w:r>
    </w:p>
    <w:p>
      <w:pPr>
        <w:pStyle w:val="CodeBlock"/>
      </w:pPr>
      <w:r>
        <w:t xml:space="preserve">              name="telephone"</w:t>
      </w:r>
    </w:p>
    <w:p>
      <w:pPr>
        <w:pStyle w:val="CodeBlock"/>
      </w:pPr>
      <w:r>
        <w:t xml:space="preserve">              value={form.telephone}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placeholder="ex : 07 XX XX XX XX"</w:t>
      </w:r>
    </w:p>
    <w:p>
      <w:pPr>
        <w:pStyle w:val="CodeBlock"/>
      </w:pPr>
      <w:r>
        <w:t xml:space="preserve">              inputMode="tel"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 style={{ marginBottom: 14 }}&gt;</w:t>
      </w:r>
    </w:p>
    <w:p>
      <w:pPr>
        <w:pStyle w:val="CodeBlock"/>
      </w:pPr>
      <w:r>
        <w:t xml:space="preserve">            &lt;label className="mfield-label"&gt;Secteur affecte&lt;/label&gt;</w:t>
      </w:r>
    </w:p>
    <w:p>
      <w:pPr>
        <w:pStyle w:val="CodeBlock"/>
      </w:pPr>
      <w:r>
        <w:t xml:space="preserve">            &lt;select</w:t>
      </w:r>
    </w:p>
    <w:p>
      <w:pPr>
        <w:pStyle w:val="CodeBlock"/>
      </w:pPr>
      <w:r>
        <w:t xml:space="preserve">              className="mfield-input"</w:t>
      </w:r>
    </w:p>
    <w:p>
      <w:pPr>
        <w:pStyle w:val="CodeBlock"/>
      </w:pPr>
      <w:r>
        <w:t xml:space="preserve">              name="secteur"</w:t>
      </w:r>
    </w:p>
    <w:p>
      <w:pPr>
        <w:pStyle w:val="CodeBlock"/>
      </w:pPr>
      <w:r>
        <w:t xml:space="preserve">              value={form.secteur ?? ""}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&lt;option value=""&gt;— Aucun secteur —&lt;/option&gt;</w:t>
      </w:r>
    </w:p>
    <w:p>
      <w:pPr>
        <w:pStyle w:val="CodeBlock"/>
      </w:pPr>
      <w:r>
        <w:t xml:space="preserve">              {secteurs.map((s) =&gt; (</w:t>
      </w:r>
    </w:p>
    <w:p>
      <w:pPr>
        <w:pStyle w:val="CodeBlock"/>
      </w:pPr>
      <w:r>
        <w:t xml:space="preserve">                &lt;option key={s.id} value={s.id}&gt;</w:t>
      </w:r>
    </w:p>
    <w:p>
      <w:pPr>
        <w:pStyle w:val="CodeBlock"/>
      </w:pPr>
      <w:r>
        <w:t xml:space="preserve">                  {s.code}{s.nom ? ` — ${s.nom}` : ""}</w:t>
      </w:r>
    </w:p>
    <w:p>
      <w:pPr>
        <w:pStyle w:val="CodeBlock"/>
      </w:pPr>
      <w:r>
        <w:t xml:space="preserve">                &lt;/option&gt;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 className="checkbox-label" style={{ marginBottom: 20 }}&gt;</w:t>
      </w:r>
    </w:p>
    <w:p>
      <w:pPr>
        <w:pStyle w:val="CodeBlock"/>
      </w:pPr>
      <w:r>
        <w:t xml:space="preserve">            &lt;span style={{ fontSize: 13, color: "#444" }}&gt;Agent actif&lt;/span&gt;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type="checkbox"</w:t>
      </w:r>
    </w:p>
    <w:p>
      <w:pPr>
        <w:pStyle w:val="CodeBlock"/>
      </w:pPr>
      <w:r>
        <w:t xml:space="preserve">              name="actif"</w:t>
      </w:r>
    </w:p>
    <w:p>
      <w:pPr>
        <w:pStyle w:val="CodeBlock"/>
      </w:pPr>
      <w:r>
        <w:t xml:space="preserve">              checked={form.actif}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Pied de page ─────────────────────────────────────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display: "flex", justifyContent: "flex-end", gap: 10,</w:t>
      </w:r>
    </w:p>
    <w:p>
      <w:pPr>
        <w:pStyle w:val="CodeBlock"/>
      </w:pPr>
      <w:r>
        <w:t xml:space="preserve">          padding: "14px 20px",</w:t>
      </w:r>
    </w:p>
    <w:p>
      <w:pPr>
        <w:pStyle w:val="CodeBlock"/>
      </w:pPr>
      <w:r>
        <w:t xml:space="preserve">          borderTop: "1px solid #f0f0f0",</w:t>
      </w:r>
    </w:p>
    <w:p>
      <w:pPr>
        <w:pStyle w:val="CodeBlock"/>
      </w:pPr>
      <w:r>
        <w:t xml:space="preserve">          background: "#fafafa",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type="button"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padding: "8px 18px", borderRadius: 6, border: "1px solid #ddd",</w:t>
      </w:r>
    </w:p>
    <w:p>
      <w:pPr>
        <w:pStyle w:val="CodeBlock"/>
      </w:pPr>
      <w:r>
        <w:t xml:space="preserve">              background: "#fff", cursor: "pointer", fontSize: 13, color: "#555",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Annuler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type="button"</w:t>
      </w:r>
    </w:p>
    <w:p>
      <w:pPr>
        <w:pStyle w:val="CodeBlock"/>
      </w:pPr>
      <w:r>
        <w:t xml:space="preserve">            onClick={handleSubmit}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padding: "8px 20px", borderRadius: 6, border: "none",</w:t>
      </w:r>
    </w:p>
    <w:p>
      <w:pPr>
        <w:pStyle w:val="CodeBlock"/>
      </w:pPr>
      <w:r>
        <w:t xml:space="preserve">              background: "linear-gradient(135deg, #2e7d32, #43a047)",</w:t>
      </w:r>
    </w:p>
    <w:p>
      <w:pPr>
        <w:pStyle w:val="CodeBlock"/>
      </w:pPr>
      <w:r>
        <w:t xml:space="preserve">              color: "#fff", fontWeight: 700, cursor: "pointer", fontSize: 13,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{isEdit ? "Mettre a jour" : "Ajouter l'agent"}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frontend/src/components/AnnulerActionDialog.jsx</w:t>
      </w:r>
    </w:p>
    <w:p>
      <w:pPr>
        <w:pStyle w:val="CodeBlock"/>
      </w:pPr>
      <w:r>
        <w:t>import { useState } from "react";</w:t>
      </w:r>
    </w:p>
    <w:p>
      <w:pPr>
        <w:pStyle w:val="CodeBlock"/>
      </w:pPr>
      <w:r>
        <w:t>import { revertAction } from "../services/actionLogService.js";</w:t>
      </w:r>
    </w:p>
    <w:p>
      <w:pPr>
        <w:pStyle w:val="CodeBlock"/>
      </w:pPr>
      <w:r>
        <w:t>import { useToast } from "../context/ToastContext.jsx";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REVERSIBLE = new Set([</w:t>
      </w:r>
    </w:p>
    <w:p>
      <w:pPr>
        <w:pStyle w:val="CodeBlock"/>
      </w:pPr>
      <w:r>
        <w:t xml:space="preserve">  "modification_secteur",</w:t>
      </w:r>
    </w:p>
    <w:p>
      <w:pPr>
        <w:pStyle w:val="CodeBlock"/>
      </w:pPr>
      <w:r>
        <w:t xml:space="preserve">  "modification_agent",</w:t>
      </w:r>
    </w:p>
    <w:p>
      <w:pPr>
        <w:pStyle w:val="CodeBlock"/>
      </w:pPr>
      <w:r>
        <w:t xml:space="preserve">  "modification_materiel",</w:t>
      </w:r>
    </w:p>
    <w:p>
      <w:pPr>
        <w:pStyle w:val="CodeBlock"/>
      </w:pPr>
      <w:r>
        <w:t xml:space="preserve">  "modification_recolteur",</w:t>
      </w:r>
    </w:p>
    <w:p>
      <w:pPr>
        <w:pStyle w:val="CodeBlock"/>
      </w:pPr>
      <w:r>
        <w:t xml:space="preserve">  "soumission_fiche",</w:t>
      </w:r>
    </w:p>
    <w:p>
      <w:pPr>
        <w:pStyle w:val="CodeBlock"/>
      </w:pPr>
      <w:r>
        <w:t xml:space="preserve">  "suppression_recolteur",</w:t>
      </w:r>
    </w:p>
    <w:p>
      <w:pPr>
        <w:pStyle w:val="CodeBlock"/>
      </w:pPr>
      <w:r>
        <w:t>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function canRevert(row) {</w:t>
      </w:r>
    </w:p>
    <w:p>
      <w:pPr>
        <w:pStyle w:val="CodeBlock"/>
      </w:pPr>
      <w:r>
        <w:t xml:space="preserve">  return row &amp;&amp; REVERSIBLE.has(row.action) &amp;&amp; !row.annule;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ACTION_LABELS = {</w:t>
      </w:r>
    </w:p>
    <w:p>
      <w:pPr>
        <w:pStyle w:val="CodeBlock"/>
      </w:pPr>
      <w:r>
        <w:t xml:space="preserve">  modification_secteur:   "Modification secteur",</w:t>
      </w:r>
    </w:p>
    <w:p>
      <w:pPr>
        <w:pStyle w:val="CodeBlock"/>
      </w:pPr>
      <w:r>
        <w:t xml:space="preserve">  modification_agent:     "Modification agent terrain",</w:t>
      </w:r>
    </w:p>
    <w:p>
      <w:pPr>
        <w:pStyle w:val="CodeBlock"/>
      </w:pPr>
      <w:r>
        <w:t xml:space="preserve">  modification_materiel:  "Modification matériel",</w:t>
      </w:r>
    </w:p>
    <w:p>
      <w:pPr>
        <w:pStyle w:val="CodeBlock"/>
      </w:pPr>
      <w:r>
        <w:t xml:space="preserve">  modification_recolteur: "Modification récolteur",</w:t>
      </w:r>
    </w:p>
    <w:p>
      <w:pPr>
        <w:pStyle w:val="CodeBlock"/>
      </w:pPr>
      <w:r>
        <w:t xml:space="preserve">  soumission_fiche:       "Soumission fiche récolte",</w:t>
      </w:r>
    </w:p>
    <w:p>
      <w:pPr>
        <w:pStyle w:val="CodeBlock"/>
      </w:pPr>
      <w:r>
        <w:t xml:space="preserve">  suppression_recolteur:  "Suppression récolteur",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AnnulerActionDialog({ row, onClose, onReverted })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[raison, setRaison] = useState("");</w:t>
      </w:r>
    </w:p>
    <w:p>
      <w:pPr>
        <w:pStyle w:val="CodeBlock"/>
      </w:pPr>
      <w:r>
        <w:t xml:space="preserve">  const [loading, setLoading]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(!row)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parsed = row.detail_parsed || { label: row.detail || "" };</w:t>
      </w:r>
    </w:p>
    <w:p>
      <w:pPr>
        <w:pStyle w:val="CodeBlock"/>
      </w:pPr>
      <w:r>
        <w:t xml:space="preserve">  const actionLabel = ACTION_LABELS[row.action] || row.action;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handleConfirm = async ()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revertAction(row.id, raison);</w:t>
      </w:r>
    </w:p>
    <w:p>
      <w:pPr>
        <w:pStyle w:val="CodeBlock"/>
      </w:pPr>
      <w:r>
        <w:t xml:space="preserve">      pushToast({</w:t>
      </w:r>
    </w:p>
    <w:p>
      <w:pPr>
        <w:pStyle w:val="CodeBlock"/>
      </w:pPr>
      <w:r>
        <w:t xml:space="preserve">        type: "success",</w:t>
      </w:r>
    </w:p>
    <w:p>
      <w:pPr>
        <w:pStyle w:val="CodeBlock"/>
      </w:pPr>
      <w:r>
        <w:t xml:space="preserve">        title: "Action annulée",</w:t>
      </w:r>
    </w:p>
    <w:p>
      <w:pPr>
        <w:pStyle w:val="CodeBlock"/>
      </w:pPr>
      <w:r>
        <w:t xml:space="preserve">        message: "L'action a été annulée et le superviseur a été notifié.",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onReverted?.();</w:t>
      </w:r>
    </w:p>
    <w:p>
      <w:pPr>
        <w:pStyle w:val="CodeBlock"/>
      </w:pPr>
      <w:r>
        <w:t xml:space="preserve">      onClose();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 onClick={onClose}&gt;</w:t>
      </w:r>
    </w:p>
    <w:p>
      <w:pPr>
        <w:pStyle w:val="CodeBlock"/>
      </w:pPr>
      <w:r>
        <w:t xml:space="preserve">      &lt;div</w:t>
      </w:r>
    </w:p>
    <w:p>
      <w:pPr>
        <w:pStyle w:val="CodeBlock"/>
      </w:pPr>
      <w:r>
        <w:t xml:space="preserve">        className="dialog"</w:t>
      </w:r>
    </w:p>
    <w:p>
      <w:pPr>
        <w:pStyle w:val="CodeBlock"/>
      </w:pPr>
      <w:r>
        <w:t xml:space="preserve">        style={{ maxWidth: 480, padding: 0, overflow: "hidden" }}</w:t>
      </w:r>
    </w:p>
    <w:p>
      <w:pPr>
        <w:pStyle w:val="CodeBlock"/>
      </w:pPr>
      <w:r>
        <w:t xml:space="preserve">        onClick={(e) =&gt; e.stopPropagation()}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{/* En-tête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background: "linear-gradient(135deg, #b71c1c 0%, #c62828 100%)",</w:t>
      </w:r>
    </w:p>
    <w:p>
      <w:pPr>
        <w:pStyle w:val="CodeBlock"/>
      </w:pPr>
      <w:r>
        <w:t xml:space="preserve">          padding: "16px 20px 12px",</w:t>
      </w:r>
    </w:p>
    <w:p>
      <w:pPr>
        <w:pStyle w:val="CodeBlock"/>
      </w:pPr>
      <w:r>
        <w:t xml:space="preserve">          color: "#fff",</w:t>
      </w:r>
    </w:p>
    <w:p>
      <w:pPr>
        <w:pStyle w:val="CodeBlock"/>
      </w:pPr>
      <w:r>
        <w:t xml:space="preserve">          position: "relative",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&lt;p style={{ margin: 0, fontSize: 11, opacity: 0.8, textTransform: "uppercase", letterSpacing: 1 }}&gt;</w:t>
      </w:r>
    </w:p>
    <w:p>
      <w:pPr>
        <w:pStyle w:val="CodeBlock"/>
      </w:pPr>
      <w:r>
        <w:t xml:space="preserve">            Annuler une action superviseur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  &lt;p style={{ margin: "4px 0 0", fontWeight: 700, fontSize: 14, paddingRight: 32 }}&gt;</w:t>
      </w:r>
    </w:p>
    <w:p>
      <w:pPr>
        <w:pStyle w:val="CodeBlock"/>
      </w:pPr>
      <w:r>
        <w:t xml:space="preserve">            {actionLabel}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position: "absolute", top: 12, right: 14,</w:t>
      </w:r>
    </w:p>
    <w:p>
      <w:pPr>
        <w:pStyle w:val="CodeBlock"/>
      </w:pPr>
      <w:r>
        <w:t xml:space="preserve">              background: "rgba(255,255,255,0.15)", border: "none",</w:t>
      </w:r>
    </w:p>
    <w:p>
      <w:pPr>
        <w:pStyle w:val="CodeBlock"/>
      </w:pPr>
      <w:r>
        <w:t xml:space="preserve">              borderRadius: 6, color: "#fff", padding: "4px 10px",</w:t>
      </w:r>
    </w:p>
    <w:p>
      <w:pPr>
        <w:pStyle w:val="CodeBlock"/>
      </w:pPr>
      <w:r>
        <w:t xml:space="preserve">              cursor: "pointer", fontSize: 12, fontWeight: 600,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&gt;✕&lt;/button&gt;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Corps */}</w:t>
      </w:r>
    </w:p>
    <w:p>
      <w:pPr>
        <w:pStyle w:val="CodeBlock"/>
      </w:pPr>
      <w:r>
        <w:t xml:space="preserve">        &lt;div style={{ padding: "18px 20px"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Résumé de l'action concernée */}</w:t>
      </w:r>
    </w:p>
    <w:p>
      <w:pPr>
        <w:pStyle w:val="CodeBlock"/>
      </w:pPr>
      <w:r>
        <w:t xml:space="preserve">          &lt;div style={{</w:t>
      </w:r>
    </w:p>
    <w:p>
      <w:pPr>
        <w:pStyle w:val="CodeBlock"/>
      </w:pPr>
      <w:r>
        <w:t xml:space="preserve">            background: "#fff8e1", border: "1px solid #ffe082",</w:t>
      </w:r>
    </w:p>
    <w:p>
      <w:pPr>
        <w:pStyle w:val="CodeBlock"/>
      </w:pPr>
      <w:r>
        <w:t xml:space="preserve">            borderRadius: 8, padding: "10px 14px", marginBottom: 16, fontSize: 13,</w:t>
      </w:r>
    </w:p>
    <w:p>
      <w:pPr>
        <w:pStyle w:val="CodeBlock"/>
      </w:pPr>
      <w:r>
        <w:t xml:space="preserve">          }}&gt;</w:t>
      </w:r>
    </w:p>
    <w:p>
      <w:pPr>
        <w:pStyle w:val="CodeBlock"/>
      </w:pPr>
      <w:r>
        <w:t xml:space="preserve">            &lt;p style={{ margin: "0 0 4px", fontWeight: 700, color: "#e65100" }}&gt;Action concernée&lt;/p&gt;</w:t>
      </w:r>
    </w:p>
    <w:p>
      <w:pPr>
        <w:pStyle w:val="CodeBlock"/>
      </w:pPr>
      <w:r>
        <w:t xml:space="preserve">            &lt;p style={{ margin: 0, color: "#555" }}&gt;{parsed.label || row.detail || "—"}&lt;/p&gt;</w:t>
      </w:r>
    </w:p>
    <w:p>
      <w:pPr>
        <w:pStyle w:val="CodeBlock"/>
      </w:pPr>
      <w:r>
        <w:t xml:space="preserve">            &lt;p style={{ margin: "4px 0 0", color: "#888", fontSize: 12 }}&gt;</w:t>
      </w:r>
    </w:p>
    <w:p>
      <w:pPr>
        <w:pStyle w:val="CodeBlock"/>
      </w:pPr>
      <w:r>
        <w:t xml:space="preserve">              Par &lt;strong&gt;{row.acteur_display}&lt;/strong&gt; · {new Date(row.timestamp).toLocaleString("fr-FR")}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Avertissement */}</w:t>
      </w:r>
    </w:p>
    <w:p>
      <w:pPr>
        <w:pStyle w:val="CodeBlock"/>
      </w:pPr>
      <w:r>
        <w:t xml:space="preserve">          {row.action === "suppression_recolteur" ? (</w:t>
      </w:r>
    </w:p>
    <w:p>
      <w:pPr>
        <w:pStyle w:val="CodeBlock"/>
      </w:pPr>
      <w:r>
        <w:t xml:space="preserve">            &lt;p style={{ fontSize: 13, color: "#333", marginBottom: 14 }}&gt;</w:t>
      </w:r>
    </w:p>
    <w:p>
      <w:pPr>
        <w:pStyle w:val="CodeBlock"/>
      </w:pPr>
      <w:r>
        <w:t xml:space="preserve">              Cette opération va &lt;strong&gt;recréer le récolteur avec ses données originales&lt;/strong&gt; et</w:t>
      </w:r>
    </w:p>
    <w:p>
      <w:pPr>
        <w:pStyle w:val="CodeBlock"/>
      </w:pPr>
      <w:r>
        <w:t xml:space="preserve">              restaurer ses liens aux fiches de récolte existantes. Le superviseur sera notifié.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&lt;p style={{ fontSize: 13, color: "#333", marginBottom: 14 }}&gt;</w:t>
      </w:r>
    </w:p>
    <w:p>
      <w:pPr>
        <w:pStyle w:val="CodeBlock"/>
      </w:pPr>
      <w:r>
        <w:t xml:space="preserve">              Cette opération va &lt;strong&gt;restaurer les valeurs précédentes&lt;/strong&gt; et notifier</w:t>
      </w:r>
    </w:p>
    <w:p>
      <w:pPr>
        <w:pStyle w:val="CodeBlock"/>
      </w:pPr>
      <w:r>
        <w:t xml:space="preserve">              le superviseur. L'action sera marquée comme annulée dans le journal.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Champ raison */}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&lt;label style={{ fontSize: 12, fontWeight: 600, color: "#555", display: "block", marginBottom: 6 }}&gt;</w:t>
      </w:r>
    </w:p>
    <w:p>
      <w:pPr>
        <w:pStyle w:val="CodeBlock"/>
      </w:pPr>
      <w:r>
        <w:t xml:space="preserve">              Raison (optionnel)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  &lt;textarea</w:t>
      </w:r>
    </w:p>
    <w:p>
      <w:pPr>
        <w:pStyle w:val="CodeBlock"/>
      </w:pPr>
      <w:r>
        <w:t xml:space="preserve">              value={raison}</w:t>
      </w:r>
    </w:p>
    <w:p>
      <w:pPr>
        <w:pStyle w:val="CodeBlock"/>
      </w:pPr>
      <w:r>
        <w:t xml:space="preserve">              onChange={(e) =&gt; setRaison(e.target.value)}</w:t>
      </w:r>
    </w:p>
    <w:p>
      <w:pPr>
        <w:pStyle w:val="CodeBlock"/>
      </w:pPr>
      <w:r>
        <w:t xml:space="preserve">              placeholder="Expliquez pourquoi vous annulez cette action..."</w:t>
      </w:r>
    </w:p>
    <w:p>
      <w:pPr>
        <w:pStyle w:val="CodeBlock"/>
      </w:pPr>
      <w:r>
        <w:t xml:space="preserve">              rows={3}</w:t>
      </w:r>
    </w:p>
    <w:p>
      <w:pPr>
        <w:pStyle w:val="CodeBlock"/>
      </w:pPr>
      <w:r>
        <w:t xml:space="preserve">              style={{</w:t>
      </w:r>
    </w:p>
    <w:p>
      <w:pPr>
        <w:pStyle w:val="CodeBlock"/>
      </w:pPr>
      <w:r>
        <w:t xml:space="preserve">                width: "100%", boxSizing: "border-box",</w:t>
      </w:r>
    </w:p>
    <w:p>
      <w:pPr>
        <w:pStyle w:val="CodeBlock"/>
      </w:pPr>
      <w:r>
        <w:t xml:space="preserve">                padding: "8px 10px", borderRadius: 6,</w:t>
      </w:r>
    </w:p>
    <w:p>
      <w:pPr>
        <w:pStyle w:val="CodeBlock"/>
      </w:pPr>
      <w:r>
        <w:t xml:space="preserve">                border: "1px solid #ddd", fontSize: 13,</w:t>
      </w:r>
    </w:p>
    <w:p>
      <w:pPr>
        <w:pStyle w:val="CodeBlock"/>
      </w:pPr>
      <w:r>
        <w:t xml:space="preserve">                resize: "vertical", fontFamily: "inherit",</w:t>
      </w:r>
    </w:p>
    <w:p>
      <w:pPr>
        <w:pStyle w:val="CodeBlock"/>
      </w:pPr>
      <w:r>
        <w:t xml:space="preserve">              }}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Pied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padding: "12px 20px", borderTop: "1px solid #f0f0f0",</w:t>
      </w:r>
    </w:p>
    <w:p>
      <w:pPr>
        <w:pStyle w:val="CodeBlock"/>
      </w:pPr>
      <w:r>
        <w:t xml:space="preserve">          display: "flex", justifyContent: "flex-end", gap: 10,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disabled={loading}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padding: "8px 18px", borderRadius: 6,</w:t>
      </w:r>
    </w:p>
    <w:p>
      <w:pPr>
        <w:pStyle w:val="CodeBlock"/>
      </w:pPr>
      <w:r>
        <w:t xml:space="preserve">              border: "1px solid #ddd", background: "#fff",</w:t>
      </w:r>
    </w:p>
    <w:p>
      <w:pPr>
        <w:pStyle w:val="CodeBlock"/>
      </w:pPr>
      <w:r>
        <w:t xml:space="preserve">              cursor: "pointer", fontSize: 13, color: "#555",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Annuler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onClick={handleConfirm}</w:t>
      </w:r>
    </w:p>
    <w:p>
      <w:pPr>
        <w:pStyle w:val="CodeBlock"/>
      </w:pPr>
      <w:r>
        <w:t xml:space="preserve">            disabled={loading}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padding: "8px 20px", borderRadius: 6, border: "none",</w:t>
      </w:r>
    </w:p>
    <w:p>
      <w:pPr>
        <w:pStyle w:val="CodeBlock"/>
      </w:pPr>
      <w:r>
        <w:t xml:space="preserve">              background: loading ? "#e57373" : "#c62828",</w:t>
      </w:r>
    </w:p>
    <w:p>
      <w:pPr>
        <w:pStyle w:val="CodeBlock"/>
      </w:pPr>
      <w:r>
        <w:t xml:space="preserve">              color: "#fff", fontWeight: 700,</w:t>
      </w:r>
    </w:p>
    <w:p>
      <w:pPr>
        <w:pStyle w:val="CodeBlock"/>
      </w:pPr>
      <w:r>
        <w:t xml:space="preserve">              fontSize: 13, cursor: loading ? "not-allowed" : "pointer",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{loading ? "Annulation en cours..." : "Confirmer l'annulation"}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frontend/src/components/AuditDetailDialog.jsx</w:t>
      </w:r>
    </w:p>
    <w:p>
      <w:pPr>
        <w:pStyle w:val="CodeBlock"/>
      </w:pPr>
      <w:r>
        <w:t>export default function AuditDetailDialog({ row, onClose }) {</w:t>
      </w:r>
    </w:p>
    <w:p>
      <w:pPr>
        <w:pStyle w:val="CodeBlock"/>
      </w:pPr>
      <w:r>
        <w:t xml:space="preserve">  if (!row)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parsed = row.detail_parsed || { label: row.detail || "" };</w:t>
      </w:r>
    </w:p>
    <w:p>
      <w:pPr>
        <w:pStyle w:val="CodeBlock"/>
      </w:pPr>
      <w:r>
        <w:t xml:space="preserve">  const changes  = parsed.changes  || null;</w:t>
      </w:r>
    </w:p>
    <w:p>
      <w:pPr>
        <w:pStyle w:val="CodeBlock"/>
      </w:pPr>
      <w:r>
        <w:t xml:space="preserve">  const snapshot = parsed.snapshot || null;</w:t>
      </w:r>
    </w:p>
    <w:p>
      <w:pPr>
        <w:pStyle w:val="CodeBlock"/>
      </w:pPr>
      <w:r>
        <w:t xml:space="preserve">  const label    = parsed.label    || row.detail || "";</w:t>
      </w:r>
    </w:p>
    <w:p>
      <w:pPr>
        <w:pStyle w:val="CodeBlock"/>
      </w:pPr>
      <w:r>
        <w:t xml:space="preserve">  const motif    = parsed.motif    ||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 onClick={onClose}&gt;</w:t>
      </w:r>
    </w:p>
    <w:p>
      <w:pPr>
        <w:pStyle w:val="CodeBlock"/>
      </w:pPr>
      <w:r>
        <w:t xml:space="preserve">      &lt;div</w:t>
      </w:r>
    </w:p>
    <w:p>
      <w:pPr>
        <w:pStyle w:val="CodeBlock"/>
      </w:pPr>
      <w:r>
        <w:t xml:space="preserve">        className="dialog"</w:t>
      </w:r>
    </w:p>
    <w:p>
      <w:pPr>
        <w:pStyle w:val="CodeBlock"/>
      </w:pPr>
      <w:r>
        <w:t xml:space="preserve">        style={{ maxWidth: 560, padding: 0, overflow: "hidden" }}</w:t>
      </w:r>
    </w:p>
    <w:p>
      <w:pPr>
        <w:pStyle w:val="CodeBlock"/>
      </w:pPr>
      <w:r>
        <w:t xml:space="preserve">        onClick={(e) =&gt; e.stopPropagation()}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{/* En-tête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background: "linear-gradient(135deg, #1f4e79 0%, #2e6da4 100%)",</w:t>
      </w:r>
    </w:p>
    <w:p>
      <w:pPr>
        <w:pStyle w:val="CodeBlock"/>
      </w:pPr>
      <w:r>
        <w:t xml:space="preserve">          padding: "18px 20px 14px",</w:t>
      </w:r>
    </w:p>
    <w:p>
      <w:pPr>
        <w:pStyle w:val="CodeBlock"/>
      </w:pPr>
      <w:r>
        <w:t xml:space="preserve">          color: "#fff",</w:t>
      </w:r>
    </w:p>
    <w:p>
      <w:pPr>
        <w:pStyle w:val="CodeBlock"/>
      </w:pPr>
      <w:r>
        <w:t xml:space="preserve">          position: "relative",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&lt;p style={{ margin: 0, fontSize: 11, opacity: 0.75, textTransform: "uppercase", letterSpacing: 1 }}&gt;</w:t>
      </w:r>
    </w:p>
    <w:p>
      <w:pPr>
        <w:pStyle w:val="CodeBlock"/>
      </w:pPr>
      <w:r>
        <w:t xml:space="preserve">            Détails de l'action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  &lt;p style={{ margin: "4px 0 0", fontWeight: 700, fontSize: 14, paddingRight: 32 }}&gt;</w:t>
      </w:r>
    </w:p>
    <w:p>
      <w:pPr>
        <w:pStyle w:val="CodeBlock"/>
      </w:pPr>
      <w:r>
        <w:t xml:space="preserve">            {label}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position: "absolute", top: 12, right: 14,</w:t>
      </w:r>
    </w:p>
    <w:p>
      <w:pPr>
        <w:pStyle w:val="CodeBlock"/>
      </w:pPr>
      <w:r>
        <w:t xml:space="preserve">              background: "rgba(255,255,255,0.15)", border: "none",</w:t>
      </w:r>
    </w:p>
    <w:p>
      <w:pPr>
        <w:pStyle w:val="CodeBlock"/>
      </w:pPr>
      <w:r>
        <w:t xml:space="preserve">              borderRadius: 6, color: "#fff", padding: "4px 10px",</w:t>
      </w:r>
    </w:p>
    <w:p>
      <w:pPr>
        <w:pStyle w:val="CodeBlock"/>
      </w:pPr>
      <w:r>
        <w:t xml:space="preserve">              cursor: "pointer", fontSize: 12, fontWeight: 600,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&gt;✕&lt;/button&gt;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Métadonnées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display: "flex", gap: 24, flexWrap: "wrap",</w:t>
      </w:r>
    </w:p>
    <w:p>
      <w:pPr>
        <w:pStyle w:val="CodeBlock"/>
      </w:pPr>
      <w:r>
        <w:t xml:space="preserve">          padding: "12px 20px", background: "#f8f9fa",</w:t>
      </w:r>
    </w:p>
    <w:p>
      <w:pPr>
        <w:pStyle w:val="CodeBlock"/>
      </w:pPr>
      <w:r>
        <w:t xml:space="preserve">          borderBottom: "1px solid #e8e8e8", fontSize: 12, color: "#555",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&lt;span&gt;&lt;strong&gt;Date :&lt;/strong&gt; {new Date(row.timestamp).toLocaleString("fr-FR")}&lt;/span&gt;</w:t>
      </w:r>
    </w:p>
    <w:p>
      <w:pPr>
        <w:pStyle w:val="CodeBlock"/>
      </w:pPr>
      <w:r>
        <w:t xml:space="preserve">          &lt;span&gt;&lt;strong&gt;Par :&lt;/strong&gt; {row.acteur_display}&lt;/span&gt;</w:t>
      </w:r>
    </w:p>
    <w:p>
      <w:pPr>
        <w:pStyle w:val="CodeBlock"/>
      </w:pPr>
      <w:r>
        <w:t xml:space="preserve">          {row.superviseur_display &amp;&amp; row.superviseur_display !== "—" &amp;&amp; (</w:t>
      </w:r>
    </w:p>
    <w:p>
      <w:pPr>
        <w:pStyle w:val="CodeBlock"/>
      </w:pPr>
      <w:r>
        <w:t xml:space="preserve">            &lt;span&gt;&lt;strong&gt;Superviseur :&lt;/strong&gt; {row.superviseur_display}&lt;/span&gt;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Motif de rejet (si présent) */}</w:t>
      </w:r>
    </w:p>
    <w:p>
      <w:pPr>
        <w:pStyle w:val="CodeBlock"/>
      </w:pPr>
      <w:r>
        <w:t xml:space="preserve">        {motif &amp;&amp; (</w:t>
      </w:r>
    </w:p>
    <w:p>
      <w:pPr>
        <w:pStyle w:val="CodeBlock"/>
      </w:pPr>
      <w:r>
        <w:t xml:space="preserve">          &lt;div style={{</w:t>
      </w:r>
    </w:p>
    <w:p>
      <w:pPr>
        <w:pStyle w:val="CodeBlock"/>
      </w:pPr>
      <w:r>
        <w:t xml:space="preserve">            margin: "0", padding: "10px 20px",</w:t>
      </w:r>
    </w:p>
    <w:p>
      <w:pPr>
        <w:pStyle w:val="CodeBlock"/>
      </w:pPr>
      <w:r>
        <w:t xml:space="preserve">            background: "#fff8e1", borderBottom: "1px solid #ffe082",</w:t>
      </w:r>
    </w:p>
    <w:p>
      <w:pPr>
        <w:pStyle w:val="CodeBlock"/>
      </w:pPr>
      <w:r>
        <w:t xml:space="preserve">            display: "flex", alignItems: "flex-start", gap: 10,</w:t>
      </w:r>
    </w:p>
    <w:p>
      <w:pPr>
        <w:pStyle w:val="CodeBlock"/>
      </w:pPr>
      <w:r>
        <w:t xml:space="preserve">          }}&gt;</w:t>
      </w:r>
    </w:p>
    <w:p>
      <w:pPr>
        <w:pStyle w:val="CodeBlock"/>
      </w:pPr>
      <w:r>
        <w:t xml:space="preserve">            &lt;span style={{ fontSize: 16 }}&gt;⚠️&lt;/span&gt;</w:t>
      </w:r>
    </w:p>
    <w:p>
      <w:pPr>
        <w:pStyle w:val="CodeBlock"/>
      </w:pPr>
      <w:r>
        <w:t xml:space="preserve">            &lt;div&gt;</w:t>
      </w:r>
    </w:p>
    <w:p>
      <w:pPr>
        <w:pStyle w:val="CodeBlock"/>
      </w:pPr>
      <w:r>
        <w:t xml:space="preserve">              &lt;p style={{ margin: 0, fontWeight: 700, fontSize: 12, color: "#e65100", textTransform: "uppercase", letterSpacing: 0.5 }}&gt;</w:t>
      </w:r>
    </w:p>
    <w:p>
      <w:pPr>
        <w:pStyle w:val="CodeBlock"/>
      </w:pPr>
      <w:r>
        <w:t xml:space="preserve">                Motif du rejet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  &lt;p style={{ margin: "3px 0 0", fontSize: 13, color: "#333" }}&gt;{motif}&lt;/p&gt;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Contenu */}</w:t>
      </w:r>
    </w:p>
    <w:p>
      <w:pPr>
        <w:pStyle w:val="CodeBlock"/>
      </w:pPr>
      <w:r>
        <w:t xml:space="preserve">        &lt;div style={{ padding: "16px 20px 20px", maxHeight: 420, overflowY: "auto"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Modifications : tableau avant / après */}</w:t>
      </w:r>
    </w:p>
    <w:p>
      <w:pPr>
        <w:pStyle w:val="CodeBlock"/>
      </w:pPr>
      <w:r>
        <w:t xml:space="preserve">          {changes &amp;&amp; changes.length &gt; 0 &amp;&amp;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&lt;p style={{ margin: "0 0 10px", fontWeight: 700, fontSize: 13, color: "#333" }}&gt;</w:t>
      </w:r>
    </w:p>
    <w:p>
      <w:pPr>
        <w:pStyle w:val="CodeBlock"/>
      </w:pPr>
      <w:r>
        <w:t xml:space="preserve">                Champs modifiés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&lt;thead&gt;</w:t>
      </w:r>
    </w:p>
    <w:p>
      <w:pPr>
        <w:pStyle w:val="CodeBlock"/>
      </w:pPr>
      <w:r>
        <w:t xml:space="preserve">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{["Champ", "Avant", "Après"].map((h) =&gt; (</w:t>
      </w:r>
    </w:p>
    <w:p>
      <w:pPr>
        <w:pStyle w:val="CodeBlock"/>
      </w:pPr>
      <w:r>
        <w:t xml:space="preserve">                      &lt;th key={h} style={{ padding: "8px 12px", textAlign: "left", fontWeight: 600 }}&gt;{h}&lt;/th&gt;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&lt;/thead&gt;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{changes.map((c, i) =&gt; (</w:t>
      </w:r>
    </w:p>
    <w:p>
      <w:pPr>
        <w:pStyle w:val="CodeBlock"/>
      </w:pPr>
      <w:r>
        <w:t xml:space="preserve">                    &lt;tr key={i} style={{ background: i % 2 === 0 ? "#fafafa" : "#fff", borderBottom: "1px solid #f0f0f0" }}&gt;</w:t>
      </w:r>
    </w:p>
    <w:p>
      <w:pPr>
        <w:pStyle w:val="CodeBlock"/>
      </w:pPr>
      <w:r>
        <w:t xml:space="preserve">                      &lt;td style={{ padding: "8px 12px", fontWeight: 600, color: "#333" }}&gt;{c.field}&lt;/td&gt;</w:t>
      </w:r>
    </w:p>
    <w:p>
      <w:pPr>
        <w:pStyle w:val="CodeBlock"/>
      </w:pPr>
      <w:r>
        <w:t xml:space="preserve">                      &lt;td style={{ padding: "8px 12px", color: "#c62828", textDecoration: "line-through" }}&gt;</w:t>
      </w:r>
    </w:p>
    <w:p>
      <w:pPr>
        <w:pStyle w:val="CodeBlock"/>
      </w:pPr>
      <w:r>
        <w:t xml:space="preserve">                        {c.old || &lt;span style={{ color: "#aaa" }}&gt;—&lt;/span&gt;}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 style={{ padding: "8px 12px", color: "#2e7d32", fontWeight: 600 }}&gt;</w:t>
      </w:r>
    </w:p>
    <w:p>
      <w:pPr>
        <w:pStyle w:val="CodeBlock"/>
      </w:pPr>
      <w:r>
        <w:t xml:space="preserve">                        {c.new || &lt;span style={{ color: "#aaa" }}&gt;—&lt;/span&gt;}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Pas de changements détectés */}</w:t>
      </w:r>
    </w:p>
    <w:p>
      <w:pPr>
        <w:pStyle w:val="CodeBlock"/>
      </w:pPr>
      <w:r>
        <w:t xml:space="preserve">          {changes &amp;&amp; changes.length === 0 &amp;&amp; (</w:t>
      </w:r>
    </w:p>
    <w:p>
      <w:pPr>
        <w:pStyle w:val="CodeBlock"/>
      </w:pPr>
      <w:r>
        <w:t xml:space="preserve">            &lt;p style={{ color: "#888", fontSize: 13, fontStyle: "italic" }}&gt;</w:t>
      </w:r>
    </w:p>
    <w:p>
      <w:pPr>
        <w:pStyle w:val="CodeBlock"/>
      </w:pPr>
      <w:r>
        <w:t xml:space="preserve">              Aucun champ modifié enregistré.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Snapshot : tableau label / valeur */}</w:t>
      </w:r>
    </w:p>
    <w:p>
      <w:pPr>
        <w:pStyle w:val="CodeBlock"/>
      </w:pPr>
      <w:r>
        <w:t xml:space="preserve">          {snapshot &amp;&amp;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&lt;p style={{ margin: "0 0 10px", fontWeight: 700, fontSize: 13, color: "#333" }}&gt;</w:t>
      </w:r>
    </w:p>
    <w:p>
      <w:pPr>
        <w:pStyle w:val="CodeBlock"/>
      </w:pPr>
      <w:r>
        <w:t xml:space="preserve">                État de l'enregistrement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{Object.entries(snapshot).filter(([, v]) =&gt; v !== "" &amp;&amp; v !== "None").map(([k, v], i) =&gt; (</w:t>
      </w:r>
    </w:p>
    <w:p>
      <w:pPr>
        <w:pStyle w:val="CodeBlock"/>
      </w:pPr>
      <w:r>
        <w:t xml:space="preserve">                    &lt;tr key={k} style={{ background: i % 2 === 0 ? "#fafafa" : "#fff", borderBottom: "1px solid #f0f0f0" }}&gt;</w:t>
      </w:r>
    </w:p>
    <w:p>
      <w:pPr>
        <w:pStyle w:val="CodeBlock"/>
      </w:pPr>
      <w:r>
        <w:t xml:space="preserve">                      &lt;td style={{ padding: "7px 12px", fontWeight: 600, color: "#555", width: "40%" }}&gt;{k}&lt;/td&gt;</w:t>
      </w:r>
    </w:p>
    <w:p>
      <w:pPr>
        <w:pStyle w:val="CodeBlock"/>
      </w:pPr>
      <w:r>
        <w:t xml:space="preserve">                      &lt;td style={{ padding: "7px 12px", color: "#222" }}&gt;{v}&lt;/td&gt;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Fallback : aucune métadonnée structurée */}</w:t>
      </w:r>
    </w:p>
    <w:p>
      <w:pPr>
        <w:pStyle w:val="CodeBlock"/>
      </w:pPr>
      <w:r>
        <w:t xml:space="preserve">          {!changes &amp;&amp; !snapshot &amp;&amp; label &amp;&amp; (</w:t>
      </w:r>
    </w:p>
    <w:p>
      <w:pPr>
        <w:pStyle w:val="CodeBlock"/>
      </w:pPr>
      <w:r>
        <w:t xml:space="preserve">            &lt;p style={{ color: "#555", fontSize: 13 }}&gt;{label}&lt;/p&gt;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padding: "12px 20px", borderTop: "1px solid #f0f0f0", textAlign: "right" }}&gt;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padding: "8px 20px", borderRadius: 6, border: "1px solid #ddd",</w:t>
      </w:r>
    </w:p>
    <w:p>
      <w:pPr>
        <w:pStyle w:val="CodeBlock"/>
      </w:pPr>
      <w:r>
        <w:t xml:space="preserve">              background: "#fff", cursor: "pointer", fontSize: 13, color: "#555",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Fermer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frontend/src/components/CardStat.jsx</w:t>
      </w:r>
    </w:p>
    <w:p>
      <w:pPr>
        <w:pStyle w:val="CodeBlock"/>
      </w:pPr>
      <w:r>
        <w:t>[fichier vide]</w:t>
      </w:r>
    </w:p>
    <w:p>
      <w:pPr>
        <w:pStyle w:val="FilePath"/>
      </w:pPr>
      <w:r>
        <w:t>frontend/src/components/ChartCard.jsx</w:t>
      </w:r>
    </w:p>
    <w:p>
      <w:pPr>
        <w:pStyle w:val="CodeBlock"/>
      </w:pPr>
      <w:r>
        <w:t>import { useEffect, useRef } from "react";</w:t>
      </w:r>
    </w:p>
    <w:p>
      <w:pPr>
        <w:pStyle w:val="CodeBlock"/>
      </w:pPr>
      <w:r>
        <w:t>import { Chart } from "chart.js/auto";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ChartCard({</w:t>
      </w:r>
    </w:p>
    <w:p>
      <w:pPr>
        <w:pStyle w:val="CodeBlock"/>
      </w:pPr>
      <w:r>
        <w:t xml:space="preserve">  title,</w:t>
      </w:r>
    </w:p>
    <w:p>
      <w:pPr>
        <w:pStyle w:val="CodeBlock"/>
      </w:pPr>
      <w:r>
        <w:t xml:space="preserve">  subtitle,</w:t>
      </w:r>
    </w:p>
    <w:p>
      <w:pPr>
        <w:pStyle w:val="CodeBlock"/>
      </w:pPr>
      <w:r>
        <w:t xml:space="preserve">  type,</w:t>
      </w:r>
    </w:p>
    <w:p>
      <w:pPr>
        <w:pStyle w:val="CodeBlock"/>
      </w:pPr>
      <w:r>
        <w:t xml:space="preserve">  data,</w:t>
      </w:r>
    </w:p>
    <w:p>
      <w:pPr>
        <w:pStyle w:val="CodeBlock"/>
      </w:pPr>
      <w:r>
        <w:t xml:space="preserve">  options,</w:t>
      </w:r>
    </w:p>
    <w:p>
      <w:pPr>
        <w:pStyle w:val="CodeBlock"/>
      </w:pPr>
      <w:r>
        <w:t xml:space="preserve">  onClick,</w:t>
      </w:r>
    </w:p>
    <w:p>
      <w:pPr>
        <w:pStyle w:val="CodeBlock"/>
      </w:pPr>
      <w:r>
        <w:t xml:space="preserve">  onChartReady,</w:t>
      </w:r>
    </w:p>
    <w:p>
      <w:pPr>
        <w:pStyle w:val="CodeBlock"/>
      </w:pPr>
      <w:r>
        <w:t xml:space="preserve">  headerRight,</w:t>
      </w:r>
    </w:p>
    <w:p>
      <w:pPr>
        <w:pStyle w:val="CodeBlock"/>
      </w:pPr>
      <w:r>
        <w:t xml:space="preserve">  plugins,</w:t>
      </w:r>
    </w:p>
    <w:p>
      <w:pPr>
        <w:pStyle w:val="CodeBlock"/>
      </w:pPr>
      <w:r>
        <w:t>}) {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creation des references persistantes</w:t>
      </w:r>
    </w:p>
    <w:p>
      <w:pPr>
        <w:pStyle w:val="CodeBlock"/>
      </w:pPr>
      <w:r>
        <w:t xml:space="preserve">    const canvasRef = useRef(null);         //Permet d'acceder a l'element canvas dans le DOM</w:t>
      </w:r>
    </w:p>
    <w:p>
      <w:pPr>
        <w:pStyle w:val="CodeBlock"/>
      </w:pPr>
      <w:r>
        <w:t xml:space="preserve">    const chartRef = useRef(null);           //Sert a stocker le graphique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useEffect(()=&gt;{</w:t>
      </w:r>
    </w:p>
    <w:p>
      <w:pPr>
        <w:pStyle w:val="CodeBlock"/>
      </w:pPr>
      <w:r>
        <w:t xml:space="preserve">        if (!canvasRef.current) return;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chartRef.current?.destroy();</w:t>
      </w:r>
    </w:p>
    <w:p>
      <w:pPr>
        <w:pStyle w:val="CodeBlock"/>
      </w:pPr>
      <w:r>
        <w:t xml:space="preserve">        chartRef.current =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try {</w:t>
      </w:r>
    </w:p>
    <w:p>
      <w:pPr>
        <w:pStyle w:val="CodeBlock"/>
      </w:pPr>
      <w:r>
        <w:t xml:space="preserve">            chartRef.current = new Chart(canvasRef.current, {</w:t>
      </w:r>
    </w:p>
    <w:p>
      <w:pPr>
        <w:pStyle w:val="CodeBlock"/>
      </w:pPr>
      <w:r>
        <w:t xml:space="preserve">                type, data, options,</w:t>
      </w:r>
    </w:p>
    <w:p>
      <w:pPr>
        <w:pStyle w:val="CodeBlock"/>
      </w:pPr>
      <w:r>
        <w:t xml:space="preserve">                plugins: plugins || [],</w:t>
      </w:r>
    </w:p>
    <w:p>
      <w:pPr>
        <w:pStyle w:val="CodeBlock"/>
      </w:pPr>
      <w:r>
        <w:t xml:space="preserve">            });</w:t>
      </w:r>
    </w:p>
    <w:p>
      <w:pPr>
        <w:pStyle w:val="CodeBlock"/>
      </w:pPr>
      <w:r>
        <w:t xml:space="preserve">            if (onChartReady) onChartReady(chartRef.current);</w:t>
      </w:r>
    </w:p>
    <w:p>
      <w:pPr>
        <w:pStyle w:val="CodeBlock"/>
      </w:pPr>
      <w:r>
        <w:t xml:space="preserve">        } catch (e) {</w:t>
      </w:r>
    </w:p>
    <w:p>
      <w:pPr>
        <w:pStyle w:val="CodeBlock"/>
      </w:pPr>
      <w:r>
        <w:t xml:space="preserve">            console.error("ChartCard: erreur Chart.js", e);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return () =&gt; {</w:t>
      </w:r>
    </w:p>
    <w:p>
      <w:pPr>
        <w:pStyle w:val="CodeBlock"/>
      </w:pPr>
      <w:r>
        <w:t xml:space="preserve">            if (onChartReady) onChartReady(null);</w:t>
      </w:r>
    </w:p>
    <w:p>
      <w:pPr>
        <w:pStyle w:val="CodeBlock"/>
      </w:pPr>
      <w:r>
        <w:t xml:space="preserve">            chartRef.current?.destroy();</w:t>
      </w:r>
    </w:p>
    <w:p>
      <w:pPr>
        <w:pStyle w:val="CodeBlock"/>
      </w:pPr>
      <w:r>
        <w:t xml:space="preserve">            chartRef.current = null;</w:t>
      </w:r>
    </w:p>
    <w:p>
      <w:pPr>
        <w:pStyle w:val="CodeBlock"/>
      </w:pPr>
      <w:r>
        <w:t xml:space="preserve">        };</w:t>
      </w:r>
    </w:p>
    <w:p>
      <w:pPr>
        <w:pStyle w:val="CodeBlock"/>
      </w:pPr>
      <w:r>
        <w:t xml:space="preserve">    },[type,data,options,onChartReady]);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(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&lt;div</w:t>
      </w:r>
    </w:p>
    <w:p>
      <w:pPr>
        <w:pStyle w:val="CodeBlock"/>
      </w:pPr>
      <w:r>
        <w:t xml:space="preserve">                className={`chart-card ${onClick ? "clickable" : ""}`}</w:t>
      </w:r>
    </w:p>
    <w:p>
      <w:pPr>
        <w:pStyle w:val="CodeBlock"/>
      </w:pPr>
      <w:r>
        <w:t xml:space="preserve">                onClick={onClick}</w:t>
      </w:r>
    </w:p>
    <w:p>
      <w:pPr>
        <w:pStyle w:val="CodeBlock"/>
      </w:pPr>
      <w:r>
        <w:t xml:space="preserve">                role={onClick  ? "button" : undefined}</w:t>
      </w:r>
    </w:p>
    <w:p>
      <w:pPr>
        <w:pStyle w:val="CodeBlock"/>
      </w:pPr>
      <w:r>
        <w:t xml:space="preserve">                tabIndex={onClick  ? 0 : undefined}</w:t>
      </w:r>
    </w:p>
    <w:p>
      <w:pPr>
        <w:pStyle w:val="CodeBlock"/>
      </w:pPr>
      <w:r>
        <w:t xml:space="preserve">                onKeyDown={(e) =&gt; {</w:t>
      </w:r>
    </w:p>
    <w:p>
      <w:pPr>
        <w:pStyle w:val="CodeBlock"/>
      </w:pPr>
      <w:r>
        <w:t xml:space="preserve">                    if (!onClick) return;</w:t>
      </w:r>
    </w:p>
    <w:p>
      <w:pPr>
        <w:pStyle w:val="CodeBlock"/>
      </w:pPr>
      <w:r>
        <w:t xml:space="preserve">                    if (e.key === "Enter" || e.key === " ") onClick();</w:t>
      </w:r>
    </w:p>
    <w:p>
      <w:pPr>
        <w:pStyle w:val="CodeBlock"/>
      </w:pPr>
      <w:r>
        <w:t xml:space="preserve">                }}</w:t>
      </w:r>
    </w:p>
    <w:p>
      <w:pPr>
        <w:pStyle w:val="CodeBlock"/>
      </w:pPr>
      <w:r>
        <w:t xml:space="preserve">            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  &lt;div className="chart-card-head"&gt;</w:t>
      </w:r>
    </w:p>
    <w:p>
      <w:pPr>
        <w:pStyle w:val="CodeBlock"/>
      </w:pPr>
      <w:r>
        <w:t xml:space="preserve">                  &lt;div&gt;</w:t>
      </w:r>
    </w:p>
    <w:p>
      <w:pPr>
        <w:pStyle w:val="CodeBlock"/>
      </w:pPr>
      <w:r>
        <w:t xml:space="preserve">                    &lt;h3&gt;{title}&lt;/h3&gt;</w:t>
      </w:r>
    </w:p>
    <w:p>
      <w:pPr>
        <w:pStyle w:val="CodeBlock"/>
      </w:pPr>
      <w:r>
        <w:t xml:space="preserve">                    {subtitle &amp;&amp; (</w:t>
      </w:r>
    </w:p>
    <w:p>
      <w:pPr>
        <w:pStyle w:val="CodeBlock"/>
      </w:pPr>
      <w:r>
        <w:t xml:space="preserve">                      &lt;p style={{ margin: "2px 0 0", fontSize: 11, color: "#888", fontStyle: "italic", fontWeight: 500 }}&gt;</w:t>
      </w:r>
    </w:p>
    <w:p>
      <w:pPr>
        <w:pStyle w:val="CodeBlock"/>
      </w:pPr>
      <w:r>
        <w:t xml:space="preserve">                        {subtitle}</w:t>
      </w:r>
    </w:p>
    <w:p>
      <w:pPr>
        <w:pStyle w:val="CodeBlock"/>
      </w:pPr>
      <w:r>
        <w:t xml:space="preserve">                      &lt;/p&gt;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{headerRight &amp;&amp; (</w:t>
      </w:r>
    </w:p>
    <w:p>
      <w:pPr>
        <w:pStyle w:val="CodeBlock"/>
      </w:pPr>
      <w:r>
        <w:t xml:space="preserve">                    &lt;div</w:t>
      </w:r>
    </w:p>
    <w:p>
      <w:pPr>
        <w:pStyle w:val="CodeBlock"/>
      </w:pPr>
      <w:r>
        <w:t xml:space="preserve">                      className="chart-card-head-right"</w:t>
      </w:r>
    </w:p>
    <w:p>
      <w:pPr>
        <w:pStyle w:val="CodeBlock"/>
      </w:pPr>
      <w:r>
        <w:t xml:space="preserve">                      onClick={(e) =&gt; e.stopPropagation()}</w:t>
      </w:r>
    </w:p>
    <w:p>
      <w:pPr>
        <w:pStyle w:val="CodeBlock"/>
      </w:pPr>
      <w:r>
        <w:t xml:space="preserve">                      onKeyDown={(e) =&gt; e.stopPropagation()}</w:t>
      </w:r>
    </w:p>
    <w:p>
      <w:pPr>
        <w:pStyle w:val="CodeBlock"/>
      </w:pPr>
      <w:r>
        <w:t xml:space="preserve">                      role="presentation"</w:t>
      </w:r>
    </w:p>
    <w:p>
      <w:pPr>
        <w:pStyle w:val="CodeBlock"/>
      </w:pPr>
      <w:r>
        <w:t xml:space="preserve">                    &gt;</w:t>
      </w:r>
    </w:p>
    <w:p>
      <w:pPr>
        <w:pStyle w:val="CodeBlock"/>
      </w:pPr>
      <w:r>
        <w:t xml:space="preserve">                      {headerRight}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&lt;div className="chart-canvas-wrapper"&gt;</w:t>
      </w:r>
    </w:p>
    <w:p>
      <w:pPr>
        <w:pStyle w:val="CodeBlock"/>
      </w:pPr>
      <w:r>
        <w:t xml:space="preserve">                  &lt;canvas ref={canvasRef} /&gt;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frontend/src/components/ChartDialog.jsx</w:t>
      </w:r>
    </w:p>
    <w:p>
      <w:pPr>
        <w:pStyle w:val="CodeBlock"/>
      </w:pPr>
      <w:r>
        <w:t>import { useMemo, useState } from "react";</w:t>
      </w:r>
    </w:p>
    <w:p>
      <w:pPr>
        <w:pStyle w:val="CodeBlock"/>
      </w:pPr>
      <w:r>
        <w:t>import ChartCard from "./ChartCard.jsx";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Génère un nom de fichier sûr à partir du titre</w:t>
      </w:r>
    </w:p>
    <w:p>
      <w:pPr>
        <w:pStyle w:val="CodeBlock"/>
      </w:pPr>
      <w:r>
        <w:t>function safeFilename(title = "graphique") {</w:t>
      </w:r>
    </w:p>
    <w:p>
      <w:pPr>
        <w:pStyle w:val="CodeBlock"/>
      </w:pPr>
      <w:r>
        <w:t xml:space="preserve">  return title</w:t>
      </w:r>
    </w:p>
    <w:p>
      <w:pPr>
        <w:pStyle w:val="CodeBlock"/>
      </w:pPr>
      <w:r>
        <w:t xml:space="preserve">    .toLowerCase()</w:t>
      </w:r>
    </w:p>
    <w:p>
      <w:pPr>
        <w:pStyle w:val="CodeBlock"/>
      </w:pPr>
      <w:r>
        <w:t xml:space="preserve">    .normalize("NFD").replace(/[̀-ͯ]/g, "")   // supprime les accents</w:t>
      </w:r>
    </w:p>
    <w:p>
      <w:pPr>
        <w:pStyle w:val="CodeBlock"/>
      </w:pPr>
      <w:r>
        <w:t xml:space="preserve">    .replace(/\s+/g, "-")</w:t>
      </w:r>
    </w:p>
    <w:p>
      <w:pPr>
        <w:pStyle w:val="CodeBlock"/>
      </w:pPr>
      <w:r>
        <w:t xml:space="preserve">    .replace(/[^a-z0-9-]/g, "")</w:t>
      </w:r>
    </w:p>
    <w:p>
      <w:pPr>
        <w:pStyle w:val="CodeBlock"/>
      </w:pPr>
      <w:r>
        <w:t xml:space="preserve">    || "graphique";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Export Excel XML (.xls) — sans dépendance externe, ouvre directement dans Excel</w:t>
      </w:r>
    </w:p>
    <w:p>
      <w:pPr>
        <w:pStyle w:val="CodeBlock"/>
      </w:pPr>
      <w:r>
        <w:t>function exportToExcel(title, chartData) {</w:t>
      </w:r>
    </w:p>
    <w:p>
      <w:pPr>
        <w:pStyle w:val="CodeBlock"/>
      </w:pPr>
      <w:r>
        <w:t xml:space="preserve">  const labels   = chartData?.labels   || [];</w:t>
      </w:r>
    </w:p>
    <w:p>
      <w:pPr>
        <w:pStyle w:val="CodeBlock"/>
      </w:pPr>
      <w:r>
        <w:t xml:space="preserve">  const datasets = chartData?.datasets || [];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headers = ["Étiquette", ...datasets.map((d, i) =&gt; d.label || `Série ${i + 1}`)];</w:t>
      </w:r>
    </w:p>
    <w:p>
      <w:pPr>
        <w:pStyle w:val="CodeBlock"/>
      </w:pPr>
      <w:r>
        <w:t xml:space="preserve">  const rows    = labels.map((lbl, idx) =&gt; [</w:t>
      </w:r>
    </w:p>
    <w:p>
      <w:pPr>
        <w:pStyle w:val="CodeBlock"/>
      </w:pPr>
      <w:r>
        <w:t xml:space="preserve">    lbl,</w:t>
      </w:r>
    </w:p>
    <w:p>
      <w:pPr>
        <w:pStyle w:val="CodeBlock"/>
      </w:pPr>
      <w:r>
        <w:t xml:space="preserve">    ...datasets.map((d) =&gt; (Array.isArray(d.data) ? (d.data[idx] ?? "") : "")),</w:t>
      </w:r>
    </w:p>
    <w:p>
      <w:pPr>
        <w:pStyle w:val="CodeBlock"/>
      </w:pPr>
      <w:r>
        <w:t xml:space="preserve">  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xmlRows = [headers, ...rows]</w:t>
      </w:r>
    </w:p>
    <w:p>
      <w:pPr>
        <w:pStyle w:val="CodeBlock"/>
      </w:pPr>
      <w:r>
        <w:t xml:space="preserve">    .map((row) =&gt;</w:t>
      </w:r>
    </w:p>
    <w:p>
      <w:pPr>
        <w:pStyle w:val="CodeBlock"/>
      </w:pPr>
      <w:r>
        <w:t xml:space="preserve">      `&lt;Row&gt;${row</w:t>
      </w:r>
    </w:p>
    <w:p>
      <w:pPr>
        <w:pStyle w:val="CodeBlock"/>
      </w:pPr>
      <w:r>
        <w:t xml:space="preserve">        .map((cell) =&gt; {</w:t>
      </w:r>
    </w:p>
    <w:p>
      <w:pPr>
        <w:pStyle w:val="CodeBlock"/>
      </w:pPr>
      <w:r>
        <w:t xml:space="preserve">          const isNum = typeof cell === "number";</w:t>
      </w:r>
    </w:p>
    <w:p>
      <w:pPr>
        <w:pStyle w:val="CodeBlock"/>
      </w:pPr>
      <w:r>
        <w:t xml:space="preserve">          const val   = String(cell ?? "")</w:t>
      </w:r>
    </w:p>
    <w:p>
      <w:pPr>
        <w:pStyle w:val="CodeBlock"/>
      </w:pPr>
      <w:r>
        <w:t xml:space="preserve">            .replace(/&amp;/g, "&amp;amp;")</w:t>
      </w:r>
    </w:p>
    <w:p>
      <w:pPr>
        <w:pStyle w:val="CodeBlock"/>
      </w:pPr>
      <w:r>
        <w:t xml:space="preserve">            .replace(/&lt;/g, "&amp;lt;")</w:t>
      </w:r>
    </w:p>
    <w:p>
      <w:pPr>
        <w:pStyle w:val="CodeBlock"/>
      </w:pPr>
      <w:r>
        <w:t xml:space="preserve">            .replace(/&gt;/g, "&amp;gt;");</w:t>
      </w:r>
    </w:p>
    <w:p>
      <w:pPr>
        <w:pStyle w:val="CodeBlock"/>
      </w:pPr>
      <w:r>
        <w:t xml:space="preserve">          return `&lt;Cell&gt;&lt;Data ss:Type="${isNum ? "Number" : "String"}"&gt;${val}&lt;/Data&gt;&lt;/Cell&gt;`;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       .join("")}&lt;/Row&gt;`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  .join("");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xml = `&lt;?xml version="1.0" encoding="UTF-8"?&gt;</w:t>
      </w:r>
    </w:p>
    <w:p>
      <w:pPr>
        <w:pStyle w:val="CodeBlock"/>
      </w:pPr>
      <w:r>
        <w:t>&lt;?mso-application progid="Excel.Sheet"?&gt;</w:t>
      </w:r>
    </w:p>
    <w:p>
      <w:pPr>
        <w:pStyle w:val="CodeBlock"/>
      </w:pPr>
      <w:r>
        <w:t>&lt;Workbook xmlns="urn:schemas-microsoft-com:office:spreadsheet"</w:t>
      </w:r>
    </w:p>
    <w:p>
      <w:pPr>
        <w:pStyle w:val="CodeBlock"/>
      </w:pPr>
      <w:r>
        <w:t xml:space="preserve">  xmlns:ss="urn:schemas-microsoft-com:office:spreadsheet"&gt;</w:t>
      </w:r>
    </w:p>
    <w:p>
      <w:pPr>
        <w:pStyle w:val="CodeBlock"/>
      </w:pPr>
      <w:r>
        <w:t xml:space="preserve">  &lt;Worksheet ss:Name="Données"&gt;</w:t>
      </w:r>
    </w:p>
    <w:p>
      <w:pPr>
        <w:pStyle w:val="CodeBlock"/>
      </w:pPr>
      <w:r>
        <w:t xml:space="preserve">    &lt;Table&gt;${xmlRows}&lt;/Table&gt;</w:t>
      </w:r>
    </w:p>
    <w:p>
      <w:pPr>
        <w:pStyle w:val="CodeBlock"/>
      </w:pPr>
      <w:r>
        <w:t xml:space="preserve">  &lt;/Worksheet&gt;</w:t>
      </w:r>
    </w:p>
    <w:p>
      <w:pPr>
        <w:pStyle w:val="CodeBlock"/>
      </w:pPr>
      <w:r>
        <w:t>&lt;/Workbook&gt;`;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blob = new Blob([xml], { type: "application/vnd.ms-excel;charset=utf-8" });</w:t>
      </w:r>
    </w:p>
    <w:p>
      <w:pPr>
        <w:pStyle w:val="CodeBlock"/>
      </w:pPr>
      <w:r>
        <w:t xml:space="preserve">  const url  = URL.createObjectURL(blob);</w:t>
      </w:r>
    </w:p>
    <w:p>
      <w:pPr>
        <w:pStyle w:val="CodeBlock"/>
      </w:pPr>
      <w:r>
        <w:t xml:space="preserve">  const link = document.createElement("a");</w:t>
      </w:r>
    </w:p>
    <w:p>
      <w:pPr>
        <w:pStyle w:val="CodeBlock"/>
      </w:pPr>
      <w:r>
        <w:t xml:space="preserve">  link.download = `${safeFilename(title)}.xls`;</w:t>
      </w:r>
    </w:p>
    <w:p>
      <w:pPr>
        <w:pStyle w:val="CodeBlock"/>
      </w:pPr>
      <w:r>
        <w:t xml:space="preserve">  link.href = url;</w:t>
      </w:r>
    </w:p>
    <w:p>
      <w:pPr>
        <w:pStyle w:val="CodeBlock"/>
      </w:pPr>
      <w:r>
        <w:t xml:space="preserve">  link.click();</w:t>
      </w:r>
    </w:p>
    <w:p>
      <w:pPr>
        <w:pStyle w:val="CodeBlock"/>
      </w:pPr>
      <w:r>
        <w:t xml:space="preserve">  URL.revokeObjectURL(url);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Composant principal 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export default function ChartDialog({ open, onClose, chart, subtitle }) {</w:t>
      </w:r>
    </w:p>
    <w:p>
      <w:pPr>
        <w:pStyle w:val="CodeBlock"/>
      </w:pPr>
      <w:r>
        <w:t xml:space="preserve">  const [instance, setInstance] = useState(null);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chartOptions = useMemo(</w:t>
      </w:r>
    </w:p>
    <w:p>
      <w:pPr>
        <w:pStyle w:val="CodeBlock"/>
      </w:pPr>
      <w:r>
        <w:t xml:space="preserve">    () =&gt; ({</w:t>
      </w:r>
    </w:p>
    <w:p>
      <w:pPr>
        <w:pStyle w:val="CodeBlock"/>
      </w:pPr>
      <w:r>
        <w:t xml:space="preserve">      responsive: true,</w:t>
      </w:r>
    </w:p>
    <w:p>
      <w:pPr>
        <w:pStyle w:val="CodeBlock"/>
      </w:pPr>
      <w:r>
        <w:t xml:space="preserve">      maintainAspectRatio: false,</w:t>
      </w:r>
    </w:p>
    <w:p>
      <w:pPr>
        <w:pStyle w:val="CodeBlock"/>
      </w:pPr>
      <w:r>
        <w:t xml:space="preserve">      animation: false,</w:t>
      </w:r>
    </w:p>
    <w:p>
      <w:pPr>
        <w:pStyle w:val="CodeBlock"/>
      </w:pPr>
      <w:r>
        <w:t xml:space="preserve">      layout: { padding: { bottom: 18 } },</w:t>
      </w:r>
    </w:p>
    <w:p>
      <w:pPr>
        <w:pStyle w:val="CodeBlock"/>
      </w:pPr>
      <w:r>
        <w:t xml:space="preserve">      ...(chart?.options || {}),</w:t>
      </w:r>
    </w:p>
    <w:p>
      <w:pPr>
        <w:pStyle w:val="CodeBlock"/>
      </w:pPr>
      <w:r>
        <w:t xml:space="preserve">    }),</w:t>
      </w:r>
    </w:p>
    <w:p>
      <w:pPr>
        <w:pStyle w:val="CodeBlock"/>
      </w:pPr>
      <w:r>
        <w:t xml:space="preserve">    [chart]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 || !chart)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handleDownloadImage = () =&gt; {</w:t>
      </w:r>
    </w:p>
    <w:p>
      <w:pPr>
        <w:pStyle w:val="CodeBlock"/>
      </w:pPr>
      <w:r>
        <w:t xml:space="preserve">    if (!instance) return;</w:t>
      </w:r>
    </w:p>
    <w:p>
      <w:pPr>
        <w:pStyle w:val="CodeBlock"/>
      </w:pPr>
      <w:r>
        <w:t xml:space="preserve">    const link = document.createElement("a");</w:t>
      </w:r>
    </w:p>
    <w:p>
      <w:pPr>
        <w:pStyle w:val="CodeBlock"/>
      </w:pPr>
      <w:r>
        <w:t xml:space="preserve">    link.download = `${safeFilename(chart.title)}.png`;</w:t>
      </w:r>
    </w:p>
    <w:p>
      <w:pPr>
        <w:pStyle w:val="CodeBlock"/>
      </w:pPr>
      <w:r>
        <w:t xml:space="preserve">    link.href = instance.toBase64Image("image/png", 1);</w:t>
      </w:r>
    </w:p>
    <w:p>
      <w:pPr>
        <w:pStyle w:val="CodeBlock"/>
      </w:pPr>
      <w:r>
        <w:t xml:space="preserve">    link.click();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handleExportExcel = () =&gt; exportToExcel(chart.title, chart.data);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</w:t>
      </w:r>
    </w:p>
    <w:p>
      <w:pPr>
        <w:pStyle w:val="CodeBlock"/>
      </w:pPr>
      <w:r>
        <w:t xml:space="preserve">        className="dialog"</w:t>
      </w:r>
    </w:p>
    <w:p>
      <w:pPr>
        <w:pStyle w:val="CodeBlock"/>
      </w:pPr>
      <w:r>
        <w:t xml:space="preserve">        style={{ maxWidth: 900, width: "90vw" }}</w:t>
      </w:r>
    </w:p>
    <w:p>
      <w:pPr>
        <w:pStyle w:val="CodeBlock"/>
      </w:pPr>
      <w:r>
        <w:t xml:space="preserve">        onClick={(e) =&gt; e.stopPropagation()}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{/* ── En-tête ── */}</w:t>
      </w:r>
    </w:p>
    <w:p>
      <w:pPr>
        <w:pStyle w:val="CodeBlock"/>
      </w:pPr>
      <w:r>
        <w:t xml:space="preserve">        &lt;div style={{ display: "flex", alignItems: "center", justifyContent: "space-between", marginBottom: 14 }}&gt;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&lt;h3 style={{ margin: 0, fontSize: 16 }}&gt;{chart.title}&lt;/h3&gt;</w:t>
      </w:r>
    </w:p>
    <w:p>
      <w:pPr>
        <w:pStyle w:val="CodeBlock"/>
      </w:pPr>
      <w:r>
        <w:t xml:space="preserve">            {subtitle &amp;&amp; (</w:t>
      </w:r>
    </w:p>
    <w:p>
      <w:pPr>
        <w:pStyle w:val="CodeBlock"/>
      </w:pPr>
      <w:r>
        <w:t xml:space="preserve">              &lt;p style={{ margin: "3px 0 0", fontSize: 11, color: "#888", fontStyle: "italic", fontWeight: 500 }}&gt;</w:t>
      </w:r>
    </w:p>
    <w:p>
      <w:pPr>
        <w:pStyle w:val="CodeBlock"/>
      </w:pPr>
      <w:r>
        <w:t xml:space="preserve">                {subtitle}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&lt;div style={{ display: "flex", gap: 8 }}&gt;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onClick={handleExportExcel}</w:t>
      </w:r>
    </w:p>
    <w:p>
      <w:pPr>
        <w:pStyle w:val="CodeBlock"/>
      </w:pPr>
      <w:r>
        <w:t xml:space="preserve">              style={{</w:t>
      </w:r>
    </w:p>
    <w:p>
      <w:pPr>
        <w:pStyle w:val="CodeBlock"/>
      </w:pPr>
      <w:r>
        <w:t xml:space="preserve">                padding: "6px 14px", borderRadius: 4, border: "1px solid #217346",</w:t>
      </w:r>
    </w:p>
    <w:p>
      <w:pPr>
        <w:pStyle w:val="CodeBlock"/>
      </w:pPr>
      <w:r>
        <w:t xml:space="preserve">                background: "#217346", color: "#fff", cursor: "pointer", fontSize: 13, fontWeight: 600,</w:t>
      </w:r>
    </w:p>
    <w:p>
      <w:pPr>
        <w:pStyle w:val="CodeBlock"/>
      </w:pPr>
      <w:r>
        <w:t xml:space="preserve">                display: "flex", alignItems: "center", gap: 6,</w:t>
      </w:r>
    </w:p>
    <w:p>
      <w:pPr>
        <w:pStyle w:val="CodeBlock"/>
      </w:pPr>
      <w:r>
        <w:t xml:space="preserve">              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⬇ Excel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onClick={handleDownloadImage}</w:t>
      </w:r>
    </w:p>
    <w:p>
      <w:pPr>
        <w:pStyle w:val="CodeBlock"/>
      </w:pPr>
      <w:r>
        <w:t xml:space="preserve">              disabled={!instance}</w:t>
      </w:r>
    </w:p>
    <w:p>
      <w:pPr>
        <w:pStyle w:val="CodeBlock"/>
      </w:pPr>
      <w:r>
        <w:t xml:space="preserve">              style={{</w:t>
      </w:r>
    </w:p>
    <w:p>
      <w:pPr>
        <w:pStyle w:val="CodeBlock"/>
      </w:pPr>
      <w:r>
        <w:t xml:space="preserve">                padding: "6px 14px", borderRadius: 4, border: "1px solid #1565c0",</w:t>
      </w:r>
    </w:p>
    <w:p>
      <w:pPr>
        <w:pStyle w:val="CodeBlock"/>
      </w:pPr>
      <w:r>
        <w:t xml:space="preserve">                background: instance ? "#1565c0" : "#bbb", color: "#fff",</w:t>
      </w:r>
    </w:p>
    <w:p>
      <w:pPr>
        <w:pStyle w:val="CodeBlock"/>
      </w:pPr>
      <w:r>
        <w:t xml:space="preserve">                cursor: instance ? "pointer" : "not-allowed", fontSize: 13, fontWeight: 600,</w:t>
      </w:r>
    </w:p>
    <w:p>
      <w:pPr>
        <w:pStyle w:val="CodeBlock"/>
      </w:pPr>
      <w:r>
        <w:t xml:space="preserve">                display: "flex", alignItems: "center", gap: 6,</w:t>
      </w:r>
    </w:p>
    <w:p>
      <w:pPr>
        <w:pStyle w:val="CodeBlock"/>
      </w:pPr>
      <w:r>
        <w:t xml:space="preserve">              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🖼 Image PNG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onClick={onClose}</w:t>
      </w:r>
    </w:p>
    <w:p>
      <w:pPr>
        <w:pStyle w:val="CodeBlock"/>
      </w:pPr>
      <w:r>
        <w:t xml:space="preserve">              style={{</w:t>
      </w:r>
    </w:p>
    <w:p>
      <w:pPr>
        <w:pStyle w:val="CodeBlock"/>
      </w:pPr>
      <w:r>
        <w:t xml:space="preserve">                padding: "6px 14px", borderRadius: 4, border: "1px solid #ccc",</w:t>
      </w:r>
    </w:p>
    <w:p>
      <w:pPr>
        <w:pStyle w:val="CodeBlock"/>
      </w:pPr>
      <w:r>
        <w:t xml:space="preserve">                background: "#fff", color: "#333", cursor: "pointer", fontSize: 13,</w:t>
      </w:r>
    </w:p>
    <w:p>
      <w:pPr>
        <w:pStyle w:val="CodeBlock"/>
      </w:pPr>
      <w:r>
        <w:t xml:space="preserve">              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✕ Fermer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Graphique agrandi ── */}</w:t>
      </w:r>
    </w:p>
    <w:p>
      <w:pPr>
        <w:pStyle w:val="CodeBlock"/>
      </w:pPr>
      <w:r>
        <w:t xml:space="preserve">        &lt;div style={{ height: 480 }}&gt;</w:t>
      </w:r>
    </w:p>
    <w:p>
      <w:pPr>
        <w:pStyle w:val="CodeBlock"/>
      </w:pPr>
      <w:r>
        <w:t xml:space="preserve">          &lt;ChartCard</w:t>
      </w:r>
    </w:p>
    <w:p>
      <w:pPr>
        <w:pStyle w:val="CodeBlock"/>
      </w:pPr>
      <w:r>
        <w:t xml:space="preserve">            title=""</w:t>
      </w:r>
    </w:p>
    <w:p>
      <w:pPr>
        <w:pStyle w:val="CodeBlock"/>
      </w:pPr>
      <w:r>
        <w:t xml:space="preserve">            type={chart.type}</w:t>
      </w:r>
    </w:p>
    <w:p>
      <w:pPr>
        <w:pStyle w:val="CodeBlock"/>
      </w:pPr>
      <w:r>
        <w:t xml:space="preserve">            data={chart.data}</w:t>
      </w:r>
    </w:p>
    <w:p>
      <w:pPr>
        <w:pStyle w:val="CodeBlock"/>
      </w:pPr>
      <w:r>
        <w:t xml:space="preserve">            options={chartOptions}</w:t>
      </w:r>
    </w:p>
    <w:p>
      <w:pPr>
        <w:pStyle w:val="CodeBlock"/>
      </w:pPr>
      <w:r>
        <w:t xml:space="preserve">            plugins={chart.plugins}</w:t>
      </w:r>
    </w:p>
    <w:p>
      <w:pPr>
        <w:pStyle w:val="CodeBlock"/>
      </w:pPr>
      <w:r>
        <w:t xml:space="preserve">            onChartReady={setInstance}</w:t>
      </w:r>
    </w:p>
    <w:p>
      <w:pPr>
        <w:pStyle w:val="CodeBlock"/>
      </w:pPr>
      <w:r>
        <w:t xml:space="preserve">          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frontend/src/components/ChartProduction.jsx</w:t>
      </w:r>
    </w:p>
    <w:p>
      <w:pPr>
        <w:pStyle w:val="CodeBlock"/>
      </w:pPr>
      <w:r>
        <w:t>[fichier vide]</w:t>
      </w:r>
    </w:p>
    <w:p>
      <w:pPr>
        <w:pStyle w:val="FilePath"/>
      </w:pPr>
      <w:r>
        <w:t>frontend/src/components/ClientSelect.jsx</w:t>
      </w:r>
    </w:p>
    <w:p>
      <w:pPr>
        <w:pStyle w:val="CodeBlock"/>
      </w:pPr>
      <w:r>
        <w:t>import { useState } from "react";</w:t>
      </w:r>
    </w:p>
    <w:p>
      <w:pPr>
        <w:pStyle w:val="CodeBlock"/>
      </w:pPr>
      <w:r>
        <w:t>import { createClient } from "../services/clientService.js";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Sélecteur de client :</w:t>
      </w:r>
    </w:p>
    <w:p>
      <w:pPr>
        <w:pStyle w:val="CodeBlock"/>
      </w:pPr>
      <w:r>
        <w:t xml:space="preserve"> * - Liste déroulante native (&lt;select&gt;) avec tous les clients existants</w:t>
      </w:r>
    </w:p>
    <w:p>
      <w:pPr>
        <w:pStyle w:val="CodeBlock"/>
      </w:pPr>
      <w:r>
        <w:t xml:space="preserve"> * - Bouton "Ajouter un nouveau client" visible uniquement pour l'administrateur</w:t>
      </w:r>
    </w:p>
    <w:p>
      <w:pPr>
        <w:pStyle w:val="CodeBlock"/>
      </w:pPr>
      <w:r>
        <w:t xml:space="preserve"> * - Mini-formulaire inline qui s'ouvre au clic sur le bouton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export default function ClientSelect({ value = "", onChange, clients = [], onClientAdded, isAdmin = false }) {</w:t>
      </w:r>
    </w:p>
    <w:p>
      <w:pPr>
        <w:pStyle w:val="CodeBlock"/>
      </w:pPr>
      <w:r>
        <w:t xml:space="preserve">  const [showForm, setShowForm] = useState(false);</w:t>
      </w:r>
    </w:p>
    <w:p>
      <w:pPr>
        <w:pStyle w:val="CodeBlock"/>
      </w:pPr>
      <w:r>
        <w:t xml:space="preserve">  const [newNom, setNewNom] = useState("");</w:t>
      </w:r>
    </w:p>
    <w:p>
      <w:pPr>
        <w:pStyle w:val="CodeBlock"/>
      </w:pPr>
      <w:r>
        <w:t xml:space="preserve">  const [loading, setLoading] = useState(false);</w:t>
      </w:r>
    </w:p>
    <w:p>
      <w:pPr>
        <w:pStyle w:val="CodeBlock"/>
      </w:pPr>
      <w:r>
        <w:t xml:space="preserve">  const [error, setError]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handleCreate = async () =&gt; {</w:t>
      </w:r>
    </w:p>
    <w:p>
      <w:pPr>
        <w:pStyle w:val="CodeBlock"/>
      </w:pPr>
      <w:r>
        <w:t xml:space="preserve">    const nom = newNom.trim();</w:t>
      </w:r>
    </w:p>
    <w:p>
      <w:pPr>
        <w:pStyle w:val="CodeBlock"/>
      </w:pPr>
      <w:r>
        <w:t xml:space="preserve">    if (!nom) return;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setError("");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created = await createClient({ nom });</w:t>
      </w:r>
    </w:p>
    <w:p>
      <w:pPr>
        <w:pStyle w:val="CodeBlock"/>
      </w:pPr>
      <w:r>
        <w:t xml:space="preserve">      onClientAdded?.(created);</w:t>
      </w:r>
    </w:p>
    <w:p>
      <w:pPr>
        <w:pStyle w:val="CodeBlock"/>
      </w:pPr>
      <w:r>
        <w:t xml:space="preserve">      onChange(created.nom);</w:t>
      </w:r>
    </w:p>
    <w:p>
      <w:pPr>
        <w:pStyle w:val="CodeBlock"/>
      </w:pPr>
      <w:r>
        <w:t xml:space="preserve">      setShowForm(false);</w:t>
      </w:r>
    </w:p>
    <w:p>
      <w:pPr>
        <w:pStyle w:val="CodeBlock"/>
      </w:pPr>
      <w:r>
        <w:t xml:space="preserve">      setNewNom("");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setError(err.message || "Erreur lors de la création");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 display: "flex", flexDirection: "column", gap: 6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Ligne : select + bouton admin ── */}</w:t>
      </w:r>
    </w:p>
    <w:p>
      <w:pPr>
        <w:pStyle w:val="CodeBlock"/>
      </w:pPr>
      <w:r>
        <w:t xml:space="preserve">      &lt;div style={{ display: "flex", gap: 8, alignItems: "center"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Liste déroulante */}</w:t>
      </w:r>
    </w:p>
    <w:p>
      <w:pPr>
        <w:pStyle w:val="CodeBlock"/>
      </w:pPr>
      <w:r>
        <w:t xml:space="preserve">        &lt;select</w:t>
      </w:r>
    </w:p>
    <w:p>
      <w:pPr>
        <w:pStyle w:val="CodeBlock"/>
      </w:pPr>
      <w:r>
        <w:t xml:space="preserve">          className="fiche-input"</w:t>
      </w:r>
    </w:p>
    <w:p>
      <w:pPr>
        <w:pStyle w:val="CodeBlock"/>
      </w:pPr>
      <w:r>
        <w:t xml:space="preserve">          value={value}</w:t>
      </w:r>
    </w:p>
    <w:p>
      <w:pPr>
        <w:pStyle w:val="CodeBlock"/>
      </w:pPr>
      <w:r>
        <w:t xml:space="preserve">          onChange={(e) =&gt; onChange(e.target.value)}</w:t>
      </w:r>
    </w:p>
    <w:p>
      <w:pPr>
        <w:pStyle w:val="CodeBlock"/>
      </w:pPr>
      <w:r>
        <w:t xml:space="preserve">          style={{ flex: 1 }}</w:t>
      </w:r>
    </w:p>
    <w:p>
      <w:pPr>
        <w:pStyle w:val="CodeBlock"/>
      </w:pPr>
      <w:r>
        <w:t xml:space="preserve">        &gt;</w:t>
      </w:r>
    </w:p>
    <w:p>
      <w:pPr>
        <w:pStyle w:val="CodeBlock"/>
      </w:pPr>
      <w:r>
        <w:t xml:space="preserve">          &lt;option value=""&gt;— Choisir un client —&lt;/option&gt;</w:t>
      </w:r>
    </w:p>
    <w:p>
      <w:pPr>
        <w:pStyle w:val="CodeBlock"/>
      </w:pPr>
      <w:r>
        <w:t xml:space="preserve">          {clients.map((c) =&gt; (</w:t>
      </w:r>
    </w:p>
    <w:p>
      <w:pPr>
        <w:pStyle w:val="CodeBlock"/>
      </w:pPr>
      <w:r>
        <w:t xml:space="preserve">            &lt;option key={c.id} value={c.nom}&gt;</w:t>
      </w:r>
    </w:p>
    <w:p>
      <w:pPr>
        <w:pStyle w:val="CodeBlock"/>
      </w:pPr>
      <w:r>
        <w:t xml:space="preserve">              {c.nom}</w:t>
      </w:r>
    </w:p>
    <w:p>
      <w:pPr>
        <w:pStyle w:val="CodeBlock"/>
      </w:pPr>
      <w:r>
        <w:t xml:space="preserve">            &lt;/option&gt;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&lt;/select&gt;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Bouton admin uniquement */}</w:t>
      </w:r>
    </w:p>
    <w:p>
      <w:pPr>
        <w:pStyle w:val="CodeBlock"/>
      </w:pPr>
      <w:r>
        <w:t xml:space="preserve">        {isAdmin &amp;&amp; !showForm &amp;&amp; (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type="button"</w:t>
      </w:r>
    </w:p>
    <w:p>
      <w:pPr>
        <w:pStyle w:val="CodeBlock"/>
      </w:pPr>
      <w:r>
        <w:t xml:space="preserve">            className="btn-ghost"</w:t>
      </w:r>
    </w:p>
    <w:p>
      <w:pPr>
        <w:pStyle w:val="CodeBlock"/>
      </w:pPr>
      <w:r>
        <w:t xml:space="preserve">            onClick={() =&gt; { setShowForm(true); setNewNom(""); setError(""); }}</w:t>
      </w:r>
    </w:p>
    <w:p>
      <w:pPr>
        <w:pStyle w:val="CodeBlock"/>
      </w:pPr>
      <w:r>
        <w:t xml:space="preserve">            style={{ whiteSpace: "nowrap", fontSize: 13 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+ Ajouter un client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Formulaire d'ajout inline (admin) ── */}</w:t>
      </w:r>
    </w:p>
    <w:p>
      <w:pPr>
        <w:pStyle w:val="CodeBlock"/>
      </w:pPr>
      <w:r>
        <w:t xml:space="preserve">      {isAdmin &amp;&amp; showForm &amp;&amp; (</w:t>
      </w:r>
    </w:p>
    <w:p>
      <w:pPr>
        <w:pStyle w:val="CodeBlock"/>
      </w:pPr>
      <w:r>
        <w:t xml:space="preserve">        &lt;div</w:t>
      </w:r>
    </w:p>
    <w:p>
      <w:pPr>
        <w:pStyle w:val="CodeBlock"/>
      </w:pPr>
      <w:r>
        <w:t xml:space="preserve">          style={{</w:t>
      </w:r>
    </w:p>
    <w:p>
      <w:pPr>
        <w:pStyle w:val="CodeBlock"/>
      </w:pPr>
      <w:r>
        <w:t xml:space="preserve">            padding: "10px 14px",</w:t>
      </w:r>
    </w:p>
    <w:p>
      <w:pPr>
        <w:pStyle w:val="CodeBlock"/>
      </w:pPr>
      <w:r>
        <w:t xml:space="preserve">            background: "#f9fbe7",</w:t>
      </w:r>
    </w:p>
    <w:p>
      <w:pPr>
        <w:pStyle w:val="CodeBlock"/>
      </w:pPr>
      <w:r>
        <w:t xml:space="preserve">            border: "1px solid #c5e1a5",</w:t>
      </w:r>
    </w:p>
    <w:p>
      <w:pPr>
        <w:pStyle w:val="CodeBlock"/>
      </w:pPr>
      <w:r>
        <w:t xml:space="preserve">            borderRadius: 6,</w:t>
      </w:r>
    </w:p>
    <w:p>
      <w:pPr>
        <w:pStyle w:val="CodeBlock"/>
      </w:pPr>
      <w:r>
        <w:t xml:space="preserve">            display: "flex",</w:t>
      </w:r>
    </w:p>
    <w:p>
      <w:pPr>
        <w:pStyle w:val="CodeBlock"/>
      </w:pPr>
      <w:r>
        <w:t xml:space="preserve">            flexDirection: "column",</w:t>
      </w:r>
    </w:p>
    <w:p>
      <w:pPr>
        <w:pStyle w:val="CodeBlock"/>
      </w:pPr>
      <w:r>
        <w:t xml:space="preserve">            gap: 8,</w:t>
      </w:r>
    </w:p>
    <w:p>
      <w:pPr>
        <w:pStyle w:val="CodeBlock"/>
      </w:pPr>
      <w:r>
        <w:t xml:space="preserve">          }}</w:t>
      </w:r>
    </w:p>
    <w:p>
      <w:pPr>
        <w:pStyle w:val="CodeBlock"/>
      </w:pPr>
      <w:r>
        <w:t xml:space="preserve">        &gt;</w:t>
      </w:r>
    </w:p>
    <w:p>
      <w:pPr>
        <w:pStyle w:val="CodeBlock"/>
      </w:pPr>
      <w:r>
        <w:t xml:space="preserve">          &lt;span style={{ fontSize: 13, fontWeight: 600 }}&gt;Nouveau client&lt;/span&gt;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&lt;input</w:t>
      </w:r>
    </w:p>
    <w:p>
      <w:pPr>
        <w:pStyle w:val="CodeBlock"/>
      </w:pPr>
      <w:r>
        <w:t xml:space="preserve">            className="fiche-input"</w:t>
      </w:r>
    </w:p>
    <w:p>
      <w:pPr>
        <w:pStyle w:val="CodeBlock"/>
      </w:pPr>
      <w:r>
        <w:t xml:space="preserve">            value={newNom}</w:t>
      </w:r>
    </w:p>
    <w:p>
      <w:pPr>
        <w:pStyle w:val="CodeBlock"/>
      </w:pPr>
      <w:r>
        <w:t xml:space="preserve">            onChange={(e) =&gt; setNewNom(e.target.value)}</w:t>
      </w:r>
    </w:p>
    <w:p>
      <w:pPr>
        <w:pStyle w:val="CodeBlock"/>
      </w:pPr>
      <w:r>
        <w:t xml:space="preserve">            placeholder="Nom du client"</w:t>
      </w:r>
    </w:p>
    <w:p>
      <w:pPr>
        <w:pStyle w:val="CodeBlock"/>
      </w:pPr>
      <w:r>
        <w:t xml:space="preserve">            autoFocus</w:t>
      </w:r>
    </w:p>
    <w:p>
      <w:pPr>
        <w:pStyle w:val="CodeBlock"/>
      </w:pPr>
      <w:r>
        <w:t xml:space="preserve">            onKeyDown={(e) =&gt; {</w:t>
      </w:r>
    </w:p>
    <w:p>
      <w:pPr>
        <w:pStyle w:val="CodeBlock"/>
      </w:pPr>
      <w:r>
        <w:t xml:space="preserve">              if (e.key === "Enter") { e.preventDefault(); handleCreate(); }</w:t>
      </w:r>
    </w:p>
    <w:p>
      <w:pPr>
        <w:pStyle w:val="CodeBlock"/>
      </w:pPr>
      <w:r>
        <w:t xml:space="preserve">              if (e.key === "Escape") { setShowForm(false); }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{error &amp;&amp; (</w:t>
      </w:r>
    </w:p>
    <w:p>
      <w:pPr>
        <w:pStyle w:val="CodeBlock"/>
      </w:pPr>
      <w:r>
        <w:t xml:space="preserve">            &lt;span style={{ color: "#c62828", fontSize: 12 }}&gt;{error}&lt;/span&gt;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style={{ display: "flex", gap: 8 }}&gt;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type="button"</w:t>
      </w:r>
    </w:p>
    <w:p>
      <w:pPr>
        <w:pStyle w:val="CodeBlock"/>
      </w:pPr>
      <w:r>
        <w:t xml:space="preserve">              className="btn-primary"</w:t>
      </w:r>
    </w:p>
    <w:p>
      <w:pPr>
        <w:pStyle w:val="CodeBlock"/>
      </w:pPr>
      <w:r>
        <w:t xml:space="preserve">              onClick={handleCreate}</w:t>
      </w:r>
    </w:p>
    <w:p>
      <w:pPr>
        <w:pStyle w:val="CodeBlock"/>
      </w:pPr>
      <w:r>
        <w:t xml:space="preserve">              disabled={loading || !newNom.trim()}</w:t>
      </w:r>
    </w:p>
    <w:p>
      <w:pPr>
        <w:pStyle w:val="CodeBlock"/>
      </w:pPr>
      <w:r>
        <w:t xml:space="preserve">              style={{ fontSize: 13, padding: "4px 14px" 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{loading ? "Ajout…" : "Confirmer"}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type="button"</w:t>
      </w:r>
    </w:p>
    <w:p>
      <w:pPr>
        <w:pStyle w:val="CodeBlock"/>
      </w:pPr>
      <w:r>
        <w:t xml:space="preserve">              className="btn-ghost"</w:t>
      </w:r>
    </w:p>
    <w:p>
      <w:pPr>
        <w:pStyle w:val="CodeBlock"/>
      </w:pPr>
      <w:r>
        <w:t xml:space="preserve">              onClick={() =&gt; setShowForm(false)}</w:t>
      </w:r>
    </w:p>
    <w:p>
      <w:pPr>
        <w:pStyle w:val="CodeBlock"/>
      </w:pPr>
      <w:r>
        <w:t xml:space="preserve">              style={{ fontSize: 13, padding: "4px 14px" 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Annuler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frontend/src/components/ConfirmDialog.jsx</w:t>
      </w:r>
    </w:p>
    <w:p>
      <w:pPr>
        <w:pStyle w:val="CodeBlock"/>
      </w:pPr>
      <w:r>
        <w:t>// Reusable confirmation modal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ConfirmDialog({</w:t>
      </w:r>
    </w:p>
    <w:p>
      <w:pPr>
        <w:pStyle w:val="CodeBlock"/>
      </w:pPr>
      <w:r>
        <w:t xml:space="preserve">  open,</w:t>
      </w:r>
    </w:p>
    <w:p>
      <w:pPr>
        <w:pStyle w:val="CodeBlock"/>
      </w:pPr>
      <w:r>
        <w:t xml:space="preserve">  title = "Confirmer",</w:t>
      </w:r>
    </w:p>
    <w:p>
      <w:pPr>
        <w:pStyle w:val="CodeBlock"/>
      </w:pPr>
      <w:r>
        <w:t xml:space="preserve">  message = "Voulez-vous continuer ?",</w:t>
      </w:r>
    </w:p>
    <w:p>
      <w:pPr>
        <w:pStyle w:val="CodeBlock"/>
      </w:pPr>
      <w:r>
        <w:t xml:space="preserve">  onCancel,</w:t>
      </w:r>
    </w:p>
    <w:p>
      <w:pPr>
        <w:pStyle w:val="CodeBlock"/>
      </w:pPr>
      <w:r>
        <w:t xml:space="preserve">  onConfirm,</w:t>
      </w:r>
    </w:p>
    <w:p>
      <w:pPr>
        <w:pStyle w:val="CodeBlock"/>
      </w:pPr>
      <w:r>
        <w:t xml:space="preserve">  confirmLabel = "Confirmer",</w:t>
      </w:r>
    </w:p>
    <w:p>
      <w:pPr>
        <w:pStyle w:val="CodeBlock"/>
      </w:pPr>
      <w:r>
        <w:t>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 onClick={onCancel}&gt;</w:t>
      </w:r>
    </w:p>
    <w:p>
      <w:pPr>
        <w:pStyle w:val="CodeBlock"/>
      </w:pPr>
      <w:r>
        <w:t xml:space="preserve">      &lt;div className="dialog dialog-sm" onClick={(e) =&gt; e.stopPropagation()}&gt;</w:t>
      </w:r>
    </w:p>
    <w:p>
      <w:pPr>
        <w:pStyle w:val="CodeBlock"/>
      </w:pPr>
      <w:r>
        <w:t xml:space="preserve">        &lt;h3&gt;{title}&lt;/h3&gt;</w:t>
      </w:r>
    </w:p>
    <w:p>
      <w:pPr>
        <w:pStyle w:val="CodeBlock"/>
      </w:pPr>
      <w:r>
        <w:t xml:space="preserve">        &lt;p&gt;{message}&lt;/p&gt;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className="dialog-actions"&gt;</w:t>
      </w:r>
    </w:p>
    <w:p>
      <w:pPr>
        <w:pStyle w:val="CodeBlock"/>
      </w:pPr>
      <w:r>
        <w:t xml:space="preserve">          &lt;button onClick={onCancel}&gt;Annuler&lt;/button&gt;</w:t>
      </w:r>
    </w:p>
    <w:p>
      <w:pPr>
        <w:pStyle w:val="CodeBlock"/>
      </w:pPr>
      <w:r>
        <w:t xml:space="preserve">          &lt;button className="btn-danger" onClick={onConfirm}&gt;</w:t>
      </w:r>
    </w:p>
    <w:p>
      <w:pPr>
        <w:pStyle w:val="CodeBlock"/>
      </w:pPr>
      <w:r>
        <w:t xml:space="preserve">            {confirmLabel}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frontend/src/components/DataTable.jsx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Reusable table with search, sort, and pagination</w:t>
      </w:r>
    </w:p>
    <w:p>
      <w:pPr>
        <w:pStyle w:val="CodeBlock"/>
      </w:pPr>
      <w:r>
        <w:t>export default function DataTable({</w:t>
      </w:r>
    </w:p>
    <w:p>
      <w:pPr>
        <w:pStyle w:val="CodeBlock"/>
      </w:pPr>
      <w:r>
        <w:t xml:space="preserve">  columns = [],</w:t>
      </w:r>
    </w:p>
    <w:p>
      <w:pPr>
        <w:pStyle w:val="CodeBlock"/>
      </w:pPr>
      <w:r>
        <w:t xml:space="preserve">  rows = [],</w:t>
      </w:r>
    </w:p>
    <w:p>
      <w:pPr>
        <w:pStyle w:val="CodeBlock"/>
      </w:pPr>
      <w:r>
        <w:t xml:space="preserve">  pageSize = 5,</w:t>
      </w:r>
    </w:p>
    <w:p>
      <w:pPr>
        <w:pStyle w:val="CodeBlock"/>
      </w:pPr>
      <w:r>
        <w:t xml:space="preserve">  minWidth = 720, // px; set to 0 to disable horizontal overflow for small tables</w:t>
      </w:r>
    </w:p>
    <w:p>
      <w:pPr>
        <w:pStyle w:val="CodeBlock"/>
      </w:pPr>
      <w:r>
        <w:t>}) {</w:t>
      </w:r>
    </w:p>
    <w:p>
      <w:pPr>
        <w:pStyle w:val="CodeBlock"/>
      </w:pPr>
      <w:r>
        <w:t xml:space="preserve">  // Search query</w:t>
      </w:r>
    </w:p>
    <w:p>
      <w:pPr>
        <w:pStyle w:val="CodeBlock"/>
      </w:pPr>
      <w:r>
        <w:t xml:space="preserve">  const [query, setQuery]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Sort state</w:t>
      </w:r>
    </w:p>
    <w:p>
      <w:pPr>
        <w:pStyle w:val="CodeBlock"/>
      </w:pPr>
      <w:r>
        <w:t xml:space="preserve">  const [sortKey, setSortKey] = useState(null);</w:t>
      </w:r>
    </w:p>
    <w:p>
      <w:pPr>
        <w:pStyle w:val="CodeBlock"/>
      </w:pPr>
      <w:r>
        <w:t xml:space="preserve">  const [sortDir, setSortDir] = useState("asc");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Pagination state</w:t>
      </w:r>
    </w:p>
    <w:p>
      <w:pPr>
        <w:pStyle w:val="CodeBlock"/>
      </w:pPr>
      <w:r>
        <w:t xml:space="preserve">  const [page, setPage] = useState(1);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Filter rows by search query</w:t>
      </w:r>
    </w:p>
    <w:p>
      <w:pPr>
        <w:pStyle w:val="CodeBlock"/>
      </w:pPr>
      <w:r>
        <w:t xml:space="preserve">  const filtered = useMemo(() =&gt; {</w:t>
      </w:r>
    </w:p>
    <w:p>
      <w:pPr>
        <w:pStyle w:val="CodeBlock"/>
      </w:pPr>
      <w:r>
        <w:t xml:space="preserve">    if (!query) return rows;</w:t>
      </w:r>
    </w:p>
    <w:p>
      <w:pPr>
        <w:pStyle w:val="CodeBlock"/>
      </w:pPr>
      <w:r>
        <w:t xml:space="preserve">    const q = query.toLowerCase();</w:t>
      </w:r>
    </w:p>
    <w:p>
      <w:pPr>
        <w:pStyle w:val="CodeBlock"/>
      </w:pPr>
      <w:r>
        <w:t xml:space="preserve">    return rows.filter((row) =&gt;</w:t>
      </w:r>
    </w:p>
    <w:p>
      <w:pPr>
        <w:pStyle w:val="CodeBlock"/>
      </w:pPr>
      <w:r>
        <w:t xml:space="preserve">      columns.some((col) =&gt; String(row[col.key] ?? "").toLowerCase().includes(q))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}, [rows, columns, query]);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Sort filtered rows</w:t>
      </w:r>
    </w:p>
    <w:p>
      <w:pPr>
        <w:pStyle w:val="CodeBlock"/>
      </w:pPr>
      <w:r>
        <w:t xml:space="preserve">  const sorted = useMemo(() =&gt; {</w:t>
      </w:r>
    </w:p>
    <w:p>
      <w:pPr>
        <w:pStyle w:val="CodeBlock"/>
      </w:pPr>
      <w:r>
        <w:t xml:space="preserve">    if (!sortKey) return filtered;</w:t>
      </w:r>
    </w:p>
    <w:p>
      <w:pPr>
        <w:pStyle w:val="CodeBlock"/>
      </w:pPr>
      <w:r>
        <w:t xml:space="preserve">    const dir = sortDir === "asc" ? 1 : -1;</w:t>
      </w:r>
    </w:p>
    <w:p>
      <w:pPr>
        <w:pStyle w:val="CodeBlock"/>
      </w:pPr>
      <w:r>
        <w:t xml:space="preserve">    return [...filtered].sort((a, b) =&gt; {</w:t>
      </w:r>
    </w:p>
    <w:p>
      <w:pPr>
        <w:pStyle w:val="CodeBlock"/>
      </w:pPr>
      <w:r>
        <w:t xml:space="preserve">      const va = a[sortKey];</w:t>
      </w:r>
    </w:p>
    <w:p>
      <w:pPr>
        <w:pStyle w:val="CodeBlock"/>
      </w:pPr>
      <w:r>
        <w:t xml:space="preserve">      const vb = b[sortKey];</w:t>
      </w:r>
    </w:p>
    <w:p>
      <w:pPr>
        <w:pStyle w:val="CodeBlock"/>
      </w:pPr>
      <w:r>
        <w:t xml:space="preserve">      if (va === vb) return 0;</w:t>
      </w:r>
    </w:p>
    <w:p>
      <w:pPr>
        <w:pStyle w:val="CodeBlock"/>
      </w:pPr>
      <w:r>
        <w:t xml:space="preserve">      return va &gt; vb ? dir : -dir;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}, [filtered, sortKey, sortDir]);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Pagination window</w:t>
      </w:r>
    </w:p>
    <w:p>
      <w:pPr>
        <w:pStyle w:val="CodeBlock"/>
      </w:pPr>
      <w:r>
        <w:t xml:space="preserve">  const totalPages = Math.max(1, Math.ceil(sorted.length / pageSize));</w:t>
      </w:r>
    </w:p>
    <w:p>
      <w:pPr>
        <w:pStyle w:val="CodeBlock"/>
      </w:pPr>
      <w:r>
        <w:t xml:space="preserve">  const start = (page - 1) * pageSize;</w:t>
      </w:r>
    </w:p>
    <w:p>
      <w:pPr>
        <w:pStyle w:val="CodeBlock"/>
      </w:pPr>
      <w:r>
        <w:t xml:space="preserve">  const paged = sorted.slice(start, start + pageSize);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Keep page in range after filters change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(page &gt; totalPages) setPage(totalPages);</w:t>
      </w:r>
    </w:p>
    <w:p>
      <w:pPr>
        <w:pStyle w:val="CodeBlock"/>
      </w:pPr>
      <w:r>
        <w:t xml:space="preserve">  }, [page, totalPages]);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Toggle sort on column click</w:t>
      </w:r>
    </w:p>
    <w:p>
      <w:pPr>
        <w:pStyle w:val="CodeBlock"/>
      </w:pPr>
      <w:r>
        <w:t xml:space="preserve">  const toggleSort = (key) =&gt; {</w:t>
      </w:r>
    </w:p>
    <w:p>
      <w:pPr>
        <w:pStyle w:val="CodeBlock"/>
      </w:pPr>
      <w:r>
        <w:t xml:space="preserve">    if (sortKey === key) {</w:t>
      </w:r>
    </w:p>
    <w:p>
      <w:pPr>
        <w:pStyle w:val="CodeBlock"/>
      </w:pPr>
      <w:r>
        <w:t xml:space="preserve">      setSortDir(sortDir === "asc" ? "desc" : "asc");</w:t>
      </w:r>
    </w:p>
    <w:p>
      <w:pPr>
        <w:pStyle w:val="CodeBlock"/>
      </w:pPr>
      <w:r>
        <w:t xml:space="preserve">    } else {</w:t>
      </w:r>
    </w:p>
    <w:p>
      <w:pPr>
        <w:pStyle w:val="CodeBlock"/>
      </w:pPr>
      <w:r>
        <w:t xml:space="preserve">      setSortKey(key);</w:t>
      </w:r>
    </w:p>
    <w:p>
      <w:pPr>
        <w:pStyle w:val="CodeBlock"/>
      </w:pPr>
      <w:r>
        <w:t xml:space="preserve">      setSortDir("asc");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setPage(1);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className="table-wrapper"&gt;</w:t>
      </w:r>
    </w:p>
    <w:p>
      <w:pPr>
        <w:pStyle w:val="CodeBlock"/>
      </w:pPr>
      <w:r>
        <w:t xml:space="preserve">      {/* Search bar */}</w:t>
      </w:r>
    </w:p>
    <w:p>
      <w:pPr>
        <w:pStyle w:val="CodeBlock"/>
      </w:pPr>
      <w:r>
        <w:t xml:space="preserve">      &lt;div className="table-tools"&gt;</w:t>
      </w:r>
    </w:p>
    <w:p>
      <w:pPr>
        <w:pStyle w:val="CodeBlock"/>
      </w:pPr>
      <w:r>
        <w:t xml:space="preserve">        &lt;input</w:t>
      </w:r>
    </w:p>
    <w:p>
      <w:pPr>
        <w:pStyle w:val="CodeBlock"/>
      </w:pPr>
      <w:r>
        <w:t xml:space="preserve">          className="table-search"</w:t>
      </w:r>
    </w:p>
    <w:p>
      <w:pPr>
        <w:pStyle w:val="CodeBlock"/>
      </w:pPr>
      <w:r>
        <w:t xml:space="preserve">          placeholder="Rechercher..."</w:t>
      </w:r>
    </w:p>
    <w:p>
      <w:pPr>
        <w:pStyle w:val="CodeBlock"/>
      </w:pPr>
      <w:r>
        <w:t xml:space="preserve">          value={query}</w:t>
      </w:r>
    </w:p>
    <w:p>
      <w:pPr>
        <w:pStyle w:val="CodeBlock"/>
      </w:pPr>
      <w:r>
        <w:t xml:space="preserve">          onChange={(e) =&gt; {</w:t>
      </w:r>
    </w:p>
    <w:p>
      <w:pPr>
        <w:pStyle w:val="CodeBlock"/>
      </w:pPr>
      <w:r>
        <w:t xml:space="preserve">            setQuery(e.target.value);</w:t>
      </w:r>
    </w:p>
    <w:p>
      <w:pPr>
        <w:pStyle w:val="CodeBlock"/>
      </w:pPr>
      <w:r>
        <w:t xml:space="preserve">            setPage(1);</w:t>
      </w:r>
    </w:p>
    <w:p>
      <w:pPr>
        <w:pStyle w:val="CodeBlock"/>
      </w:pPr>
      <w:r>
        <w:t xml:space="preserve">          }}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Table avec scroll horizontal si besoin */}</w:t>
      </w:r>
    </w:p>
    <w:p>
      <w:pPr>
        <w:pStyle w:val="CodeBlock"/>
      </w:pPr>
      <w:r>
        <w:t xml:space="preserve">      &lt;div className="table-scroll"&gt;</w:t>
      </w:r>
    </w:p>
    <w:p>
      <w:pPr>
        <w:pStyle w:val="CodeBlock"/>
      </w:pPr>
      <w:r>
        <w:t xml:space="preserve">        &lt;table className="data-table" style={{ minWidth }}&gt;</w:t>
      </w:r>
    </w:p>
    <w:p>
      <w:pPr>
        <w:pStyle w:val="CodeBlock"/>
      </w:pPr>
      <w:r>
        <w:t xml:space="preserve">          &lt;thead&gt;</w:t>
      </w:r>
    </w:p>
    <w:p>
      <w:pPr>
        <w:pStyle w:val="CodeBlock"/>
      </w:pPr>
      <w:r>
        <w:t xml:space="preserve">            &lt;tr&gt;</w:t>
      </w:r>
    </w:p>
    <w:p>
      <w:pPr>
        <w:pStyle w:val="CodeBlock"/>
      </w:pPr>
      <w:r>
        <w:t xml:space="preserve">              {columns.map((c) =&gt; (</w:t>
      </w:r>
    </w:p>
    <w:p>
      <w:pPr>
        <w:pStyle w:val="CodeBlock"/>
      </w:pPr>
      <w:r>
        <w:t xml:space="preserve">                &lt;th key={c.key} onClick={() =&gt; toggleSort(c.key)}&gt;</w:t>
      </w:r>
    </w:p>
    <w:p>
      <w:pPr>
        <w:pStyle w:val="CodeBlock"/>
      </w:pPr>
      <w:r>
        <w:t xml:space="preserve">                  {c.label ?? c.key}</w:t>
      </w:r>
    </w:p>
    <w:p>
      <w:pPr>
        <w:pStyle w:val="CodeBlock"/>
      </w:pPr>
      <w:r>
        <w:t xml:space="preserve">                  {sortKey === c.key ? (sortDir === "asc" ? " ^" : " v") : ""}</w:t>
      </w:r>
    </w:p>
    <w:p>
      <w:pPr>
        <w:pStyle w:val="CodeBlock"/>
      </w:pPr>
      <w:r>
        <w:t xml:space="preserve">                &lt;/th&gt;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&lt;/tr&gt;</w:t>
      </w:r>
    </w:p>
    <w:p>
      <w:pPr>
        <w:pStyle w:val="CodeBlock"/>
      </w:pPr>
      <w:r>
        <w:t xml:space="preserve">          &lt;/thead&gt;</w:t>
      </w:r>
    </w:p>
    <w:p>
      <w:pPr>
        <w:pStyle w:val="CodeBlock"/>
      </w:pPr>
      <w:r>
        <w:t xml:space="preserve">          &lt;tbody&gt;</w:t>
      </w:r>
    </w:p>
    <w:p>
      <w:pPr>
        <w:pStyle w:val="CodeBlock"/>
      </w:pPr>
      <w:r>
        <w:t xml:space="preserve">            {paged.length === 0 ? (</w:t>
      </w:r>
    </w:p>
    <w:p>
      <w:pPr>
        <w:pStyle w:val="CodeBlock"/>
      </w:pPr>
      <w:r>
        <w:t xml:space="preserve">              &lt;tr&gt;</w:t>
      </w:r>
    </w:p>
    <w:p>
      <w:pPr>
        <w:pStyle w:val="CodeBlock"/>
      </w:pPr>
      <w:r>
        <w:t xml:space="preserve">                &lt;td className="empty-row" colSpan={Math.max(columns.length, 1)}&gt;</w:t>
      </w:r>
    </w:p>
    <w:p>
      <w:pPr>
        <w:pStyle w:val="CodeBlock"/>
      </w:pPr>
      <w:r>
        <w:t xml:space="preserve">                  Aucune donnee</w:t>
      </w:r>
    </w:p>
    <w:p>
      <w:pPr>
        <w:pStyle w:val="CodeBlock"/>
      </w:pPr>
      <w:r>
        <w:t xml:space="preserve">                &lt;/td&gt;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) : (</w:t>
      </w:r>
    </w:p>
    <w:p>
      <w:pPr>
        <w:pStyle w:val="CodeBlock"/>
      </w:pPr>
      <w:r>
        <w:t xml:space="preserve">              paged.map((row, i) =&gt; (</w:t>
      </w:r>
    </w:p>
    <w:p>
      <w:pPr>
        <w:pStyle w:val="CodeBlock"/>
      </w:pPr>
      <w:r>
        <w:t xml:space="preserve">                &lt;tr key={i}&gt;</w:t>
      </w:r>
    </w:p>
    <w:p>
      <w:pPr>
        <w:pStyle w:val="CodeBlock"/>
      </w:pPr>
      <w:r>
        <w:t xml:space="preserve">                  {columns.map((c) =&gt; (</w:t>
      </w:r>
    </w:p>
    <w:p>
      <w:pPr>
        <w:pStyle w:val="CodeBlock"/>
      </w:pPr>
      <w:r>
        <w:t xml:space="preserve">                    &lt;td key={c.key}&gt;</w:t>
      </w:r>
    </w:p>
    <w:p>
      <w:pPr>
        <w:pStyle w:val="CodeBlock"/>
      </w:pPr>
      <w:r>
        <w:t xml:space="preserve">                      {c.render ? c.render(row) : row[c.key]}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&lt;/tr&gt;</w:t>
      </w:r>
    </w:p>
    <w:p>
      <w:pPr>
        <w:pStyle w:val="CodeBlock"/>
      </w:pPr>
      <w:r>
        <w:t xml:space="preserve">              ))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&lt;/tbody&gt;</w:t>
      </w:r>
    </w:p>
    <w:p>
      <w:pPr>
        <w:pStyle w:val="CodeBlock"/>
      </w:pPr>
      <w:r>
        <w:t xml:space="preserve">        &lt;/table&gt;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Pagination */}</w:t>
      </w:r>
    </w:p>
    <w:p>
      <w:pPr>
        <w:pStyle w:val="CodeBlock"/>
      </w:pPr>
      <w:r>
        <w:t xml:space="preserve">      &lt;div className="table-pagination"&gt;</w:t>
      </w:r>
    </w:p>
    <w:p>
      <w:pPr>
        <w:pStyle w:val="CodeBlock"/>
      </w:pPr>
      <w:r>
        <w:t xml:space="preserve">        &lt;button disabled={page === 1} onClick={() =&gt; setPage(page - 1)}&gt;</w:t>
      </w:r>
    </w:p>
    <w:p>
      <w:pPr>
        <w:pStyle w:val="CodeBlock"/>
      </w:pPr>
      <w:r>
        <w:t xml:space="preserve">          Precedent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  &lt;span&gt;</w:t>
      </w:r>
    </w:p>
    <w:p>
      <w:pPr>
        <w:pStyle w:val="CodeBlock"/>
      </w:pPr>
      <w:r>
        <w:t xml:space="preserve">          Page {page} / {totalPages}</w:t>
      </w:r>
    </w:p>
    <w:p>
      <w:pPr>
        <w:pStyle w:val="CodeBlock"/>
      </w:pPr>
      <w:r>
        <w:t xml:space="preserve">        &lt;/span&gt;</w:t>
      </w:r>
    </w:p>
    <w:p>
      <w:pPr>
        <w:pStyle w:val="CodeBlock"/>
      </w:pPr>
      <w:r>
        <w:t xml:space="preserve">        &lt;button disabled={page === totalPages} onClick={() =&gt; setPage(page + 1)}&gt;</w:t>
      </w:r>
    </w:p>
    <w:p>
      <w:pPr>
        <w:pStyle w:val="CodeBlock"/>
      </w:pPr>
      <w:r>
        <w:t xml:space="preserve">          Suivant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frontend/src/components/FicheDialog.jsx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FicheDialog.jsx — Dialog de detail d'une fiche de recolte.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Affiche le recapitulatif complet d'une fiche (secteur, regime, quantites,</w:t>
      </w:r>
    </w:p>
    <w:p>
      <w:pPr>
        <w:pStyle w:val="CodeBlock"/>
      </w:pPr>
      <w:r>
        <w:t xml:space="preserve"> * prix, bareme, recus de vente) et permet :</w:t>
      </w:r>
    </w:p>
    <w:p>
      <w:pPr>
        <w:pStyle w:val="CodeBlock"/>
      </w:pPr>
      <w:r>
        <w:t xml:space="preserve"> *   - L'impression PDF via jsPDF + jspdf-autotable</w:t>
      </w:r>
    </w:p>
    <w:p>
      <w:pPr>
        <w:pStyle w:val="CodeBlock"/>
      </w:pPr>
      <w:r>
        <w:t xml:space="preserve"> *   - La modification du bareme (admin)</w:t>
      </w:r>
    </w:p>
    <w:p>
      <w:pPr>
        <w:pStyle w:val="CodeBlock"/>
      </w:pPr>
      <w:r>
        <w:t xml:space="preserve"> *   - La validation / le rejet (admin)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Props :</w:t>
      </w:r>
    </w:p>
    <w:p>
      <w:pPr>
        <w:pStyle w:val="CodeBlock"/>
      </w:pPr>
      <w:r>
        <w:t xml:space="preserve"> *   fiche       — Objet fiche recolte complet</w:t>
      </w:r>
    </w:p>
    <w:p>
      <w:pPr>
        <w:pStyle w:val="CodeBlock"/>
      </w:pPr>
      <w:r>
        <w:t xml:space="preserve"> *   onClose     — Callback de fermeture</w:t>
      </w:r>
    </w:p>
    <w:p>
      <w:pPr>
        <w:pStyle w:val="CodeBlock"/>
      </w:pPr>
      <w:r>
        <w:t xml:space="preserve"> *   onValider   — Callback apres validation (rafraichit la liste parente)</w:t>
      </w:r>
    </w:p>
    <w:p>
      <w:pPr>
        <w:pStyle w:val="CodeBlock"/>
      </w:pPr>
      <w:r>
        <w:t xml:space="preserve"> *   onRejeter   — Callback apres rejet</w:t>
      </w:r>
    </w:p>
    <w:p>
      <w:pPr>
        <w:pStyle w:val="CodeBlock"/>
      </w:pPr>
      <w:r>
        <w:t xml:space="preserve"> *   readOnly    — Si true, masque les boutons d'action admin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jsPDF } from "jspdf";</w:t>
      </w:r>
    </w:p>
    <w:p>
      <w:pPr>
        <w:pStyle w:val="CodeBlock"/>
      </w:pPr>
      <w:r>
        <w:t>import autoTable from "jspdf-autotable";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 = (n) =&gt;</w:t>
      </w:r>
    </w:p>
    <w:p>
      <w:pPr>
        <w:pStyle w:val="CodeBlock"/>
      </w:pPr>
      <w:r>
        <w:t xml:space="preserve">  new Intl.NumberFormat("fr-FR", { maximumFractionDigits: 0 }).format(Number(n || 0));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fmtDateTime = (iso) =&gt; {</w:t>
      </w:r>
    </w:p>
    <w:p>
      <w:pPr>
        <w:pStyle w:val="CodeBlock"/>
      </w:pPr>
      <w:r>
        <w:t xml:space="preserve">  if (!iso) return null;</w:t>
      </w:r>
    </w:p>
    <w:p>
      <w:pPr>
        <w:pStyle w:val="CodeBlock"/>
      </w:pPr>
      <w:r>
        <w:t xml:space="preserve">  const d = new Date(iso);</w:t>
      </w:r>
    </w:p>
    <w:p>
      <w:pPr>
        <w:pStyle w:val="CodeBlock"/>
      </w:pPr>
      <w:r>
        <w:t xml:space="preserve">  return d.toLocaleDateString("fr-FR", { day: "2-digit", month: "long", year: "numeric" })</w:t>
      </w:r>
    </w:p>
    <w:p>
      <w:pPr>
        <w:pStyle w:val="CodeBlock"/>
      </w:pPr>
      <w:r>
        <w:t xml:space="preserve">    + " à " + d.toLocaleTimeString("fr-FR", { hour: "2-digit", minute: "2-digit" });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REGIME_LABEL = { grands: "Grands", moyens: "Moyens", petits: "Petits"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Génération PDF 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function buildPDF(fiche, totals) {</w:t>
      </w:r>
    </w:p>
    <w:p>
      <w:pPr>
        <w:pStyle w:val="CodeBlock"/>
      </w:pPr>
      <w:r>
        <w:t xml:space="preserve">  const { totalRegimes, totalPrix, depNourriture, depTransport, depSalaire, depTotal } = totals;</w:t>
      </w:r>
    </w:p>
    <w:p>
      <w:pPr>
        <w:pStyle w:val="CodeBlock"/>
      </w:pPr>
      <w:r>
        <w:t xml:space="preserve">  const lignes      = fiche.lignes || [];</w:t>
      </w:r>
    </w:p>
    <w:p>
      <w:pPr>
        <w:pStyle w:val="CodeBlock"/>
      </w:pPr>
      <w:r>
        <w:t xml:space="preserve">  const superviseurs = fiche.superviseurs_adjoints || [];</w:t>
      </w:r>
    </w:p>
    <w:p>
      <w:pPr>
        <w:pStyle w:val="CodeBlock"/>
      </w:pPr>
      <w:r>
        <w:t xml:space="preserve">  const recus       = fiche.recus || [];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doc  = new jsPDF({ orientation: "portrait", unit: "mm", format: "a4" });</w:t>
      </w:r>
    </w:p>
    <w:p>
      <w:pPr>
        <w:pStyle w:val="CodeBlock"/>
      </w:pPr>
      <w:r>
        <w:t xml:space="preserve">  const pageW = doc.internal.pageSize.getWidth();</w:t>
      </w:r>
    </w:p>
    <w:p>
      <w:pPr>
        <w:pStyle w:val="CodeBlock"/>
      </w:pPr>
      <w:r>
        <w:t xml:space="preserve">  const pageH = doc.internal.pageSize.getHeight();</w:t>
      </w:r>
    </w:p>
    <w:p>
      <w:pPr>
        <w:pStyle w:val="CodeBlock"/>
      </w:pPr>
      <w:r>
        <w:t xml:space="preserve">  const margin = 15;</w:t>
      </w:r>
    </w:p>
    <w:p>
      <w:pPr>
        <w:pStyle w:val="CodeBlock"/>
      </w:pPr>
      <w:r>
        <w:t xml:space="preserve">  let y = 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Bandeau header ──</w:t>
      </w:r>
    </w:p>
    <w:p>
      <w:pPr>
        <w:pStyle w:val="CodeBlock"/>
      </w:pPr>
      <w:r>
        <w:t xml:space="preserve">  doc.setFillColor(31, 78, 121);</w:t>
      </w:r>
    </w:p>
    <w:p>
      <w:pPr>
        <w:pStyle w:val="CodeBlock"/>
      </w:pPr>
      <w:r>
        <w:t xml:space="preserve">  doc.rect(0, 0, pageW, 30, "F");</w:t>
      </w:r>
    </w:p>
    <w:p>
      <w:pPr>
        <w:pStyle w:val="CodeBlock"/>
      </w:pPr>
      <w:r>
        <w:t xml:space="preserve">  doc.setTextColor(200, 220, 255);</w:t>
      </w:r>
    </w:p>
    <w:p>
      <w:pPr>
        <w:pStyle w:val="CodeBlock"/>
      </w:pPr>
      <w:r>
        <w:t xml:space="preserve">  doc.setFontSize(8);</w:t>
      </w:r>
    </w:p>
    <w:p>
      <w:pPr>
        <w:pStyle w:val="CodeBlock"/>
      </w:pPr>
      <w:r>
        <w:t xml:space="preserve">  doc.setFont("helvetica", "bold");</w:t>
      </w:r>
    </w:p>
    <w:p>
      <w:pPr>
        <w:pStyle w:val="CodeBlock"/>
      </w:pPr>
      <w:r>
        <w:t xml:space="preserve">  doc.text("GESTION PALMERAIE", margin, 10);</w:t>
      </w:r>
    </w:p>
    <w:p>
      <w:pPr>
        <w:pStyle w:val="CodeBlock"/>
      </w:pPr>
      <w:r>
        <w:t xml:space="preserve">  doc.setTextColor(255, 255, 255);</w:t>
      </w:r>
    </w:p>
    <w:p>
      <w:pPr>
        <w:pStyle w:val="CodeBlock"/>
      </w:pPr>
      <w:r>
        <w:t xml:space="preserve">  doc.setFontSize(17);</w:t>
      </w:r>
    </w:p>
    <w:p>
      <w:pPr>
        <w:pStyle w:val="CodeBlock"/>
      </w:pPr>
      <w:r>
        <w:t xml:space="preserve">  doc.text("Fiche de Récolte", pageW / 2, 13, { align: "center" });</w:t>
      </w:r>
    </w:p>
    <w:p>
      <w:pPr>
        <w:pStyle w:val="CodeBlock"/>
      </w:pPr>
      <w:r>
        <w:t xml:space="preserve">  doc.setFontSize(10);</w:t>
      </w:r>
    </w:p>
    <w:p>
      <w:pPr>
        <w:pStyle w:val="CodeBlock"/>
      </w:pPr>
      <w:r>
        <w:t xml:space="preserve">  doc.setFont("helvetica", "normal");</w:t>
      </w:r>
    </w:p>
    <w:p>
      <w:pPr>
        <w:pStyle w:val="CodeBlock"/>
      </w:pPr>
      <w:r>
        <w:t xml:space="preserve">  doc.text(fiche.date || "", pageW / 2, 22, { align: "center" });</w:t>
      </w:r>
    </w:p>
    <w:p>
      <w:pPr>
        <w:pStyle w:val="CodeBlock"/>
      </w:pPr>
      <w:r>
        <w:t xml:space="preserve">  y = 38;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Statut badge ──</w:t>
      </w:r>
    </w:p>
    <w:p>
      <w:pPr>
        <w:pStyle w:val="CodeBlock"/>
      </w:pPr>
      <w:r>
        <w:t xml:space="preserve">  const statutColors = { valide: [27, 94, 32], soumis: [13, 71, 161] };</w:t>
      </w:r>
    </w:p>
    <w:p>
      <w:pPr>
        <w:pStyle w:val="CodeBlock"/>
      </w:pPr>
      <w:r>
        <w:t xml:space="preserve">  const sc = statutColors[fiche.statut] || [100, 100, 100];</w:t>
      </w:r>
    </w:p>
    <w:p>
      <w:pPr>
        <w:pStyle w:val="CodeBlock"/>
      </w:pPr>
      <w:r>
        <w:t xml:space="preserve">  doc.setFontSize(9);</w:t>
      </w:r>
    </w:p>
    <w:p>
      <w:pPr>
        <w:pStyle w:val="CodeBlock"/>
      </w:pPr>
      <w:r>
        <w:t xml:space="preserve">  doc.setFont("helvetica", "bold");</w:t>
      </w:r>
    </w:p>
    <w:p>
      <w:pPr>
        <w:pStyle w:val="CodeBlock"/>
      </w:pPr>
      <w:r>
        <w:t xml:space="preserve">  doc.setTextColor(...sc);</w:t>
      </w:r>
    </w:p>
    <w:p>
      <w:pPr>
        <w:pStyle w:val="CodeBlock"/>
      </w:pPr>
      <w:r>
        <w:t xml:space="preserve">  doc.text((fiche.statut || "").toUpperCase(), pageW - margin, y, { align: "right"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Superviseur général ──</w:t>
      </w:r>
    </w:p>
    <w:p>
      <w:pPr>
        <w:pStyle w:val="CodeBlock"/>
      </w:pPr>
      <w:r>
        <w:t xml:space="preserve">  doc.setTextColor(100, 100, 100);</w:t>
      </w:r>
    </w:p>
    <w:p>
      <w:pPr>
        <w:pStyle w:val="CodeBlock"/>
      </w:pPr>
      <w:r>
        <w:t xml:space="preserve">  doc.setFont("helvetica", "normal");</w:t>
      </w:r>
    </w:p>
    <w:p>
      <w:pPr>
        <w:pStyle w:val="CodeBlock"/>
      </w:pPr>
      <w:r>
        <w:t xml:space="preserve">  doc.text("Superviseur :", margin, y);</w:t>
      </w:r>
    </w:p>
    <w:p>
      <w:pPr>
        <w:pStyle w:val="CodeBlock"/>
      </w:pPr>
      <w:r>
        <w:t xml:space="preserve">  doc.setFont("helvetica", "bold");</w:t>
      </w:r>
    </w:p>
    <w:p>
      <w:pPr>
        <w:pStyle w:val="CodeBlock"/>
      </w:pPr>
      <w:r>
        <w:t xml:space="preserve">  doc.setTextColor(34, 34, 34);</w:t>
      </w:r>
    </w:p>
    <w:p>
      <w:pPr>
        <w:pStyle w:val="CodeBlock"/>
      </w:pPr>
      <w:r>
        <w:t xml:space="preserve">  const supNomRecolte = fiche.superviseur_general || "—";</w:t>
      </w:r>
    </w:p>
    <w:p>
      <w:pPr>
        <w:pStyle w:val="CodeBlock"/>
      </w:pPr>
      <w:r>
        <w:t xml:space="preserve">  const supTelRecolte = fiche.superviseur_general_telephone ? `  •  ${fiche.superviseur_general_telephone}` : "";</w:t>
      </w:r>
    </w:p>
    <w:p>
      <w:pPr>
        <w:pStyle w:val="CodeBlock"/>
      </w:pPr>
      <w:r>
        <w:t xml:space="preserve">  doc.text(supNomRecolte + supTelRecolte, margin + 28, y);</w:t>
      </w:r>
    </w:p>
    <w:p>
      <w:pPr>
        <w:pStyle w:val="CodeBlock"/>
      </w:pPr>
      <w:r>
        <w:t xml:space="preserve">  y += 7;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Adjoints ──</w:t>
      </w:r>
    </w:p>
    <w:p>
      <w:pPr>
        <w:pStyle w:val="CodeBlock"/>
      </w:pPr>
      <w:r>
        <w:t xml:space="preserve">  if (superviseurs.length &gt; 0) {</w:t>
      </w:r>
    </w:p>
    <w:p>
      <w:pPr>
        <w:pStyle w:val="CodeBlock"/>
      </w:pPr>
      <w:r>
        <w:t xml:space="preserve">    doc.setFontSize(9);</w:t>
      </w:r>
    </w:p>
    <w:p>
      <w:pPr>
        <w:pStyle w:val="CodeBlock"/>
      </w:pPr>
      <w:r>
        <w:t xml:space="preserve">    doc.setFont("helvetica", "normal");</w:t>
      </w:r>
    </w:p>
    <w:p>
      <w:pPr>
        <w:pStyle w:val="CodeBlock"/>
      </w:pPr>
      <w:r>
        <w:t xml:space="preserve">    doc.setTextColor(100, 100, 100);</w:t>
      </w:r>
    </w:p>
    <w:p>
      <w:pPr>
        <w:pStyle w:val="CodeBlock"/>
      </w:pPr>
      <w:r>
        <w:t xml:space="preserve">    doc.text("Adjoint(s) :", margin, y);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doc.setTextColor(34, 34, 34);</w:t>
      </w:r>
    </w:p>
    <w:p>
      <w:pPr>
        <w:pStyle w:val="CodeBlock"/>
      </w:pPr>
      <w:r>
        <w:t xml:space="preserve">    doc.text(superviseurs.map((s) =&gt; s.nom).join(", "), margin + 24, y);</w:t>
      </w:r>
    </w:p>
    <w:p>
      <w:pPr>
        <w:pStyle w:val="CodeBlock"/>
      </w:pPr>
      <w:r>
        <w:t xml:space="preserve">    y += 7;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Validation ──</w:t>
      </w:r>
    </w:p>
    <w:p>
      <w:pPr>
        <w:pStyle w:val="CodeBlock"/>
      </w:pPr>
      <w:r>
        <w:t xml:space="preserve">  if (fiche.statut === "valide" &amp;&amp; (fiche.validated_by_display || fiche.validated_at)) {</w:t>
      </w:r>
    </w:p>
    <w:p>
      <w:pPr>
        <w:pStyle w:val="CodeBlock"/>
      </w:pPr>
      <w:r>
        <w:t xml:space="preserve">    doc.setFontSize(9);</w:t>
      </w:r>
    </w:p>
    <w:p>
      <w:pPr>
        <w:pStyle w:val="CodeBlock"/>
      </w:pPr>
      <w:r>
        <w:t xml:space="preserve">    doc.setFont("helvetica", "italic");</w:t>
      </w:r>
    </w:p>
    <w:p>
      <w:pPr>
        <w:pStyle w:val="CodeBlock"/>
      </w:pPr>
      <w:r>
        <w:t xml:space="preserve">    doc.setTextColor(46, 125, 50);</w:t>
      </w:r>
    </w:p>
    <w:p>
      <w:pPr>
        <w:pStyle w:val="CodeBlock"/>
      </w:pPr>
      <w:r>
        <w:t xml:space="preserve">    const valTxt = `Validée${fiche.validated_by_display ? ` par ${fiche.validated_by_display}` : ""}${fiche.validated_at ? ` le ${new Date(fiche.validated_at).toLocaleDateString("fr-FR")}` : ""}`;</w:t>
      </w:r>
    </w:p>
    <w:p>
      <w:pPr>
        <w:pStyle w:val="CodeBlock"/>
      </w:pPr>
      <w:r>
        <w:t xml:space="preserve">    doc.text(valTxt, margin, y);</w:t>
      </w:r>
    </w:p>
    <w:p>
      <w:pPr>
        <w:pStyle w:val="CodeBlock"/>
      </w:pPr>
      <w:r>
        <w:t xml:space="preserve">    y += 7;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 y += 2;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KPI boxes ──</w:t>
      </w:r>
    </w:p>
    <w:p>
      <w:pPr>
        <w:pStyle w:val="CodeBlock"/>
      </w:pPr>
      <w:r>
        <w:t xml:space="preserve">  const kpis = [</w:t>
      </w:r>
    </w:p>
    <w:p>
      <w:pPr>
        <w:pStyle w:val="CodeBlock"/>
      </w:pPr>
      <w:r>
        <w:t xml:space="preserve">    { label: "TOTAL RÉGIMES", value: fmt(totalRegimes), color: [34, 34, 34] },</w:t>
      </w:r>
    </w:p>
    <w:p>
      <w:pPr>
        <w:pStyle w:val="CodeBlock"/>
      </w:pPr>
      <w:r>
        <w:t xml:space="preserve">    { label: "PRIX RÉCOLTE",  value: `${fmt(totalPrix)} F`, color: [21, 101, 192] },</w:t>
      </w:r>
    </w:p>
    <w:p>
      <w:pPr>
        <w:pStyle w:val="CodeBlock"/>
      </w:pPr>
      <w:r>
        <w:t xml:space="preserve">    { label: "DÉPENSES",      value: `${fmt(depTotal)} F`,  color: [183, 28, 28] },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 const kpiW = (pageW - margin * 2 - 4) / kpis.length;</w:t>
      </w:r>
    </w:p>
    <w:p>
      <w:pPr>
        <w:pStyle w:val="CodeBlock"/>
      </w:pPr>
      <w:r>
        <w:t xml:space="preserve">  const boxH = 18;</w:t>
      </w:r>
    </w:p>
    <w:p>
      <w:pPr>
        <w:pStyle w:val="CodeBlock"/>
      </w:pPr>
      <w:r>
        <w:t xml:space="preserve">  kpis.forEach((kpi, i) =&gt; {</w:t>
      </w:r>
    </w:p>
    <w:p>
      <w:pPr>
        <w:pStyle w:val="CodeBlock"/>
      </w:pPr>
      <w:r>
        <w:t xml:space="preserve">    const bx = margin + i * (kpiW + 2);</w:t>
      </w:r>
    </w:p>
    <w:p>
      <w:pPr>
        <w:pStyle w:val="CodeBlock"/>
      </w:pPr>
      <w:r>
        <w:t xml:space="preserve">    const cx = bx + kpiW / 2;</w:t>
      </w:r>
    </w:p>
    <w:p>
      <w:pPr>
        <w:pStyle w:val="CodeBlock"/>
      </w:pPr>
      <w:r>
        <w:t xml:space="preserve">    doc.setFillColor(245, 247, 250);</w:t>
      </w:r>
    </w:p>
    <w:p>
      <w:pPr>
        <w:pStyle w:val="CodeBlock"/>
      </w:pPr>
      <w:r>
        <w:t xml:space="preserve">    doc.roundedRect(bx, y, kpiW, boxH, 2, 2, "F");</w:t>
      </w:r>
    </w:p>
    <w:p>
      <w:pPr>
        <w:pStyle w:val="CodeBlock"/>
      </w:pPr>
      <w:r>
        <w:t xml:space="preserve">    doc.setDrawColor(220, 225, 235);</w:t>
      </w:r>
    </w:p>
    <w:p>
      <w:pPr>
        <w:pStyle w:val="CodeBlock"/>
      </w:pPr>
      <w:r>
        <w:t xml:space="preserve">    doc.roundedRect(bx, y, kpiW, boxH, 2, 2, "S");</w:t>
      </w:r>
    </w:p>
    <w:p>
      <w:pPr>
        <w:pStyle w:val="CodeBlock"/>
      </w:pPr>
      <w:r>
        <w:t xml:space="preserve">    doc.setFontSize(7);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doc.setTextColor(150, 150, 150);</w:t>
      </w:r>
    </w:p>
    <w:p>
      <w:pPr>
        <w:pStyle w:val="CodeBlock"/>
      </w:pPr>
      <w:r>
        <w:t xml:space="preserve">    doc.text(kpi.label, cx, y + 5, { align: "center" });</w:t>
      </w:r>
    </w:p>
    <w:p>
      <w:pPr>
        <w:pStyle w:val="CodeBlock"/>
      </w:pPr>
      <w:r>
        <w:t xml:space="preserve">    doc.setFontSize(11);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doc.setTextColor(...kpi.color);</w:t>
      </w:r>
    </w:p>
    <w:p>
      <w:pPr>
        <w:pStyle w:val="CodeBlock"/>
      </w:pPr>
      <w:r>
        <w:t xml:space="preserve">    doc.text(kpi.value, cx, y + 13, { align: "center" });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y += boxH + 8;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Barème ──</w:t>
      </w:r>
    </w:p>
    <w:p>
      <w:pPr>
        <w:pStyle w:val="CodeBlock"/>
      </w:pPr>
      <w:r>
        <w:t xml:space="preserve">  doc.setFontSize(9);</w:t>
      </w:r>
    </w:p>
    <w:p>
      <w:pPr>
        <w:pStyle w:val="CodeBlock"/>
      </w:pPr>
      <w:r>
        <w:t xml:space="preserve">  doc.setFont("helvetica", "bold");</w:t>
      </w:r>
    </w:p>
    <w:p>
      <w:pPr>
        <w:pStyle w:val="CodeBlock"/>
      </w:pPr>
      <w:r>
        <w:t xml:space="preserve">  doc.setTextColor(80, 80, 80);</w:t>
      </w:r>
    </w:p>
    <w:p>
      <w:pPr>
        <w:pStyle w:val="CodeBlock"/>
      </w:pPr>
      <w:r>
        <w:t xml:space="preserve">  doc.text("Barème :", margin, y);</w:t>
      </w:r>
    </w:p>
    <w:p>
      <w:pPr>
        <w:pStyle w:val="CodeBlock"/>
      </w:pPr>
      <w:r>
        <w:t xml:space="preserve">  doc.setFont("helvetica", "normal");</w:t>
      </w:r>
    </w:p>
    <w:p>
      <w:pPr>
        <w:pStyle w:val="CodeBlock"/>
      </w:pPr>
      <w:r>
        <w:t xml:space="preserve">  doc.setTextColor(34, 34, 34);</w:t>
      </w:r>
    </w:p>
    <w:p>
      <w:pPr>
        <w:pStyle w:val="CodeBlock"/>
      </w:pPr>
      <w:r>
        <w:t xml:space="preserve">  doc.text(</w:t>
      </w:r>
    </w:p>
    <w:p>
      <w:pPr>
        <w:pStyle w:val="CodeBlock"/>
      </w:pPr>
      <w:r>
        <w:t xml:space="preserve">    `Grands : ${fiche.bareme_grands || 0} F/rég.   Moyens : ${fiche.bareme_moyens || 0} F/rég.   Petits : ${fiche.bareme_petits || 0} F/rég.`,</w:t>
      </w:r>
    </w:p>
    <w:p>
      <w:pPr>
        <w:pStyle w:val="CodeBlock"/>
      </w:pPr>
      <w:r>
        <w:t xml:space="preserve">    margin + 18, y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y += 10;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Tableau lignes récolte ──</w:t>
      </w:r>
    </w:p>
    <w:p>
      <w:pPr>
        <w:pStyle w:val="CodeBlock"/>
      </w:pPr>
      <w:r>
        <w:t xml:space="preserve">  autoTable(doc, {</w:t>
      </w:r>
    </w:p>
    <w:p>
      <w:pPr>
        <w:pStyle w:val="CodeBlock"/>
      </w:pPr>
      <w:r>
        <w:t xml:space="preserve">    startY: y,</w:t>
      </w:r>
    </w:p>
    <w:p>
      <w:pPr>
        <w:pStyle w:val="CodeBlock"/>
      </w:pPr>
      <w:r>
        <w:t xml:space="preserve">    margin: { left: margin, right: margin },</w:t>
      </w:r>
    </w:p>
    <w:p>
      <w:pPr>
        <w:pStyle w:val="CodeBlock"/>
      </w:pPr>
      <w:r>
        <w:t xml:space="preserve">    head: [["Récolteur", "Type de régime", "Secteurs", "Quantité", "Salaire (FCFA)"]],</w:t>
      </w:r>
    </w:p>
    <w:p>
      <w:pPr>
        <w:pStyle w:val="CodeBlock"/>
      </w:pPr>
      <w:r>
        <w:t xml:space="preserve">    body: lignes.map((l) =&gt; [</w:t>
      </w:r>
    </w:p>
    <w:p>
      <w:pPr>
        <w:pStyle w:val="CodeBlock"/>
      </w:pPr>
      <w:r>
        <w:t xml:space="preserve">      l.recolteur_nom_display || l.recolteur_nom || "—",</w:t>
      </w:r>
    </w:p>
    <w:p>
      <w:pPr>
        <w:pStyle w:val="CodeBlock"/>
      </w:pPr>
      <w:r>
        <w:t xml:space="preserve">      REGIME_LABEL[l.regime_type] || l.regime_type,</w:t>
      </w:r>
    </w:p>
    <w:p>
      <w:pPr>
        <w:pStyle w:val="CodeBlock"/>
      </w:pPr>
      <w:r>
        <w:t xml:space="preserve">      (l.details || []).map((d) =&gt; d.secteur_code).join(", ") || "—",</w:t>
      </w:r>
    </w:p>
    <w:p>
      <w:pPr>
        <w:pStyle w:val="CodeBlock"/>
      </w:pPr>
      <w:r>
        <w:t xml:space="preserve">      fmt((l.details || []).reduce((s, d) =&gt; s + Number(d.quantite || 0), 0)),</w:t>
      </w:r>
    </w:p>
    <w:p>
      <w:pPr>
        <w:pStyle w:val="CodeBlock"/>
      </w:pPr>
      <w:r>
        <w:t xml:space="preserve">      fmt(l.salaire_calcule || l.prix_fcfa || 0),</w:t>
      </w:r>
    </w:p>
    <w:p>
      <w:pPr>
        <w:pStyle w:val="CodeBlock"/>
      </w:pPr>
      <w:r>
        <w:t xml:space="preserve">    ]),</w:t>
      </w:r>
    </w:p>
    <w:p>
      <w:pPr>
        <w:pStyle w:val="CodeBlock"/>
      </w:pPr>
      <w:r>
        <w:t xml:space="preserve">    foot: [["", "", "", "Total régimes", fmt(totalRegimes)]],</w:t>
      </w:r>
    </w:p>
    <w:p>
      <w:pPr>
        <w:pStyle w:val="CodeBlock"/>
      </w:pPr>
      <w:r>
        <w:t xml:space="preserve">    headStyles: { fillColor: [31, 78, 121], textColor: 255, fontStyle: "bold", fontSize: 9 },</w:t>
      </w:r>
    </w:p>
    <w:p>
      <w:pPr>
        <w:pStyle w:val="CodeBlock"/>
      </w:pPr>
      <w:r>
        <w:t xml:space="preserve">    footStyles: { fillColor: [235, 240, 248], textColor: [31, 78, 121], fontStyle: "bold", fontSize: 9 },</w:t>
      </w:r>
    </w:p>
    <w:p>
      <w:pPr>
        <w:pStyle w:val="CodeBlock"/>
      </w:pPr>
      <w:r>
        <w:t xml:space="preserve">    alternateRowStyles: { fillColor: [250, 252, 255] },</w:t>
      </w:r>
    </w:p>
    <w:p>
      <w:pPr>
        <w:pStyle w:val="CodeBlock"/>
      </w:pPr>
      <w:r>
        <w:t xml:space="preserve">    columnStyles: { 3: { halign: "right" }, 4: { halign: "right", fontStyle: "bold" } },</w:t>
      </w:r>
    </w:p>
    <w:p>
      <w:pPr>
        <w:pStyle w:val="CodeBlock"/>
      </w:pPr>
      <w:r>
        <w:t xml:space="preserve">    styles: { fontSize: 9, cellPadding: { top: 3, bottom: 3, left: 4, right: 4 } },</w:t>
      </w:r>
    </w:p>
    <w:p>
      <w:pPr>
        <w:pStyle w:val="CodeBlock"/>
      </w:pPr>
      <w:r>
        <w:t xml:space="preserve">    showFoot: "lastPage",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y = doc.lastAutoTable.finalY + 10;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Dépenses ──</w:t>
      </w:r>
    </w:p>
    <w:p>
      <w:pPr>
        <w:pStyle w:val="CodeBlock"/>
      </w:pPr>
      <w:r>
        <w:t xml:space="preserve">  autoTable(doc, {</w:t>
      </w:r>
    </w:p>
    <w:p>
      <w:pPr>
        <w:pStyle w:val="CodeBlock"/>
      </w:pPr>
      <w:r>
        <w:t xml:space="preserve">    startY: y,</w:t>
      </w:r>
    </w:p>
    <w:p>
      <w:pPr>
        <w:pStyle w:val="CodeBlock"/>
      </w:pPr>
      <w:r>
        <w:t xml:space="preserve">    margin: { left: margin, right: margin },</w:t>
      </w:r>
    </w:p>
    <w:p>
      <w:pPr>
        <w:pStyle w:val="CodeBlock"/>
      </w:pPr>
      <w:r>
        <w:t xml:space="preserve">    head: [["Poste de dépense", "Montant (FCFA)"]],</w:t>
      </w:r>
    </w:p>
    <w:p>
      <w:pPr>
        <w:pStyle w:val="CodeBlock"/>
      </w:pPr>
      <w:r>
        <w:t xml:space="preserve">    body: [</w:t>
      </w:r>
    </w:p>
    <w:p>
      <w:pPr>
        <w:pStyle w:val="CodeBlock"/>
      </w:pPr>
      <w:r>
        <w:t xml:space="preserve">      ["Nourriture",         fmt(depNourriture)],</w:t>
      </w:r>
    </w:p>
    <w:p>
      <w:pPr>
        <w:pStyle w:val="CodeBlock"/>
      </w:pPr>
      <w:r>
        <w:t xml:space="preserve">      ["Transport",          fmt(depTransport)],</w:t>
      </w:r>
    </w:p>
    <w:p>
      <w:pPr>
        <w:pStyle w:val="CodeBlock"/>
      </w:pPr>
      <w:r>
        <w:t xml:space="preserve">      ["Salaires récolteurs",fmt(depSalaire)],</w:t>
      </w:r>
    </w:p>
    <w:p>
      <w:pPr>
        <w:pStyle w:val="CodeBlock"/>
      </w:pPr>
      <w:r>
        <w:t xml:space="preserve">    ],</w:t>
      </w:r>
    </w:p>
    <w:p>
      <w:pPr>
        <w:pStyle w:val="CodeBlock"/>
      </w:pPr>
      <w:r>
        <w:t xml:space="preserve">    foot: [["TOTAL DÉPENSES", fmt(depTotal)]],</w:t>
      </w:r>
    </w:p>
    <w:p>
      <w:pPr>
        <w:pStyle w:val="CodeBlock"/>
      </w:pPr>
      <w:r>
        <w:t xml:space="preserve">    headStyles: { fillColor: [183, 28, 28], textColor: 255, fontStyle: "bold", fontSize: 9 },</w:t>
      </w:r>
    </w:p>
    <w:p>
      <w:pPr>
        <w:pStyle w:val="CodeBlock"/>
      </w:pPr>
      <w:r>
        <w:t xml:space="preserve">    footStyles: { fillColor: [251, 233, 231], textColor: [183, 28, 28], fontStyle: "bold", fontSize: 9 },</w:t>
      </w:r>
    </w:p>
    <w:p>
      <w:pPr>
        <w:pStyle w:val="CodeBlock"/>
      </w:pPr>
      <w:r>
        <w:t xml:space="preserve">    columnStyles: { 1: { halign: "right" } },</w:t>
      </w:r>
    </w:p>
    <w:p>
      <w:pPr>
        <w:pStyle w:val="CodeBlock"/>
      </w:pPr>
      <w:r>
        <w:t xml:space="preserve">    styles: { fontSize: 9, cellPadding: { top: 3, bottom: 3, left: 4, right: 4 } },</w:t>
      </w:r>
    </w:p>
    <w:p>
      <w:pPr>
        <w:pStyle w:val="CodeBlock"/>
      </w:pPr>
      <w:r>
        <w:t xml:space="preserve">    showFoot: "lastPage",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y = doc.lastAutoTable.finalY + 10;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Reçus de vente ──</w:t>
      </w:r>
    </w:p>
    <w:p>
      <w:pPr>
        <w:pStyle w:val="CodeBlock"/>
      </w:pPr>
      <w:r>
        <w:t xml:space="preserve">  if (recus.length &gt; 0) {</w:t>
      </w:r>
    </w:p>
    <w:p>
      <w:pPr>
        <w:pStyle w:val="CodeBlock"/>
      </w:pPr>
      <w:r>
        <w:t xml:space="preserve">    autoTable(doc, {</w:t>
      </w:r>
    </w:p>
    <w:p>
      <w:pPr>
        <w:pStyle w:val="CodeBlock"/>
      </w:pPr>
      <w:r>
        <w:t xml:space="preserve">      startY: y,</w:t>
      </w:r>
    </w:p>
    <w:p>
      <w:pPr>
        <w:pStyle w:val="CodeBlock"/>
      </w:pPr>
      <w:r>
        <w:t xml:space="preserve">      margin: { left: margin, right: margin },</w:t>
      </w:r>
    </w:p>
    <w:p>
      <w:pPr>
        <w:pStyle w:val="CodeBlock"/>
      </w:pPr>
      <w:r>
        <w:t xml:space="preserve">      head: [["Client", "Date", "Pesée (kg)", "Non conf. (%)", "Montant (FCFA)"]],</w:t>
      </w:r>
    </w:p>
    <w:p>
      <w:pPr>
        <w:pStyle w:val="CodeBlock"/>
      </w:pPr>
      <w:r>
        <w:t xml:space="preserve">      body: recus.map((r) =&gt; [</w:t>
      </w:r>
    </w:p>
    <w:p>
      <w:pPr>
        <w:pStyle w:val="CodeBlock"/>
      </w:pPr>
      <w:r>
        <w:t xml:space="preserve">        r.client || "—",</w:t>
      </w:r>
    </w:p>
    <w:p>
      <w:pPr>
        <w:pStyle w:val="CodeBlock"/>
      </w:pPr>
      <w:r>
        <w:t xml:space="preserve">        r.date || "—",</w:t>
      </w:r>
    </w:p>
    <w:p>
      <w:pPr>
        <w:pStyle w:val="CodeBlock"/>
      </w:pPr>
      <w:r>
        <w:t xml:space="preserve">        fmt(r.pesee_kg),</w:t>
      </w:r>
    </w:p>
    <w:p>
      <w:pPr>
        <w:pStyle w:val="CodeBlock"/>
      </w:pPr>
      <w:r>
        <w:t xml:space="preserve">        r.non_conformes_pct || 0,</w:t>
      </w:r>
    </w:p>
    <w:p>
      <w:pPr>
        <w:pStyle w:val="CodeBlock"/>
      </w:pPr>
      <w:r>
        <w:t xml:space="preserve">        fmt(r.montant),</w:t>
      </w:r>
    </w:p>
    <w:p>
      <w:pPr>
        <w:pStyle w:val="CodeBlock"/>
      </w:pPr>
      <w:r>
        <w:t xml:space="preserve">      ]),</w:t>
      </w:r>
    </w:p>
    <w:p>
      <w:pPr>
        <w:pStyle w:val="CodeBlock"/>
      </w:pPr>
      <w:r>
        <w:t xml:space="preserve">      headStyles: { fillColor: [21, 101, 192], textColor: 255, fontStyle: "bold", fontSize: 9 },</w:t>
      </w:r>
    </w:p>
    <w:p>
      <w:pPr>
        <w:pStyle w:val="CodeBlock"/>
      </w:pPr>
      <w:r>
        <w:t xml:space="preserve">      alternateRowStyles: { fillColor: [250, 252, 255] },</w:t>
      </w:r>
    </w:p>
    <w:p>
      <w:pPr>
        <w:pStyle w:val="CodeBlock"/>
      </w:pPr>
      <w:r>
        <w:t xml:space="preserve">      columnStyles: { 4: { halign: "right", fontStyle: "bold" } },</w:t>
      </w:r>
    </w:p>
    <w:p>
      <w:pPr>
        <w:pStyle w:val="CodeBlock"/>
      </w:pPr>
      <w:r>
        <w:t xml:space="preserve">      styles: { fontSize: 9, cellPadding: { top: 3, bottom: 3, left: 4, right: 4 } },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y = doc.lastAutoTable.finalY + 10;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Observations ──</w:t>
      </w:r>
    </w:p>
    <w:p>
      <w:pPr>
        <w:pStyle w:val="CodeBlock"/>
      </w:pPr>
      <w:r>
        <w:t xml:space="preserve">  if (fiche.observations) {</w:t>
      </w:r>
    </w:p>
    <w:p>
      <w:pPr>
        <w:pStyle w:val="CodeBlock"/>
      </w:pPr>
      <w:r>
        <w:t xml:space="preserve">    doc.setFontSize(9);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doc.setTextColor(80, 80, 80);</w:t>
      </w:r>
    </w:p>
    <w:p>
      <w:pPr>
        <w:pStyle w:val="CodeBlock"/>
      </w:pPr>
      <w:r>
        <w:t xml:space="preserve">    doc.text("Observations :", margin, y);</w:t>
      </w:r>
    </w:p>
    <w:p>
      <w:pPr>
        <w:pStyle w:val="CodeBlock"/>
      </w:pPr>
      <w:r>
        <w:t xml:space="preserve">    doc.setFont("helvetica", "normal");</w:t>
      </w:r>
    </w:p>
    <w:p>
      <w:pPr>
        <w:pStyle w:val="CodeBlock"/>
      </w:pPr>
      <w:r>
        <w:t xml:space="preserve">    doc.setTextColor(34, 34, 34);</w:t>
      </w:r>
    </w:p>
    <w:p>
      <w:pPr>
        <w:pStyle w:val="CodeBlock"/>
      </w:pPr>
      <w:r>
        <w:t xml:space="preserve">    const lines = doc.splitTextToSize(fiche.observations, pageW - margin * 2);</w:t>
      </w:r>
    </w:p>
    <w:p>
      <w:pPr>
        <w:pStyle w:val="CodeBlock"/>
      </w:pPr>
      <w:r>
        <w:t xml:space="preserve">    doc.text(lines, margin, y + 6);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Pied de page ──</w:t>
      </w:r>
    </w:p>
    <w:p>
      <w:pPr>
        <w:pStyle w:val="CodeBlock"/>
      </w:pPr>
      <w:r>
        <w:t xml:space="preserve">  const totalPages = doc.internal.getNumberOfPages();</w:t>
      </w:r>
    </w:p>
    <w:p>
      <w:pPr>
        <w:pStyle w:val="CodeBlock"/>
      </w:pPr>
      <w:r>
        <w:t xml:space="preserve">  for (let p = 1; p &lt;= totalPages; p++) {</w:t>
      </w:r>
    </w:p>
    <w:p>
      <w:pPr>
        <w:pStyle w:val="CodeBlock"/>
      </w:pPr>
      <w:r>
        <w:t xml:space="preserve">    doc.setPage(p);</w:t>
      </w:r>
    </w:p>
    <w:p>
      <w:pPr>
        <w:pStyle w:val="CodeBlock"/>
      </w:pPr>
      <w:r>
        <w:t xml:space="preserve">    doc.setFontSize(8);</w:t>
      </w:r>
    </w:p>
    <w:p>
      <w:pPr>
        <w:pStyle w:val="CodeBlock"/>
      </w:pPr>
      <w:r>
        <w:t xml:space="preserve">    doc.setTextColor(180, 180, 180);</w:t>
      </w:r>
    </w:p>
    <w:p>
      <w:pPr>
        <w:pStyle w:val="CodeBlock"/>
      </w:pPr>
      <w:r>
        <w:t xml:space="preserve">    doc.setFont("helvetica", "normal");</w:t>
      </w:r>
    </w:p>
    <w:p>
      <w:pPr>
        <w:pStyle w:val="CodeBlock"/>
      </w:pPr>
      <w:r>
        <w:t xml:space="preserve">    doc.text(</w:t>
      </w:r>
    </w:p>
    <w:p>
      <w:pPr>
        <w:pStyle w:val="CodeBlock"/>
      </w:pPr>
      <w:r>
        <w:t xml:space="preserve">      `Généré le ${new Date().toLocaleDateString("fr-FR")}  —  Page ${p} / ${totalPages}`,</w:t>
      </w:r>
    </w:p>
    <w:p>
      <w:pPr>
        <w:pStyle w:val="CodeBlock"/>
      </w:pPr>
      <w:r>
        <w:t xml:space="preserve">      pageW / 2, pageH - 8, { align: "center" }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  doc.setDrawColor(220, 220, 220);</w:t>
      </w:r>
    </w:p>
    <w:p>
      <w:pPr>
        <w:pStyle w:val="CodeBlock"/>
      </w:pPr>
      <w:r>
        <w:t xml:space="preserve">    doc.line(margin, pageH - 12, pageW - margin, pageH - 12);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doc.save(`fiche_recolte_${fiche.date || fiche.id}.pdf`);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Composant 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export default function FicheDialog({ open, onClose, fiche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if (!open || !fiche)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lignes      = fiche.lignes || [];</w:t>
      </w:r>
    </w:p>
    <w:p>
      <w:pPr>
        <w:pStyle w:val="CodeBlock"/>
      </w:pPr>
      <w:r>
        <w:t xml:space="preserve">  const superviseurs = fiche.superviseurs_adjoints || [];</w:t>
      </w:r>
    </w:p>
    <w:p>
      <w:pPr>
        <w:pStyle w:val="CodeBlock"/>
      </w:pPr>
      <w:r>
        <w:t xml:space="preserve">  const recus       = fiche.recus || [];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getRecolteurName = (line) =&gt;</w:t>
      </w:r>
    </w:p>
    <w:p>
      <w:pPr>
        <w:pStyle w:val="CodeBlock"/>
      </w:pPr>
      <w:r>
        <w:t xml:space="preserve">    line.recolteur_nom_display || line.recolteur_nom || "Sans nom";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regimeLabel = (r) =&gt; REGIME_LABEL[r] || r;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totalRegimes = lignes.reduce(</w:t>
      </w:r>
    </w:p>
    <w:p>
      <w:pPr>
        <w:pStyle w:val="CodeBlock"/>
      </w:pPr>
      <w:r>
        <w:t xml:space="preserve">    (sum, line) =&gt;</w:t>
      </w:r>
    </w:p>
    <w:p>
      <w:pPr>
        <w:pStyle w:val="CodeBlock"/>
      </w:pPr>
      <w:r>
        <w:t xml:space="preserve">      sum + (line.details || []).reduce((s, d) =&gt; s + (Number(d.quantite) || 0), 0),</w:t>
      </w:r>
    </w:p>
    <w:p>
      <w:pPr>
        <w:pStyle w:val="CodeBlock"/>
      </w:pPr>
      <w:r>
        <w:t xml:space="preserve">    0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const totalPrix    = lignes.reduce((sum, line) =&gt; sum + (Number(line.prix_fcfa) || 0), 0);</w:t>
      </w:r>
    </w:p>
    <w:p>
      <w:pPr>
        <w:pStyle w:val="CodeBlock"/>
      </w:pPr>
      <w:r>
        <w:t xml:space="preserve">  const depNourriture = Number(fiche.depense_nourriture || 0);</w:t>
      </w:r>
    </w:p>
    <w:p>
      <w:pPr>
        <w:pStyle w:val="CodeBlock"/>
      </w:pPr>
      <w:r>
        <w:t xml:space="preserve">  const depTransport  = Number(fiche.depense_transport  || 0);</w:t>
      </w:r>
    </w:p>
    <w:p>
      <w:pPr>
        <w:pStyle w:val="CodeBlock"/>
      </w:pPr>
      <w:r>
        <w:t xml:space="preserve">  const depSalaire    = Number(fiche.depense_salaire    || 0);</w:t>
      </w:r>
    </w:p>
    <w:p>
      <w:pPr>
        <w:pStyle w:val="CodeBlock"/>
      </w:pPr>
      <w:r>
        <w:t xml:space="preserve">  const depTotal      = Number(fiche.depense_total      || 0) || depNourriture + depTransport + depSalaire;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totals = { totalRegimes, totalPrix, depNourriture, depTransport, depSalaire, depTotal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totalRowStyle = {</w:t>
      </w:r>
    </w:p>
    <w:p>
      <w:pPr>
        <w:pStyle w:val="CodeBlock"/>
      </w:pPr>
      <w:r>
        <w:t xml:space="preserve">    borderTop: "2px solid #e0e0e0", paddingTop: 6, marginTop: 4,</w:t>
      </w:r>
    </w:p>
    <w:p>
      <w:pPr>
        <w:pStyle w:val="CodeBlock"/>
      </w:pPr>
      <w:r>
        <w:t xml:space="preserve">    fontWeight: 700, color: "#b71c1c",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fiche-dialog" onClick={(e) =&gt; e.stopPropagation()}&gt;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En-tête avec bouton PDF ── */}</w:t>
      </w:r>
    </w:p>
    <w:p>
      <w:pPr>
        <w:pStyle w:val="CodeBlock"/>
      </w:pPr>
      <w:r>
        <w:t xml:space="preserve">        &lt;div style={{ display: "flex", alignItems: "center", justifyContent: "space-between", marginBottom: 14 }}&gt;</w:t>
      </w:r>
    </w:p>
    <w:p>
      <w:pPr>
        <w:pStyle w:val="CodeBlock"/>
      </w:pPr>
      <w:r>
        <w:t xml:space="preserve">          &lt;h3 style={{ margin: 0 }}&gt;Détails de la fiche&lt;/h3&gt;</w:t>
      </w:r>
    </w:p>
    <w:p>
      <w:pPr>
        <w:pStyle w:val="CodeBlock"/>
      </w:pPr>
      <w:r>
        <w:t xml:space="preserve">          &lt;div style={{ display: "flex", gap: 8 }}&gt;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onClick={() =&gt; buildPDF(fiche, totals)}</w:t>
      </w:r>
    </w:p>
    <w:p>
      <w:pPr>
        <w:pStyle w:val="CodeBlock"/>
      </w:pPr>
      <w:r>
        <w:t xml:space="preserve">              style={{</w:t>
      </w:r>
    </w:p>
    <w:p>
      <w:pPr>
        <w:pStyle w:val="CodeBlock"/>
      </w:pPr>
      <w:r>
        <w:t xml:space="preserve">                display: "flex", alignItems: "center", gap: 6,</w:t>
      </w:r>
    </w:p>
    <w:p>
      <w:pPr>
        <w:pStyle w:val="CodeBlock"/>
      </w:pPr>
      <w:r>
        <w:t xml:space="preserve">                background: "#1f4e79", color: "#fff",</w:t>
      </w:r>
    </w:p>
    <w:p>
      <w:pPr>
        <w:pStyle w:val="CodeBlock"/>
      </w:pPr>
      <w:r>
        <w:t xml:space="preserve">                border: "none", borderRadius: 8,</w:t>
      </w:r>
    </w:p>
    <w:p>
      <w:pPr>
        <w:pStyle w:val="CodeBlock"/>
      </w:pPr>
      <w:r>
        <w:t xml:space="preserve">                padding: "7px 14px", fontSize: 13,</w:t>
      </w:r>
    </w:p>
    <w:p>
      <w:pPr>
        <w:pStyle w:val="CodeBlock"/>
      </w:pPr>
      <w:r>
        <w:t xml:space="preserve">                fontWeight: 600, cursor: "pointer",</w:t>
      </w:r>
    </w:p>
    <w:p>
      <w:pPr>
        <w:pStyle w:val="CodeBlock"/>
      </w:pPr>
      <w:r>
        <w:t xml:space="preserve">              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&lt;svg width="14" height="14" viewBox="0 0 24 24" fill="none" stroke="currentColor" strokeWidth="2.2" strokeLinecap="round" strokeLinejoin="round"&gt;</w:t>
      </w:r>
    </w:p>
    <w:p>
      <w:pPr>
        <w:pStyle w:val="CodeBlock"/>
      </w:pPr>
      <w:r>
        <w:t xml:space="preserve">                &lt;path d="M21 15v4a2 2 0 0 1-2 2H5a2 2 0 0 1-2-2v-4"/&gt;</w:t>
      </w:r>
    </w:p>
    <w:p>
      <w:pPr>
        <w:pStyle w:val="CodeBlock"/>
      </w:pPr>
      <w:r>
        <w:t xml:space="preserve">                &lt;polyline points="7 10 12 15 17 10"/&gt;</w:t>
      </w:r>
    </w:p>
    <w:p>
      <w:pPr>
        <w:pStyle w:val="CodeBlock"/>
      </w:pPr>
      <w:r>
        <w:t xml:space="preserve">                &lt;line x1="12" y1="15" x2="12" y2="3"/&gt;</w:t>
      </w:r>
    </w:p>
    <w:p>
      <w:pPr>
        <w:pStyle w:val="CodeBlock"/>
      </w:pPr>
      <w:r>
        <w:t xml:space="preserve">              &lt;/svg&gt;</w:t>
      </w:r>
    </w:p>
    <w:p>
      <w:pPr>
        <w:pStyle w:val="CodeBlock"/>
      </w:pPr>
      <w:r>
        <w:t xml:space="preserve">              PDF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&lt;button className="dialog-close" style={{ position: "static" }} onClick={onClose}&gt;Fermer&lt;/button&gt;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Bandeau validation */}</w:t>
      </w:r>
    </w:p>
    <w:p>
      <w:pPr>
        <w:pStyle w:val="CodeBlock"/>
      </w:pPr>
      <w:r>
        <w:t xml:space="preserve">        {fiche.statut === "valide" &amp;&amp; (fiche.validated_by_display || fiche.validated_at) &amp;&amp; (</w:t>
      </w:r>
    </w:p>
    <w:p>
      <w:pPr>
        <w:pStyle w:val="CodeBlock"/>
      </w:pPr>
      <w:r>
        <w:t xml:space="preserve">          &lt;div style={{</w:t>
      </w:r>
    </w:p>
    <w:p>
      <w:pPr>
        <w:pStyle w:val="CodeBlock"/>
      </w:pPr>
      <w:r>
        <w:t xml:space="preserve">            background: "#e8f5e9", border: "1px solid #a5d6a7",</w:t>
      </w:r>
    </w:p>
    <w:p>
      <w:pPr>
        <w:pStyle w:val="CodeBlock"/>
      </w:pPr>
      <w:r>
        <w:t xml:space="preserve">            borderRadius: 8, padding: "8px 14px", marginBottom: 14,</w:t>
      </w:r>
    </w:p>
    <w:p>
      <w:pPr>
        <w:pStyle w:val="CodeBlock"/>
      </w:pPr>
      <w:r>
        <w:t xml:space="preserve">            fontSize: 13, color: "#2e7d32", display: "flex", alignItems: "center", gap: 8,</w:t>
      </w:r>
    </w:p>
    <w:p>
      <w:pPr>
        <w:pStyle w:val="CodeBlock"/>
      </w:pPr>
      <w:r>
        <w:t xml:space="preserve">          }}&gt;</w:t>
      </w:r>
    </w:p>
    <w:p>
      <w:pPr>
        <w:pStyle w:val="CodeBlock"/>
      </w:pPr>
      <w:r>
        <w:t xml:space="preserve">            &lt;span style={{ fontSize: 16 }}&gt;✓&lt;/span&gt;</w:t>
      </w:r>
    </w:p>
    <w:p>
      <w:pPr>
        <w:pStyle w:val="CodeBlock"/>
      </w:pPr>
      <w:r>
        <w:t xml:space="preserve">            &lt;span&gt;</w:t>
      </w:r>
    </w:p>
    <w:p>
      <w:pPr>
        <w:pStyle w:val="CodeBlock"/>
      </w:pPr>
      <w:r>
        <w:t xml:space="preserve">              Validée{fiche.validated_by_display ? &lt;&gt; par &lt;strong&gt;{fiche.validated_by_display}&lt;/strong&gt;&lt;/&gt; : ""}</w:t>
      </w:r>
    </w:p>
    <w:p>
      <w:pPr>
        <w:pStyle w:val="CodeBlock"/>
      </w:pPr>
      <w:r>
        <w:t xml:space="preserve">              {fiche.validated_at ? &lt;&gt; le &lt;strong&gt;{fmtDateTime(fiche.validated_at)}&lt;/strong&gt;&lt;/&gt; : ""}</w:t>
      </w:r>
    </w:p>
    <w:p>
      <w:pPr>
        <w:pStyle w:val="CodeBlock"/>
      </w:pPr>
      <w:r>
        <w:t xml:space="preserve">            &lt;/span&gt;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En-tete */}</w:t>
      </w:r>
    </w:p>
    <w:p>
      <w:pPr>
        <w:pStyle w:val="CodeBlock"/>
      </w:pPr>
      <w:r>
        <w:t xml:space="preserve">        &lt;div className="fiche-dialog-grid"&gt;</w:t>
      </w:r>
    </w:p>
    <w:p>
      <w:pPr>
        <w:pStyle w:val="CodeBlock"/>
      </w:pPr>
      <w:r>
        <w:t xml:space="preserve">          &lt;div&gt;&lt;strong&gt;Date :&lt;/strong&gt; {fiche.date}&lt;/div&gt;</w:t>
      </w:r>
    </w:p>
    <w:p>
      <w:pPr>
        <w:pStyle w:val="CodeBlock"/>
      </w:pPr>
      <w:r>
        <w:t xml:space="preserve">          &lt;div style={{ display: "flex", alignItems: "center", flexWrap: "wrap", gap: 6 }}&gt;</w:t>
      </w:r>
    </w:p>
    <w:p>
      <w:pPr>
        <w:pStyle w:val="CodeBlock"/>
      </w:pPr>
      <w:r>
        <w:t xml:space="preserve">            &lt;strong&gt;Superviseur :&lt;/strong&gt; {fiche.superviseur_general || "-"}</w:t>
      </w:r>
    </w:p>
    <w:p>
      <w:pPr>
        <w:pStyle w:val="CodeBlock"/>
      </w:pPr>
      <w:r>
        <w:t xml:space="preserve">            {fiche.superviseur_general_telephone &amp;&amp; (</w:t>
      </w:r>
    </w:p>
    <w:p>
      <w:pPr>
        <w:pStyle w:val="CodeBlock"/>
      </w:pPr>
      <w:r>
        <w:t xml:space="preserve">              &lt;span style={{ marginLeft: 4, fontSize: 12, fontWeight: 700, background: "#e3f2fd", color: "#1565c0", padding: "2px 8px", borderRadius: 10, border: "1px solid #90caf9" }}&gt;</w:t>
      </w:r>
    </w:p>
    <w:p>
      <w:pPr>
        <w:pStyle w:val="CodeBlock"/>
      </w:pPr>
      <w:r>
        <w:t xml:space="preserve">                📞 {fiche.superviseur_general_telephone}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&lt;div&gt;&lt;strong&gt;Statut :&lt;/strong&gt; {fiche.statut_display || fiche.statut || "-"}&lt;/div&gt;</w:t>
      </w:r>
    </w:p>
    <w:p>
      <w:pPr>
        <w:pStyle w:val="CodeBlock"/>
      </w:pPr>
      <w:r>
        <w:t xml:space="preserve">          &lt;div&gt;&lt;strong&gt;Total régimes :&lt;/strong&gt; {fmt(totalRegimes)}&lt;/div&gt;</w:t>
      </w:r>
    </w:p>
    <w:p>
      <w:pPr>
        <w:pStyle w:val="CodeBlock"/>
      </w:pPr>
      <w:r>
        <w:t xml:space="preserve">          &lt;div&gt;&lt;strong&gt;Prix récolte :&lt;/strong&gt; {fmt(totalPrix)} FCFA&lt;/div&gt;</w:t>
      </w:r>
    </w:p>
    <w:p>
      <w:pPr>
        <w:pStyle w:val="CodeBlock"/>
      </w:pPr>
      <w:r>
        <w:t xml:space="preserve">          {fiche.heure_debut &amp;&amp; &lt;div&gt;&lt;strong&gt;Heure début :&lt;/strong&gt; {fiche.heure_debut}&lt;/div&gt;}</w:t>
      </w:r>
    </w:p>
    <w:p>
      <w:pPr>
        <w:pStyle w:val="CodeBlock"/>
      </w:pPr>
      <w:r>
        <w:t xml:space="preserve">          {fiche.heure_fin  &amp;&amp; &lt;div&gt;&lt;strong&gt;Heure fin :&lt;/strong&gt;   {fiche.heure_fin}&lt;/div&gt;}</w:t>
      </w:r>
    </w:p>
    <w:p>
      <w:pPr>
        <w:pStyle w:val="CodeBlock"/>
      </w:pPr>
      <w:r>
        <w:t xml:space="preserve">          {fiche.conditions_meteo &amp;&amp; &lt;div&gt;&lt;strong&gt;Météo :&lt;/strong&gt; {fiche.conditions_meteo}&lt;/div&gt;}</w:t>
      </w:r>
    </w:p>
    <w:p>
      <w:pPr>
        <w:pStyle w:val="CodeBlock"/>
      </w:pPr>
      <w:r>
        <w:t xml:space="preserve">          {fiche.nb_palmiers_recoltes != null &amp;&amp; &lt;div&gt;&lt;strong&gt;Palmiers récoltés :&lt;/strong&gt; {fmt(fiche.nb_palmiers_recoltes)}&lt;/div&gt;}</w:t>
      </w:r>
    </w:p>
    <w:p>
      <w:pPr>
        <w:pStyle w:val="CodeBlock"/>
      </w:pPr>
      <w:r>
        <w:t xml:space="preserve">          {fiche.surface_recoltee_ha != null  &amp;&amp; &lt;div&gt;&lt;strong&gt;Surface récoltée :&lt;/strong&gt; {fiche.surface_recoltee_ha} ha&lt;/div&gt;}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Barème */}</w:t>
      </w:r>
    </w:p>
    <w:p>
      <w:pPr>
        <w:pStyle w:val="CodeBlock"/>
      </w:pPr>
      <w:r>
        <w:t xml:space="preserve">        &lt;div className="fiche-dialog-section"&gt;</w:t>
      </w:r>
    </w:p>
    <w:p>
      <w:pPr>
        <w:pStyle w:val="CodeBlock"/>
      </w:pPr>
      <w:r>
        <w:t xml:space="preserve">          &lt;h4&gt;Barème&lt;/h4&gt;</w:t>
      </w:r>
    </w:p>
    <w:p>
      <w:pPr>
        <w:pStyle w:val="CodeBlock"/>
      </w:pPr>
      <w:r>
        <w:t xml:space="preserve">          &lt;div className="fiche-dialog-grid"&gt;</w:t>
      </w:r>
    </w:p>
    <w:p>
      <w:pPr>
        <w:pStyle w:val="CodeBlock"/>
      </w:pPr>
      <w:r>
        <w:t xml:space="preserve">            &lt;div&gt;Grands : {fiche.bareme_grands} FCFA/rég.&lt;/div&gt;</w:t>
      </w:r>
    </w:p>
    <w:p>
      <w:pPr>
        <w:pStyle w:val="CodeBlock"/>
      </w:pPr>
      <w:r>
        <w:t xml:space="preserve">            &lt;div&gt;Moyens : {fiche.bareme_moyens} FCFA/rég.&lt;/div&gt;</w:t>
      </w:r>
    </w:p>
    <w:p>
      <w:pPr>
        <w:pStyle w:val="CodeBlock"/>
      </w:pPr>
      <w:r>
        <w:t xml:space="preserve">            &lt;div&gt;Petits : {fiche.bareme_petits} FCFA/rég.&lt;/div&gt;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Dépenses */}</w:t>
      </w:r>
    </w:p>
    <w:p>
      <w:pPr>
        <w:pStyle w:val="CodeBlock"/>
      </w:pPr>
      <w:r>
        <w:t xml:space="preserve">        &lt;div className="fiche-dialog-section"&gt;</w:t>
      </w:r>
    </w:p>
    <w:p>
      <w:pPr>
        <w:pStyle w:val="CodeBlock"/>
      </w:pPr>
      <w:r>
        <w:t xml:space="preserve">          &lt;h4&gt;Dépenses&lt;/h4&gt;</w:t>
      </w:r>
    </w:p>
    <w:p>
      <w:pPr>
        <w:pStyle w:val="CodeBlock"/>
      </w:pPr>
      <w:r>
        <w:t xml:space="preserve">          &lt;div style={{ display: "flex", flexDirection: "column", gap: 6, fontSize: 14 }}&gt;</w:t>
      </w:r>
    </w:p>
    <w:p>
      <w:pPr>
        <w:pStyle w:val="CodeBlock"/>
      </w:pPr>
      <w:r>
        <w:t xml:space="preserve">            &lt;div style={{ display: "flex", justifyContent: "space-between" }}&gt;</w:t>
      </w:r>
    </w:p>
    <w:p>
      <w:pPr>
        <w:pStyle w:val="CodeBlock"/>
      </w:pPr>
      <w:r>
        <w:t xml:space="preserve">              &lt;span&gt;Nourriture&lt;/span&gt;&lt;span&gt;{fmt(depNourriture)} FCFA&lt;/span&gt;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style={{ display: "flex", justifyContent: "space-between" }}&gt;</w:t>
      </w:r>
    </w:p>
    <w:p>
      <w:pPr>
        <w:pStyle w:val="CodeBlock"/>
      </w:pPr>
      <w:r>
        <w:t xml:space="preserve">              &lt;span&gt;Transport&lt;/span&gt;&lt;span&gt;{fmt(depTransport)} FCFA&lt;/span&gt;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style={{ display: "flex", justifyContent: "space-between" }}&gt;</w:t>
      </w:r>
    </w:p>
    <w:p>
      <w:pPr>
        <w:pStyle w:val="CodeBlock"/>
      </w:pPr>
      <w:r>
        <w:t xml:space="preserve">              &lt;span&gt;Salaire récolteurs&lt;/span&gt;&lt;span&gt;{fmt(depSalaire)} FCFA&lt;/span&gt;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style={{ display: "flex", justifyContent: "space-between", ...totalRowStyle }}&gt;</w:t>
      </w:r>
    </w:p>
    <w:p>
      <w:pPr>
        <w:pStyle w:val="CodeBlock"/>
      </w:pPr>
      <w:r>
        <w:t xml:space="preserve">              &lt;span&gt;TOTAL DÉPENSES&lt;/span&gt;&lt;span&gt;{fmt(depTotal)} FCFA&lt;/span&gt;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Superviseurs adjoints */}</w:t>
      </w:r>
    </w:p>
    <w:p>
      <w:pPr>
        <w:pStyle w:val="CodeBlock"/>
      </w:pPr>
      <w:r>
        <w:t xml:space="preserve">        &lt;div className="fiche-dialog-section"&gt;</w:t>
      </w:r>
    </w:p>
    <w:p>
      <w:pPr>
        <w:pStyle w:val="CodeBlock"/>
      </w:pPr>
      <w:r>
        <w:t xml:space="preserve">          &lt;h4&gt;Superviseurs adjoints&lt;/h4&gt;</w:t>
      </w:r>
    </w:p>
    <w:p>
      <w:pPr>
        <w:pStyle w:val="CodeBlock"/>
      </w:pPr>
      <w:r>
        <w:t xml:space="preserve">          {superviseurs.length === 0 ? (</w:t>
      </w:r>
    </w:p>
    <w:p>
      <w:pPr>
        <w:pStyle w:val="CodeBlock"/>
      </w:pPr>
      <w:r>
        <w:t xml:space="preserve">            &lt;p&gt;Aucun superviseur ajouté&lt;/p&gt;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&lt;ul className="fiche-dialog-list"&gt;</w:t>
      </w:r>
    </w:p>
    <w:p>
      <w:pPr>
        <w:pStyle w:val="CodeBlock"/>
      </w:pPr>
      <w:r>
        <w:t xml:space="preserve">              {superviseurs.map((s) =&gt; (</w:t>
      </w:r>
    </w:p>
    <w:p>
      <w:pPr>
        <w:pStyle w:val="CodeBlock"/>
      </w:pPr>
      <w:r>
        <w:t xml:space="preserve">                &lt;li key={s.id}&gt;</w:t>
      </w:r>
    </w:p>
    <w:p>
      <w:pPr>
        <w:pStyle w:val="CodeBlock"/>
      </w:pPr>
      <w:r>
        <w:t xml:space="preserve">                  &lt;strong&gt;{s.nom}&lt;/strong&gt;</w:t>
      </w:r>
    </w:p>
    <w:p>
      <w:pPr>
        <w:pStyle w:val="CodeBlock"/>
      </w:pPr>
      <w:r>
        <w:t xml:space="preserve">                  {s.matricule &amp;&amp; &lt;span className="fiche-chip"&gt;{s.matricule}&lt;/span&gt;}</w:t>
      </w:r>
    </w:p>
    <w:p>
      <w:pPr>
        <w:pStyle w:val="CodeBlock"/>
      </w:pPr>
      <w:r>
        <w:t xml:space="preserve">                  {s.telephone &amp;&amp; &lt;span style={{ color: "#666", fontSize: 13 }}&gt; — {s.telephone}&lt;/span&gt;}</w:t>
      </w:r>
    </w:p>
    <w:p>
      <w:pPr>
        <w:pStyle w:val="CodeBlock"/>
      </w:pPr>
      <w:r>
        <w:t xml:space="preserve">                  {s.secteur_ou_recolteur &amp;&amp; &lt;span&gt; — {s.secteur_ou_recolteur}&lt;/span&gt;}</w:t>
      </w:r>
    </w:p>
    <w:p>
      <w:pPr>
        <w:pStyle w:val="CodeBlock"/>
      </w:pPr>
      <w:r>
        <w:t xml:space="preserve">                &lt;/li&gt;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&lt;/ul&gt;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Lignes de récolte */}</w:t>
      </w:r>
    </w:p>
    <w:p>
      <w:pPr>
        <w:pStyle w:val="CodeBlock"/>
      </w:pPr>
      <w:r>
        <w:t xml:space="preserve">        &lt;div className="fiche-dialog-section"&gt;</w:t>
      </w:r>
    </w:p>
    <w:p>
      <w:pPr>
        <w:pStyle w:val="CodeBlock"/>
      </w:pPr>
      <w:r>
        <w:t xml:space="preserve">          &lt;h4&gt;Détails récolte&lt;/h4&gt;</w:t>
      </w:r>
    </w:p>
    <w:p>
      <w:pPr>
        <w:pStyle w:val="CodeBlock"/>
      </w:pPr>
      <w:r>
        <w:t xml:space="preserve">          {lignes.length === 0 ? (</w:t>
      </w:r>
    </w:p>
    <w:p>
      <w:pPr>
        <w:pStyle w:val="CodeBlock"/>
      </w:pPr>
      <w:r>
        <w:t xml:space="preserve">            &lt;p&gt;Aucune ligne&lt;/p&gt;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&lt;div className="fiche-dialog-lines"&gt;</w:t>
      </w:r>
    </w:p>
    <w:p>
      <w:pPr>
        <w:pStyle w:val="CodeBlock"/>
      </w:pPr>
      <w:r>
        <w:t xml:space="preserve">              {lignes.map((line) =&gt; {</w:t>
      </w:r>
    </w:p>
    <w:p>
      <w:pPr>
        <w:pStyle w:val="CodeBlock"/>
      </w:pPr>
      <w:r>
        <w:t xml:space="preserve">                const salaire = Number(line.salaire_calcule || line.prix_fcfa || 0);</w:t>
      </w:r>
    </w:p>
    <w:p>
      <w:pPr>
        <w:pStyle w:val="CodeBlock"/>
      </w:pPr>
      <w:r>
        <w:t xml:space="preserve">                return (</w:t>
      </w:r>
    </w:p>
    <w:p>
      <w:pPr>
        <w:pStyle w:val="CodeBlock"/>
      </w:pPr>
      <w:r>
        <w:t xml:space="preserve">                  &lt;div key={line.id} className="fiche-line-card"&gt;</w:t>
      </w:r>
    </w:p>
    <w:p>
      <w:pPr>
        <w:pStyle w:val="CodeBlock"/>
      </w:pPr>
      <w:r>
        <w:t xml:space="preserve">                    &lt;div className="fiche-line-head"&gt;</w:t>
      </w:r>
    </w:p>
    <w:p>
      <w:pPr>
        <w:pStyle w:val="CodeBlock"/>
      </w:pPr>
      <w:r>
        <w:t xml:space="preserve">                      &lt;strong&gt;{getRecolteurName(line)}&lt;/strong&gt;</w:t>
      </w:r>
    </w:p>
    <w:p>
      <w:pPr>
        <w:pStyle w:val="CodeBlock"/>
      </w:pPr>
      <w:r>
        <w:t xml:space="preserve">                      &lt;span&gt;{regimeLabel(line.regime_type)}&lt;/span&gt;</w:t>
      </w:r>
    </w:p>
    <w:p>
      <w:pPr>
        <w:pStyle w:val="CodeBlock"/>
      </w:pPr>
      <w:r>
        <w:t xml:space="preserve">                      &lt;span&gt;Salaire : {fmt(salaire)} FCFA&lt;/span&gt;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  &lt;div className="fiche-line-details"&gt;</w:t>
      </w:r>
    </w:p>
    <w:p>
      <w:pPr>
        <w:pStyle w:val="CodeBlock"/>
      </w:pPr>
      <w:r>
        <w:t xml:space="preserve">                      {(line.details || []).map((d) =&gt; (</w:t>
      </w:r>
    </w:p>
    <w:p>
      <w:pPr>
        <w:pStyle w:val="CodeBlock"/>
      </w:pPr>
      <w:r>
        <w:t xml:space="preserve">                        &lt;span key={d.id} className="fiche-chip"&gt;</w:t>
      </w:r>
    </w:p>
    <w:p>
      <w:pPr>
        <w:pStyle w:val="CodeBlock"/>
      </w:pPr>
      <w:r>
        <w:t xml:space="preserve">                          {d.secteur_code || "-"} : {d.quantite}</w:t>
      </w:r>
    </w:p>
    <w:p>
      <w:pPr>
        <w:pStyle w:val="CodeBlock"/>
      </w:pPr>
      <w:r>
        <w:t xml:space="preserve">                        &lt;/span&gt;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);</w:t>
      </w:r>
    </w:p>
    <w:p>
      <w:pPr>
        <w:pStyle w:val="CodeBlock"/>
      </w:pPr>
      <w:r>
        <w:t xml:space="preserve">              })}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Observations */}</w:t>
      </w:r>
    </w:p>
    <w:p>
      <w:pPr>
        <w:pStyle w:val="CodeBlock"/>
      </w:pPr>
      <w:r>
        <w:t xml:space="preserve">        {fiche.observations &amp;&amp; (</w:t>
      </w:r>
    </w:p>
    <w:p>
      <w:pPr>
        <w:pStyle w:val="CodeBlock"/>
      </w:pPr>
      <w:r>
        <w:t xml:space="preserve">          &lt;div className="fiche-dialog-section"&gt;</w:t>
      </w:r>
    </w:p>
    <w:p>
      <w:pPr>
        <w:pStyle w:val="CodeBlock"/>
      </w:pPr>
      <w:r>
        <w:t xml:space="preserve">            &lt;h4&gt;Observations&lt;/h4&gt;</w:t>
      </w:r>
    </w:p>
    <w:p>
      <w:pPr>
        <w:pStyle w:val="CodeBlock"/>
      </w:pPr>
      <w:r>
        <w:t xml:space="preserve">            &lt;p&gt;{fiche.observations}&lt;/p&gt;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frontend/src/components/FicheJourDialog.jsx</w:t>
      </w:r>
    </w:p>
    <w:p>
      <w:pPr>
        <w:pStyle w:val="CodeBlock"/>
      </w:pPr>
      <w:r>
        <w:t>import { useEffect, useRef } from "react";</w:t>
      </w:r>
    </w:p>
    <w:p>
      <w:pPr>
        <w:pStyle w:val="CodeBlock"/>
      </w:pPr>
      <w:r>
        <w:t>import { jsPDF } from "jspdf";</w:t>
      </w:r>
    </w:p>
    <w:p>
      <w:pPr>
        <w:pStyle w:val="CodeBlock"/>
      </w:pPr>
      <w:r>
        <w:t>import autoTable from "jspdf-autotable";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fmtInt = (n) =&gt; Number(n || 0).toLocaleString("fr-FR");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REGIME_COLOR = { grands: "#2e7d32", moyens: "#1565c0", petits: "#f9a825" };</w:t>
      </w:r>
    </w:p>
    <w:p>
      <w:pPr>
        <w:pStyle w:val="CodeBlock"/>
      </w:pPr>
      <w:r>
        <w:t>const REGIME_LABEL = { grands: "Grands", moyens: "Moyens", petits: "Petits"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StatBadge({ label, value, color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</w:t>
      </w:r>
    </w:p>
    <w:p>
      <w:pPr>
        <w:pStyle w:val="CodeBlock"/>
      </w:pPr>
      <w:r>
        <w:t xml:space="preserve">      textAlign: "center", padding: "8px 14px",</w:t>
      </w:r>
    </w:p>
    <w:p>
      <w:pPr>
        <w:pStyle w:val="CodeBlock"/>
      </w:pPr>
      <w:r>
        <w:t xml:space="preserve">      background: "#f5f5f5", borderRadius: 8, minWidth: 80,</w:t>
      </w:r>
    </w:p>
    <w:p>
      <w:pPr>
        <w:pStyle w:val="CodeBlock"/>
      </w:pPr>
      <w:r>
        <w:t xml:space="preserve">    }}&gt;</w:t>
      </w:r>
    </w:p>
    <w:p>
      <w:pPr>
        <w:pStyle w:val="CodeBlock"/>
      </w:pPr>
      <w:r>
        <w:t xml:space="preserve">      &lt;div style={{ fontSize: 10, color: "#888", fontWeight: 700, textTransform: "uppercase", marginBottom: 3 }}&gt;{label}&lt;/div&gt;</w:t>
      </w:r>
    </w:p>
    <w:p>
      <w:pPr>
        <w:pStyle w:val="CodeBlock"/>
      </w:pPr>
      <w:r>
        <w:t xml:space="preserve">      &lt;div style={{ fontSize: 20, fontWeight: 800, color }}&gt;{fmtInt(value)}&lt;/div&gt;</w:t>
      </w:r>
    </w:p>
    <w:p>
      <w:pPr>
        <w:pStyle w:val="CodeBlock"/>
      </w:pPr>
      <w:r>
        <w:t xml:space="preserve">      &lt;div style={{ fontSize: 10, color: "#aaa" }}&gt;rég.&lt;/div&gt;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buildPDF(date, fiches, dateLabel) {</w:t>
      </w:r>
    </w:p>
    <w:p>
      <w:pPr>
        <w:pStyle w:val="CodeBlock"/>
      </w:pPr>
      <w:r>
        <w:t xml:space="preserve">  const doc = new jsPDF({ orientation: "portrait", unit: "mm", format: "a4" });</w:t>
      </w:r>
    </w:p>
    <w:p>
      <w:pPr>
        <w:pStyle w:val="CodeBlock"/>
      </w:pPr>
      <w:r>
        <w:t xml:space="preserve">  const pageW = doc.internal.pageSize.getWidth();</w:t>
      </w:r>
    </w:p>
    <w:p>
      <w:pPr>
        <w:pStyle w:val="CodeBlock"/>
      </w:pPr>
      <w:r>
        <w:t xml:space="preserve">  const pageH = doc.internal.pageSize.getHeight();</w:t>
      </w:r>
    </w:p>
    <w:p>
      <w:pPr>
        <w:pStyle w:val="CodeBlock"/>
      </w:pPr>
      <w:r>
        <w:t xml:space="preserve">  const margin = 15;</w:t>
      </w:r>
    </w:p>
    <w:p>
      <w:pPr>
        <w:pStyle w:val="CodeBlock"/>
      </w:pPr>
      <w:r>
        <w:t xml:space="preserve">  const contentW = pageW - margin * 2;</w:t>
      </w:r>
    </w:p>
    <w:p>
      <w:pPr>
        <w:pStyle w:val="CodeBlock"/>
      </w:pPr>
      <w:r>
        <w:t xml:space="preserve">  let y = 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Bandeau header ──</w:t>
      </w:r>
    </w:p>
    <w:p>
      <w:pPr>
        <w:pStyle w:val="CodeBlock"/>
      </w:pPr>
      <w:r>
        <w:t xml:space="preserve">  doc.setFillColor(31, 78, 121);</w:t>
      </w:r>
    </w:p>
    <w:p>
      <w:pPr>
        <w:pStyle w:val="CodeBlock"/>
      </w:pPr>
      <w:r>
        <w:t xml:space="preserve">  doc.rect(0, 0, pageW, 30, "F");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doc.setTextColor(200, 220, 255);</w:t>
      </w:r>
    </w:p>
    <w:p>
      <w:pPr>
        <w:pStyle w:val="CodeBlock"/>
      </w:pPr>
      <w:r>
        <w:t xml:space="preserve">  doc.setFontSize(8);</w:t>
      </w:r>
    </w:p>
    <w:p>
      <w:pPr>
        <w:pStyle w:val="CodeBlock"/>
      </w:pPr>
      <w:r>
        <w:t xml:space="preserve">  doc.setFont("helvetica", "bold");</w:t>
      </w:r>
    </w:p>
    <w:p>
      <w:pPr>
        <w:pStyle w:val="CodeBlock"/>
      </w:pPr>
      <w:r>
        <w:t xml:space="preserve">  doc.text("GESTION PALMERAIE", margin, 10);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doc.setTextColor(255, 255, 255);</w:t>
      </w:r>
    </w:p>
    <w:p>
      <w:pPr>
        <w:pStyle w:val="CodeBlock"/>
      </w:pPr>
      <w:r>
        <w:t xml:space="preserve">  doc.setFontSize(17);</w:t>
      </w:r>
    </w:p>
    <w:p>
      <w:pPr>
        <w:pStyle w:val="CodeBlock"/>
      </w:pPr>
      <w:r>
        <w:t xml:space="preserve">  doc.setFont("helvetica", "bold");</w:t>
      </w:r>
    </w:p>
    <w:p>
      <w:pPr>
        <w:pStyle w:val="CodeBlock"/>
      </w:pPr>
      <w:r>
        <w:t xml:space="preserve">  doc.text("Fiche de Recolte", pageW / 2, 13, { align: "center"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doc.setFontSize(10);</w:t>
      </w:r>
    </w:p>
    <w:p>
      <w:pPr>
        <w:pStyle w:val="CodeBlock"/>
      </w:pPr>
      <w:r>
        <w:t xml:space="preserve">  doc.setFont("helvetica", "normal");</w:t>
      </w:r>
    </w:p>
    <w:p>
      <w:pPr>
        <w:pStyle w:val="CodeBlock"/>
      </w:pPr>
      <w:r>
        <w:t xml:space="preserve">  doc.text(dateLabel, pageW / 2, 22, { align: "center"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y = 40;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fiches.forEach((fiche, fi) =&gt; {</w:t>
      </w:r>
    </w:p>
    <w:p>
      <w:pPr>
        <w:pStyle w:val="CodeBlock"/>
      </w:pPr>
      <w:r>
        <w:t xml:space="preserve">    // ── Séparateur si plusieurs fiches ──</w:t>
      </w:r>
    </w:p>
    <w:p>
      <w:pPr>
        <w:pStyle w:val="CodeBlock"/>
      </w:pPr>
      <w:r>
        <w:t xml:space="preserve">    if (fi &gt; 0) {</w:t>
      </w:r>
    </w:p>
    <w:p>
      <w:pPr>
        <w:pStyle w:val="CodeBlock"/>
      </w:pPr>
      <w:r>
        <w:t xml:space="preserve">      doc.setDrawColor(200, 200, 200);</w:t>
      </w:r>
    </w:p>
    <w:p>
      <w:pPr>
        <w:pStyle w:val="CodeBlock"/>
      </w:pPr>
      <w:r>
        <w:t xml:space="preserve">      doc.line(margin, y - 4, pageW - margin, y - 4);</w:t>
      </w:r>
    </w:p>
    <w:p>
      <w:pPr>
        <w:pStyle w:val="CodeBlock"/>
      </w:pPr>
      <w:r>
        <w:t xml:space="preserve">      y += 4;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Numéro fiche (si plusieurs) ──</w:t>
      </w:r>
    </w:p>
    <w:p>
      <w:pPr>
        <w:pStyle w:val="CodeBlock"/>
      </w:pPr>
      <w:r>
        <w:t xml:space="preserve">    if (fiches.length &gt; 1) {</w:t>
      </w:r>
    </w:p>
    <w:p>
      <w:pPr>
        <w:pStyle w:val="CodeBlock"/>
      </w:pPr>
      <w:r>
        <w:t xml:space="preserve">      doc.setFontSize(10);</w:t>
      </w:r>
    </w:p>
    <w:p>
      <w:pPr>
        <w:pStyle w:val="CodeBlock"/>
      </w:pPr>
      <w:r>
        <w:t xml:space="preserve">      doc.setFont("helvetica", "bold");</w:t>
      </w:r>
    </w:p>
    <w:p>
      <w:pPr>
        <w:pStyle w:val="CodeBlock"/>
      </w:pPr>
      <w:r>
        <w:t xml:space="preserve">      doc.setTextColor(21, 101, 192);</w:t>
      </w:r>
    </w:p>
    <w:p>
      <w:pPr>
        <w:pStyle w:val="CodeBlock"/>
      </w:pPr>
      <w:r>
        <w:t xml:space="preserve">      doc.text(`Fiche #${fiche.id}`, margin, y);</w:t>
      </w:r>
    </w:p>
    <w:p>
      <w:pPr>
        <w:pStyle w:val="CodeBlock"/>
      </w:pPr>
      <w:r>
        <w:t xml:space="preserve">      y += 7;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Ligne meta : superviseur + statut ──</w:t>
      </w:r>
    </w:p>
    <w:p>
      <w:pPr>
        <w:pStyle w:val="CodeBlock"/>
      </w:pPr>
      <w:r>
        <w:t xml:space="preserve">    doc.setFontSize(9);</w:t>
      </w:r>
    </w:p>
    <w:p>
      <w:pPr>
        <w:pStyle w:val="CodeBlock"/>
      </w:pPr>
      <w:r>
        <w:t xml:space="preserve">    doc.setFont("helvetica", "normal");</w:t>
      </w:r>
    </w:p>
    <w:p>
      <w:pPr>
        <w:pStyle w:val="CodeBlock"/>
      </w:pPr>
      <w:r>
        <w:t xml:space="preserve">    doc.setTextColor(100, 100, 100);</w:t>
      </w:r>
    </w:p>
    <w:p>
      <w:pPr>
        <w:pStyle w:val="CodeBlock"/>
      </w:pPr>
      <w:r>
        <w:t xml:space="preserve">    doc.text("Superviseur :", margin, y);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doc.setTextColor(34, 34, 34);</w:t>
      </w:r>
    </w:p>
    <w:p>
      <w:pPr>
        <w:pStyle w:val="CodeBlock"/>
      </w:pPr>
      <w:r>
        <w:t xml:space="preserve">    doc.text(fiche.superviseur_general || "—", margin + 28, y);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statutColorMap = {</w:t>
      </w:r>
    </w:p>
    <w:p>
      <w:pPr>
        <w:pStyle w:val="CodeBlock"/>
      </w:pPr>
      <w:r>
        <w:t xml:space="preserve">      valide: [27, 94, 32],</w:t>
      </w:r>
    </w:p>
    <w:p>
      <w:pPr>
        <w:pStyle w:val="CodeBlock"/>
      </w:pPr>
      <w:r>
        <w:t xml:space="preserve">      soumis: [13, 71, 161],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  const sc = statutColorMap[fiche.statut] || [100, 100, 100];</w:t>
      </w:r>
    </w:p>
    <w:p>
      <w:pPr>
        <w:pStyle w:val="CodeBlock"/>
      </w:pPr>
      <w:r>
        <w:t xml:space="preserve">    doc.setTextColor(...sc);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doc.text((fiche.statut || "—").toUpperCase(), pageW - margin, y, { align: "right" });</w:t>
      </w:r>
    </w:p>
    <w:p>
      <w:pPr>
        <w:pStyle w:val="CodeBlock"/>
      </w:pPr>
      <w:r>
        <w:t xml:space="preserve">    y += 7;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Adjoints ──</w:t>
      </w:r>
    </w:p>
    <w:p>
      <w:pPr>
        <w:pStyle w:val="CodeBlock"/>
      </w:pPr>
      <w:r>
        <w:t xml:space="preserve">    const adjoints = fiche.superviseurs_adjoints || [];</w:t>
      </w:r>
    </w:p>
    <w:p>
      <w:pPr>
        <w:pStyle w:val="CodeBlock"/>
      </w:pPr>
      <w:r>
        <w:t xml:space="preserve">    if (adjoints.length &gt; 0) {</w:t>
      </w:r>
    </w:p>
    <w:p>
      <w:pPr>
        <w:pStyle w:val="CodeBlock"/>
      </w:pPr>
      <w:r>
        <w:t xml:space="preserve">      doc.setFontSize(9);</w:t>
      </w:r>
    </w:p>
    <w:p>
      <w:pPr>
        <w:pStyle w:val="CodeBlock"/>
      </w:pPr>
      <w:r>
        <w:t xml:space="preserve">      doc.setFont("helvetica", "normal");</w:t>
      </w:r>
    </w:p>
    <w:p>
      <w:pPr>
        <w:pStyle w:val="CodeBlock"/>
      </w:pPr>
      <w:r>
        <w:t xml:space="preserve">      doc.setTextColor(100, 100, 100);</w:t>
      </w:r>
    </w:p>
    <w:p>
      <w:pPr>
        <w:pStyle w:val="CodeBlock"/>
      </w:pPr>
      <w:r>
        <w:t xml:space="preserve">      doc.text("Adjoints :", margin, y);</w:t>
      </w:r>
    </w:p>
    <w:p>
      <w:pPr>
        <w:pStyle w:val="CodeBlock"/>
      </w:pPr>
      <w:r>
        <w:t xml:space="preserve">      doc.setFont("helvetica", "bold");</w:t>
      </w:r>
    </w:p>
    <w:p>
      <w:pPr>
        <w:pStyle w:val="CodeBlock"/>
      </w:pPr>
      <w:r>
        <w:t xml:space="preserve">      doc.setTextColor(34, 34, 34);</w:t>
      </w:r>
    </w:p>
    <w:p>
      <w:pPr>
        <w:pStyle w:val="CodeBlock"/>
      </w:pPr>
      <w:r>
        <w:t xml:space="preserve">      const adjointsText = adjoints.map((a) =&gt; a.nom).join(", ");</w:t>
      </w:r>
    </w:p>
    <w:p>
      <w:pPr>
        <w:pStyle w:val="CodeBlock"/>
      </w:pPr>
      <w:r>
        <w:t xml:space="preserve">      doc.text(adjointsText, margin + 22, y);</w:t>
      </w:r>
    </w:p>
    <w:p>
      <w:pPr>
        <w:pStyle w:val="CodeBlock"/>
      </w:pPr>
      <w:r>
        <w:t xml:space="preserve">      y += 7;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y += 3;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KPI boxes ──</w:t>
      </w:r>
    </w:p>
    <w:p>
      <w:pPr>
        <w:pStyle w:val="CodeBlock"/>
      </w:pPr>
      <w:r>
        <w:t xml:space="preserve">    const kpis = [</w:t>
      </w:r>
    </w:p>
    <w:p>
      <w:pPr>
        <w:pStyle w:val="CodeBlock"/>
      </w:pPr>
      <w:r>
        <w:t xml:space="preserve">      { label: "TOTAL",  value: fiche.total_regimes, color: [34, 34, 34] },</w:t>
      </w:r>
    </w:p>
    <w:p>
      <w:pPr>
        <w:pStyle w:val="CodeBlock"/>
      </w:pPr>
      <w:r>
        <w:t xml:space="preserve">      { label: "GRANDS", value: fiche.grands,         color: [46, 125, 50] },</w:t>
      </w:r>
    </w:p>
    <w:p>
      <w:pPr>
        <w:pStyle w:val="CodeBlock"/>
      </w:pPr>
      <w:r>
        <w:t xml:space="preserve">      { label: "MOYENS", value: fiche.moyens,          color: [21, 101, 192] },</w:t>
      </w:r>
    </w:p>
    <w:p>
      <w:pPr>
        <w:pStyle w:val="CodeBlock"/>
      </w:pPr>
      <w:r>
        <w:t xml:space="preserve">      { label: "PETITS", value: fiche.petits,          color: [180, 120, 10] },</w:t>
      </w:r>
    </w:p>
    <w:p>
      <w:pPr>
        <w:pStyle w:val="CodeBlock"/>
      </w:pPr>
      <w:r>
        <w:t xml:space="preserve">    ];</w:t>
      </w:r>
    </w:p>
    <w:p>
      <w:pPr>
        <w:pStyle w:val="CodeBlock"/>
      </w:pPr>
      <w:r>
        <w:t xml:space="preserve">    const kpiW = (contentW - 6) / kpis.length;</w:t>
      </w:r>
    </w:p>
    <w:p>
      <w:pPr>
        <w:pStyle w:val="CodeBlock"/>
      </w:pPr>
      <w:r>
        <w:t xml:space="preserve">    const boxH = 18;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kpis.forEach((kpi, i) =&gt; {</w:t>
      </w:r>
    </w:p>
    <w:p>
      <w:pPr>
        <w:pStyle w:val="CodeBlock"/>
      </w:pPr>
      <w:r>
        <w:t xml:space="preserve">      const bx = margin + i * (kpiW + 2);</w:t>
      </w:r>
    </w:p>
    <w:p>
      <w:pPr>
        <w:pStyle w:val="CodeBlock"/>
      </w:pPr>
      <w:r>
        <w:t xml:space="preserve">      const cx = bx + kpiW / 2;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doc.setFillColor(245, 247, 250);</w:t>
      </w:r>
    </w:p>
    <w:p>
      <w:pPr>
        <w:pStyle w:val="CodeBlock"/>
      </w:pPr>
      <w:r>
        <w:t xml:space="preserve">      doc.roundedRect(bx, y, kpiW, boxH, 2, 2, "F");</w:t>
      </w:r>
    </w:p>
    <w:p>
      <w:pPr>
        <w:pStyle w:val="CodeBlock"/>
      </w:pPr>
      <w:r>
        <w:t xml:space="preserve">      doc.setDrawColor(220, 225, 235);</w:t>
      </w:r>
    </w:p>
    <w:p>
      <w:pPr>
        <w:pStyle w:val="CodeBlock"/>
      </w:pPr>
      <w:r>
        <w:t xml:space="preserve">      doc.roundedRect(bx, y, kpiW, boxH, 2, 2, "S");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doc.setFontSize(7);</w:t>
      </w:r>
    </w:p>
    <w:p>
      <w:pPr>
        <w:pStyle w:val="CodeBlock"/>
      </w:pPr>
      <w:r>
        <w:t xml:space="preserve">      doc.setFont("helvetica", "bold");</w:t>
      </w:r>
    </w:p>
    <w:p>
      <w:pPr>
        <w:pStyle w:val="CodeBlock"/>
      </w:pPr>
      <w:r>
        <w:t xml:space="preserve">      doc.setTextColor(150, 150, 150);</w:t>
      </w:r>
    </w:p>
    <w:p>
      <w:pPr>
        <w:pStyle w:val="CodeBlock"/>
      </w:pPr>
      <w:r>
        <w:t xml:space="preserve">      doc.text(kpi.label, cx, y + 5, { align: "center"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doc.setFontSize(14);</w:t>
      </w:r>
    </w:p>
    <w:p>
      <w:pPr>
        <w:pStyle w:val="CodeBlock"/>
      </w:pPr>
      <w:r>
        <w:t xml:space="preserve">      doc.setFont("helvetica", "bold");</w:t>
      </w:r>
    </w:p>
    <w:p>
      <w:pPr>
        <w:pStyle w:val="CodeBlock"/>
      </w:pPr>
      <w:r>
        <w:t xml:space="preserve">      doc.setTextColor(...kpi.color);</w:t>
      </w:r>
    </w:p>
    <w:p>
      <w:pPr>
        <w:pStyle w:val="CodeBlock"/>
      </w:pPr>
      <w:r>
        <w:t xml:space="preserve">      doc.text(fmtInt(kpi.value), cx, y + 13, { align: "center" });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y += boxH + 8;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Tableau récolteurs ──</w:t>
      </w:r>
    </w:p>
    <w:p>
      <w:pPr>
        <w:pStyle w:val="CodeBlock"/>
      </w:pPr>
      <w:r>
        <w:t xml:space="preserve">    autoTable(doc, {</w:t>
      </w:r>
    </w:p>
    <w:p>
      <w:pPr>
        <w:pStyle w:val="CodeBlock"/>
      </w:pPr>
      <w:r>
        <w:t xml:space="preserve">      startY: y,</w:t>
      </w:r>
    </w:p>
    <w:p>
      <w:pPr>
        <w:pStyle w:val="CodeBlock"/>
      </w:pPr>
      <w:r>
        <w:t xml:space="preserve">      margin: { left: margin, right: margin },</w:t>
      </w:r>
    </w:p>
    <w:p>
      <w:pPr>
        <w:pStyle w:val="CodeBlock"/>
      </w:pPr>
      <w:r>
        <w:t xml:space="preserve">      head: [["Recolteur", "Type de regime", "Secteurs", "Quantite"]],</w:t>
      </w:r>
    </w:p>
    <w:p>
      <w:pPr>
        <w:pStyle w:val="CodeBlock"/>
      </w:pPr>
      <w:r>
        <w:t xml:space="preserve">      body: fiche.lignes.map((l) =&gt; [</w:t>
      </w:r>
    </w:p>
    <w:p>
      <w:pPr>
        <w:pStyle w:val="CodeBlock"/>
      </w:pPr>
      <w:r>
        <w:t xml:space="preserve">        l.recolteur_nom || "—",</w:t>
      </w:r>
    </w:p>
    <w:p>
      <w:pPr>
        <w:pStyle w:val="CodeBlock"/>
      </w:pPr>
      <w:r>
        <w:t xml:space="preserve">        REGIME_LABEL[l.regime_type] || l.regime_type,</w:t>
      </w:r>
    </w:p>
    <w:p>
      <w:pPr>
        <w:pStyle w:val="CodeBlock"/>
      </w:pPr>
      <w:r>
        <w:t xml:space="preserve">        l.details.map((d) =&gt; d.secteur_code).join(", ") || "—",</w:t>
      </w:r>
    </w:p>
    <w:p>
      <w:pPr>
        <w:pStyle w:val="CodeBlock"/>
      </w:pPr>
      <w:r>
        <w:t xml:space="preserve">        fmtInt(l.total),</w:t>
      </w:r>
    </w:p>
    <w:p>
      <w:pPr>
        <w:pStyle w:val="CodeBlock"/>
      </w:pPr>
      <w:r>
        <w:t xml:space="preserve">      ]),</w:t>
      </w:r>
    </w:p>
    <w:p>
      <w:pPr>
        <w:pStyle w:val="CodeBlock"/>
      </w:pPr>
      <w:r>
        <w:t xml:space="preserve">      foot: [["", "", "Total regimes", fmtInt(fiche.total_regimes)]],</w:t>
      </w:r>
    </w:p>
    <w:p>
      <w:pPr>
        <w:pStyle w:val="CodeBlock"/>
      </w:pPr>
      <w:r>
        <w:t xml:space="preserve">      headStyles: {</w:t>
      </w:r>
    </w:p>
    <w:p>
      <w:pPr>
        <w:pStyle w:val="CodeBlock"/>
      </w:pPr>
      <w:r>
        <w:t xml:space="preserve">        fillColor: [31, 78, 121],</w:t>
      </w:r>
    </w:p>
    <w:p>
      <w:pPr>
        <w:pStyle w:val="CodeBlock"/>
      </w:pPr>
      <w:r>
        <w:t xml:space="preserve">        textColor: 255,</w:t>
      </w:r>
    </w:p>
    <w:p>
      <w:pPr>
        <w:pStyle w:val="CodeBlock"/>
      </w:pPr>
      <w:r>
        <w:t xml:space="preserve">        fontStyle: "bold",</w:t>
      </w:r>
    </w:p>
    <w:p>
      <w:pPr>
        <w:pStyle w:val="CodeBlock"/>
      </w:pPr>
      <w:r>
        <w:t xml:space="preserve">        fontSize: 9,</w:t>
      </w:r>
    </w:p>
    <w:p>
      <w:pPr>
        <w:pStyle w:val="CodeBlock"/>
      </w:pPr>
      <w:r>
        <w:t xml:space="preserve">        halign: "left",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footStyles: {</w:t>
      </w:r>
    </w:p>
    <w:p>
      <w:pPr>
        <w:pStyle w:val="CodeBlock"/>
      </w:pPr>
      <w:r>
        <w:t xml:space="preserve">        fillColor: [235, 240, 248],</w:t>
      </w:r>
    </w:p>
    <w:p>
      <w:pPr>
        <w:pStyle w:val="CodeBlock"/>
      </w:pPr>
      <w:r>
        <w:t xml:space="preserve">        textColor: [31, 78, 121],</w:t>
      </w:r>
    </w:p>
    <w:p>
      <w:pPr>
        <w:pStyle w:val="CodeBlock"/>
      </w:pPr>
      <w:r>
        <w:t xml:space="preserve">        fontStyle: "bold",</w:t>
      </w:r>
    </w:p>
    <w:p>
      <w:pPr>
        <w:pStyle w:val="CodeBlock"/>
      </w:pPr>
      <w:r>
        <w:t xml:space="preserve">        fontSize: 9,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alternateRowStyles: { fillColor: [250, 252, 255] },</w:t>
      </w:r>
    </w:p>
    <w:p>
      <w:pPr>
        <w:pStyle w:val="CodeBlock"/>
      </w:pPr>
      <w:r>
        <w:t xml:space="preserve">      columnStyles: {</w:t>
      </w:r>
    </w:p>
    <w:p>
      <w:pPr>
        <w:pStyle w:val="CodeBlock"/>
      </w:pPr>
      <w:r>
        <w:t xml:space="preserve">        0: { fontStyle: "bold" },</w:t>
      </w:r>
    </w:p>
    <w:p>
      <w:pPr>
        <w:pStyle w:val="CodeBlock"/>
      </w:pPr>
      <w:r>
        <w:t xml:space="preserve">        3: { halign: "right", fontStyle: "bold" 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styles: { fontSize: 9, cellPadding: { top: 4, bottom: 4, left: 4, right: 4 } },</w:t>
      </w:r>
    </w:p>
    <w:p>
      <w:pPr>
        <w:pStyle w:val="CodeBlock"/>
      </w:pPr>
      <w:r>
        <w:t xml:space="preserve">      showFoot: "lastPage",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y = doc.lastAutoTable.finalY + 14;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Pied de page sur chaque page ──</w:t>
      </w:r>
    </w:p>
    <w:p>
      <w:pPr>
        <w:pStyle w:val="CodeBlock"/>
      </w:pPr>
      <w:r>
        <w:t xml:space="preserve">  const totalPages = doc.internal.getNumberOfPages();</w:t>
      </w:r>
    </w:p>
    <w:p>
      <w:pPr>
        <w:pStyle w:val="CodeBlock"/>
      </w:pPr>
      <w:r>
        <w:t xml:space="preserve">  for (let p = 1; p &lt;= totalPages; p++) {</w:t>
      </w:r>
    </w:p>
    <w:p>
      <w:pPr>
        <w:pStyle w:val="CodeBlock"/>
      </w:pPr>
      <w:r>
        <w:t xml:space="preserve">    doc.setPage(p);</w:t>
      </w:r>
    </w:p>
    <w:p>
      <w:pPr>
        <w:pStyle w:val="CodeBlock"/>
      </w:pPr>
      <w:r>
        <w:t xml:space="preserve">    doc.setFontSize(8);</w:t>
      </w:r>
    </w:p>
    <w:p>
      <w:pPr>
        <w:pStyle w:val="CodeBlock"/>
      </w:pPr>
      <w:r>
        <w:t xml:space="preserve">    doc.setTextColor(180, 180, 180);</w:t>
      </w:r>
    </w:p>
    <w:p>
      <w:pPr>
        <w:pStyle w:val="CodeBlock"/>
      </w:pPr>
      <w:r>
        <w:t xml:space="preserve">    doc.setFont("helvetica", "normal");</w:t>
      </w:r>
    </w:p>
    <w:p>
      <w:pPr>
        <w:pStyle w:val="CodeBlock"/>
      </w:pPr>
      <w:r>
        <w:t xml:space="preserve">    const generated = `Genere le ${new Date().toLocaleDateString("fr-FR")}  —  Page ${p} / ${totalPages}`;</w:t>
      </w:r>
    </w:p>
    <w:p>
      <w:pPr>
        <w:pStyle w:val="CodeBlock"/>
      </w:pPr>
      <w:r>
        <w:t xml:space="preserve">    doc.text(generated, pageW / 2, pageH - 8, { align: "center" });</w:t>
      </w:r>
    </w:p>
    <w:p>
      <w:pPr>
        <w:pStyle w:val="CodeBlock"/>
      </w:pPr>
      <w:r>
        <w:t xml:space="preserve">    doc.setDrawColor(220, 220, 220);</w:t>
      </w:r>
    </w:p>
    <w:p>
      <w:pPr>
        <w:pStyle w:val="CodeBlock"/>
      </w:pPr>
      <w:r>
        <w:t xml:space="preserve">    doc.line(margin, pageH - 12, pageW - margin, pageH - 12);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doc.save(`fiche_recolte_${date}.pdf`);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FicheJourDialog({ open, date, fiches, loading, onClose }) {</w:t>
      </w:r>
    </w:p>
    <w:p>
      <w:pPr>
        <w:pStyle w:val="CodeBlock"/>
      </w:pPr>
      <w:r>
        <w:t xml:space="preserve">  const overlayRef = useRef(null);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const onKey = (e) =&gt; { if (e.key === "Escape") onClose(); };</w:t>
      </w:r>
    </w:p>
    <w:p>
      <w:pPr>
        <w:pStyle w:val="CodeBlock"/>
      </w:pPr>
      <w:r>
        <w:t xml:space="preserve">    window.addEventListener("keydown", onKey);</w:t>
      </w:r>
    </w:p>
    <w:p>
      <w:pPr>
        <w:pStyle w:val="CodeBlock"/>
      </w:pPr>
      <w:r>
        <w:t xml:space="preserve">    return () =&gt; window.removeEventListener("keydown", onKey);</w:t>
      </w:r>
    </w:p>
    <w:p>
      <w:pPr>
        <w:pStyle w:val="CodeBlock"/>
      </w:pPr>
      <w:r>
        <w:t xml:space="preserve">  }, [open, onClose]);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dateLabel = date</w:t>
      </w:r>
    </w:p>
    <w:p>
      <w:pPr>
        <w:pStyle w:val="CodeBlock"/>
      </w:pPr>
      <w:r>
        <w:t xml:space="preserve">    ? new Date(date + "T00:00:00").toLocaleDateString("fr-FR", {</w:t>
      </w:r>
    </w:p>
    <w:p>
      <w:pPr>
        <w:pStyle w:val="CodeBlock"/>
      </w:pPr>
      <w:r>
        <w:t xml:space="preserve">        weekday: "long", day: "numeric", month: "long", year: "numeric",</w:t>
      </w:r>
    </w:p>
    <w:p>
      <w:pPr>
        <w:pStyle w:val="CodeBlock"/>
      </w:pPr>
      <w:r>
        <w:t xml:space="preserve">      })</w:t>
      </w:r>
    </w:p>
    <w:p>
      <w:pPr>
        <w:pStyle w:val="CodeBlock"/>
      </w:pPr>
      <w:r>
        <w:t xml:space="preserve">    :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canDownload = !loading &amp;&amp; fiches &amp;&amp; fiches.length &gt; 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</w:t>
      </w:r>
    </w:p>
    <w:p>
      <w:pPr>
        <w:pStyle w:val="CodeBlock"/>
      </w:pPr>
      <w:r>
        <w:t xml:space="preserve">      ref={overlayRef}</w:t>
      </w:r>
    </w:p>
    <w:p>
      <w:pPr>
        <w:pStyle w:val="CodeBlock"/>
      </w:pPr>
      <w:r>
        <w:t xml:space="preserve">      style={{</w:t>
      </w:r>
    </w:p>
    <w:p>
      <w:pPr>
        <w:pStyle w:val="CodeBlock"/>
      </w:pPr>
      <w:r>
        <w:t xml:space="preserve">        position: "fixed", inset: 0,</w:t>
      </w:r>
    </w:p>
    <w:p>
      <w:pPr>
        <w:pStyle w:val="CodeBlock"/>
      </w:pPr>
      <w:r>
        <w:t xml:space="preserve">        background: "rgba(0,0,0,.45)",</w:t>
      </w:r>
    </w:p>
    <w:p>
      <w:pPr>
        <w:pStyle w:val="CodeBlock"/>
      </w:pPr>
      <w:r>
        <w:t xml:space="preserve">        zIndex: 3000,</w:t>
      </w:r>
    </w:p>
    <w:p>
      <w:pPr>
        <w:pStyle w:val="CodeBlock"/>
      </w:pPr>
      <w:r>
        <w:t xml:space="preserve">        display: "flex", alignItems: "center", justifyContent: "center",</w:t>
      </w:r>
    </w:p>
    <w:p>
      <w:pPr>
        <w:pStyle w:val="CodeBlock"/>
      </w:pPr>
      <w:r>
        <w:t xml:space="preserve">        padding: 16,</w:t>
      </w:r>
    </w:p>
    <w:p>
      <w:pPr>
        <w:pStyle w:val="CodeBlock"/>
      </w:pPr>
      <w:r>
        <w:t xml:space="preserve">      }}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&lt;div style={{</w:t>
      </w:r>
    </w:p>
    <w:p>
      <w:pPr>
        <w:pStyle w:val="CodeBlock"/>
      </w:pPr>
      <w:r>
        <w:t xml:space="preserve">        background: "#fff", borderRadius: 12,</w:t>
      </w:r>
    </w:p>
    <w:p>
      <w:pPr>
        <w:pStyle w:val="CodeBlock"/>
      </w:pPr>
      <w:r>
        <w:t xml:space="preserve">        width: "100%", maxWidth: 720,</w:t>
      </w:r>
    </w:p>
    <w:p>
      <w:pPr>
        <w:pStyle w:val="CodeBlock"/>
      </w:pPr>
      <w:r>
        <w:t xml:space="preserve">        maxHeight: "88vh",</w:t>
      </w:r>
    </w:p>
    <w:p>
      <w:pPr>
        <w:pStyle w:val="CodeBlock"/>
      </w:pPr>
      <w:r>
        <w:t xml:space="preserve">        display: "flex", flexDirection: "column",</w:t>
      </w:r>
    </w:p>
    <w:p>
      <w:pPr>
        <w:pStyle w:val="CodeBlock"/>
      </w:pPr>
      <w:r>
        <w:t xml:space="preserve">        boxShadow: "0 8px 40px rgba(0,0,0,.28)",</w:t>
      </w:r>
    </w:p>
    <w:p>
      <w:pPr>
        <w:pStyle w:val="CodeBlock"/>
      </w:pPr>
      <w:r>
        <w:t xml:space="preserve">      }}&gt;</w:t>
      </w:r>
    </w:p>
    <w:p>
      <w:pPr>
        <w:pStyle w:val="CodeBlock"/>
      </w:pPr>
      <w:r>
        <w:t xml:space="preserve">        {/* ── En-tête ──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padding: "16px 20px",</w:t>
      </w:r>
    </w:p>
    <w:p>
      <w:pPr>
        <w:pStyle w:val="CodeBlock"/>
      </w:pPr>
      <w:r>
        <w:t xml:space="preserve">          borderBottom: "1px solid #eee",</w:t>
      </w:r>
    </w:p>
    <w:p>
      <w:pPr>
        <w:pStyle w:val="CodeBlock"/>
      </w:pPr>
      <w:r>
        <w:t xml:space="preserve">          display: "flex", alignItems: "center", justifyContent: "space-between",</w:t>
      </w:r>
    </w:p>
    <w:p>
      <w:pPr>
        <w:pStyle w:val="CodeBlock"/>
      </w:pPr>
      <w:r>
        <w:t xml:space="preserve">          flexShrink: 0,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&lt;div style={{ fontSize: 10, color: "#999", textTransform: "uppercase", fontWeight: 700, letterSpacing: ".5px" }}&gt;</w:t>
      </w:r>
    </w:p>
    <w:p>
      <w:pPr>
        <w:pStyle w:val="CodeBlock"/>
      </w:pPr>
      <w:r>
        <w:t xml:space="preserve">              Détails de la récolte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&lt;h3 style={{ margin: "3px 0 0", fontSize: 17, fontWeight: 800, textTransform: "capitalize" }}&gt;</w:t>
      </w:r>
    </w:p>
    <w:p>
      <w:pPr>
        <w:pStyle w:val="CodeBlock"/>
      </w:pPr>
      <w:r>
        <w:t xml:space="preserve">              {dateLabel}</w:t>
      </w:r>
    </w:p>
    <w:p>
      <w:pPr>
        <w:pStyle w:val="CodeBlock"/>
      </w:pPr>
      <w:r>
        <w:t xml:space="preserve">            &lt;/h3&gt;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style={{ display: "flex", alignItems: "center", gap: 10 }}&gt;</w:t>
      </w:r>
    </w:p>
    <w:p>
      <w:pPr>
        <w:pStyle w:val="CodeBlock"/>
      </w:pPr>
      <w:r>
        <w:t xml:space="preserve">            {canDownload &amp;&amp; (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onClick={() =&gt; buildPDF(date, fiches, dateLabel)}</w:t>
      </w:r>
    </w:p>
    <w:p>
      <w:pPr>
        <w:pStyle w:val="CodeBlock"/>
      </w:pPr>
      <w:r>
        <w:t xml:space="preserve">                style={{</w:t>
      </w:r>
    </w:p>
    <w:p>
      <w:pPr>
        <w:pStyle w:val="CodeBlock"/>
      </w:pPr>
      <w:r>
        <w:t xml:space="preserve">                  display: "flex", alignItems: "center", gap: 6,</w:t>
      </w:r>
    </w:p>
    <w:p>
      <w:pPr>
        <w:pStyle w:val="CodeBlock"/>
      </w:pPr>
      <w:r>
        <w:t xml:space="preserve">                  background: "#1f4e79", color: "#fff",</w:t>
      </w:r>
    </w:p>
    <w:p>
      <w:pPr>
        <w:pStyle w:val="CodeBlock"/>
      </w:pPr>
      <w:r>
        <w:t xml:space="preserve">                  border: "none", borderRadius: 8,</w:t>
      </w:r>
    </w:p>
    <w:p>
      <w:pPr>
        <w:pStyle w:val="CodeBlock"/>
      </w:pPr>
      <w:r>
        <w:t xml:space="preserve">                  padding: "7px 14px", fontSize: 13,</w:t>
      </w:r>
    </w:p>
    <w:p>
      <w:pPr>
        <w:pStyle w:val="CodeBlock"/>
      </w:pPr>
      <w:r>
        <w:t xml:space="preserve">                  fontWeight: 600, cursor: "pointer",</w:t>
      </w:r>
    </w:p>
    <w:p>
      <w:pPr>
        <w:pStyle w:val="CodeBlock"/>
      </w:pPr>
      <w:r>
        <w:t xml:space="preserve">                }}</w:t>
      </w:r>
    </w:p>
    <w:p>
      <w:pPr>
        <w:pStyle w:val="CodeBlock"/>
      </w:pPr>
      <w:r>
        <w:t xml:space="preserve">                title="Télécharger la fiche en PDF"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&lt;svg width="15" height="15" viewBox="0 0 24 24" fill="none" stroke="currentColor" strokeWidth="2.2" strokeLinecap="round" strokeLinejoin="round"&gt;</w:t>
      </w:r>
    </w:p>
    <w:p>
      <w:pPr>
        <w:pStyle w:val="CodeBlock"/>
      </w:pPr>
      <w:r>
        <w:t xml:space="preserve">                  &lt;path d="M21 15v4a2 2 0 0 1-2 2H5a2 2 0 0 1-2-2v-4"/&gt;</w:t>
      </w:r>
    </w:p>
    <w:p>
      <w:pPr>
        <w:pStyle w:val="CodeBlock"/>
      </w:pPr>
      <w:r>
        <w:t xml:space="preserve">                  &lt;polyline points="7 10 12 15 17 10"/&gt;</w:t>
      </w:r>
    </w:p>
    <w:p>
      <w:pPr>
        <w:pStyle w:val="CodeBlock"/>
      </w:pPr>
      <w:r>
        <w:t xml:space="preserve">                  &lt;line x1="12" y1="15" x2="12" y2="3"/&gt;</w:t>
      </w:r>
    </w:p>
    <w:p>
      <w:pPr>
        <w:pStyle w:val="CodeBlock"/>
      </w:pPr>
      <w:r>
        <w:t xml:space="preserve">                &lt;/svg&gt;</w:t>
      </w:r>
    </w:p>
    <w:p>
      <w:pPr>
        <w:pStyle w:val="CodeBlock"/>
      </w:pPr>
      <w:r>
        <w:t xml:space="preserve">                PDF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onClick={onClose}</w:t>
      </w:r>
    </w:p>
    <w:p>
      <w:pPr>
        <w:pStyle w:val="CodeBlock"/>
      </w:pPr>
      <w:r>
        <w:t xml:space="preserve">              style={{ background: "none", border: "none", fontSize: 24, cursor: "pointer", color: "#666", lineHeight: 1, padding: "4px 8px" 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×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Corps ── */}</w:t>
      </w:r>
    </w:p>
    <w:p>
      <w:pPr>
        <w:pStyle w:val="CodeBlock"/>
      </w:pPr>
      <w:r>
        <w:t xml:space="preserve">        &lt;div style={{ flex: 1, overflowY: "auto", padding: "18px 20px" }}&gt;</w:t>
      </w:r>
    </w:p>
    <w:p>
      <w:pPr>
        <w:pStyle w:val="CodeBlock"/>
      </w:pPr>
      <w:r>
        <w:t xml:space="preserve">          {loading &amp;&amp; (</w:t>
      </w:r>
    </w:p>
    <w:p>
      <w:pPr>
        <w:pStyle w:val="CodeBlock"/>
      </w:pPr>
      <w:r>
        <w:t xml:space="preserve">            &lt;div style={{ textAlign: "center", padding: 48, color: "#888", fontSize: 14 }}&gt;</w:t>
      </w:r>
    </w:p>
    <w:p>
      <w:pPr>
        <w:pStyle w:val="CodeBlock"/>
      </w:pPr>
      <w:r>
        <w:t xml:space="preserve">              Chargement…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{!loading &amp;&amp; (!fiches || fiches.length === 0) &amp;&amp; (</w:t>
      </w:r>
    </w:p>
    <w:p>
      <w:pPr>
        <w:pStyle w:val="CodeBlock"/>
      </w:pPr>
      <w:r>
        <w:t xml:space="preserve">            &lt;div style={{ textAlign: "center", padding: 48, color: "#aaa", fontSize: 14 }}&gt;</w:t>
      </w:r>
    </w:p>
    <w:p>
      <w:pPr>
        <w:pStyle w:val="CodeBlock"/>
      </w:pPr>
      <w:r>
        <w:t xml:space="preserve">              Aucune fiche trouvée pour cette date.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{!loading &amp;&amp; fiches?.map((fiche, fi) =&gt; (</w:t>
      </w:r>
    </w:p>
    <w:p>
      <w:pPr>
        <w:pStyle w:val="CodeBlock"/>
      </w:pPr>
      <w:r>
        <w:t xml:space="preserve">            &lt;div key={fiche.id}&gt;</w:t>
      </w:r>
    </w:p>
    <w:p>
      <w:pPr>
        <w:pStyle w:val="CodeBlock"/>
      </w:pPr>
      <w:r>
        <w:t xml:space="preserve">              {fiches.length &gt; 1 &amp;&amp; (</w:t>
      </w:r>
    </w:p>
    <w:p>
      <w:pPr>
        <w:pStyle w:val="CodeBlock"/>
      </w:pPr>
      <w:r>
        <w:t xml:space="preserve">                &lt;div style={{ fontSize: 13, fontWeight: 700, color: "#1565c0", marginBottom: 10 }}&gt;</w:t>
      </w:r>
    </w:p>
    <w:p>
      <w:pPr>
        <w:pStyle w:val="CodeBlock"/>
      </w:pPr>
      <w:r>
        <w:t xml:space="preserve">                  Fiche #{fiche.id}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&lt;div style={{ display: "flex", gap: 10, flexWrap: "wrap", alignItems: "center", marginBottom: 8, fontSize: 12, color: "#666" }}&gt;</w:t>
      </w:r>
    </w:p>
    <w:p>
      <w:pPr>
        <w:pStyle w:val="CodeBlock"/>
      </w:pPr>
      <w:r>
        <w:t xml:space="preserve">                &lt;span&gt;Superviseur : &lt;strong&gt;{fiche.superviseur_general}&lt;/strong&gt;&lt;/span&gt;</w:t>
      </w:r>
    </w:p>
    <w:p>
      <w:pPr>
        <w:pStyle w:val="CodeBlock"/>
      </w:pPr>
      <w:r>
        <w:t xml:space="preserve">                &lt;span style={{</w:t>
      </w:r>
    </w:p>
    <w:p>
      <w:pPr>
        <w:pStyle w:val="CodeBlock"/>
      </w:pPr>
      <w:r>
        <w:t xml:space="preserve">                  padding: "2px 10px", borderRadius: 12, fontWeight: 700, fontSize: 11,</w:t>
      </w:r>
    </w:p>
    <w:p>
      <w:pPr>
        <w:pStyle w:val="CodeBlock"/>
      </w:pPr>
      <w:r>
        <w:t xml:space="preserve">                  background: fiche.statut === "valide" ? "#c8e6c9" : fiche.statut === "soumis" ? "#bbdefb" : "#fff9c4",</w:t>
      </w:r>
    </w:p>
    <w:p>
      <w:pPr>
        <w:pStyle w:val="CodeBlock"/>
      </w:pPr>
      <w:r>
        <w:t xml:space="preserve">                  color: fiche.statut === "valide" ? "#1b5e20" : fiche.statut === "soumis" ? "#0d47a1" : "#f57f17",</w:t>
      </w:r>
    </w:p>
    <w:p>
      <w:pPr>
        <w:pStyle w:val="CodeBlock"/>
      </w:pPr>
      <w:r>
        <w:t xml:space="preserve">                }}&gt;</w:t>
      </w:r>
    </w:p>
    <w:p>
      <w:pPr>
        <w:pStyle w:val="CodeBlock"/>
      </w:pPr>
      <w:r>
        <w:t xml:space="preserve">                  {fiche.statut}</w:t>
      </w:r>
    </w:p>
    <w:p>
      <w:pPr>
        <w:pStyle w:val="CodeBlock"/>
      </w:pPr>
      <w:r>
        <w:t xml:space="preserve">                &lt;/span&gt;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Superviseurs adjoints */}</w:t>
      </w:r>
    </w:p>
    <w:p>
      <w:pPr>
        <w:pStyle w:val="CodeBlock"/>
      </w:pPr>
      <w:r>
        <w:t xml:space="preserve">              {(fiche.superviseurs_adjoints || []).length &gt; 0 &amp;&amp; (</w:t>
      </w:r>
    </w:p>
    <w:p>
      <w:pPr>
        <w:pStyle w:val="CodeBlock"/>
      </w:pPr>
      <w:r>
        <w:t xml:space="preserve">                &lt;div style={{ marginBottom: 12, fontSize: 12, color: "#555", display: "flex", flexWrap: "wrap", gap: 6, alignItems: "center" }}&gt;</w:t>
      </w:r>
    </w:p>
    <w:p>
      <w:pPr>
        <w:pStyle w:val="CodeBlock"/>
      </w:pPr>
      <w:r>
        <w:t xml:space="preserve">                  &lt;span style={{ color: "#888" }}&gt;Adjoint{fiche.superviseurs_adjoints.length &gt; 1 ? "s" : ""} :&lt;/span&gt;</w:t>
      </w:r>
    </w:p>
    <w:p>
      <w:pPr>
        <w:pStyle w:val="CodeBlock"/>
      </w:pPr>
      <w:r>
        <w:t xml:space="preserve">                  {fiche.superviseurs_adjoints.map((a, i) =&gt; (</w:t>
      </w:r>
    </w:p>
    <w:p>
      <w:pPr>
        <w:pStyle w:val="CodeBlock"/>
      </w:pPr>
      <w:r>
        <w:t xml:space="preserve">                    &lt;span key={i} style={{</w:t>
      </w:r>
    </w:p>
    <w:p>
      <w:pPr>
        <w:pStyle w:val="CodeBlock"/>
      </w:pPr>
      <w:r>
        <w:t xml:space="preserve">                      background: "#e8f5e9", color: "#2e7d32",</w:t>
      </w:r>
    </w:p>
    <w:p>
      <w:pPr>
        <w:pStyle w:val="CodeBlock"/>
      </w:pPr>
      <w:r>
        <w:t xml:space="preserve">                      borderRadius: 12, padding: "2px 10px",</w:t>
      </w:r>
    </w:p>
    <w:p>
      <w:pPr>
        <w:pStyle w:val="CodeBlock"/>
      </w:pPr>
      <w:r>
        <w:t xml:space="preserve">                      fontWeight: 600, fontSize: 11,</w:t>
      </w:r>
    </w:p>
    <w:p>
      <w:pPr>
        <w:pStyle w:val="CodeBlock"/>
      </w:pPr>
      <w:r>
        <w:t xml:space="preserve">                    }}&gt;</w:t>
      </w:r>
    </w:p>
    <w:p>
      <w:pPr>
        <w:pStyle w:val="CodeBlock"/>
      </w:pPr>
      <w:r>
        <w:t xml:space="preserve">                      {a.nom}</w:t>
      </w:r>
    </w:p>
    <w:p>
      <w:pPr>
        <w:pStyle w:val="CodeBlock"/>
      </w:pPr>
      <w:r>
        <w:t xml:space="preserve">                    &lt;/span&gt;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&lt;div style={{ display: "flex", gap: 10, flexWrap: "wrap", marginBottom: 16 }}&gt;</w:t>
      </w:r>
    </w:p>
    <w:p>
      <w:pPr>
        <w:pStyle w:val="CodeBlock"/>
      </w:pPr>
      <w:r>
        <w:t xml:space="preserve">                &lt;StatBadge label="Total" value={fiche.total_regimes} color="#222" /&gt;</w:t>
      </w:r>
    </w:p>
    <w:p>
      <w:pPr>
        <w:pStyle w:val="CodeBlock"/>
      </w:pPr>
      <w:r>
        <w:t xml:space="preserve">                &lt;StatBadge label="Grands" value={fiche.grands} color={REGIME_COLOR.grands} /&gt;</w:t>
      </w:r>
    </w:p>
    <w:p>
      <w:pPr>
        <w:pStyle w:val="CodeBlock"/>
      </w:pPr>
      <w:r>
        <w:t xml:space="preserve">                &lt;StatBadge label="Moyens" value={fiche.moyens} color={REGIME_COLOR.moyens} /&gt;</w:t>
      </w:r>
    </w:p>
    <w:p>
      <w:pPr>
        <w:pStyle w:val="CodeBlock"/>
      </w:pPr>
      <w:r>
        <w:t xml:space="preserve">                &lt;StatBadge label="Petits" value={fiche.petits} color={REGIME_COLOR.petits} /&gt;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&lt;div style={{ overflowX: "auto" }}&gt;</w:t>
      </w:r>
    </w:p>
    <w:p>
      <w:pPr>
        <w:pStyle w:val="CodeBlock"/>
      </w:pPr>
      <w:r>
        <w:t xml:space="preserve">                &lt;table style={{ width: "100%", borderCollapse: "collapse", fontSize: 12 }}&gt;</w:t>
      </w:r>
    </w:p>
    <w:p>
      <w:pPr>
        <w:pStyle w:val="CodeBlock"/>
      </w:pPr>
      <w:r>
        <w:t xml:space="preserve">                  &lt;thead&gt;</w:t>
      </w:r>
    </w:p>
    <w:p>
      <w:pPr>
        <w:pStyle w:val="CodeBlock"/>
      </w:pPr>
      <w:r>
        <w:t xml:space="preserve">  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  {["Récolteur", "Type", "Secteurs concernés", "Quantité"].map((h) =&gt; (</w:t>
      </w:r>
    </w:p>
    <w:p>
      <w:pPr>
        <w:pStyle w:val="CodeBlock"/>
      </w:pPr>
      <w:r>
        <w:t xml:space="preserve">                        &lt;th key={h} style={{ padding: "7px 10px", textAlign: "left", fontWeight: 600, whiteSpace: "nowrap" }}&gt;</w:t>
      </w:r>
    </w:p>
    <w:p>
      <w:pPr>
        <w:pStyle w:val="CodeBlock"/>
      </w:pPr>
      <w:r>
        <w:t xml:space="preserve">                          {h}</w:t>
      </w:r>
    </w:p>
    <w:p>
      <w:pPr>
        <w:pStyle w:val="CodeBlock"/>
      </w:pPr>
      <w:r>
        <w:t xml:space="preserve">                        &lt;/th&gt;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&lt;/thead&gt;</w:t>
      </w:r>
    </w:p>
    <w:p>
      <w:pPr>
        <w:pStyle w:val="CodeBlock"/>
      </w:pPr>
      <w:r>
        <w:t xml:space="preserve">                  &lt;tbody&gt;</w:t>
      </w:r>
    </w:p>
    <w:p>
      <w:pPr>
        <w:pStyle w:val="CodeBlock"/>
      </w:pPr>
      <w:r>
        <w:t xml:space="preserve">                    {fiche.lignes.map((ligne, li) =&gt; (</w:t>
      </w:r>
    </w:p>
    <w:p>
      <w:pPr>
        <w:pStyle w:val="CodeBlock"/>
      </w:pPr>
      <w:r>
        <w:t xml:space="preserve">                      &lt;tr key={li} style={{ background: li % 2 === 0 ? "#fafafa" : "#fff", borderBottom: "1px solid #f0f0f0" }}&gt;</w:t>
      </w:r>
    </w:p>
    <w:p>
      <w:pPr>
        <w:pStyle w:val="CodeBlock"/>
      </w:pPr>
      <w:r>
        <w:t xml:space="preserve">                        &lt;td style={{ padding: "6px 10px", fontWeight: 600 }}&gt;{ligne.recolteur_nom}&lt;/td&gt;</w:t>
      </w:r>
    </w:p>
    <w:p>
      <w:pPr>
        <w:pStyle w:val="CodeBlock"/>
      </w:pPr>
      <w:r>
        <w:t xml:space="preserve">                        &lt;td style={{ padding: "6px 10px" }}&gt;</w:t>
      </w:r>
    </w:p>
    <w:p>
      <w:pPr>
        <w:pStyle w:val="CodeBlock"/>
      </w:pPr>
      <w:r>
        <w:t xml:space="preserve">                          &lt;span style={{</w:t>
      </w:r>
    </w:p>
    <w:p>
      <w:pPr>
        <w:pStyle w:val="CodeBlock"/>
      </w:pPr>
      <w:r>
        <w:t xml:space="preserve">                            padding: "2px 8px", borderRadius: 12, fontSize: 11, fontWeight: 700,</w:t>
      </w:r>
    </w:p>
    <w:p>
      <w:pPr>
        <w:pStyle w:val="CodeBlock"/>
      </w:pPr>
      <w:r>
        <w:t xml:space="preserve">                            background: `${REGIME_COLOR[ligne.regime_type] || "#888"}22`,</w:t>
      </w:r>
    </w:p>
    <w:p>
      <w:pPr>
        <w:pStyle w:val="CodeBlock"/>
      </w:pPr>
      <w:r>
        <w:t xml:space="preserve">                            color: REGIME_COLOR[ligne.regime_type] || "#555",</w:t>
      </w:r>
    </w:p>
    <w:p>
      <w:pPr>
        <w:pStyle w:val="CodeBlock"/>
      </w:pPr>
      <w:r>
        <w:t xml:space="preserve">                          }}&gt;</w:t>
      </w:r>
    </w:p>
    <w:p>
      <w:pPr>
        <w:pStyle w:val="CodeBlock"/>
      </w:pPr>
      <w:r>
        <w:t xml:space="preserve">                            {REGIME_LABEL[ligne.regime_type] || ligne.regime_type}</w:t>
      </w:r>
    </w:p>
    <w:p>
      <w:pPr>
        <w:pStyle w:val="CodeBlock"/>
      </w:pPr>
      <w:r>
        <w:t xml:space="preserve">                          &lt;/span&gt;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  &lt;td style={{ padding: "6px 10px", color: "#555" }}&gt;</w:t>
      </w:r>
    </w:p>
    <w:p>
      <w:pPr>
        <w:pStyle w:val="CodeBlock"/>
      </w:pPr>
      <w:r>
        <w:t xml:space="preserve">                          {ligne.details.map((d) =&gt; d.secteur_code).join(", ")}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  &lt;td style={{ padding: "6px 10px", fontWeight: 700, textAlign: "right" }}&gt;</w:t>
      </w:r>
    </w:p>
    <w:p>
      <w:pPr>
        <w:pStyle w:val="CodeBlock"/>
      </w:pPr>
      <w:r>
        <w:t xml:space="preserve">                          {fmtInt(ligne.total)}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&lt;/tr&gt;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&lt;/tbody&gt;</w:t>
      </w:r>
    </w:p>
    <w:p>
      <w:pPr>
        <w:pStyle w:val="CodeBlock"/>
      </w:pPr>
      <w:r>
        <w:t xml:space="preserve">                  &lt;tfoot&gt;</w:t>
      </w:r>
    </w:p>
    <w:p>
      <w:pPr>
        <w:pStyle w:val="CodeBlock"/>
      </w:pPr>
      <w:r>
        <w:t xml:space="preserve">                    &lt;tr style={{ background: "#f5f5f5", fontWeight: 700 }}&gt;</w:t>
      </w:r>
    </w:p>
    <w:p>
      <w:pPr>
        <w:pStyle w:val="CodeBlock"/>
      </w:pPr>
      <w:r>
        <w:t xml:space="preserve">                      &lt;td colSpan={3} style={{ padding: "6px 10px", textAlign: "right", color: "#555" }}&gt;Total&lt;/td&gt;</w:t>
      </w:r>
    </w:p>
    <w:p>
      <w:pPr>
        <w:pStyle w:val="CodeBlock"/>
      </w:pPr>
      <w:r>
        <w:t xml:space="preserve">                      &lt;td style={{ padding: "6px 10px", textAlign: "right" }}&gt;{fmtInt(fiche.total_regimes)}&lt;/td&gt;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&lt;/tfoot&gt;</w:t>
      </w:r>
    </w:p>
    <w:p>
      <w:pPr>
        <w:pStyle w:val="CodeBlock"/>
      </w:pPr>
      <w:r>
        <w:t xml:space="preserve">                &lt;/table&gt;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{fi &lt; fiches.length - 1 &amp;&amp; (</w:t>
      </w:r>
    </w:p>
    <w:p>
      <w:pPr>
        <w:pStyle w:val="CodeBlock"/>
      </w:pPr>
      <w:r>
        <w:t xml:space="preserve">                &lt;hr style={{ margin: "20px 0", borderColor: "#eee", borderWidth: "1px 0 0" }} /&gt;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frontend/src/components/FicheTravauxDialog.jsx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FicheTravauxDialog.jsx — Dialog de detail d'une fiche de travaux.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Affiche le recapitulatif d'une fiche travaux : nature, secteur, consommables,</w:t>
      </w:r>
    </w:p>
    <w:p>
      <w:pPr>
        <w:pStyle w:val="CodeBlock"/>
      </w:pPr>
      <w:r>
        <w:t xml:space="preserve"> * repartition des taches par agent, et cout total calcule cote serveur.</w:t>
      </w:r>
    </w:p>
    <w:p>
      <w:pPr>
        <w:pStyle w:val="CodeBlock"/>
      </w:pPr>
      <w:r>
        <w:t xml:space="preserve"> * Permet l'impression PDF via jsPDF + jspdf-autotable.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Cout total = somme(consommables) + somme(salaires agents)</w:t>
      </w:r>
    </w:p>
    <w:p>
      <w:pPr>
        <w:pStyle w:val="CodeBlock"/>
      </w:pPr>
      <w:r>
        <w:t xml:space="preserve"> *   — recalcule automatiquement par recalculer_cout() a chaque modification</w:t>
      </w:r>
    </w:p>
    <w:p>
      <w:pPr>
        <w:pStyle w:val="CodeBlock"/>
      </w:pPr>
      <w:r>
        <w:t xml:space="preserve"> *     (voir backend/travaux/models.py).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Props :</w:t>
      </w:r>
    </w:p>
    <w:p>
      <w:pPr>
        <w:pStyle w:val="CodeBlock"/>
      </w:pPr>
      <w:r>
        <w:t xml:space="preserve"> *   fiche      — Objet FicheTravaux complet (avec consommables et repartitions)</w:t>
      </w:r>
    </w:p>
    <w:p>
      <w:pPr>
        <w:pStyle w:val="CodeBlock"/>
      </w:pPr>
      <w:r>
        <w:t xml:space="preserve"> *   onClose    — Callback de fermeture</w:t>
      </w:r>
    </w:p>
    <w:p>
      <w:pPr>
        <w:pStyle w:val="CodeBlock"/>
      </w:pPr>
      <w:r>
        <w:t xml:space="preserve"> *   readOnly   — Si true, masque les boutons d'action admin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jsPDF } from "jspdf";</w:t>
      </w:r>
    </w:p>
    <w:p>
      <w:pPr>
        <w:pStyle w:val="CodeBlock"/>
      </w:pPr>
      <w:r>
        <w:t>import autoTable from "jspdf-autotable";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 = (n) =&gt;</w:t>
      </w:r>
    </w:p>
    <w:p>
      <w:pPr>
        <w:pStyle w:val="CodeBlock"/>
      </w:pPr>
      <w:r>
        <w:t xml:space="preserve">  new Intl.NumberFormat("fr-FR", { maximumFractionDigits: 0 }).format(Number(n || 0));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fmtDateTime = (iso) =&gt; {</w:t>
      </w:r>
    </w:p>
    <w:p>
      <w:pPr>
        <w:pStyle w:val="CodeBlock"/>
      </w:pPr>
      <w:r>
        <w:t xml:space="preserve">  if (!iso) return "";</w:t>
      </w:r>
    </w:p>
    <w:p>
      <w:pPr>
        <w:pStyle w:val="CodeBlock"/>
      </w:pPr>
      <w:r>
        <w:t xml:space="preserve">  return new Date(iso).toLocaleString("fr-FR", {</w:t>
      </w:r>
    </w:p>
    <w:p>
      <w:pPr>
        <w:pStyle w:val="CodeBlock"/>
      </w:pPr>
      <w:r>
        <w:t xml:space="preserve">    day: "2-digit", month: "2-digit", year: "numeric",</w:t>
      </w:r>
    </w:p>
    <w:p>
      <w:pPr>
        <w:pStyle w:val="CodeBlock"/>
      </w:pPr>
      <w:r>
        <w:t xml:space="preserve">    hour: "2-digit", minute: "2-digit",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AVANCEMENT_LABEL = {</w:t>
      </w:r>
    </w:p>
    <w:p>
      <w:pPr>
        <w:pStyle w:val="CodeBlock"/>
      </w:pPr>
      <w:r>
        <w:t xml:space="preserve">  planifie: "Planifié",</w:t>
      </w:r>
    </w:p>
    <w:p>
      <w:pPr>
        <w:pStyle w:val="CodeBlock"/>
      </w:pPr>
      <w:r>
        <w:t xml:space="preserve">  en_cours: "En cours",</w:t>
      </w:r>
    </w:p>
    <w:p>
      <w:pPr>
        <w:pStyle w:val="CodeBlock"/>
      </w:pPr>
      <w:r>
        <w:t xml:space="preserve">  termine:  "Terminé",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AVANCEMENT_COLOR = {</w:t>
      </w:r>
    </w:p>
    <w:p>
      <w:pPr>
        <w:pStyle w:val="CodeBlock"/>
      </w:pPr>
      <w:r>
        <w:t xml:space="preserve">  planifie: "#1565c0",</w:t>
      </w:r>
    </w:p>
    <w:p>
      <w:pPr>
        <w:pStyle w:val="CodeBlock"/>
      </w:pPr>
      <w:r>
        <w:t xml:space="preserve">  en_cours: "#e65100",</w:t>
      </w:r>
    </w:p>
    <w:p>
      <w:pPr>
        <w:pStyle w:val="CodeBlock"/>
      </w:pPr>
      <w:r>
        <w:t xml:space="preserve">  termine:  "#2e7d32",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FicheTravauxDialog({ open, onClose, fiche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if (!open || !fiche)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secteurs     = fiche.secteurs_couverts_codes || [];</w:t>
      </w:r>
    </w:p>
    <w:p>
      <w:pPr>
        <w:pStyle w:val="CodeBlock"/>
      </w:pPr>
      <w:r>
        <w:t xml:space="preserve">  const consommables = fiche.consommables || [];</w:t>
      </w:r>
    </w:p>
    <w:p>
      <w:pPr>
        <w:pStyle w:val="CodeBlock"/>
      </w:pPr>
      <w:r>
        <w:t xml:space="preserve">  const repartitions = fiche.repartitions || [];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totalConsommables = consommables.reduce(</w:t>
      </w:r>
    </w:p>
    <w:p>
      <w:pPr>
        <w:pStyle w:val="CodeBlock"/>
      </w:pPr>
      <w:r>
        <w:t xml:space="preserve">    (s, c) =&gt; s + (Number(c.quantite) || 0) * (Number(c.prix_unitaire) || 0), 0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const totalRepartitions = repartitions.reduce(</w:t>
      </w:r>
    </w:p>
    <w:p>
      <w:pPr>
        <w:pStyle w:val="CodeBlock"/>
      </w:pPr>
      <w:r>
        <w:t xml:space="preserve">    (s, r) =&gt; s + (Number(r.quantite) || 0) * (Number(r.prix_unitaire) || 0), 0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const totalSalaire = Number(fiche.salaire_total) || 0;</w:t>
      </w:r>
    </w:p>
    <w:p>
      <w:pPr>
        <w:pStyle w:val="CodeBlock"/>
      </w:pPr>
      <w:r>
        <w:t xml:space="preserve">  const coutTotalComplet = totalConsommables + totalRepartitions + totalSalaire;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handleDownloadPDF = () =&gt; {</w:t>
      </w:r>
    </w:p>
    <w:p>
      <w:pPr>
        <w:pStyle w:val="CodeBlock"/>
      </w:pPr>
      <w:r>
        <w:t xml:space="preserve">    const fmtN = (n) =&gt; new Intl.NumberFormat("fr-FR", { maximumFractionDigits: 0 }).format(Number(n || 0));</w:t>
      </w:r>
    </w:p>
    <w:p>
      <w:pPr>
        <w:pStyle w:val="CodeBlock"/>
      </w:pPr>
      <w:r>
        <w:t xml:space="preserve">    const avancementLabel = { planifie: "Planifié", en_cours: "En cours", termine: "Terminé"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doc   = new jsPDF({ orientation: "portrait", unit: "mm", format: "a4" });</w:t>
      </w:r>
    </w:p>
    <w:p>
      <w:pPr>
        <w:pStyle w:val="CodeBlock"/>
      </w:pPr>
      <w:r>
        <w:t xml:space="preserve">    const pageW = doc.internal.pageSize.getWidth();</w:t>
      </w:r>
    </w:p>
    <w:p>
      <w:pPr>
        <w:pStyle w:val="CodeBlock"/>
      </w:pPr>
      <w:r>
        <w:t xml:space="preserve">    const pageH = doc.internal.pageSize.getHeight();</w:t>
      </w:r>
    </w:p>
    <w:p>
      <w:pPr>
        <w:pStyle w:val="CodeBlock"/>
      </w:pPr>
      <w:r>
        <w:t xml:space="preserve">    const margin = 15;</w:t>
      </w:r>
    </w:p>
    <w:p>
      <w:pPr>
        <w:pStyle w:val="CodeBlock"/>
      </w:pPr>
      <w:r>
        <w:t xml:space="preserve">    let y = 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Bandeau header 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doc.setFillColor(31, 78, 121);</w:t>
      </w:r>
    </w:p>
    <w:p>
      <w:pPr>
        <w:pStyle w:val="CodeBlock"/>
      </w:pPr>
      <w:r>
        <w:t xml:space="preserve">    doc.rect(0, 0, pageW, 30, "F");</w:t>
      </w:r>
    </w:p>
    <w:p>
      <w:pPr>
        <w:pStyle w:val="CodeBlock"/>
      </w:pPr>
      <w:r>
        <w:t xml:space="preserve">    doc.setTextColor(200, 220, 255);</w:t>
      </w:r>
    </w:p>
    <w:p>
      <w:pPr>
        <w:pStyle w:val="CodeBlock"/>
      </w:pPr>
      <w:r>
        <w:t xml:space="preserve">    doc.setFontSize(8);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doc.text("GESTION PALMERAIE", margin, 10);</w:t>
      </w:r>
    </w:p>
    <w:p>
      <w:pPr>
        <w:pStyle w:val="CodeBlock"/>
      </w:pPr>
      <w:r>
        <w:t xml:space="preserve">    doc.setTextColor(255, 255, 255);</w:t>
      </w:r>
    </w:p>
    <w:p>
      <w:pPr>
        <w:pStyle w:val="CodeBlock"/>
      </w:pPr>
      <w:r>
        <w:t xml:space="preserve">    doc.setFontSize(17);</w:t>
      </w:r>
    </w:p>
    <w:p>
      <w:pPr>
        <w:pStyle w:val="CodeBlock"/>
      </w:pPr>
      <w:r>
        <w:t xml:space="preserve">    doc.text("Fiche de Travaux", pageW / 2, 13, { align: "center" });</w:t>
      </w:r>
    </w:p>
    <w:p>
      <w:pPr>
        <w:pStyle w:val="CodeBlock"/>
      </w:pPr>
      <w:r>
        <w:t xml:space="preserve">    doc.setFontSize(10);</w:t>
      </w:r>
    </w:p>
    <w:p>
      <w:pPr>
        <w:pStyle w:val="CodeBlock"/>
      </w:pPr>
      <w:r>
        <w:t xml:space="preserve">    doc.setFont("helvetica", "normal");</w:t>
      </w:r>
    </w:p>
    <w:p>
      <w:pPr>
        <w:pStyle w:val="CodeBlock"/>
      </w:pPr>
      <w:r>
        <w:t xml:space="preserve">    doc.text(fiche.periode_travaux || "", pageW / 2, 22, { align: "center" });</w:t>
      </w:r>
    </w:p>
    <w:p>
      <w:pPr>
        <w:pStyle w:val="CodeBlock"/>
      </w:pPr>
      <w:r>
        <w:t xml:space="preserve">    y = 38;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Statut 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const sc = fiche.statut === "valide" ? [27, 94, 32] : [100, 100, 100];</w:t>
      </w:r>
    </w:p>
    <w:p>
      <w:pPr>
        <w:pStyle w:val="CodeBlock"/>
      </w:pPr>
      <w:r>
        <w:t xml:space="preserve">    doc.setFontSize(9);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doc.setTextColor(...sc);</w:t>
      </w:r>
    </w:p>
    <w:p>
      <w:pPr>
        <w:pStyle w:val="CodeBlock"/>
      </w:pPr>
      <w:r>
        <w:t xml:space="preserve">    doc.text((fiche.statut || "brouillon").toUpperCase(), pageW - margin, y, { align: "right"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Superviseur 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doc.setTextColor(100, 100, 100);</w:t>
      </w:r>
    </w:p>
    <w:p>
      <w:pPr>
        <w:pStyle w:val="CodeBlock"/>
      </w:pPr>
      <w:r>
        <w:t xml:space="preserve">    doc.setFont("helvetica", "normal");</w:t>
      </w:r>
    </w:p>
    <w:p>
      <w:pPr>
        <w:pStyle w:val="CodeBlock"/>
      </w:pPr>
      <w:r>
        <w:t xml:space="preserve">    doc.text("Superviseur :", margin, y);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doc.setTextColor(34, 34, 34);</w:t>
      </w:r>
    </w:p>
    <w:p>
      <w:pPr>
        <w:pStyle w:val="CodeBlock"/>
      </w:pPr>
      <w:r>
        <w:t xml:space="preserve">    const supNomTravaux = fiche.superviseur_travaux || "—";</w:t>
      </w:r>
    </w:p>
    <w:p>
      <w:pPr>
        <w:pStyle w:val="CodeBlock"/>
      </w:pPr>
      <w:r>
        <w:t xml:space="preserve">    const supTelTravaux = fiche.superviseur_travaux_telephone ? `  •  ${fiche.superviseur_travaux_telephone}` : "";</w:t>
      </w:r>
    </w:p>
    <w:p>
      <w:pPr>
        <w:pStyle w:val="CodeBlock"/>
      </w:pPr>
      <w:r>
        <w:t xml:space="preserve">    doc.text(supNomTravaux + supTelTravaux, margin + 30, y);</w:t>
      </w:r>
    </w:p>
    <w:p>
      <w:pPr>
        <w:pStyle w:val="CodeBlock"/>
      </w:pPr>
      <w:r>
        <w:t xml:space="preserve">    y += 7;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Validation 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if (fiche.statut === "valide" &amp;&amp; (fiche.validated_by_display || fiche.validated_at)) {</w:t>
      </w:r>
    </w:p>
    <w:p>
      <w:pPr>
        <w:pStyle w:val="CodeBlock"/>
      </w:pPr>
      <w:r>
        <w:t xml:space="preserve">      doc.setFontSize(9);</w:t>
      </w:r>
    </w:p>
    <w:p>
      <w:pPr>
        <w:pStyle w:val="CodeBlock"/>
      </w:pPr>
      <w:r>
        <w:t xml:space="preserve">      doc.setFont("helvetica", "italic");</w:t>
      </w:r>
    </w:p>
    <w:p>
      <w:pPr>
        <w:pStyle w:val="CodeBlock"/>
      </w:pPr>
      <w:r>
        <w:t xml:space="preserve">      doc.setTextColor(46, 125, 50);</w:t>
      </w:r>
    </w:p>
    <w:p>
      <w:pPr>
        <w:pStyle w:val="CodeBlock"/>
      </w:pPr>
      <w:r>
        <w:t xml:space="preserve">      const valTxt = `Validée${fiche.validated_by_display ? ` par ${fiche.validated_by_display}` : ""}${fiche.validated_at ? ` le ${new Date(fiche.validated_at).toLocaleDateString("fr-FR")}` : ""}`;</w:t>
      </w:r>
    </w:p>
    <w:p>
      <w:pPr>
        <w:pStyle w:val="CodeBlock"/>
      </w:pPr>
      <w:r>
        <w:t xml:space="preserve">      doc.text(valTxt, margin, y);</w:t>
      </w:r>
    </w:p>
    <w:p>
      <w:pPr>
        <w:pStyle w:val="CodeBlock"/>
      </w:pPr>
      <w:r>
        <w:t xml:space="preserve">      y += 7;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y += 2;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Infos générales 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const infos = [</w:t>
      </w:r>
    </w:p>
    <w:p>
      <w:pPr>
        <w:pStyle w:val="CodeBlock"/>
      </w:pPr>
      <w:r>
        <w:t xml:space="preserve">      ["Nature des travaux", fiche.nature_travaux_display || fiche.nature_travaux || "—"],</w:t>
      </w:r>
    </w:p>
    <w:p>
      <w:pPr>
        <w:pStyle w:val="CodeBlock"/>
      </w:pPr>
      <w:r>
        <w:t xml:space="preserve">      fiche.type_travaux ? ["Type", fiche.type_travaux_display || fiche.type_travaux] : null,</w:t>
      </w:r>
    </w:p>
    <w:p>
      <w:pPr>
        <w:pStyle w:val="CodeBlock"/>
      </w:pPr>
      <w:r>
        <w:t xml:space="preserve">      ["Date début",         fiche.date_debut  || "—"],</w:t>
      </w:r>
    </w:p>
    <w:p>
      <w:pPr>
        <w:pStyle w:val="CodeBlock"/>
      </w:pPr>
      <w:r>
        <w:t xml:space="preserve">      ["Date fin",           fiche.date_fin    || "—"],</w:t>
      </w:r>
    </w:p>
    <w:p>
      <w:pPr>
        <w:pStyle w:val="CodeBlock"/>
      </w:pPr>
      <w:r>
        <w:t xml:space="preserve">      ["Superficie",         fiche.superficie_couverte_ha != null ? `${fiche.superficie_couverte_ha} ha` : "—"],</w:t>
      </w:r>
    </w:p>
    <w:p>
      <w:pPr>
        <w:pStyle w:val="CodeBlock"/>
      </w:pPr>
      <w:r>
        <w:t xml:space="preserve">      ["Nb personnes",       fiche.nb_personnes != null ? String(fiche.nb_personnes) : "—"],</w:t>
      </w:r>
    </w:p>
    <w:p>
      <w:pPr>
        <w:pStyle w:val="CodeBlock"/>
      </w:pPr>
      <w:r>
        <w:t xml:space="preserve">      fiche.salaire_total != null ? ["Salaire travailleurs", `${Number(fiche.salaire_total).toLocaleString("fr-FR")} FCFA`] : null,</w:t>
      </w:r>
    </w:p>
    <w:p>
      <w:pPr>
        <w:pStyle w:val="CodeBlock"/>
      </w:pPr>
      <w:r>
        <w:t xml:space="preserve">      ["Avancement",         avancementLabel[fiche.statut_avancement] || fiche.statut_avancement || "—"],</w:t>
      </w:r>
    </w:p>
    <w:p>
      <w:pPr>
        <w:pStyle w:val="CodeBlock"/>
      </w:pPr>
      <w:r>
        <w:t xml:space="preserve">      ["Secteurs couverts",  secteurs.length ? secteurs.join(", ") : "—"],</w:t>
      </w:r>
    </w:p>
    <w:p>
      <w:pPr>
        <w:pStyle w:val="CodeBlock"/>
      </w:pPr>
      <w:r>
        <w:t xml:space="preserve">    ].filter(Boolean);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colW = (pageW - margin * 2) / 2;</w:t>
      </w:r>
    </w:p>
    <w:p>
      <w:pPr>
        <w:pStyle w:val="CodeBlock"/>
      </w:pPr>
      <w:r>
        <w:t xml:space="preserve">    infos.forEach((row, i) =&gt; {</w:t>
      </w:r>
    </w:p>
    <w:p>
      <w:pPr>
        <w:pStyle w:val="CodeBlock"/>
      </w:pPr>
      <w:r>
        <w:t xml:space="preserve">      const col = i % 2;</w:t>
      </w:r>
    </w:p>
    <w:p>
      <w:pPr>
        <w:pStyle w:val="CodeBlock"/>
      </w:pPr>
      <w:r>
        <w:t xml:space="preserve">      const x   = margin + col * colW;</w:t>
      </w:r>
    </w:p>
    <w:p>
      <w:pPr>
        <w:pStyle w:val="CodeBlock"/>
      </w:pPr>
      <w:r>
        <w:t xml:space="preserve">      if (col === 0 &amp;&amp; i &gt; 0) y += 8;</w:t>
      </w:r>
    </w:p>
    <w:p>
      <w:pPr>
        <w:pStyle w:val="CodeBlock"/>
      </w:pPr>
      <w:r>
        <w:t xml:space="preserve">      doc.setFontSize(8);</w:t>
      </w:r>
    </w:p>
    <w:p>
      <w:pPr>
        <w:pStyle w:val="CodeBlock"/>
      </w:pPr>
      <w:r>
        <w:t xml:space="preserve">      doc.setFont("helvetica", "normal");</w:t>
      </w:r>
    </w:p>
    <w:p>
      <w:pPr>
        <w:pStyle w:val="CodeBlock"/>
      </w:pPr>
      <w:r>
        <w:t xml:space="preserve">      doc.setTextColor(120, 120, 120);</w:t>
      </w:r>
    </w:p>
    <w:p>
      <w:pPr>
        <w:pStyle w:val="CodeBlock"/>
      </w:pPr>
      <w:r>
        <w:t xml:space="preserve">      doc.text(row[0] + " :", x, y);</w:t>
      </w:r>
    </w:p>
    <w:p>
      <w:pPr>
        <w:pStyle w:val="CodeBlock"/>
      </w:pPr>
      <w:r>
        <w:t xml:space="preserve">      doc.setFont("helvetica", "bold");</w:t>
      </w:r>
    </w:p>
    <w:p>
      <w:pPr>
        <w:pStyle w:val="CodeBlock"/>
      </w:pPr>
      <w:r>
        <w:t xml:space="preserve">      doc.setTextColor(34, 34, 34);</w:t>
      </w:r>
    </w:p>
    <w:p>
      <w:pPr>
        <w:pStyle w:val="CodeBlock"/>
      </w:pPr>
      <w:r>
        <w:t xml:space="preserve">      doc.text(row[1], x + colW * 0.45, y);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if (infos.length % 2 !== 0) y += 8;</w:t>
      </w:r>
    </w:p>
    <w:p>
      <w:pPr>
        <w:pStyle w:val="CodeBlock"/>
      </w:pPr>
      <w:r>
        <w:t xml:space="preserve">    y += 6;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Tableau consommables 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if (consommables.length &gt; 0) {</w:t>
      </w:r>
    </w:p>
    <w:p>
      <w:pPr>
        <w:pStyle w:val="CodeBlock"/>
      </w:pPr>
      <w:r>
        <w:t xml:space="preserve">      const totalCons = consommables.reduce((s, c) =&gt; s + (Number(c.quantite) || 0) * (Number(c.prix_unitaire) || 0), 0);</w:t>
      </w:r>
    </w:p>
    <w:p>
      <w:pPr>
        <w:pStyle w:val="CodeBlock"/>
      </w:pPr>
      <w:r>
        <w:t xml:space="preserve">      autoTable(doc, {</w:t>
      </w:r>
    </w:p>
    <w:p>
      <w:pPr>
        <w:pStyle w:val="CodeBlock"/>
      </w:pPr>
      <w:r>
        <w:t xml:space="preserve">        startY: y,</w:t>
      </w:r>
    </w:p>
    <w:p>
      <w:pPr>
        <w:pStyle w:val="CodeBlock"/>
      </w:pPr>
      <w:r>
        <w:t xml:space="preserve">        margin: { left: margin, right: margin },</w:t>
      </w:r>
    </w:p>
    <w:p>
      <w:pPr>
        <w:pStyle w:val="CodeBlock"/>
      </w:pPr>
      <w:r>
        <w:t xml:space="preserve">        head: [["Désignation", "Quantité", "Prix unit. (FCFA)", "Total (FCFA)", "Fournisseur"]],</w:t>
      </w:r>
    </w:p>
    <w:p>
      <w:pPr>
        <w:pStyle w:val="CodeBlock"/>
      </w:pPr>
      <w:r>
        <w:t xml:space="preserve">        body: consommables.map((c) =&gt; [</w:t>
      </w:r>
    </w:p>
    <w:p>
      <w:pPr>
        <w:pStyle w:val="CodeBlock"/>
      </w:pPr>
      <w:r>
        <w:t xml:space="preserve">          c.designation || "—",</w:t>
      </w:r>
    </w:p>
    <w:p>
      <w:pPr>
        <w:pStyle w:val="CodeBlock"/>
      </w:pPr>
      <w:r>
        <w:t xml:space="preserve">          `${fmtN(c.quantite)} ${c.unite || ""}`.trim(),</w:t>
      </w:r>
    </w:p>
    <w:p>
      <w:pPr>
        <w:pStyle w:val="CodeBlock"/>
      </w:pPr>
      <w:r>
        <w:t xml:space="preserve">          fmtN(c.prix_unitaire),</w:t>
      </w:r>
    </w:p>
    <w:p>
      <w:pPr>
        <w:pStyle w:val="CodeBlock"/>
      </w:pPr>
      <w:r>
        <w:t xml:space="preserve">          fmtN((Number(c.quantite) || 0) * (Number(c.prix_unitaire) || 0)),</w:t>
      </w:r>
    </w:p>
    <w:p>
      <w:pPr>
        <w:pStyle w:val="CodeBlock"/>
      </w:pPr>
      <w:r>
        <w:t xml:space="preserve">          c.fournisseur || "—",</w:t>
      </w:r>
    </w:p>
    <w:p>
      <w:pPr>
        <w:pStyle w:val="CodeBlock"/>
      </w:pPr>
      <w:r>
        <w:t xml:space="preserve">        ]),</w:t>
      </w:r>
    </w:p>
    <w:p>
      <w:pPr>
        <w:pStyle w:val="CodeBlock"/>
      </w:pPr>
      <w:r>
        <w:t xml:space="preserve">        foot: [["", "", "Total consommables", fmtN(totalCons), ""]],</w:t>
      </w:r>
    </w:p>
    <w:p>
      <w:pPr>
        <w:pStyle w:val="CodeBlock"/>
      </w:pPr>
      <w:r>
        <w:t xml:space="preserve">        headStyles:  { fillColor: [31, 78, 121], textColor: 255, fontStyle: "bold", fontSize: 8 },</w:t>
      </w:r>
    </w:p>
    <w:p>
      <w:pPr>
        <w:pStyle w:val="CodeBlock"/>
      </w:pPr>
      <w:r>
        <w:t xml:space="preserve">        footStyles:  { fillColor: [232, 245, 233], textColor: [27, 94, 32], fontStyle: "bold", fontSize: 8 },</w:t>
      </w:r>
    </w:p>
    <w:p>
      <w:pPr>
        <w:pStyle w:val="CodeBlock"/>
      </w:pPr>
      <w:r>
        <w:t xml:space="preserve">        alternateRowStyles: { fillColor: [250, 252, 255] },</w:t>
      </w:r>
    </w:p>
    <w:p>
      <w:pPr>
        <w:pStyle w:val="CodeBlock"/>
      </w:pPr>
      <w:r>
        <w:t xml:space="preserve">        columnStyles: { 2: { halign: "right" }, 3: { halign: "right", fontStyle: "bold" } },</w:t>
      </w:r>
    </w:p>
    <w:p>
      <w:pPr>
        <w:pStyle w:val="CodeBlock"/>
      </w:pPr>
      <w:r>
        <w:t xml:space="preserve">        styles: { fontSize: 8, cellPadding: { top: 3, bottom: 3, left: 4, right: 4 } },</w:t>
      </w:r>
    </w:p>
    <w:p>
      <w:pPr>
        <w:pStyle w:val="CodeBlock"/>
      </w:pPr>
      <w:r>
        <w:t xml:space="preserve">        showFoot: "lastPage",</w:t>
      </w:r>
    </w:p>
    <w:p>
      <w:pPr>
        <w:pStyle w:val="CodeBlock"/>
      </w:pPr>
      <w:r>
        <w:t xml:space="preserve">        didDrawPage: (d) =&gt; { doc.setFontSize(9); doc.setFont("helvetica", "bold"); doc.setTextColor(80,80,80); doc.text("Consommables", margin, d.cursor.y - (d.table.body.length &gt; 0 ? d.table.body[0].height : 0) - 4); },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y = doc.lastAutoTable.finalY + 10;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Tableau répartition des tâches 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if (repartitions.length &gt; 0) {</w:t>
      </w:r>
    </w:p>
    <w:p>
      <w:pPr>
        <w:pStyle w:val="CodeBlock"/>
      </w:pPr>
      <w:r>
        <w:t xml:space="preserve">      const totalSal = repartitions.reduce((s, r) =&gt; s + (Number(r.quantite) || 0) * (Number(r.prix_unitaire) || 0), 0);</w:t>
      </w:r>
    </w:p>
    <w:p>
      <w:pPr>
        <w:pStyle w:val="CodeBlock"/>
      </w:pPr>
      <w:r>
        <w:t xml:space="preserve">      autoTable(doc, {</w:t>
      </w:r>
    </w:p>
    <w:p>
      <w:pPr>
        <w:pStyle w:val="CodeBlock"/>
      </w:pPr>
      <w:r>
        <w:t xml:space="preserve">        startY: y,</w:t>
      </w:r>
    </w:p>
    <w:p>
      <w:pPr>
        <w:pStyle w:val="CodeBlock"/>
      </w:pPr>
      <w:r>
        <w:t xml:space="preserve">        margin: { left: margin, right: margin },</w:t>
      </w:r>
    </w:p>
    <w:p>
      <w:pPr>
        <w:pStyle w:val="CodeBlock"/>
      </w:pPr>
      <w:r>
        <w:t xml:space="preserve">        head: [["Nom / Prénom", "Matricule", "Nature tâche", "Quantité", "Prix unit. (FCFA)", "Salaire (FCFA)"]],</w:t>
      </w:r>
    </w:p>
    <w:p>
      <w:pPr>
        <w:pStyle w:val="CodeBlock"/>
      </w:pPr>
      <w:r>
        <w:t xml:space="preserve">        body: repartitions.map((r) =&gt; [</w:t>
      </w:r>
    </w:p>
    <w:p>
      <w:pPr>
        <w:pStyle w:val="CodeBlock"/>
      </w:pPr>
      <w:r>
        <w:t xml:space="preserve">          r.nom_prenom || "—",</w:t>
      </w:r>
    </w:p>
    <w:p>
      <w:pPr>
        <w:pStyle w:val="CodeBlock"/>
      </w:pPr>
      <w:r>
        <w:t xml:space="preserve">          r.matricule_ouvrier || "—",</w:t>
      </w:r>
    </w:p>
    <w:p>
      <w:pPr>
        <w:pStyle w:val="CodeBlock"/>
      </w:pPr>
      <w:r>
        <w:t xml:space="preserve">          r.nature_taches || "—",</w:t>
      </w:r>
    </w:p>
    <w:p>
      <w:pPr>
        <w:pStyle w:val="CodeBlock"/>
      </w:pPr>
      <w:r>
        <w:t xml:space="preserve">          fmtN(r.quantite),</w:t>
      </w:r>
    </w:p>
    <w:p>
      <w:pPr>
        <w:pStyle w:val="CodeBlock"/>
      </w:pPr>
      <w:r>
        <w:t xml:space="preserve">          fmtN(r.prix_unitaire),</w:t>
      </w:r>
    </w:p>
    <w:p>
      <w:pPr>
        <w:pStyle w:val="CodeBlock"/>
      </w:pPr>
      <w:r>
        <w:t xml:space="preserve">          fmtN((Number(r.quantite) || 0) * (Number(r.prix_unitaire) || 0)),</w:t>
      </w:r>
    </w:p>
    <w:p>
      <w:pPr>
        <w:pStyle w:val="CodeBlock"/>
      </w:pPr>
      <w:r>
        <w:t xml:space="preserve">        ]),</w:t>
      </w:r>
    </w:p>
    <w:p>
      <w:pPr>
        <w:pStyle w:val="CodeBlock"/>
      </w:pPr>
      <w:r>
        <w:t xml:space="preserve">        foot: [["", "", "", "", "Total salaires", fmtN(totalSal)]],</w:t>
      </w:r>
    </w:p>
    <w:p>
      <w:pPr>
        <w:pStyle w:val="CodeBlock"/>
      </w:pPr>
      <w:r>
        <w:t xml:space="preserve">        headStyles:  { fillColor: [0, 105, 92], textColor: 255, fontStyle: "bold", fontSize: 8 },</w:t>
      </w:r>
    </w:p>
    <w:p>
      <w:pPr>
        <w:pStyle w:val="CodeBlock"/>
      </w:pPr>
      <w:r>
        <w:t xml:space="preserve">        footStyles:  { fillColor: [232, 245, 233], textColor: [27, 94, 32], fontStyle: "bold", fontSize: 8 },</w:t>
      </w:r>
    </w:p>
    <w:p>
      <w:pPr>
        <w:pStyle w:val="CodeBlock"/>
      </w:pPr>
      <w:r>
        <w:t xml:space="preserve">        alternateRowStyles: { fillColor: [240, 253, 250] },</w:t>
      </w:r>
    </w:p>
    <w:p>
      <w:pPr>
        <w:pStyle w:val="CodeBlock"/>
      </w:pPr>
      <w:r>
        <w:t xml:space="preserve">        columnStyles: { 3: { halign: "right" }, 4: { halign: "right" }, 5: { halign: "right", fontStyle: "bold" } },</w:t>
      </w:r>
    </w:p>
    <w:p>
      <w:pPr>
        <w:pStyle w:val="CodeBlock"/>
      </w:pPr>
      <w:r>
        <w:t xml:space="preserve">        styles: { fontSize: 8, cellPadding: { top: 3, bottom: 3, left: 4, right: 4 } },</w:t>
      </w:r>
    </w:p>
    <w:p>
      <w:pPr>
        <w:pStyle w:val="CodeBlock"/>
      </w:pPr>
      <w:r>
        <w:t xml:space="preserve">        showFoot: "lastPage",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y = doc.lastAutoTable.finalY + 10;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Bloc coût total 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const _totalCons = consommables.reduce((s, c) =&gt; s + (Number(c.quantite) || 0) * (Number(c.prix_unitaire) || 0), 0);</w:t>
      </w:r>
    </w:p>
    <w:p>
      <w:pPr>
        <w:pStyle w:val="CodeBlock"/>
      </w:pPr>
      <w:r>
        <w:t xml:space="preserve">    const _totalRep  = repartitions.reduce((s, r) =&gt; s + (Number(r.quantite) || 0) * (Number(r.prix_unitaire) || 0), 0);</w:t>
      </w:r>
    </w:p>
    <w:p>
      <w:pPr>
        <w:pStyle w:val="CodeBlock"/>
      </w:pPr>
      <w:r>
        <w:t xml:space="preserve">    const _totalSal  = Number(fiche.salaire_total) || 0;</w:t>
      </w:r>
    </w:p>
    <w:p>
      <w:pPr>
        <w:pStyle w:val="CodeBlock"/>
      </w:pPr>
      <w:r>
        <w:t xml:space="preserve">    const coutTotal = fmtN(_totalCons + _totalRep + _totalSal);</w:t>
      </w:r>
    </w:p>
    <w:p>
      <w:pPr>
        <w:pStyle w:val="CodeBlock"/>
      </w:pPr>
      <w:r>
        <w:t xml:space="preserve">    const boxW = 80;</w:t>
      </w:r>
    </w:p>
    <w:p>
      <w:pPr>
        <w:pStyle w:val="CodeBlock"/>
      </w:pPr>
      <w:r>
        <w:t xml:space="preserve">    const boxX = pageW - margin - boxW;</w:t>
      </w:r>
    </w:p>
    <w:p>
      <w:pPr>
        <w:pStyle w:val="CodeBlock"/>
      </w:pPr>
      <w:r>
        <w:t xml:space="preserve">    doc.setFillColor(31, 78, 121);</w:t>
      </w:r>
    </w:p>
    <w:p>
      <w:pPr>
        <w:pStyle w:val="CodeBlock"/>
      </w:pPr>
      <w:r>
        <w:t xml:space="preserve">    doc.roundedRect(boxX, y, boxW, 16, 2, 2, "F");</w:t>
      </w:r>
    </w:p>
    <w:p>
      <w:pPr>
        <w:pStyle w:val="CodeBlock"/>
      </w:pPr>
      <w:r>
        <w:t xml:space="preserve">    doc.setFontSize(8);</w:t>
      </w:r>
    </w:p>
    <w:p>
      <w:pPr>
        <w:pStyle w:val="CodeBlock"/>
      </w:pPr>
      <w:r>
        <w:t xml:space="preserve">    doc.setFont("helvetica", "bold");</w:t>
      </w:r>
    </w:p>
    <w:p>
      <w:pPr>
        <w:pStyle w:val="CodeBlock"/>
      </w:pPr>
      <w:r>
        <w:t xml:space="preserve">    doc.setTextColor(200, 220, 255);</w:t>
      </w:r>
    </w:p>
    <w:p>
      <w:pPr>
        <w:pStyle w:val="CodeBlock"/>
      </w:pPr>
      <w:r>
        <w:t xml:space="preserve">    doc.text("COÛT TOTAL", boxX + boxW / 2, y + 5, { align: "center" });</w:t>
      </w:r>
    </w:p>
    <w:p>
      <w:pPr>
        <w:pStyle w:val="CodeBlock"/>
      </w:pPr>
      <w:r>
        <w:t xml:space="preserve">    doc.setFontSize(13);</w:t>
      </w:r>
    </w:p>
    <w:p>
      <w:pPr>
        <w:pStyle w:val="CodeBlock"/>
      </w:pPr>
      <w:r>
        <w:t xml:space="preserve">    doc.setTextColor(255, 255, 255);</w:t>
      </w:r>
    </w:p>
    <w:p>
      <w:pPr>
        <w:pStyle w:val="CodeBlock"/>
      </w:pPr>
      <w:r>
        <w:t xml:space="preserve">    doc.text(`${coutTotal} FCFA`, boxX + boxW / 2, y + 13, { align: "center" });</w:t>
      </w:r>
    </w:p>
    <w:p>
      <w:pPr>
        <w:pStyle w:val="CodeBlock"/>
      </w:pPr>
      <w:r>
        <w:t xml:space="preserve">    y += 22;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Observations 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if (fiche.observations) {</w:t>
      </w:r>
    </w:p>
    <w:p>
      <w:pPr>
        <w:pStyle w:val="CodeBlock"/>
      </w:pPr>
      <w:r>
        <w:t xml:space="preserve">      doc.setFontSize(9);</w:t>
      </w:r>
    </w:p>
    <w:p>
      <w:pPr>
        <w:pStyle w:val="CodeBlock"/>
      </w:pPr>
      <w:r>
        <w:t xml:space="preserve">      doc.setFont("helvetica", "bold");</w:t>
      </w:r>
    </w:p>
    <w:p>
      <w:pPr>
        <w:pStyle w:val="CodeBlock"/>
      </w:pPr>
      <w:r>
        <w:t xml:space="preserve">      doc.setTextColor(80, 80, 80);</w:t>
      </w:r>
    </w:p>
    <w:p>
      <w:pPr>
        <w:pStyle w:val="CodeBlock"/>
      </w:pPr>
      <w:r>
        <w:t xml:space="preserve">      doc.text("Observations :", margin, y);</w:t>
      </w:r>
    </w:p>
    <w:p>
      <w:pPr>
        <w:pStyle w:val="CodeBlock"/>
      </w:pPr>
      <w:r>
        <w:t xml:space="preserve">      doc.setFont("helvetica", "normal");</w:t>
      </w:r>
    </w:p>
    <w:p>
      <w:pPr>
        <w:pStyle w:val="CodeBlock"/>
      </w:pPr>
      <w:r>
        <w:t xml:space="preserve">      doc.setTextColor(34, 34, 34);</w:t>
      </w:r>
    </w:p>
    <w:p>
      <w:pPr>
        <w:pStyle w:val="CodeBlock"/>
      </w:pPr>
      <w:r>
        <w:t xml:space="preserve">      const lines = doc.splitTextToSize(fiche.observations, pageW - margin * 2);</w:t>
      </w:r>
    </w:p>
    <w:p>
      <w:pPr>
        <w:pStyle w:val="CodeBlock"/>
      </w:pPr>
      <w:r>
        <w:t xml:space="preserve">      doc.text(lines, margin, y + 6);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── Pied de page 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  const totalPages = doc.internal.getNumberOfPages();</w:t>
      </w:r>
    </w:p>
    <w:p>
      <w:pPr>
        <w:pStyle w:val="CodeBlock"/>
      </w:pPr>
      <w:r>
        <w:t xml:space="preserve">    for (let p = 1; p &lt;= totalPages; p++) {</w:t>
      </w:r>
    </w:p>
    <w:p>
      <w:pPr>
        <w:pStyle w:val="CodeBlock"/>
      </w:pPr>
      <w:r>
        <w:t xml:space="preserve">      doc.setPage(p);</w:t>
      </w:r>
    </w:p>
    <w:p>
      <w:pPr>
        <w:pStyle w:val="CodeBlock"/>
      </w:pPr>
      <w:r>
        <w:t xml:space="preserve">      doc.setFontSize(8);</w:t>
      </w:r>
    </w:p>
    <w:p>
      <w:pPr>
        <w:pStyle w:val="CodeBlock"/>
      </w:pPr>
      <w:r>
        <w:t xml:space="preserve">      doc.setTextColor(180, 180, 180);</w:t>
      </w:r>
    </w:p>
    <w:p>
      <w:pPr>
        <w:pStyle w:val="CodeBlock"/>
      </w:pPr>
      <w:r>
        <w:t xml:space="preserve">      doc.setFont("helvetica", "normal");</w:t>
      </w:r>
    </w:p>
    <w:p>
      <w:pPr>
        <w:pStyle w:val="CodeBlock"/>
      </w:pPr>
      <w:r>
        <w:t xml:space="preserve">      doc.text(</w:t>
      </w:r>
    </w:p>
    <w:p>
      <w:pPr>
        <w:pStyle w:val="CodeBlock"/>
      </w:pPr>
      <w:r>
        <w:t xml:space="preserve">        `Généré le ${new Date().toLocaleDateString("fr-FR")}  —  Page ${p} / ${totalPages}`,</w:t>
      </w:r>
    </w:p>
    <w:p>
      <w:pPr>
        <w:pStyle w:val="CodeBlock"/>
      </w:pPr>
      <w:r>
        <w:t xml:space="preserve">        pageW / 2, pageH - 8, { align: "center" }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     doc.setDrawColor(220, 220, 220);</w:t>
      </w:r>
    </w:p>
    <w:p>
      <w:pPr>
        <w:pStyle w:val="CodeBlock"/>
      </w:pPr>
      <w:r>
        <w:t xml:space="preserve">      doc.line(margin, pageH - 12, pageW - margin, pageH - 12);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slug = (fiche.periode_travaux || `fiche-${fiche.id}`).replace(/\s/g, "_");</w:t>
      </w:r>
    </w:p>
    <w:p>
      <w:pPr>
        <w:pStyle w:val="CodeBlock"/>
      </w:pPr>
      <w:r>
        <w:t xml:space="preserve">    doc.save(`travaux_${slug}.pdf`);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avancement = fiche.statut_avancement ||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fiche-dialog" onClick={(e) =&gt; e.stopPropagation()}&gt;</w:t>
      </w:r>
    </w:p>
    <w:p>
      <w:pPr>
        <w:pStyle w:val="CodeBlock"/>
      </w:pPr>
      <w:r>
        <w:t xml:space="preserve">        &lt;div style={{ display: "flex", justifyContent: "flex-end", gap: 8, marginBottom: 8 }}&gt;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onClick={handleDownloadPDF}</w:t>
      </w:r>
    </w:p>
    <w:p>
      <w:pPr>
        <w:pStyle w:val="CodeBlock"/>
      </w:pPr>
      <w:r>
        <w:t xml:space="preserve">            style={{ padding: "5px 14px", borderRadius: 6, border: "1px solid #1565c0", background: "#e3f2fd", color: "#1565c0", cursor: "pointer", fontSize: 12, fontWeight: 600 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Télécharger PDF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style={{ padding: "6px 10px", borderRadius: 6, border: "1px solid #ddd", background: "#fff", cursor: "pointer", fontSize: 13 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Fermer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&lt;h3&gt;Détails de la fiche travaux&lt;/h3&gt;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Bandeau validation ── */}</w:t>
      </w:r>
    </w:p>
    <w:p>
      <w:pPr>
        <w:pStyle w:val="CodeBlock"/>
      </w:pPr>
      <w:r>
        <w:t xml:space="preserve">        {fiche.statut === "valide" &amp;&amp; (fiche.validated_by_display || fiche.validated_at) &amp;&amp; (</w:t>
      </w:r>
    </w:p>
    <w:p>
      <w:pPr>
        <w:pStyle w:val="CodeBlock"/>
      </w:pPr>
      <w:r>
        <w:t xml:space="preserve">          &lt;div style={{</w:t>
      </w:r>
    </w:p>
    <w:p>
      <w:pPr>
        <w:pStyle w:val="CodeBlock"/>
      </w:pPr>
      <w:r>
        <w:t xml:space="preserve">            background: "#e8f5e9", border: "1px solid #a5d6a7",</w:t>
      </w:r>
    </w:p>
    <w:p>
      <w:pPr>
        <w:pStyle w:val="CodeBlock"/>
      </w:pPr>
      <w:r>
        <w:t xml:space="preserve">            borderRadius: 8, padding: "8px 14px", marginBottom: 14,</w:t>
      </w:r>
    </w:p>
    <w:p>
      <w:pPr>
        <w:pStyle w:val="CodeBlock"/>
      </w:pPr>
      <w:r>
        <w:t xml:space="preserve">            display: "flex", alignItems: "center", gap: 8, fontSize: 13, color: "#2e7d32",</w:t>
      </w:r>
    </w:p>
    <w:p>
      <w:pPr>
        <w:pStyle w:val="CodeBlock"/>
      </w:pPr>
      <w:r>
        <w:t xml:space="preserve">          }}&gt;</w:t>
      </w:r>
    </w:p>
    <w:p>
      <w:pPr>
        <w:pStyle w:val="CodeBlock"/>
      </w:pPr>
      <w:r>
        <w:t xml:space="preserve">            &lt;span style={{ fontSize: 16 }}&gt;✓&lt;/span&gt;</w:t>
      </w:r>
    </w:p>
    <w:p>
      <w:pPr>
        <w:pStyle w:val="CodeBlock"/>
      </w:pPr>
      <w:r>
        <w:t xml:space="preserve">            &lt;span&gt;</w:t>
      </w:r>
    </w:p>
    <w:p>
      <w:pPr>
        <w:pStyle w:val="CodeBlock"/>
      </w:pPr>
      <w:r>
        <w:t xml:space="preserve">              Validée{fiche.validated_by_display</w:t>
      </w:r>
    </w:p>
    <w:p>
      <w:pPr>
        <w:pStyle w:val="CodeBlock"/>
      </w:pPr>
      <w:r>
        <w:t xml:space="preserve">                ? &lt;&gt; par &lt;strong&gt;{fiche.validated_by_display}&lt;/strong&gt;&lt;/&gt;</w:t>
      </w:r>
    </w:p>
    <w:p>
      <w:pPr>
        <w:pStyle w:val="CodeBlock"/>
      </w:pPr>
      <w:r>
        <w:t xml:space="preserve">                : ""}</w:t>
      </w:r>
    </w:p>
    <w:p>
      <w:pPr>
        <w:pStyle w:val="CodeBlock"/>
      </w:pPr>
      <w:r>
        <w:t xml:space="preserve">              {fiche.validated_at</w:t>
      </w:r>
    </w:p>
    <w:p>
      <w:pPr>
        <w:pStyle w:val="CodeBlock"/>
      </w:pPr>
      <w:r>
        <w:t xml:space="preserve">                ? &lt;&gt; le &lt;strong&gt;{fmtDateTime(fiche.validated_at)}&lt;/strong&gt;&lt;/&gt;</w:t>
      </w:r>
    </w:p>
    <w:p>
      <w:pPr>
        <w:pStyle w:val="CodeBlock"/>
      </w:pPr>
      <w:r>
        <w:t xml:space="preserve">                : ""}</w:t>
      </w:r>
    </w:p>
    <w:p>
      <w:pPr>
        <w:pStyle w:val="CodeBlock"/>
      </w:pPr>
      <w:r>
        <w:t xml:space="preserve">            &lt;/span&gt;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En-tête ── */}</w:t>
      </w:r>
    </w:p>
    <w:p>
      <w:pPr>
        <w:pStyle w:val="CodeBlock"/>
      </w:pPr>
      <w:r>
        <w:t xml:space="preserve">        &lt;div className="fiche-dialog-grid"&gt;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&lt;strong&gt;Statut :&lt;/strong&gt;{" "}</w:t>
      </w:r>
    </w:p>
    <w:p>
      <w:pPr>
        <w:pStyle w:val="CodeBlock"/>
      </w:pPr>
      <w:r>
        <w:t xml:space="preserve">            &lt;span style={{</w:t>
      </w:r>
    </w:p>
    <w:p>
      <w:pPr>
        <w:pStyle w:val="CodeBlock"/>
      </w:pPr>
      <w:r>
        <w:t xml:space="preserve">              display: "inline-block", padding: "2px 10px", borderRadius: 12, fontWeight: 700, fontSize: 12,</w:t>
      </w:r>
    </w:p>
    <w:p>
      <w:pPr>
        <w:pStyle w:val="CodeBlock"/>
      </w:pPr>
      <w:r>
        <w:t xml:space="preserve">              background: fiche.statut === "valide" ? "#e8f5e9" : "#fff8e1",</w:t>
      </w:r>
    </w:p>
    <w:p>
      <w:pPr>
        <w:pStyle w:val="CodeBlock"/>
      </w:pPr>
      <w:r>
        <w:t xml:space="preserve">              color: fiche.statut === "valide" ? "#2e7d32" : "#f57f17",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{fiche.statut === "valide" ? "Validée" : fiche.statut || "Brouillon"}</w:t>
      </w:r>
    </w:p>
    <w:p>
      <w:pPr>
        <w:pStyle w:val="CodeBlock"/>
      </w:pPr>
      <w:r>
        <w:t xml:space="preserve">            &lt;/span&gt;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&lt;strong&gt;Superviseur :&lt;/strong&gt; {fiche.superviseur_travaux || "-"}</w:t>
      </w:r>
    </w:p>
    <w:p>
      <w:pPr>
        <w:pStyle w:val="CodeBlock"/>
      </w:pPr>
      <w:r>
        <w:t xml:space="preserve">            {fiche.superviseur_travaux_telephone &amp;&amp; (</w:t>
      </w:r>
    </w:p>
    <w:p>
      <w:pPr>
        <w:pStyle w:val="CodeBlock"/>
      </w:pPr>
      <w:r>
        <w:t xml:space="preserve">              &lt;span style={{</w:t>
      </w:r>
    </w:p>
    <w:p>
      <w:pPr>
        <w:pStyle w:val="CodeBlock"/>
      </w:pPr>
      <w:r>
        <w:t xml:space="preserve">                marginLeft: 8, fontSize: 12, fontWeight: 700,</w:t>
      </w:r>
    </w:p>
    <w:p>
      <w:pPr>
        <w:pStyle w:val="CodeBlock"/>
      </w:pPr>
      <w:r>
        <w:t xml:space="preserve">                background: "#e3f2fd", color: "#1565c0",</w:t>
      </w:r>
    </w:p>
    <w:p>
      <w:pPr>
        <w:pStyle w:val="CodeBlock"/>
      </w:pPr>
      <w:r>
        <w:t xml:space="preserve">                padding: "2px 8px", borderRadius: 10,</w:t>
      </w:r>
    </w:p>
    <w:p>
      <w:pPr>
        <w:pStyle w:val="CodeBlock"/>
      </w:pPr>
      <w:r>
        <w:t xml:space="preserve">                border: "1px solid #90caf9",</w:t>
      </w:r>
    </w:p>
    <w:p>
      <w:pPr>
        <w:pStyle w:val="CodeBlock"/>
      </w:pPr>
      <w:r>
        <w:t xml:space="preserve">              }}&gt;</w:t>
      </w:r>
    </w:p>
    <w:p>
      <w:pPr>
        <w:pStyle w:val="CodeBlock"/>
      </w:pPr>
      <w:r>
        <w:t xml:space="preserve">                📞 {fiche.superviseur_travaux_telephone}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&lt;div&gt;&lt;strong&gt;Nature :&lt;/strong&gt; {fiche.nature_travaux_display || fiche.nature_travaux || "-"}&lt;/div&gt;</w:t>
      </w:r>
    </w:p>
    <w:p>
      <w:pPr>
        <w:pStyle w:val="CodeBlock"/>
      </w:pPr>
      <w:r>
        <w:t xml:space="preserve">          {fiche.type_travaux &amp;&amp; (</w:t>
      </w:r>
    </w:p>
    <w:p>
      <w:pPr>
        <w:pStyle w:val="CodeBlock"/>
      </w:pPr>
      <w:r>
        <w:t xml:space="preserve">            &lt;div&gt;&lt;strong&gt;Type :&lt;/strong&gt; {fiche.type_travaux_display || fiche.type_travaux}&lt;/div&gt;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&lt;div&gt;&lt;strong&gt;Période :&lt;/strong&gt; {fiche.periode_travaux || "-"}&lt;/div&gt;</w:t>
      </w:r>
    </w:p>
    <w:p>
      <w:pPr>
        <w:pStyle w:val="CodeBlock"/>
      </w:pPr>
      <w:r>
        <w:t xml:space="preserve">          {fiche.date_debut &amp;&amp; (</w:t>
      </w:r>
    </w:p>
    <w:p>
      <w:pPr>
        <w:pStyle w:val="CodeBlock"/>
      </w:pPr>
      <w:r>
        <w:t xml:space="preserve">            &lt;div&gt;&lt;strong&gt;Date début :&lt;/strong&gt; {fiche.date_debut}&lt;/div&gt;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{fiche.date_fin &amp;&amp; (</w:t>
      </w:r>
    </w:p>
    <w:p>
      <w:pPr>
        <w:pStyle w:val="CodeBlock"/>
      </w:pPr>
      <w:r>
        <w:t xml:space="preserve">            &lt;div&gt;&lt;strong&gt;Date fin :&lt;/strong&gt; {fiche.date_fin}&lt;/div&gt;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&lt;div&gt;&lt;strong&gt;Superficie (ha) :&lt;/strong&gt; {fiche.superficie_couverte_ha ?? "-"}&lt;/div&gt;</w:t>
      </w:r>
    </w:p>
    <w:p>
      <w:pPr>
        <w:pStyle w:val="CodeBlock"/>
      </w:pPr>
      <w:r>
        <w:t xml:space="preserve">          &lt;div&gt;&lt;strong&gt;Nb personnes :&lt;/strong&gt; {fiche.nb_personnes ?? "-"}&lt;/div&gt;</w:t>
      </w:r>
    </w:p>
    <w:p>
      <w:pPr>
        <w:pStyle w:val="CodeBlock"/>
      </w:pPr>
      <w:r>
        <w:t xml:space="preserve">          {fiche.salaire_total != null &amp;&amp; (</w:t>
      </w:r>
    </w:p>
    <w:p>
      <w:pPr>
        <w:pStyle w:val="CodeBlock"/>
      </w:pPr>
      <w:r>
        <w:t xml:space="preserve">            &lt;div&gt;</w:t>
      </w:r>
    </w:p>
    <w:p>
      <w:pPr>
        <w:pStyle w:val="CodeBlock"/>
      </w:pPr>
      <w:r>
        <w:t xml:space="preserve">              &lt;strong&gt;Salaire travailleurs :&lt;/strong&gt;{" "}</w:t>
      </w:r>
    </w:p>
    <w:p>
      <w:pPr>
        <w:pStyle w:val="CodeBlock"/>
      </w:pPr>
      <w:r>
        <w:t xml:space="preserve">              &lt;span style={{ color: "#1b5e20", fontWeight: 700 }}&gt;</w:t>
      </w:r>
    </w:p>
    <w:p>
      <w:pPr>
        <w:pStyle w:val="CodeBlock"/>
      </w:pPr>
      <w:r>
        <w:t xml:space="preserve">                {Number(fiche.salaire_total).toLocaleString("fr-FR")} FCFA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&lt;strong&gt;Coût total :&lt;/strong&gt;{" "}</w:t>
      </w:r>
    </w:p>
    <w:p>
      <w:pPr>
        <w:pStyle w:val="CodeBlock"/>
      </w:pPr>
      <w:r>
        <w:t xml:space="preserve">            {fmt(coutTotalComplet)} FCFA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{avancement &amp;&amp; (</w:t>
      </w:r>
    </w:p>
    <w:p>
      <w:pPr>
        <w:pStyle w:val="CodeBlock"/>
      </w:pPr>
      <w:r>
        <w:t xml:space="preserve">            &lt;div&gt;</w:t>
      </w:r>
    </w:p>
    <w:p>
      <w:pPr>
        <w:pStyle w:val="CodeBlock"/>
      </w:pPr>
      <w:r>
        <w:t xml:space="preserve">              &lt;strong&gt;Avancement :&lt;/strong&gt;{" "}</w:t>
      </w:r>
    </w:p>
    <w:p>
      <w:pPr>
        <w:pStyle w:val="CodeBlock"/>
      </w:pPr>
      <w:r>
        <w:t xml:space="preserve">              &lt;span style={{</w:t>
      </w:r>
    </w:p>
    <w:p>
      <w:pPr>
        <w:pStyle w:val="CodeBlock"/>
      </w:pPr>
      <w:r>
        <w:t xml:space="preserve">                color: AVANCEMENT_COLOR[avancement] || "#333",</w:t>
      </w:r>
    </w:p>
    <w:p>
      <w:pPr>
        <w:pStyle w:val="CodeBlock"/>
      </w:pPr>
      <w:r>
        <w:t xml:space="preserve">                fontWeight: 600,</w:t>
      </w:r>
    </w:p>
    <w:p>
      <w:pPr>
        <w:pStyle w:val="CodeBlock"/>
      </w:pPr>
      <w:r>
        <w:t xml:space="preserve">              }}&gt;</w:t>
      </w:r>
    </w:p>
    <w:p>
      <w:pPr>
        <w:pStyle w:val="CodeBlock"/>
      </w:pPr>
      <w:r>
        <w:t xml:space="preserve">                {AVANCEMENT_LABEL[avancement] || avancement}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&lt;div style={{ gridColumn: "1 / -1" }}&gt;</w:t>
      </w:r>
    </w:p>
    <w:p>
      <w:pPr>
        <w:pStyle w:val="CodeBlock"/>
      </w:pPr>
      <w:r>
        <w:t xml:space="preserve">            &lt;strong&gt;Secteurs couverts :&lt;/strong&gt;{" "}</w:t>
      </w:r>
    </w:p>
    <w:p>
      <w:pPr>
        <w:pStyle w:val="CodeBlock"/>
      </w:pPr>
      <w:r>
        <w:t xml:space="preserve">            {secteurs.length ? secteurs.join(", ") : "-"}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Consommables ── */}</w:t>
      </w:r>
    </w:p>
    <w:p>
      <w:pPr>
        <w:pStyle w:val="CodeBlock"/>
      </w:pPr>
      <w:r>
        <w:t xml:space="preserve">        &lt;div className="fiche-dialog-section"&gt;</w:t>
      </w:r>
    </w:p>
    <w:p>
      <w:pPr>
        <w:pStyle w:val="CodeBlock"/>
      </w:pPr>
      <w:r>
        <w:t xml:space="preserve">          &lt;h4&gt;Consommables&lt;/h4&gt;</w:t>
      </w:r>
    </w:p>
    <w:p>
      <w:pPr>
        <w:pStyle w:val="CodeBlock"/>
      </w:pPr>
      <w:r>
        <w:t xml:space="preserve">          {consommables.length === 0 ? (</w:t>
      </w:r>
    </w:p>
    <w:p>
      <w:pPr>
        <w:pStyle w:val="CodeBlock"/>
      </w:pPr>
      <w:r>
        <w:t xml:space="preserve">            &lt;p&gt;Aucun consommable&lt;/p&gt;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&lt;div className="fiche-dialog-lines"&gt;</w:t>
      </w:r>
    </w:p>
    <w:p>
      <w:pPr>
        <w:pStyle w:val="CodeBlock"/>
      </w:pPr>
      <w:r>
        <w:t xml:space="preserve">              {consommables.map((c) =&gt; (</w:t>
      </w:r>
    </w:p>
    <w:p>
      <w:pPr>
        <w:pStyle w:val="CodeBlock"/>
      </w:pPr>
      <w:r>
        <w:t xml:space="preserve">                &lt;div key={c.id} className="fiche-line-card"&gt;</w:t>
      </w:r>
    </w:p>
    <w:p>
      <w:pPr>
        <w:pStyle w:val="CodeBlock"/>
      </w:pPr>
      <w:r>
        <w:t xml:space="preserve">                  &lt;div className="fiche-line-head"&gt;</w:t>
      </w:r>
    </w:p>
    <w:p>
      <w:pPr>
        <w:pStyle w:val="CodeBlock"/>
      </w:pPr>
      <w:r>
        <w:t xml:space="preserve">                    &lt;strong&gt;{c.designation}&lt;/strong&gt;</w:t>
      </w:r>
    </w:p>
    <w:p>
      <w:pPr>
        <w:pStyle w:val="CodeBlock"/>
      </w:pPr>
      <w:r>
        <w:t xml:space="preserve">                    &lt;span&gt;{c.quantite} {c.unite || ""}&lt;/span&gt;</w:t>
      </w:r>
    </w:p>
    <w:p>
      <w:pPr>
        <w:pStyle w:val="CodeBlock"/>
      </w:pPr>
      <w:r>
        <w:t xml:space="preserve">                    &lt;span&gt;PU : {fmt(c.prix_unitaire)} FCFA&lt;/span&gt;</w:t>
      </w:r>
    </w:p>
    <w:p>
      <w:pPr>
        <w:pStyle w:val="CodeBlock"/>
      </w:pPr>
      <w:r>
        <w:t xml:space="preserve">                    &lt;span&gt;Total : {fmt(c.prix_total ?? (Number(c.quantite) * Number(c.prix_unitaire)))} FCFA&lt;/span&gt;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{(c.fournisseur || c.numero_lot || c.date_peremption) &amp;&amp; (</w:t>
      </w:r>
    </w:p>
    <w:p>
      <w:pPr>
        <w:pStyle w:val="CodeBlock"/>
      </w:pPr>
      <w:r>
        <w:t xml:space="preserve">                    &lt;div className="fiche-line-details"&gt;</w:t>
      </w:r>
    </w:p>
    <w:p>
      <w:pPr>
        <w:pStyle w:val="CodeBlock"/>
      </w:pPr>
      <w:r>
        <w:t xml:space="preserve">                      {c.fournisseur &amp;&amp; (</w:t>
      </w:r>
    </w:p>
    <w:p>
      <w:pPr>
        <w:pStyle w:val="CodeBlock"/>
      </w:pPr>
      <w:r>
        <w:t xml:space="preserve">                        &lt;span className="fiche-chip"&gt;Fourn. : {c.fournisseur}&lt;/span&gt;</w:t>
      </w:r>
    </w:p>
    <w:p>
      <w:pPr>
        <w:pStyle w:val="CodeBlock"/>
      </w:pPr>
      <w:r>
        <w:t xml:space="preserve">                      )}</w:t>
      </w:r>
    </w:p>
    <w:p>
      <w:pPr>
        <w:pStyle w:val="CodeBlock"/>
      </w:pPr>
      <w:r>
        <w:t xml:space="preserve">                      {c.numero_lot &amp;&amp; (</w:t>
      </w:r>
    </w:p>
    <w:p>
      <w:pPr>
        <w:pStyle w:val="CodeBlock"/>
      </w:pPr>
      <w:r>
        <w:t xml:space="preserve">                        &lt;span className="fiche-chip"&gt;Lot : {c.numero_lot}&lt;/span&gt;</w:t>
      </w:r>
    </w:p>
    <w:p>
      <w:pPr>
        <w:pStyle w:val="CodeBlock"/>
      </w:pPr>
      <w:r>
        <w:t xml:space="preserve">                      )}</w:t>
      </w:r>
    </w:p>
    <w:p>
      <w:pPr>
        <w:pStyle w:val="CodeBlock"/>
      </w:pPr>
      <w:r>
        <w:t xml:space="preserve">                      {c.date_peremption &amp;&amp; (</w:t>
      </w:r>
    </w:p>
    <w:p>
      <w:pPr>
        <w:pStyle w:val="CodeBlock"/>
      </w:pPr>
      <w:r>
        <w:t xml:space="preserve">                        &lt;span className="fiche-chip"&gt;Pérem. : {c.date_peremption}&lt;/span&gt;</w:t>
      </w:r>
    </w:p>
    <w:p>
      <w:pPr>
        <w:pStyle w:val="CodeBlock"/>
      </w:pPr>
      <w:r>
        <w:t xml:space="preserve">                      )}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── Répartition des tâches ── */}</w:t>
      </w:r>
    </w:p>
    <w:p>
      <w:pPr>
        <w:pStyle w:val="CodeBlock"/>
      </w:pPr>
      <w:r>
        <w:t xml:space="preserve">        &lt;div className="fiche-dialog-section"&gt;</w:t>
      </w:r>
    </w:p>
    <w:p>
      <w:pPr>
        <w:pStyle w:val="CodeBlock"/>
      </w:pPr>
      <w:r>
        <w:t xml:space="preserve">          &lt;h4&gt;Répartition des tâches&lt;/h4&gt;</w:t>
      </w:r>
    </w:p>
    <w:p>
      <w:pPr>
        <w:pStyle w:val="CodeBlock"/>
      </w:pPr>
      <w:r>
        <w:t xml:space="preserve">          {repartitions.length === 0 ? (</w:t>
      </w:r>
    </w:p>
    <w:p>
      <w:pPr>
        <w:pStyle w:val="CodeBlock"/>
      </w:pPr>
      <w:r>
        <w:t xml:space="preserve">            &lt;p&gt;Aucune répartition&lt;/p&gt;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&lt;div className="fiche-dialog-lines"&gt;</w:t>
      </w:r>
    </w:p>
    <w:p>
      <w:pPr>
        <w:pStyle w:val="CodeBlock"/>
      </w:pPr>
      <w:r>
        <w:t xml:space="preserve">              {repartitions.map((r) =&gt; (</w:t>
      </w:r>
    </w:p>
    <w:p>
      <w:pPr>
        <w:pStyle w:val="CodeBlock"/>
      </w:pPr>
      <w:r>
        <w:t xml:space="preserve">                &lt;div key={r.id} className="fiche-line-card"&gt;</w:t>
      </w:r>
    </w:p>
    <w:p>
      <w:pPr>
        <w:pStyle w:val="CodeBlock"/>
      </w:pPr>
      <w:r>
        <w:t xml:space="preserve">                  &lt;div className="fiche-line-head"&gt;</w:t>
      </w:r>
    </w:p>
    <w:p>
      <w:pPr>
        <w:pStyle w:val="CodeBlock"/>
      </w:pPr>
      <w:r>
        <w:t xml:space="preserve">                    &lt;strong&gt;{r.nom_prenom}&lt;/strong&gt;</w:t>
      </w:r>
    </w:p>
    <w:p>
      <w:pPr>
        <w:pStyle w:val="CodeBlock"/>
      </w:pPr>
      <w:r>
        <w:t xml:space="preserve">                    {r.matricule_ouvrier &amp;&amp; (</w:t>
      </w:r>
    </w:p>
    <w:p>
      <w:pPr>
        <w:pStyle w:val="CodeBlock"/>
      </w:pPr>
      <w:r>
        <w:t xml:space="preserve">                      &lt;span className="fiche-chip"&gt;{r.matricule_ouvrier}&lt;/span&gt;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  &lt;span&gt;{r.nature_taches || "-"}&lt;/span&gt;</w:t>
      </w:r>
    </w:p>
    <w:p>
      <w:pPr>
        <w:pStyle w:val="CodeBlock"/>
      </w:pPr>
      <w:r>
        <w:t xml:space="preserve">                    &lt;span&gt;</w:t>
      </w:r>
    </w:p>
    <w:p>
      <w:pPr>
        <w:pStyle w:val="CodeBlock"/>
      </w:pPr>
      <w:r>
        <w:t xml:space="preserve">                      Salaire :{" "}</w:t>
      </w:r>
    </w:p>
    <w:p>
      <w:pPr>
        <w:pStyle w:val="CodeBlock"/>
      </w:pPr>
      <w:r>
        <w:t xml:space="preserve">                      {fmt(r.salaire_total_calcule ?? (Number(r.quantite) * Number(r.prix_unitaire)))} FCFA</w:t>
      </w:r>
    </w:p>
    <w:p>
      <w:pPr>
        <w:pStyle w:val="CodeBlock"/>
      </w:pPr>
      <w:r>
        <w:t xml:space="preserve">                    &lt;/span&gt;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&lt;div className="fiche-line-details"&gt;</w:t>
      </w:r>
    </w:p>
    <w:p>
      <w:pPr>
        <w:pStyle w:val="CodeBlock"/>
      </w:pPr>
      <w:r>
        <w:t xml:space="preserve">                    &lt;span className="fiche-chip"&gt;Qté : {r.quantite}&lt;/span&gt;</w:t>
      </w:r>
    </w:p>
    <w:p>
      <w:pPr>
        <w:pStyle w:val="CodeBlock"/>
      </w:pPr>
      <w:r>
        <w:t xml:space="preserve">                    &lt;span className="fiche-chip"&gt;PU : {fmt(r.prix_unitaire)} FCFA&lt;/span&gt;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{fiche.observations &amp;&amp; (</w:t>
      </w:r>
    </w:p>
    <w:p>
      <w:pPr>
        <w:pStyle w:val="CodeBlock"/>
      </w:pPr>
      <w:r>
        <w:t xml:space="preserve">          &lt;div className="fiche-dialog-section"&gt;</w:t>
      </w:r>
    </w:p>
    <w:p>
      <w:pPr>
        <w:pStyle w:val="CodeBlock"/>
      </w:pPr>
      <w:r>
        <w:t xml:space="preserve">            &lt;h4&gt;Observations&lt;/h4&gt;</w:t>
      </w:r>
    </w:p>
    <w:p>
      <w:pPr>
        <w:pStyle w:val="CodeBlock"/>
      </w:pPr>
      <w:r>
        <w:t xml:space="preserve">            &lt;p&gt;{fiche.observations}&lt;/p&gt;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frontend/src/components/LogoLoader.jsx</w:t>
      </w:r>
    </w:p>
    <w:p>
      <w:pPr>
        <w:pStyle w:val="CodeBlock"/>
      </w:pPr>
      <w:r>
        <w:t>import logo from "../assets/logo.png";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LogoLoader({ label = "Chargement...", size = 82, compact = false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</w:t>
      </w:r>
    </w:p>
    <w:p>
      <w:pPr>
        <w:pStyle w:val="CodeBlock"/>
      </w:pPr>
      <w:r>
        <w:t xml:space="preserve">      className={`logo-loader ${compact ? "compact" : ""}`}</w:t>
      </w:r>
    </w:p>
    <w:p>
      <w:pPr>
        <w:pStyle w:val="CodeBlock"/>
      </w:pPr>
      <w:r>
        <w:t xml:space="preserve">      style={{ "--loader-size": `${Number(size) || 82}px` }}</w:t>
      </w:r>
    </w:p>
    <w:p>
      <w:pPr>
        <w:pStyle w:val="CodeBlock"/>
      </w:pPr>
      <w:r>
        <w:t xml:space="preserve">      role="status"</w:t>
      </w:r>
    </w:p>
    <w:p>
      <w:pPr>
        <w:pStyle w:val="CodeBlock"/>
      </w:pPr>
      <w:r>
        <w:t xml:space="preserve">      aria-live="polite"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&lt;div className="logo-loader-figure" aria-hidden="true"&gt;</w:t>
      </w:r>
    </w:p>
    <w:p>
      <w:pPr>
        <w:pStyle w:val="CodeBlock"/>
      </w:pPr>
      <w:r>
        <w:t xml:space="preserve">        &lt;img className="logo-loader-logo" src={logo} alt="" /&gt;</w:t>
      </w:r>
    </w:p>
    <w:p>
      <w:pPr>
        <w:pStyle w:val="CodeBlock"/>
      </w:pPr>
      <w:r>
        <w:t xml:space="preserve">        &lt;span className="logo-loader-ring" 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{label ? &lt;div className="logo-loader-label"&gt;{label}&lt;/div&gt; : null}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frontend/src/components/MaterielDialog.jsx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sanitizeDecimal, sanitizeInt } from "../utils/number.js";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CATEGORIE_OPTIONS = [</w:t>
      </w:r>
    </w:p>
    <w:p>
      <w:pPr>
        <w:pStyle w:val="CodeBlock"/>
      </w:pPr>
      <w:r>
        <w:t xml:space="preserve">  { value: "vehicule",         label: "Véhicule" },</w:t>
      </w:r>
    </w:p>
    <w:p>
      <w:pPr>
        <w:pStyle w:val="CodeBlock"/>
      </w:pPr>
      <w:r>
        <w:t xml:space="preserve">  { value: "outil",            label: "Outil" },</w:t>
      </w:r>
    </w:p>
    <w:p>
      <w:pPr>
        <w:pStyle w:val="CodeBlock"/>
      </w:pPr>
      <w:r>
        <w:t xml:space="preserve">  { value: "equipement_lourd", label: "Équipement lourd" },</w:t>
      </w:r>
    </w:p>
    <w:p>
      <w:pPr>
        <w:pStyle w:val="CodeBlock"/>
      </w:pPr>
      <w:r>
        <w:t xml:space="preserve">  { value: "petit_materiel",   label: "Petit matériel" },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EMPTY = {</w:t>
      </w:r>
    </w:p>
    <w:p>
      <w:pPr>
        <w:pStyle w:val="CodeBlock"/>
      </w:pPr>
      <w:r>
        <w:t xml:space="preserve">  numero: "",</w:t>
      </w:r>
    </w:p>
    <w:p>
      <w:pPr>
        <w:pStyle w:val="CodeBlock"/>
      </w:pPr>
      <w:r>
        <w:t xml:space="preserve">  designation: "",</w:t>
      </w:r>
    </w:p>
    <w:p>
      <w:pPr>
        <w:pStyle w:val="CodeBlock"/>
      </w:pPr>
      <w:r>
        <w:t xml:space="preserve">  quantite: "",</w:t>
      </w:r>
    </w:p>
    <w:p>
      <w:pPr>
        <w:pStyle w:val="CodeBlock"/>
      </w:pPr>
      <w:r>
        <w:t xml:space="preserve">  etat_physique: "",</w:t>
      </w:r>
    </w:p>
    <w:p>
      <w:pPr>
        <w:pStyle w:val="CodeBlock"/>
      </w:pPr>
      <w:r>
        <w:t xml:space="preserve">  statut_utilisation: "",</w:t>
      </w:r>
    </w:p>
    <w:p>
      <w:pPr>
        <w:pStyle w:val="CodeBlock"/>
      </w:pPr>
      <w:r>
        <w:t xml:space="preserve">  date_acquisition: "",</w:t>
      </w:r>
    </w:p>
    <w:p>
      <w:pPr>
        <w:pStyle w:val="CodeBlock"/>
      </w:pPr>
      <w:r>
        <w:t xml:space="preserve">  valeur_achat: "",</w:t>
      </w:r>
    </w:p>
    <w:p>
      <w:pPr>
        <w:pStyle w:val="CodeBlock"/>
      </w:pPr>
      <w:r>
        <w:t xml:space="preserve">  fournisseur: "",</w:t>
      </w:r>
    </w:p>
    <w:p>
      <w:pPr>
        <w:pStyle w:val="CodeBlock"/>
      </w:pPr>
      <w:r>
        <w:t xml:space="preserve">  date_derniere_maintenance: "",</w:t>
      </w:r>
    </w:p>
    <w:p>
      <w:pPr>
        <w:pStyle w:val="CodeBlock"/>
      </w:pPr>
      <w:r>
        <w:t xml:space="preserve">  date_prochaine_maintenance: "",</w:t>
      </w:r>
    </w:p>
    <w:p>
      <w:pPr>
        <w:pStyle w:val="CodeBlock"/>
      </w:pPr>
      <w:r>
        <w:t xml:space="preserve">  categorie: "",</w:t>
      </w:r>
    </w:p>
    <w:p>
      <w:pPr>
        <w:pStyle w:val="CodeBlock"/>
      </w:pPr>
      <w:r>
        <w:t xml:space="preserve">  localisation: "",</w:t>
      </w:r>
    </w:p>
    <w:p>
      <w:pPr>
        <w:pStyle w:val="CodeBlock"/>
      </w:pPr>
      <w:r>
        <w:t xml:space="preserve">  responsable: "",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MaterielDialog({ open, onClose, onSubmit, initial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const [form, setForm] = useState(EMPTY);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setForm(</w:t>
      </w:r>
    </w:p>
    <w:p>
      <w:pPr>
        <w:pStyle w:val="CodeBlock"/>
      </w:pPr>
      <w:r>
        <w:t xml:space="preserve">      initial ? {</w:t>
      </w:r>
    </w:p>
    <w:p>
      <w:pPr>
        <w:pStyle w:val="CodeBlock"/>
      </w:pPr>
      <w:r>
        <w:t xml:space="preserve">        numero:                    initial.numero                    ?? "",</w:t>
      </w:r>
    </w:p>
    <w:p>
      <w:pPr>
        <w:pStyle w:val="CodeBlock"/>
      </w:pPr>
      <w:r>
        <w:t xml:space="preserve">        designation:               initial.designation               ?? "",</w:t>
      </w:r>
    </w:p>
    <w:p>
      <w:pPr>
        <w:pStyle w:val="CodeBlock"/>
      </w:pPr>
      <w:r>
        <w:t xml:space="preserve">        quantite:                  initial.quantite                  ?? "",</w:t>
      </w:r>
    </w:p>
    <w:p>
      <w:pPr>
        <w:pStyle w:val="CodeBlock"/>
      </w:pPr>
      <w:r>
        <w:t xml:space="preserve">        etat_physique:             initial.etat_physique             ?? "",</w:t>
      </w:r>
    </w:p>
    <w:p>
      <w:pPr>
        <w:pStyle w:val="CodeBlock"/>
      </w:pPr>
      <w:r>
        <w:t xml:space="preserve">        statut_utilisation:        initial.statut_utilisation        ?? "",</w:t>
      </w:r>
    </w:p>
    <w:p>
      <w:pPr>
        <w:pStyle w:val="CodeBlock"/>
      </w:pPr>
      <w:r>
        <w:t xml:space="preserve">        date_acquisition:          initial.date_acquisition          ?? "",</w:t>
      </w:r>
    </w:p>
    <w:p>
      <w:pPr>
        <w:pStyle w:val="CodeBlock"/>
      </w:pPr>
      <w:r>
        <w:t xml:space="preserve">        valeur_achat:              initial.valeur_achat              ?? "",</w:t>
      </w:r>
    </w:p>
    <w:p>
      <w:pPr>
        <w:pStyle w:val="CodeBlock"/>
      </w:pPr>
      <w:r>
        <w:t xml:space="preserve">        fournisseur:               initial.fournisseur               ?? "",</w:t>
      </w:r>
    </w:p>
    <w:p>
      <w:pPr>
        <w:pStyle w:val="CodeBlock"/>
      </w:pPr>
      <w:r>
        <w:t xml:space="preserve">        date_derniere_maintenance: initial.date_derniere_maintenance ?? "",</w:t>
      </w:r>
    </w:p>
    <w:p>
      <w:pPr>
        <w:pStyle w:val="CodeBlock"/>
      </w:pPr>
      <w:r>
        <w:t xml:space="preserve">        date_prochaine_maintenance:initial.date_prochaine_maintenance?? "",</w:t>
      </w:r>
    </w:p>
    <w:p>
      <w:pPr>
        <w:pStyle w:val="CodeBlock"/>
      </w:pPr>
      <w:r>
        <w:t xml:space="preserve">        categorie:                 initial.categorie                 ?? "",</w:t>
      </w:r>
    </w:p>
    <w:p>
      <w:pPr>
        <w:pStyle w:val="CodeBlock"/>
      </w:pPr>
      <w:r>
        <w:t xml:space="preserve">        localisation:              initial.localisation              ?? "",</w:t>
      </w:r>
    </w:p>
    <w:p>
      <w:pPr>
        <w:pStyle w:val="CodeBlock"/>
      </w:pPr>
      <w:r>
        <w:t xml:space="preserve">        responsable:               initial.responsable               ?? "",</w:t>
      </w:r>
    </w:p>
    <w:p>
      <w:pPr>
        <w:pStyle w:val="CodeBlock"/>
      </w:pPr>
      <w:r>
        <w:t xml:space="preserve">      } : { ...EMPTY }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  setErrors({});</w:t>
      </w:r>
    </w:p>
    <w:p>
      <w:pPr>
        <w:pStyle w:val="CodeBlock"/>
      </w:pPr>
      <w:r>
        <w:t xml:space="preserve">  }, [open, initial]);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handleChange = (e) =&gt; {</w:t>
      </w:r>
    </w:p>
    <w:p>
      <w:pPr>
        <w:pStyle w:val="CodeBlock"/>
      </w:pPr>
      <w:r>
        <w:t xml:space="preserve">    const { name, value } = e.target;</w:t>
      </w:r>
    </w:p>
    <w:p>
      <w:pPr>
        <w:pStyle w:val="CodeBlock"/>
      </w:pPr>
      <w:r>
        <w:t xml:space="preserve">    const intFields     = ["numero", "quantite"];</w:t>
      </w:r>
    </w:p>
    <w:p>
      <w:pPr>
        <w:pStyle w:val="CodeBlock"/>
      </w:pPr>
      <w:r>
        <w:t xml:space="preserve">    const decimalFields = ["valeur_achat"];</w:t>
      </w:r>
    </w:p>
    <w:p>
      <w:pPr>
        <w:pStyle w:val="CodeBlock"/>
      </w:pPr>
      <w:r>
        <w:t xml:space="preserve">    let next = value;</w:t>
      </w:r>
    </w:p>
    <w:p>
      <w:pPr>
        <w:pStyle w:val="CodeBlock"/>
      </w:pPr>
      <w:r>
        <w:t xml:space="preserve">    if (intFields.includes(name))     next = sanitizeInt(value);</w:t>
      </w:r>
    </w:p>
    <w:p>
      <w:pPr>
        <w:pStyle w:val="CodeBlock"/>
      </w:pPr>
      <w:r>
        <w:t xml:space="preserve">    if (decimalFields.includes(name)) next = sanitizeDecimal(value);</w:t>
      </w:r>
    </w:p>
    <w:p>
      <w:pPr>
        <w:pStyle w:val="CodeBlock"/>
      </w:pPr>
      <w:r>
        <w:t xml:space="preserve">    setForm((p) =&gt; ({ ...p, [name]: next }));</w:t>
      </w:r>
    </w:p>
    <w:p>
      <w:pPr>
        <w:pStyle w:val="CodeBlock"/>
      </w:pPr>
      <w:r>
        <w:t xml:space="preserve">    if (errors[name]) setErrors((p) =&gt; ({ ...p,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(!String(form.numero).trim()) errs.numero      = "Numéro requis";</w:t>
      </w:r>
    </w:p>
    <w:p>
      <w:pPr>
        <w:pStyle w:val="CodeBlock"/>
      </w:pPr>
      <w:r>
        <w:t xml:space="preserve">    if (!form.designation.trim())    errs.designation = "Désignation requise";</w:t>
      </w:r>
    </w:p>
    <w:p>
      <w:pPr>
        <w:pStyle w:val="CodeBlock"/>
      </w:pPr>
      <w:r>
        <w:t xml:space="preserve">    if (Object.keys(errs).length) { setErrors(errs); return;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onSubmit({</w:t>
      </w:r>
    </w:p>
    <w:p>
      <w:pPr>
        <w:pStyle w:val="CodeBlock"/>
      </w:pPr>
      <w:r>
        <w:t xml:space="preserve">      numero:                    Number(form.numero),</w:t>
      </w:r>
    </w:p>
    <w:p>
      <w:pPr>
        <w:pStyle w:val="CodeBlock"/>
      </w:pPr>
      <w:r>
        <w:t xml:space="preserve">      designation:               form.designation.trim(),</w:t>
      </w:r>
    </w:p>
    <w:p>
      <w:pPr>
        <w:pStyle w:val="CodeBlock"/>
      </w:pPr>
      <w:r>
        <w:t xml:space="preserve">      quantite:                  form.quantite !== "" ? Number(form.quantite) : 0,</w:t>
      </w:r>
    </w:p>
    <w:p>
      <w:pPr>
        <w:pStyle w:val="CodeBlock"/>
      </w:pPr>
      <w:r>
        <w:t xml:space="preserve">      etat_physique:             form.etat_physique             || "",</w:t>
      </w:r>
    </w:p>
    <w:p>
      <w:pPr>
        <w:pStyle w:val="CodeBlock"/>
      </w:pPr>
      <w:r>
        <w:t xml:space="preserve">      statut_utilisation:        form.statut_utilisation        || "",</w:t>
      </w:r>
    </w:p>
    <w:p>
      <w:pPr>
        <w:pStyle w:val="CodeBlock"/>
      </w:pPr>
      <w:r>
        <w:t xml:space="preserve">      date_acquisition:          form.date_acquisition          || null,</w:t>
      </w:r>
    </w:p>
    <w:p>
      <w:pPr>
        <w:pStyle w:val="CodeBlock"/>
      </w:pPr>
      <w:r>
        <w:t xml:space="preserve">      valeur_achat:              form.valeur_achat              !== "" ? form.valeur_achat : null,</w:t>
      </w:r>
    </w:p>
    <w:p>
      <w:pPr>
        <w:pStyle w:val="CodeBlock"/>
      </w:pPr>
      <w:r>
        <w:t xml:space="preserve">      fournisseur:               form.fournisseur               || null,</w:t>
      </w:r>
    </w:p>
    <w:p>
      <w:pPr>
        <w:pStyle w:val="CodeBlock"/>
      </w:pPr>
      <w:r>
        <w:t xml:space="preserve">      date_derniere_maintenance: form.date_derniere_maintenance || null,</w:t>
      </w:r>
    </w:p>
    <w:p>
      <w:pPr>
        <w:pStyle w:val="CodeBlock"/>
      </w:pPr>
      <w:r>
        <w:t xml:space="preserve">      date_prochaine_maintenance:form.date_prochaine_maintenance|| null,</w:t>
      </w:r>
    </w:p>
    <w:p>
      <w:pPr>
        <w:pStyle w:val="CodeBlock"/>
      </w:pPr>
      <w:r>
        <w:t xml:space="preserve">      categorie:                 form.categorie                 || null,</w:t>
      </w:r>
    </w:p>
    <w:p>
      <w:pPr>
        <w:pStyle w:val="CodeBlock"/>
      </w:pPr>
      <w:r>
        <w:t xml:space="preserve">      localisation:              form.localisation              || null,</w:t>
      </w:r>
    </w:p>
    <w:p>
      <w:pPr>
        <w:pStyle w:val="CodeBlock"/>
      </w:pPr>
      <w:r>
        <w:t xml:space="preserve">      responsable:               form.responsable               || null,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dialog-md" onClick={(e) =&gt; e.stopPropagation()}&gt;</w:t>
      </w:r>
    </w:p>
    <w:p>
      <w:pPr>
        <w:pStyle w:val="CodeBlock"/>
      </w:pPr>
      <w:r>
        <w:t xml:space="preserve">        &lt;button className="dialog-close" onClick={onClose}&gt;Fermer&lt;/button&gt;</w:t>
      </w:r>
    </w:p>
    <w:p>
      <w:pPr>
        <w:pStyle w:val="CodeBlock"/>
      </w:pPr>
      <w:r>
        <w:t xml:space="preserve">        &lt;h3&gt;{initial ? "Modifier matériel" : "Ajouter matériel"}&lt;/h3&gt;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&lt;form className="form-grid" onSubmit={handleSubmit}&gt;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Identification ── */}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N° *</w:t>
      </w:r>
    </w:p>
    <w:p>
      <w:pPr>
        <w:pStyle w:val="CodeBlock"/>
      </w:pPr>
      <w:r>
        <w:t xml:space="preserve">            &lt;input name="numero" value={form.numero} onChange={handleChange}</w:t>
      </w:r>
    </w:p>
    <w:p>
      <w:pPr>
        <w:pStyle w:val="CodeBlock"/>
      </w:pPr>
      <w:r>
        <w:t xml:space="preserve">              inputMode="numeric" className={errors.numero ? "input-error" : ""}</w:t>
      </w:r>
    </w:p>
    <w:p>
      <w:pPr>
        <w:pStyle w:val="CodeBlock"/>
      </w:pPr>
      <w:r>
        <w:t xml:space="preserve">              placeholder="ex : 42" /&gt;</w:t>
      </w:r>
    </w:p>
    <w:p>
      <w:pPr>
        <w:pStyle w:val="CodeBlock"/>
      </w:pPr>
      <w:r>
        <w:t xml:space="preserve">            {errors.numero &amp;&amp; &lt;span className="field-error"&gt;{errors.numero}&lt;/span&gt;}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Désignation *</w:t>
      </w:r>
    </w:p>
    <w:p>
      <w:pPr>
        <w:pStyle w:val="CodeBlock"/>
      </w:pPr>
      <w:r>
        <w:t xml:space="preserve">            &lt;input name="designation" value={form.designation} onChange={handleChange}</w:t>
      </w:r>
    </w:p>
    <w:p>
      <w:pPr>
        <w:pStyle w:val="CodeBlock"/>
      </w:pPr>
      <w:r>
        <w:t xml:space="preserve">              className={errors.designation ? "input-error" : ""}</w:t>
      </w:r>
    </w:p>
    <w:p>
      <w:pPr>
        <w:pStyle w:val="CodeBlock"/>
      </w:pPr>
      <w:r>
        <w:t xml:space="preserve">              placeholder="ex : Tracteur John Deere" /&gt;</w:t>
      </w:r>
    </w:p>
    <w:p>
      <w:pPr>
        <w:pStyle w:val="CodeBlock"/>
      </w:pPr>
      <w:r>
        <w:t xml:space="preserve">            {errors.designation &amp;&amp; &lt;span className="field-error"&gt;{errors.designation}&lt;/span&gt;}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Catégorie</w:t>
      </w:r>
    </w:p>
    <w:p>
      <w:pPr>
        <w:pStyle w:val="CodeBlock"/>
      </w:pPr>
      <w:r>
        <w:t xml:space="preserve">            &lt;select name="categorie" value={form.categorie} onChange={handleChange}&gt;</w:t>
      </w:r>
    </w:p>
    <w:p>
      <w:pPr>
        <w:pStyle w:val="CodeBlock"/>
      </w:pPr>
      <w:r>
        <w:t xml:space="preserve">              &lt;option value=""&gt;-- Choisir --&lt;/option&gt;</w:t>
      </w:r>
    </w:p>
    <w:p>
      <w:pPr>
        <w:pStyle w:val="CodeBlock"/>
      </w:pPr>
      <w:r>
        <w:t xml:space="preserve">              {CATEGORIE_OPTIONS.map((c) =&gt; (</w:t>
      </w:r>
    </w:p>
    <w:p>
      <w:pPr>
        <w:pStyle w:val="CodeBlock"/>
      </w:pPr>
      <w:r>
        <w:t xml:space="preserve">                &lt;option key={c.value} value={c.value}&gt;{c.label}&lt;/option&gt;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Quantité</w:t>
      </w:r>
    </w:p>
    <w:p>
      <w:pPr>
        <w:pStyle w:val="CodeBlock"/>
      </w:pPr>
      <w:r>
        <w:t xml:space="preserve">            &lt;input name="quantite" value={form.quantite} onChange={handleChange}</w:t>
      </w:r>
    </w:p>
    <w:p>
      <w:pPr>
        <w:pStyle w:val="CodeBlock"/>
      </w:pPr>
      <w:r>
        <w:t xml:space="preserve">              inputMode="numeric" placeholder="1"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État physique</w:t>
      </w:r>
    </w:p>
    <w:p>
      <w:pPr>
        <w:pStyle w:val="CodeBlock"/>
      </w:pPr>
      <w:r>
        <w:t xml:space="preserve">            &lt;input name="etat_physique" value={form.etat_physique} onChange={handleChange}</w:t>
      </w:r>
    </w:p>
    <w:p>
      <w:pPr>
        <w:pStyle w:val="CodeBlock"/>
      </w:pPr>
      <w:r>
        <w:t xml:space="preserve">              placeholder="ex : Bon état"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Statut d'utilisation</w:t>
      </w:r>
    </w:p>
    <w:p>
      <w:pPr>
        <w:pStyle w:val="CodeBlock"/>
      </w:pPr>
      <w:r>
        <w:t xml:space="preserve">            &lt;input name="statut_utilisation" value={form.statut_utilisation} onChange={handleChange}</w:t>
      </w:r>
    </w:p>
    <w:p>
      <w:pPr>
        <w:pStyle w:val="CodeBlock"/>
      </w:pPr>
      <w:r>
        <w:t xml:space="preserve">              placeholder="ex : En service"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Localisation</w:t>
      </w:r>
    </w:p>
    <w:p>
      <w:pPr>
        <w:pStyle w:val="CodeBlock"/>
      </w:pPr>
      <w:r>
        <w:t xml:space="preserve">            &lt;input name="localisation" value={form.localisation} onChange={handleChange}</w:t>
      </w:r>
    </w:p>
    <w:p>
      <w:pPr>
        <w:pStyle w:val="CodeBlock"/>
      </w:pPr>
      <w:r>
        <w:t xml:space="preserve">              placeholder="ex : Hangar principal"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Responsable</w:t>
      </w:r>
    </w:p>
    <w:p>
      <w:pPr>
        <w:pStyle w:val="CodeBlock"/>
      </w:pPr>
      <w:r>
        <w:t xml:space="preserve">            &lt;input name="responsable" value={form.responsable} onChange={handleChange}</w:t>
      </w:r>
    </w:p>
    <w:p>
      <w:pPr>
        <w:pStyle w:val="CodeBlock"/>
      </w:pPr>
      <w:r>
        <w:t xml:space="preserve">              placeholder="Nom du responsable"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Acquisition ── */}</w:t>
      </w:r>
    </w:p>
    <w:p>
      <w:pPr>
        <w:pStyle w:val="CodeBlock"/>
      </w:pPr>
      <w:r>
        <w:t xml:space="preserve">          &lt;div style={{ gridColumn: "1 / -1", borderTop: "1px solid #e0e0e0",</w:t>
      </w:r>
    </w:p>
    <w:p>
      <w:pPr>
        <w:pStyle w:val="CodeBlock"/>
      </w:pPr>
      <w:r>
        <w:t xml:space="preserve">            paddingTop: 10, marginTop: 4, fontSize: 12, fontWeight: 700,</w:t>
      </w:r>
    </w:p>
    <w:p>
      <w:pPr>
        <w:pStyle w:val="CodeBlock"/>
      </w:pPr>
      <w:r>
        <w:t xml:space="preserve">            color: "#555", textTransform: "uppercase", letterSpacing: ".5px" }}&gt;</w:t>
      </w:r>
    </w:p>
    <w:p>
      <w:pPr>
        <w:pStyle w:val="CodeBlock"/>
      </w:pPr>
      <w:r>
        <w:t xml:space="preserve">            Acquisition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Date d'acquisition</w:t>
      </w:r>
    </w:p>
    <w:p>
      <w:pPr>
        <w:pStyle w:val="CodeBlock"/>
      </w:pPr>
      <w:r>
        <w:t xml:space="preserve">            &lt;input type="date" name="date_acquisition" value={form.date_acquisition}</w:t>
      </w:r>
    </w:p>
    <w:p>
      <w:pPr>
        <w:pStyle w:val="CodeBlock"/>
      </w:pPr>
      <w:r>
        <w:t xml:space="preserve">              onChange={handleChange}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Valeur d'achat (FCFA)</w:t>
      </w:r>
    </w:p>
    <w:p>
      <w:pPr>
        <w:pStyle w:val="CodeBlock"/>
      </w:pPr>
      <w:r>
        <w:t xml:space="preserve">            &lt;input name="valeur_achat" value={form.valeur_achat} onChange={handleChange}</w:t>
      </w:r>
    </w:p>
    <w:p>
      <w:pPr>
        <w:pStyle w:val="CodeBlock"/>
      </w:pPr>
      <w:r>
        <w:t xml:space="preserve">              inputMode="decimal" placeholder="ex : 2500000"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Fournisseur</w:t>
      </w:r>
    </w:p>
    <w:p>
      <w:pPr>
        <w:pStyle w:val="CodeBlock"/>
      </w:pPr>
      <w:r>
        <w:t xml:space="preserve">            &lt;input name="fournisseur" value={form.fournisseur} onChange={handleChange}</w:t>
      </w:r>
    </w:p>
    <w:p>
      <w:pPr>
        <w:pStyle w:val="CodeBlock"/>
      </w:pPr>
      <w:r>
        <w:t xml:space="preserve">              placeholder="Nom du fournisseur"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Maintenance ── */}</w:t>
      </w:r>
    </w:p>
    <w:p>
      <w:pPr>
        <w:pStyle w:val="CodeBlock"/>
      </w:pPr>
      <w:r>
        <w:t xml:space="preserve">          &lt;div style={{ gridColumn: "1 / -1", borderTop: "1px solid #e0e0e0",</w:t>
      </w:r>
    </w:p>
    <w:p>
      <w:pPr>
        <w:pStyle w:val="CodeBlock"/>
      </w:pPr>
      <w:r>
        <w:t xml:space="preserve">            paddingTop: 10, marginTop: 4, fontSize: 12, fontWeight: 700,</w:t>
      </w:r>
    </w:p>
    <w:p>
      <w:pPr>
        <w:pStyle w:val="CodeBlock"/>
      </w:pPr>
      <w:r>
        <w:t xml:space="preserve">            color: "#555", textTransform: "uppercase", letterSpacing: ".5px" }}&gt;</w:t>
      </w:r>
    </w:p>
    <w:p>
      <w:pPr>
        <w:pStyle w:val="CodeBlock"/>
      </w:pPr>
      <w:r>
        <w:t xml:space="preserve">            Maintenance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Dernière maintenance</w:t>
      </w:r>
    </w:p>
    <w:p>
      <w:pPr>
        <w:pStyle w:val="CodeBlock"/>
      </w:pPr>
      <w:r>
        <w:t xml:space="preserve">            &lt;input type="date" name="date_derniere_maintenance"</w:t>
      </w:r>
    </w:p>
    <w:p>
      <w:pPr>
        <w:pStyle w:val="CodeBlock"/>
      </w:pPr>
      <w:r>
        <w:t xml:space="preserve">              value={form.date_derniere_maintenance} onChange={handleChange}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Prochaine maintenance</w:t>
      </w:r>
    </w:p>
    <w:p>
      <w:pPr>
        <w:pStyle w:val="CodeBlock"/>
      </w:pPr>
      <w:r>
        <w:t xml:space="preserve">            &lt;input type="date" name="date_prochaine_maintenance"</w:t>
      </w:r>
    </w:p>
    <w:p>
      <w:pPr>
        <w:pStyle w:val="CodeBlock"/>
      </w:pPr>
      <w:r>
        <w:t xml:space="preserve">              value={form.date_prochaine_maintenance} onChange={handleChange}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className="dialog-actions"&gt;</w:t>
      </w:r>
    </w:p>
    <w:p>
      <w:pPr>
        <w:pStyle w:val="CodeBlock"/>
      </w:pPr>
      <w:r>
        <w:t xml:space="preserve">            &lt;button type="button" onClick={onClose}&gt;Annuler&lt;/button&gt;</w:t>
      </w:r>
    </w:p>
    <w:p>
      <w:pPr>
        <w:pStyle w:val="CodeBlock"/>
      </w:pPr>
      <w:r>
        <w:t xml:space="preserve">            &lt;button className="btn-primary" type="submit"&gt;</w:t>
      </w:r>
    </w:p>
    <w:p>
      <w:pPr>
        <w:pStyle w:val="CodeBlock"/>
      </w:pPr>
      <w:r>
        <w:t xml:space="preserve">              {initial ? "Mettre à jour" : "Ajouter"}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frontend/src/components/NotificationBell.jsx</w:t>
      </w:r>
    </w:p>
    <w:p>
      <w:pPr>
        <w:pStyle w:val="CodeBlock"/>
      </w:pPr>
      <w:r>
        <w:t>import { useCallback, useEffect, useRef, useState } from "react";</w:t>
      </w:r>
    </w:p>
    <w:p>
      <w:pPr>
        <w:pStyle w:val="CodeBlock"/>
      </w:pPr>
      <w:r>
        <w:t>import { createPortal } from "react-dom";</w:t>
      </w:r>
    </w:p>
    <w:p>
      <w:pPr>
        <w:pStyle w:val="CodeBlock"/>
      </w:pPr>
      <w:r>
        <w:t>import { useNavigate } from "react-router-dom";</w:t>
      </w:r>
    </w:p>
    <w:p>
      <w:pPr>
        <w:pStyle w:val="CodeBlock"/>
      </w:pPr>
      <w:r>
        <w:t>import { getNotifications, markAllRead, markRead } from "../services/notificationService.js";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POLL_INTERVAL = 30_000;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TYPE_COLORS = {</w:t>
      </w:r>
    </w:p>
    <w:p>
      <w:pPr>
        <w:pStyle w:val="CodeBlock"/>
      </w:pPr>
      <w:r>
        <w:t xml:space="preserve">  success: "#2e7d32",</w:t>
      </w:r>
    </w:p>
    <w:p>
      <w:pPr>
        <w:pStyle w:val="CodeBlock"/>
      </w:pPr>
      <w:r>
        <w:t xml:space="preserve">  warning: "#b45309",</w:t>
      </w:r>
    </w:p>
    <w:p>
      <w:pPr>
        <w:pStyle w:val="CodeBlock"/>
      </w:pPr>
      <w:r>
        <w:t xml:space="preserve">  info: "#1976d2",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timeAgo(isoString) {</w:t>
      </w:r>
    </w:p>
    <w:p>
      <w:pPr>
        <w:pStyle w:val="CodeBlock"/>
      </w:pPr>
      <w:r>
        <w:t xml:space="preserve">  const diff = Date.now() - new Date(isoString).getTime();</w:t>
      </w:r>
    </w:p>
    <w:p>
      <w:pPr>
        <w:pStyle w:val="CodeBlock"/>
      </w:pPr>
      <w:r>
        <w:t xml:space="preserve">  const minutes = Math.floor(diff / 60_000);</w:t>
      </w:r>
    </w:p>
    <w:p>
      <w:pPr>
        <w:pStyle w:val="CodeBlock"/>
      </w:pPr>
      <w:r>
        <w:t xml:space="preserve">  if (minutes &lt; 1) return "A l instant";</w:t>
      </w:r>
    </w:p>
    <w:p>
      <w:pPr>
        <w:pStyle w:val="CodeBlock"/>
      </w:pPr>
      <w:r>
        <w:t xml:space="preserve">  if (minutes &lt; 60) return `Il y a ${minutes} min`;</w:t>
      </w:r>
    </w:p>
    <w:p>
      <w:pPr>
        <w:pStyle w:val="CodeBlock"/>
      </w:pPr>
      <w:r>
        <w:t xml:space="preserve">  const hours = Math.floor(minutes / 60);</w:t>
      </w:r>
    </w:p>
    <w:p>
      <w:pPr>
        <w:pStyle w:val="CodeBlock"/>
      </w:pPr>
      <w:r>
        <w:t xml:space="preserve">  if (hours &lt; 24) return `Il y a ${hours} h`;</w:t>
      </w:r>
    </w:p>
    <w:p>
      <w:pPr>
        <w:pStyle w:val="CodeBlock"/>
      </w:pPr>
      <w:r>
        <w:t xml:space="preserve">  return `Il y a ${Math.floor(hours / 24)} j`;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NotificationBell() {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bellRef = useRef(null);</w:t>
      </w:r>
    </w:p>
    <w:p>
      <w:pPr>
        <w:pStyle w:val="CodeBlock"/>
      </w:pPr>
      <w:r>
        <w:t xml:space="preserve">  const dropdownRef = useRef(null);</w:t>
      </w:r>
    </w:p>
    <w:p>
      <w:pPr>
        <w:pStyle w:val="CodeBlock"/>
      </w:pPr>
      <w:r>
        <w:t xml:space="preserve">  const [notifs, setNotifs] = useState([]);</w:t>
      </w:r>
    </w:p>
    <w:p>
      <w:pPr>
        <w:pStyle w:val="CodeBlock"/>
      </w:pPr>
      <w:r>
        <w:t xml:space="preserve">  const [unread, setUnread] = useState(0);</w:t>
      </w:r>
    </w:p>
    <w:p>
      <w:pPr>
        <w:pStyle w:val="CodeBlock"/>
      </w:pPr>
      <w:r>
        <w:t xml:space="preserve">  const [open, setOpen] = useState(false);</w:t>
      </w:r>
    </w:p>
    <w:p>
      <w:pPr>
        <w:pStyle w:val="CodeBlock"/>
      </w:pPr>
      <w:r>
        <w:t xml:space="preserve">  const [pos, setPos] = useState({ top: 0, left: 0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useCallback(async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getNotifications();</w:t>
      </w:r>
    </w:p>
    <w:p>
      <w:pPr>
        <w:pStyle w:val="CodeBlock"/>
      </w:pPr>
      <w:r>
        <w:t xml:space="preserve">      setNotifs(data.results || []);</w:t>
      </w:r>
    </w:p>
    <w:p>
      <w:pPr>
        <w:pStyle w:val="CodeBlock"/>
      </w:pPr>
      <w:r>
        <w:t xml:space="preserve">      setUnread(data.unread_count || 0);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// silencieux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load();</w:t>
      </w:r>
    </w:p>
    <w:p>
      <w:pPr>
        <w:pStyle w:val="CodeBlock"/>
      </w:pPr>
      <w:r>
        <w:t xml:space="preserve">    const interval = setInterval(load, POLL_INTERVAL);</w:t>
      </w:r>
    </w:p>
    <w:p>
      <w:pPr>
        <w:pStyle w:val="CodeBlock"/>
      </w:pPr>
      <w:r>
        <w:t xml:space="preserve">    return () =&gt; clearInterval(interval);</w:t>
      </w:r>
    </w:p>
    <w:p>
      <w:pPr>
        <w:pStyle w:val="CodeBlock"/>
      </w:pPr>
      <w:r>
        <w:t xml:space="preserve">  }, [load]);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Fermer si clic en dehors du dropdown ET du bouton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const handleClick = (e) =&gt; {</w:t>
      </w:r>
    </w:p>
    <w:p>
      <w:pPr>
        <w:pStyle w:val="CodeBlock"/>
      </w:pPr>
      <w:r>
        <w:t xml:space="preserve">      if (</w:t>
      </w:r>
    </w:p>
    <w:p>
      <w:pPr>
        <w:pStyle w:val="CodeBlock"/>
      </w:pPr>
      <w:r>
        <w:t xml:space="preserve">        dropdownRef.current &amp;&amp; !dropdownRef.current.contains(e.target) &amp;&amp;</w:t>
      </w:r>
    </w:p>
    <w:p>
      <w:pPr>
        <w:pStyle w:val="CodeBlock"/>
      </w:pPr>
      <w:r>
        <w:t xml:space="preserve">        bellRef.current &amp;&amp; !bellRef.current.contains(e.target)</w:t>
      </w:r>
    </w:p>
    <w:p>
      <w:pPr>
        <w:pStyle w:val="CodeBlock"/>
      </w:pPr>
      <w:r>
        <w:t xml:space="preserve">      ) {</w:t>
      </w:r>
    </w:p>
    <w:p>
      <w:pPr>
        <w:pStyle w:val="CodeBlock"/>
      </w:pPr>
      <w:r>
        <w:t xml:space="preserve">        setOpen(false);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  document.addEventListener("mousedown", handleClick);</w:t>
      </w:r>
    </w:p>
    <w:p>
      <w:pPr>
        <w:pStyle w:val="CodeBlock"/>
      </w:pPr>
      <w:r>
        <w:t xml:space="preserve">    return () =&gt; document.removeEventListener("mousedown", handleClick);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handleOpen = () =&gt; {</w:t>
      </w:r>
    </w:p>
    <w:p>
      <w:pPr>
        <w:pStyle w:val="CodeBlock"/>
      </w:pPr>
      <w:r>
        <w:t xml:space="preserve">    if (!open &amp;&amp; bellRef.current) {</w:t>
      </w:r>
    </w:p>
    <w:p>
      <w:pPr>
        <w:pStyle w:val="CodeBlock"/>
      </w:pPr>
      <w:r>
        <w:t xml:space="preserve">      const rect = bellRef.current.getBoundingClientRect();</w:t>
      </w:r>
    </w:p>
    <w:p>
      <w:pPr>
        <w:pStyle w:val="CodeBlock"/>
      </w:pPr>
      <w:r>
        <w:t xml:space="preserve">      setPos({</w:t>
      </w:r>
    </w:p>
    <w:p>
      <w:pPr>
        <w:pStyle w:val="CodeBlock"/>
      </w:pPr>
      <w:r>
        <w:t xml:space="preserve">        top: rect.top,</w:t>
      </w:r>
    </w:p>
    <w:p>
      <w:pPr>
        <w:pStyle w:val="CodeBlock"/>
      </w:pPr>
      <w:r>
        <w:t xml:space="preserve">        left: rect.right + 8,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setOpen((v) =&gt; !v);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handleClickNotif = async (notif) =&gt; {</w:t>
      </w:r>
    </w:p>
    <w:p>
      <w:pPr>
        <w:pStyle w:val="CodeBlock"/>
      </w:pPr>
      <w:r>
        <w:t xml:space="preserve">    setOpen(false);</w:t>
      </w:r>
    </w:p>
    <w:p>
      <w:pPr>
        <w:pStyle w:val="CodeBlock"/>
      </w:pPr>
      <w:r>
        <w:t xml:space="preserve">    if (!notif.lu) {</w:t>
      </w:r>
    </w:p>
    <w:p>
      <w:pPr>
        <w:pStyle w:val="CodeBlock"/>
      </w:pPr>
      <w:r>
        <w:t xml:space="preserve">      markRead(notif.id).then(load);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(notif.lien) navigate(notif.lien);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handleMarkAll = async () =&gt; {</w:t>
      </w:r>
    </w:p>
    <w:p>
      <w:pPr>
        <w:pStyle w:val="CodeBlock"/>
      </w:pPr>
      <w:r>
        <w:t xml:space="preserve">    setOpen(false);</w:t>
      </w:r>
    </w:p>
    <w:p>
      <w:pPr>
        <w:pStyle w:val="CodeBlock"/>
      </w:pPr>
      <w:r>
        <w:t xml:space="preserve">    await markAllRead();</w:t>
      </w:r>
    </w:p>
    <w:p>
      <w:pPr>
        <w:pStyle w:val="CodeBlock"/>
      </w:pPr>
      <w:r>
        <w:t xml:space="preserve">    load();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dropdown = open &amp;&amp; createPortal(</w:t>
      </w:r>
    </w:p>
    <w:p>
      <w:pPr>
        <w:pStyle w:val="CodeBlock"/>
      </w:pPr>
      <w:r>
        <w:t xml:space="preserve">    &lt;div</w:t>
      </w:r>
    </w:p>
    <w:p>
      <w:pPr>
        <w:pStyle w:val="CodeBlock"/>
      </w:pPr>
      <w:r>
        <w:t xml:space="preserve">      ref={dropdownRef}</w:t>
      </w:r>
    </w:p>
    <w:p>
      <w:pPr>
        <w:pStyle w:val="CodeBlock"/>
      </w:pPr>
      <w:r>
        <w:t xml:space="preserve">      className="notif-dropdown"</w:t>
      </w:r>
    </w:p>
    <w:p>
      <w:pPr>
        <w:pStyle w:val="CodeBlock"/>
      </w:pPr>
      <w:r>
        <w:t xml:space="preserve">      style={{</w:t>
      </w:r>
    </w:p>
    <w:p>
      <w:pPr>
        <w:pStyle w:val="CodeBlock"/>
      </w:pPr>
      <w:r>
        <w:t xml:space="preserve">        position: "fixed",</w:t>
      </w:r>
    </w:p>
    <w:p>
      <w:pPr>
        <w:pStyle w:val="CodeBlock"/>
      </w:pPr>
      <w:r>
        <w:t xml:space="preserve">        top: Math.max(8, pos.top - 300),</w:t>
      </w:r>
    </w:p>
    <w:p>
      <w:pPr>
        <w:pStyle w:val="CodeBlock"/>
      </w:pPr>
      <w:r>
        <w:t xml:space="preserve">        left: pos.left,</w:t>
      </w:r>
    </w:p>
    <w:p>
      <w:pPr>
        <w:pStyle w:val="CodeBlock"/>
      </w:pPr>
      <w:r>
        <w:t xml:space="preserve">        zIndex: 9999,</w:t>
      </w:r>
    </w:p>
    <w:p>
      <w:pPr>
        <w:pStyle w:val="CodeBlock"/>
      </w:pPr>
      <w:r>
        <w:t xml:space="preserve">      }}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&lt;div className="notif-dropdown-header"&gt;</w:t>
      </w:r>
    </w:p>
    <w:p>
      <w:pPr>
        <w:pStyle w:val="CodeBlock"/>
      </w:pPr>
      <w:r>
        <w:t xml:space="preserve">        &lt;span&gt;Notifications&lt;/span&gt;</w:t>
      </w:r>
    </w:p>
    <w:p>
      <w:pPr>
        <w:pStyle w:val="CodeBlock"/>
      </w:pPr>
      <w:r>
        <w:t xml:space="preserve">        {unread &gt; 0 &amp;&amp; (</w:t>
      </w:r>
    </w:p>
    <w:p>
      <w:pPr>
        <w:pStyle w:val="CodeBlock"/>
      </w:pPr>
      <w:r>
        <w:t xml:space="preserve">          &lt;button className="btn-link-small" onClick={handleMarkAll}&gt;</w:t>
      </w:r>
    </w:p>
    <w:p>
      <w:pPr>
        <w:pStyle w:val="CodeBlock"/>
      </w:pPr>
      <w:r>
        <w:t xml:space="preserve">            Tout marquer lu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&lt;div className="notif-list"&gt;</w:t>
      </w:r>
    </w:p>
    <w:p>
      <w:pPr>
        <w:pStyle w:val="CodeBlock"/>
      </w:pPr>
      <w:r>
        <w:t xml:space="preserve">        {notifs.filter((n) =&gt; !n.lu).length === 0 ? (</w:t>
      </w:r>
    </w:p>
    <w:p>
      <w:pPr>
        <w:pStyle w:val="CodeBlock"/>
      </w:pPr>
      <w:r>
        <w:t xml:space="preserve">          &lt;p className="notif-empty"&gt;Aucune nouvelle notification&lt;/p&gt;</w:t>
      </w:r>
    </w:p>
    <w:p>
      <w:pPr>
        <w:pStyle w:val="CodeBlock"/>
      </w:pPr>
      <w:r>
        <w:t xml:space="preserve">        ) : (</w:t>
      </w:r>
    </w:p>
    <w:p>
      <w:pPr>
        <w:pStyle w:val="CodeBlock"/>
      </w:pPr>
      <w:r>
        <w:t xml:space="preserve">          notifs.filter((n) =&gt; !n.lu).map((n) =&gt; (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key={n.id}</w:t>
      </w:r>
    </w:p>
    <w:p>
      <w:pPr>
        <w:pStyle w:val="CodeBlock"/>
      </w:pPr>
      <w:r>
        <w:t xml:space="preserve">              className="notif-item notif-item--unread"</w:t>
      </w:r>
    </w:p>
    <w:p>
      <w:pPr>
        <w:pStyle w:val="CodeBlock"/>
      </w:pPr>
      <w:r>
        <w:t xml:space="preserve">              onClick={() =&gt; handleClickNotif(n)}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&lt;span</w:t>
      </w:r>
    </w:p>
    <w:p>
      <w:pPr>
        <w:pStyle w:val="CodeBlock"/>
      </w:pPr>
      <w:r>
        <w:t xml:space="preserve">                className="notif-dot"</w:t>
      </w:r>
    </w:p>
    <w:p>
      <w:pPr>
        <w:pStyle w:val="CodeBlock"/>
      </w:pPr>
      <w:r>
        <w:t xml:space="preserve">                style={{ background: TYPE_COLORS[n.type] || "#666" }}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  &lt;span className="notif-item-content"&gt;</w:t>
      </w:r>
    </w:p>
    <w:p>
      <w:pPr>
        <w:pStyle w:val="CodeBlock"/>
      </w:pPr>
      <w:r>
        <w:t xml:space="preserve">                &lt;span className="notif-message"&gt;{n.message}&lt;/span&gt;</w:t>
      </w:r>
    </w:p>
    <w:p>
      <w:pPr>
        <w:pStyle w:val="CodeBlock"/>
      </w:pPr>
      <w:r>
        <w:t xml:space="preserve">                &lt;span className="notif-time"&gt;{timeAgo(n.created_at)}&lt;/span&gt;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))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&lt;/div&gt;,</w:t>
      </w:r>
    </w:p>
    <w:p>
      <w:pPr>
        <w:pStyle w:val="CodeBlock"/>
      </w:pPr>
      <w:r>
        <w:t xml:space="preserve">    document.body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className="notif-bell-wrap" ref={bellRef}&gt;</w:t>
      </w:r>
    </w:p>
    <w:p>
      <w:pPr>
        <w:pStyle w:val="CodeBlock"/>
      </w:pPr>
      <w:r>
        <w:t xml:space="preserve">      &lt;button className="notif-bell-btn" onClick={handleOpen} aria-label="Notifications"&gt;</w:t>
      </w:r>
    </w:p>
    <w:p>
      <w:pPr>
        <w:pStyle w:val="CodeBlock"/>
      </w:pPr>
      <w:r>
        <w:t xml:space="preserve">        &lt;span className="notif-bell-icon"&gt;&amp;#128276;&lt;/span&gt;</w:t>
      </w:r>
    </w:p>
    <w:p>
      <w:pPr>
        <w:pStyle w:val="CodeBlock"/>
      </w:pPr>
      <w:r>
        <w:t xml:space="preserve">        {unread &gt; 0 &amp;&amp; (</w:t>
      </w:r>
    </w:p>
    <w:p>
      <w:pPr>
        <w:pStyle w:val="CodeBlock"/>
      </w:pPr>
      <w:r>
        <w:t xml:space="preserve">          &lt;span className="notif-badge"&gt;{unread &gt; 99 ? "99+" : unread}&lt;/span&gt;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&lt;/button&gt;</w:t>
      </w:r>
    </w:p>
    <w:p>
      <w:pPr>
        <w:pStyle w:val="CodeBlock"/>
      </w:pPr>
      <w:r>
        <w:t xml:space="preserve">      {dropdown}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frontend/src/components/OfflineBanner.jsx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Bandeau persistant affiché :</w:t>
      </w:r>
    </w:p>
    <w:p>
      <w:pPr>
        <w:pStyle w:val="CodeBlock"/>
      </w:pPr>
      <w:r>
        <w:t xml:space="preserve"> *  - En rouge quand le navigateur est hors ligne</w:t>
      </w:r>
    </w:p>
    <w:p>
      <w:pPr>
        <w:pStyle w:val="CodeBlock"/>
      </w:pPr>
      <w:r>
        <w:t xml:space="preserve"> *  - En orange pendant la synchronisation des fiches en attente</w:t>
      </w:r>
    </w:p>
    <w:p>
      <w:pPr>
        <w:pStyle w:val="CodeBlock"/>
      </w:pPr>
      <w:r>
        <w:t xml:space="preserve"> *  - En rouge foncé si la synchronisation a échoué partiellement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syncPending() gère son propre token (stocké dans IndexedDB avec chaque fiche),</w:t>
      </w:r>
    </w:p>
    <w:p>
      <w:pPr>
        <w:pStyle w:val="CodeBlock"/>
      </w:pPr>
      <w:r>
        <w:t xml:space="preserve"> * donc la sync fonctionne même si la session sessionStorage a expiré.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useRef, useState } from "react";</w:t>
      </w:r>
    </w:p>
    <w:p>
      <w:pPr>
        <w:pStyle w:val="CodeBlock"/>
      </w:pPr>
      <w:r>
        <w:t>import { getPendingCount, syncPending } from "../utils/offline.js";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OfflineBanner() {</w:t>
      </w:r>
    </w:p>
    <w:p>
      <w:pPr>
        <w:pStyle w:val="CodeBlock"/>
      </w:pPr>
      <w:r>
        <w:t xml:space="preserve">  const [isOffline,   setIsOffline]   = useState(!navigator.onLine);</w:t>
      </w:r>
    </w:p>
    <w:p>
      <w:pPr>
        <w:pStyle w:val="CodeBlock"/>
      </w:pPr>
      <w:r>
        <w:t xml:space="preserve">  const [pending,     setPending]     = useState(0);</w:t>
      </w:r>
    </w:p>
    <w:p>
      <w:pPr>
        <w:pStyle w:val="CodeBlock"/>
      </w:pPr>
      <w:r>
        <w:t xml:space="preserve">  const [syncing,     setSyncing]     = useState(false);</w:t>
      </w:r>
    </w:p>
    <w:p>
      <w:pPr>
        <w:pStyle w:val="CodeBlock"/>
      </w:pPr>
      <w:r>
        <w:t xml:space="preserve">  const [syncErrors,  setSyncErrors]  = useState(0);</w:t>
      </w:r>
    </w:p>
    <w:p>
      <w:pPr>
        <w:pStyle w:val="CodeBlock"/>
      </w:pPr>
      <w:r>
        <w:t xml:space="preserve">  const [failedItems, setFailedItems] = useState([]);</w:t>
      </w:r>
    </w:p>
    <w:p>
      <w:pPr>
        <w:pStyle w:val="CodeBlock"/>
      </w:pPr>
      <w:r>
        <w:t xml:space="preserve">  const syncDoneRef = useRef(false);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Suivi de la connectivité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const goOffline = () =&gt; { setIsOffline(true);  setSyncErrors(0); setFailedItems([]); };</w:t>
      </w:r>
    </w:p>
    <w:p>
      <w:pPr>
        <w:pStyle w:val="CodeBlock"/>
      </w:pPr>
      <w:r>
        <w:t xml:space="preserve">    const goOnline  = () =&gt;   setIsOffline(false);</w:t>
      </w:r>
    </w:p>
    <w:p>
      <w:pPr>
        <w:pStyle w:val="CodeBlock"/>
      </w:pPr>
      <w:r>
        <w:t xml:space="preserve">    window.addEventListener("offline", goOffline);</w:t>
      </w:r>
    </w:p>
    <w:p>
      <w:pPr>
        <w:pStyle w:val="CodeBlock"/>
      </w:pPr>
      <w:r>
        <w:t xml:space="preserve">    window.addEventListener("online",  goOnline);</w:t>
      </w:r>
    </w:p>
    <w:p>
      <w:pPr>
        <w:pStyle w:val="CodeBlock"/>
      </w:pPr>
      <w:r>
        <w:t xml:space="preserve">    return () =&gt; {</w:t>
      </w:r>
    </w:p>
    <w:p>
      <w:pPr>
        <w:pStyle w:val="CodeBlock"/>
      </w:pPr>
      <w:r>
        <w:t xml:space="preserve">      window.removeEventListener("offline", goOffline);</w:t>
      </w:r>
    </w:p>
    <w:p>
      <w:pPr>
        <w:pStyle w:val="CodeBlock"/>
      </w:pPr>
      <w:r>
        <w:t xml:space="preserve">      window.removeEventListener("online",  goOnline);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Sondage du nombre de fiches en attente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getPendingCount().then(setPending).catch(() =&gt; {});</w:t>
      </w:r>
    </w:p>
    <w:p>
      <w:pPr>
        <w:pStyle w:val="CodeBlock"/>
      </w:pPr>
      <w:r>
        <w:t xml:space="preserve">    const interval = setInterval(() =&gt; {</w:t>
      </w:r>
    </w:p>
    <w:p>
      <w:pPr>
        <w:pStyle w:val="CodeBlock"/>
      </w:pPr>
      <w:r>
        <w:t xml:space="preserve">      getPendingCount().then(setPending).catch(() =&gt; {});</w:t>
      </w:r>
    </w:p>
    <w:p>
      <w:pPr>
        <w:pStyle w:val="CodeBlock"/>
      </w:pPr>
      <w:r>
        <w:t xml:space="preserve">    }, 5000);</w:t>
      </w:r>
    </w:p>
    <w:p>
      <w:pPr>
        <w:pStyle w:val="CodeBlock"/>
      </w:pPr>
      <w:r>
        <w:t xml:space="preserve">    return () =&gt; clearInterval(interval);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Synchronisation automatique au retour en ligne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(!isOffline &amp;&amp; pending &gt; 0 &amp;&amp; !syncDoneRef.current) {</w:t>
      </w:r>
    </w:p>
    <w:p>
      <w:pPr>
        <w:pStyle w:val="CodeBlock"/>
      </w:pPr>
      <w:r>
        <w:t xml:space="preserve">      syncDoneRef.current = true;</w:t>
      </w:r>
    </w:p>
    <w:p>
      <w:pPr>
        <w:pStyle w:val="CodeBlock"/>
      </w:pPr>
      <w:r>
        <w:t xml:space="preserve">      setSyncing(true);</w:t>
      </w:r>
    </w:p>
    <w:p>
      <w:pPr>
        <w:pStyle w:val="CodeBlock"/>
      </w:pPr>
      <w:r>
        <w:t xml:space="preserve">      setSyncErrors(0);</w:t>
      </w:r>
    </w:p>
    <w:p>
      <w:pPr>
        <w:pStyle w:val="CodeBlock"/>
      </w:pPr>
      <w:r>
        <w:t xml:space="preserve">      setFailedItems([]);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syncPending()</w:t>
      </w:r>
    </w:p>
    <w:p>
      <w:pPr>
        <w:pStyle w:val="CodeBlock"/>
      </w:pPr>
      <w:r>
        <w:t xml:space="preserve">        .then(({ synced, errors, failedItems: failed }) =&gt; {</w:t>
      </w:r>
    </w:p>
    <w:p>
      <w:pPr>
        <w:pStyle w:val="CodeBlock"/>
      </w:pPr>
      <w:r>
        <w:t xml:space="preserve">          if (synced &gt; 0) getPendingCount().then(setPending).catch(() =&gt; {});</w:t>
      </w:r>
    </w:p>
    <w:p>
      <w:pPr>
        <w:pStyle w:val="CodeBlock"/>
      </w:pPr>
      <w:r>
        <w:t xml:space="preserve">          if (errors &gt; 0) {</w:t>
      </w:r>
    </w:p>
    <w:p>
      <w:pPr>
        <w:pStyle w:val="CodeBlock"/>
      </w:pPr>
      <w:r>
        <w:t xml:space="preserve">            setSyncErrors(errors);</w:t>
      </w:r>
    </w:p>
    <w:p>
      <w:pPr>
        <w:pStyle w:val="CodeBlock"/>
      </w:pPr>
      <w:r>
        <w:t xml:space="preserve">            setFailedItems(failed);</w:t>
      </w:r>
    </w:p>
    <w:p>
      <w:pPr>
        <w:pStyle w:val="CodeBlock"/>
      </w:pPr>
      <w:r>
        <w:t xml:space="preserve">          }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       .catch(() =&gt; {</w:t>
      </w:r>
    </w:p>
    <w:p>
      <w:pPr>
        <w:pStyle w:val="CodeBlock"/>
      </w:pPr>
      <w:r>
        <w:t xml:space="preserve">          setSyncErrors(1);</w:t>
      </w:r>
    </w:p>
    <w:p>
      <w:pPr>
        <w:pStyle w:val="CodeBlock"/>
      </w:pPr>
      <w:r>
        <w:t xml:space="preserve">          setFailedItems([{ type: "inconnu", error: "Erreur réseau inattendue" }]);</w:t>
      </w:r>
    </w:p>
    <w:p>
      <w:pPr>
        <w:pStyle w:val="CodeBlock"/>
      </w:pPr>
      <w:r>
        <w:t xml:space="preserve">        })</w:t>
      </w:r>
    </w:p>
    <w:p>
      <w:pPr>
        <w:pStyle w:val="CodeBlock"/>
      </w:pPr>
      <w:r>
        <w:t xml:space="preserve">        .finally(() =&gt; {</w:t>
      </w:r>
    </w:p>
    <w:p>
      <w:pPr>
        <w:pStyle w:val="CodeBlock"/>
      </w:pPr>
      <w:r>
        <w:t xml:space="preserve">          setSyncing(false);</w:t>
      </w:r>
    </w:p>
    <w:p>
      <w:pPr>
        <w:pStyle w:val="CodeBlock"/>
      </w:pPr>
      <w:r>
        <w:t xml:space="preserve">          syncDoneRef.current = false;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(isOffline) syncDoneRef.current = false;</w:t>
      </w:r>
    </w:p>
    <w:p>
      <w:pPr>
        <w:pStyle w:val="CodeBlock"/>
      </w:pPr>
      <w:r>
        <w:t xml:space="preserve">  }, [isOffline, pending]);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(!isOffline &amp;&amp; pending === 0 &amp;&amp; syncErrors === 0)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bg = isOffline ? "#b91c1c" : syncErrors &gt; 0 ? "#7f1d1d" : "#d97706";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</w:t>
      </w:r>
    </w:p>
    <w:p>
      <w:pPr>
        <w:pStyle w:val="CodeBlock"/>
      </w:pPr>
      <w:r>
        <w:t xml:space="preserve">      position: "fixed", top: 0, left: 0, right: 0, zIndex: 9999,</w:t>
      </w:r>
    </w:p>
    <w:p>
      <w:pPr>
        <w:pStyle w:val="CodeBlock"/>
      </w:pPr>
      <w:r>
        <w:t xml:space="preserve">      background: bg, color: "#fff",</w:t>
      </w:r>
    </w:p>
    <w:p>
      <w:pPr>
        <w:pStyle w:val="CodeBlock"/>
      </w:pPr>
      <w:r>
        <w:t xml:space="preserve">      padding: "8px 16px",</w:t>
      </w:r>
    </w:p>
    <w:p>
      <w:pPr>
        <w:pStyle w:val="CodeBlock"/>
      </w:pPr>
      <w:r>
        <w:t xml:space="preserve">      fontSize: 14, fontWeight: 500,</w:t>
      </w:r>
    </w:p>
    <w:p>
      <w:pPr>
        <w:pStyle w:val="CodeBlock"/>
      </w:pPr>
      <w:r>
        <w:t xml:space="preserve">    }}&gt;</w:t>
      </w:r>
    </w:p>
    <w:p>
      <w:pPr>
        <w:pStyle w:val="CodeBlock"/>
      </w:pPr>
      <w:r>
        <w:t xml:space="preserve">      &lt;div style={{ display: "flex", alignItems: "center", gap: 12 }}&gt;</w:t>
      </w:r>
    </w:p>
    <w:p>
      <w:pPr>
        <w:pStyle w:val="CodeBlock"/>
      </w:pPr>
      <w:r>
        <w:t xml:space="preserve">        &lt;span style={{ fontSize: 18 }}&gt;</w:t>
      </w:r>
    </w:p>
    <w:p>
      <w:pPr>
        <w:pStyle w:val="CodeBlock"/>
      </w:pPr>
      <w:r>
        <w:t xml:space="preserve">          {isOffline ? "⚠️" : syncErrors &gt; 0 ? "❌" : "🔄"}</w:t>
      </w:r>
    </w:p>
    <w:p>
      <w:pPr>
        <w:pStyle w:val="CodeBlock"/>
      </w:pPr>
      <w:r>
        <w:t xml:space="preserve">        &lt;/span&gt;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{isOffline ? (</w:t>
      </w:r>
    </w:p>
    <w:p>
      <w:pPr>
        <w:pStyle w:val="CodeBlock"/>
      </w:pPr>
      <w:r>
        <w:t xml:space="preserve">          &lt;span&gt;</w:t>
      </w:r>
    </w:p>
    <w:p>
      <w:pPr>
        <w:pStyle w:val="CodeBlock"/>
      </w:pPr>
      <w:r>
        <w:t xml:space="preserve">            Mode hors ligne — les données saisies seront synchronisées à la reconnexion.</w:t>
      </w:r>
    </w:p>
    <w:p>
      <w:pPr>
        <w:pStyle w:val="CodeBlock"/>
      </w:pPr>
      <w:r>
        <w:t xml:space="preserve">            {pending &gt; 0 &amp;&amp; ` (${pending} fiche(s) en attente)`}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) : syncing ? (</w:t>
      </w:r>
    </w:p>
    <w:p>
      <w:pPr>
        <w:pStyle w:val="CodeBlock"/>
      </w:pPr>
      <w:r>
        <w:t xml:space="preserve">          &lt;span&gt;Synchronisation en cours… ({pending} fiche(s))&lt;/span&gt;</w:t>
      </w:r>
    </w:p>
    <w:p>
      <w:pPr>
        <w:pStyle w:val="CodeBlock"/>
      </w:pPr>
      <w:r>
        <w:t xml:space="preserve">        ) : syncErrors &gt; 0 ? (</w:t>
      </w:r>
    </w:p>
    <w:p>
      <w:pPr>
        <w:pStyle w:val="CodeBlock"/>
      </w:pPr>
      <w:r>
        <w:t xml:space="preserve">          &lt;span&gt;</w:t>
      </w:r>
    </w:p>
    <w:p>
      <w:pPr>
        <w:pStyle w:val="CodeBlock"/>
      </w:pPr>
      <w:r>
        <w:t xml:space="preserve">            Synchronisation partielle — {syncErrors} fiche(s) n'ont pas pu être envoyées.</w:t>
      </w:r>
    </w:p>
    <w:p>
      <w:pPr>
        <w:pStyle w:val="CodeBlock"/>
      </w:pPr>
      <w:r>
        <w:t xml:space="preserve">            {pending &gt; 0 &amp;&amp; ` (${pending} fiche(s) toujours en attente)`}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) : (</w:t>
      </w:r>
    </w:p>
    <w:p>
      <w:pPr>
        <w:pStyle w:val="CodeBlock"/>
      </w:pPr>
      <w:r>
        <w:t xml:space="preserve">          &lt;span&gt;Connexion rétablie — fiches synchronisées avec succès.&lt;/span&gt;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{syncErrors &gt; 0 &amp;&amp; failedItems.length &gt; 0 &amp;&amp; (</w:t>
      </w:r>
    </w:p>
    <w:p>
      <w:pPr>
        <w:pStyle w:val="CodeBlock"/>
      </w:pPr>
      <w:r>
        <w:t xml:space="preserve">        &lt;ul style={{ margin: "6px 0 0 30px", padding: 0, fontSize: 12, opacity: 0.9 }}&gt;</w:t>
      </w:r>
    </w:p>
    <w:p>
      <w:pPr>
        <w:pStyle w:val="CodeBlock"/>
      </w:pPr>
      <w:r>
        <w:t xml:space="preserve">          {failedItems.map((item, i) =&gt; (</w:t>
      </w:r>
    </w:p>
    <w:p>
      <w:pPr>
        <w:pStyle w:val="CodeBlock"/>
      </w:pPr>
      <w:r>
        <w:t xml:space="preserve">            &lt;li key={i}&gt;Fiche {item.type} — {item.error}&lt;/li&gt;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&lt;/ul&gt;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frontend/src/components/ProductionHeatmap.jsx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JOURS = ["Lun", "Mar", "Mer", "Jeu", "Ven", "Sam", "Dim"];</w:t>
      </w:r>
    </w:p>
    <w:p>
      <w:pPr>
        <w:pStyle w:val="CodeBlock"/>
      </w:pPr>
      <w:r>
        <w:t>const MOIS_COURTS = ["Jan","Fév","Mar","Avr","Mai","Juin","Juil","Aoû","Sep","Oct","Nov","Déc"];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GAP_MOIS = 12;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cellColor(qty, max) {</w:t>
      </w:r>
    </w:p>
    <w:p>
      <w:pPr>
        <w:pStyle w:val="CodeBlock"/>
      </w:pPr>
      <w:r>
        <w:t xml:space="preserve">  if (!qty) return "#f0f0f0";</w:t>
      </w:r>
    </w:p>
    <w:p>
      <w:pPr>
        <w:pStyle w:val="CodeBlock"/>
      </w:pPr>
      <w:r>
        <w:t xml:space="preserve">  const r = qty / (max || 1);</w:t>
      </w:r>
    </w:p>
    <w:p>
      <w:pPr>
        <w:pStyle w:val="CodeBlock"/>
      </w:pPr>
      <w:r>
        <w:t xml:space="preserve">  if (r &lt; 0.15) return "#c6efce";</w:t>
      </w:r>
    </w:p>
    <w:p>
      <w:pPr>
        <w:pStyle w:val="CodeBlock"/>
      </w:pPr>
      <w:r>
        <w:t xml:space="preserve">  if (r &lt; 0.35) return "#9be9a8";</w:t>
      </w:r>
    </w:p>
    <w:p>
      <w:pPr>
        <w:pStyle w:val="CodeBlock"/>
      </w:pPr>
      <w:r>
        <w:t xml:space="preserve">  if (r &lt; 0.60) return "#40c463";</w:t>
      </w:r>
    </w:p>
    <w:p>
      <w:pPr>
        <w:pStyle w:val="CodeBlock"/>
      </w:pPr>
      <w:r>
        <w:t xml:space="preserve">  if (r &lt; 0.80) return "#30a14e";</w:t>
      </w:r>
    </w:p>
    <w:p>
      <w:pPr>
        <w:pStyle w:val="CodeBlock"/>
      </w:pPr>
      <w:r>
        <w:t xml:space="preserve">  return "#1a7f37";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textColor(qty, max) {</w:t>
      </w:r>
    </w:p>
    <w:p>
      <w:pPr>
        <w:pStyle w:val="CodeBlock"/>
      </w:pPr>
      <w:r>
        <w:t xml:space="preserve">  if (!qty) return "#bbb";</w:t>
      </w:r>
    </w:p>
    <w:p>
      <w:pPr>
        <w:pStyle w:val="CodeBlock"/>
      </w:pPr>
      <w:r>
        <w:t xml:space="preserve">  const r = qty / (max || 1);</w:t>
      </w:r>
    </w:p>
    <w:p>
      <w:pPr>
        <w:pStyle w:val="CodeBlock"/>
      </w:pPr>
      <w:r>
        <w:t xml:space="preserve">  return r &gt; 0.35 ? "#fff" : "#1a7f37";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toISO(d) {</w:t>
      </w:r>
    </w:p>
    <w:p>
      <w:pPr>
        <w:pStyle w:val="CodeBlock"/>
      </w:pPr>
      <w:r>
        <w:t xml:space="preserve">  return `${d.getFullYear()}-${String(d.getMonth()+1).padStart(2,"0")}-${String(d.getDate()).padStart(2,"0")}`;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formatDateFR(iso) {</w:t>
      </w:r>
    </w:p>
    <w:p>
      <w:pPr>
        <w:pStyle w:val="CodeBlock"/>
      </w:pPr>
      <w:r>
        <w:t xml:space="preserve">  const d = new Date(iso + "T00:00:00");</w:t>
      </w:r>
    </w:p>
    <w:p>
      <w:pPr>
        <w:pStyle w:val="CodeBlock"/>
      </w:pPr>
      <w:r>
        <w:t xml:space="preserve">  return d.toLocaleDateString("fr-FR", { weekday:"long", day:"numeric", month:"long", year:"numeric"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ProductionHeatmap({ data, year, onDayClick }) {</w:t>
      </w:r>
    </w:p>
    <w:p>
      <w:pPr>
        <w:pStyle w:val="CodeBlock"/>
      </w:pPr>
      <w:r>
        <w:t xml:space="preserve">  const [tooltip, setTooltip]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Taille des cellules : réduite sur petit écran</w:t>
      </w:r>
    </w:p>
    <w:p>
      <w:pPr>
        <w:pStyle w:val="CodeBlock"/>
      </w:pPr>
      <w:r>
        <w:t xml:space="preserve">  const [cellSize, setCellSize] = useState(() =&gt; window.innerWidth &lt; 640 ? 18 : 26);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const onResize = () =&gt; setCellSize(window.innerWidth &lt; 640 ? 18 : 26);</w:t>
      </w:r>
    </w:p>
    <w:p>
      <w:pPr>
        <w:pStyle w:val="CodeBlock"/>
      </w:pPr>
      <w:r>
        <w:t xml:space="preserve">    window.addEventListener("resize", onResize);</w:t>
      </w:r>
    </w:p>
    <w:p>
      <w:pPr>
        <w:pStyle w:val="CodeBlock"/>
      </w:pPr>
      <w:r>
        <w:t xml:space="preserve">    return () =&gt; window.removeEventListener("resize", onResize);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CELL = cellSize;</w:t>
      </w:r>
    </w:p>
    <w:p>
      <w:pPr>
        <w:pStyle w:val="CodeBlock"/>
      </w:pPr>
      <w:r>
        <w:t xml:space="preserve">  const GAP  = cellSize &lt; 22 ? 2 : 3;</w:t>
      </w:r>
    </w:p>
    <w:p>
      <w:pPr>
        <w:pStyle w:val="CodeBlock"/>
      </w:pPr>
      <w:r>
        <w:t xml:space="preserve">  const STEP = CELL + GAP;</w:t>
      </w:r>
    </w:p>
    <w:p>
      <w:pPr>
        <w:pStyle w:val="CodeBlock"/>
      </w:pPr>
      <w:r>
        <w:t xml:space="preserve">  const LEFT = cellSize &lt; 22 ? 28 : 38;</w:t>
      </w:r>
    </w:p>
    <w:p>
      <w:pPr>
        <w:pStyle w:val="CodeBlock"/>
      </w:pPr>
      <w:r>
        <w:t xml:space="preserve">  const TOP  = cellSize &lt; 22 ? 32 : 40;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prodMap = useMemo(() =&gt; {</w:t>
      </w:r>
    </w:p>
    <w:p>
      <w:pPr>
        <w:pStyle w:val="CodeBlock"/>
      </w:pPr>
      <w:r>
        <w:t xml:space="preserve">    const m = {};</w:t>
      </w:r>
    </w:p>
    <w:p>
      <w:pPr>
        <w:pStyle w:val="CodeBlock"/>
      </w:pPr>
      <w:r>
        <w:t xml:space="preserve">    (data?.labels || []).forEach((lbl, i) =&gt; { m[lbl] = data.data[i] || 0; });</w:t>
      </w:r>
    </w:p>
    <w:p>
      <w:pPr>
        <w:pStyle w:val="CodeBlock"/>
      </w:pPr>
      <w:r>
        <w:t xml:space="preserve">    return m;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maxVal = useMemo(() =&gt; Math.max(1, ...Object.values(prodMap)), [prodMap]);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weeks = useMemo(() =&gt; {</w:t>
      </w:r>
    </w:p>
    <w:p>
      <w:pPr>
        <w:pStyle w:val="CodeBlock"/>
      </w:pPr>
      <w:r>
        <w:t xml:space="preserve">    const jan1 = new Date(year, 0, 1);</w:t>
      </w:r>
    </w:p>
    <w:p>
      <w:pPr>
        <w:pStyle w:val="CodeBlock"/>
      </w:pPr>
      <w:r>
        <w:t xml:space="preserve">    const dow = (jan1.getDay() + 6) % 7;</w:t>
      </w:r>
    </w:p>
    <w:p>
      <w:pPr>
        <w:pStyle w:val="CodeBlock"/>
      </w:pPr>
      <w:r>
        <w:t xml:space="preserve">    const start = new Date(jan1);</w:t>
      </w:r>
    </w:p>
    <w:p>
      <w:pPr>
        <w:pStyle w:val="CodeBlock"/>
      </w:pPr>
      <w:r>
        <w:t xml:space="preserve">    start.setDate(jan1.getDate() - dow);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result = [];</w:t>
      </w:r>
    </w:p>
    <w:p>
      <w:pPr>
        <w:pStyle w:val="CodeBlock"/>
      </w:pPr>
      <w:r>
        <w:t xml:space="preserve">    const cursor = new Date(start);</w:t>
      </w:r>
    </w:p>
    <w:p>
      <w:pPr>
        <w:pStyle w:val="CodeBlock"/>
      </w:pPr>
      <w:r>
        <w:t xml:space="preserve">    while (result.length &lt; 54) {</w:t>
      </w:r>
    </w:p>
    <w:p>
      <w:pPr>
        <w:pStyle w:val="CodeBlock"/>
      </w:pPr>
      <w:r>
        <w:t xml:space="preserve">      const week = [];</w:t>
      </w:r>
    </w:p>
    <w:p>
      <w:pPr>
        <w:pStyle w:val="CodeBlock"/>
      </w:pPr>
      <w:r>
        <w:t xml:space="preserve">      for (let d = 0; d &lt; 7; d++) {</w:t>
      </w:r>
    </w:p>
    <w:p>
      <w:pPr>
        <w:pStyle w:val="CodeBlock"/>
      </w:pPr>
      <w:r>
        <w:t xml:space="preserve">        week.push({</w:t>
      </w:r>
    </w:p>
    <w:p>
      <w:pPr>
        <w:pStyle w:val="CodeBlock"/>
      </w:pPr>
      <w:r>
        <w:t xml:space="preserve">          iso:    toISO(cursor),</w:t>
      </w:r>
    </w:p>
    <w:p>
      <w:pPr>
        <w:pStyle w:val="CodeBlock"/>
      </w:pPr>
      <w:r>
        <w:t xml:space="preserve">          inYear: cursor.getFullYear() === year,</w:t>
      </w:r>
    </w:p>
    <w:p>
      <w:pPr>
        <w:pStyle w:val="CodeBlock"/>
      </w:pPr>
      <w:r>
        <w:t xml:space="preserve">          qty:    prodMap[toISO(cursor)] || 0,</w:t>
      </w:r>
    </w:p>
    <w:p>
      <w:pPr>
        <w:pStyle w:val="CodeBlock"/>
      </w:pPr>
      <w:r>
        <w:t xml:space="preserve">          month:  cursor.getMonth(),</w:t>
      </w:r>
    </w:p>
    <w:p>
      <w:pPr>
        <w:pStyle w:val="CodeBlock"/>
      </w:pPr>
      <w:r>
        <w:t xml:space="preserve">          day:    cursor.getDate(),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  cursor.setDate(cursor.getDate() + 1);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result.push(week);</w:t>
      </w:r>
    </w:p>
    <w:p>
      <w:pPr>
        <w:pStyle w:val="CodeBlock"/>
      </w:pPr>
      <w:r>
        <w:t xml:space="preserve">      if (cursor.getFullYear() &gt; year &amp;&amp; cursor.getMonth() &gt; 0) break;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return result;</w:t>
      </w:r>
    </w:p>
    <w:p>
      <w:pPr>
        <w:pStyle w:val="CodeBlock"/>
      </w:pPr>
      <w:r>
        <w:t xml:space="preserve">  }, [year, prodMap]);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{ weekX, monthLabels } = useMemo(() =&gt; {</w:t>
      </w:r>
    </w:p>
    <w:p>
      <w:pPr>
        <w:pStyle w:val="CodeBlock"/>
      </w:pPr>
      <w:r>
        <w:t xml:space="preserve">    const wx = [];</w:t>
      </w:r>
    </w:p>
    <w:p>
      <w:pPr>
        <w:pStyle w:val="CodeBlock"/>
      </w:pPr>
      <w:r>
        <w:t xml:space="preserve">    const ml = [];</w:t>
      </w:r>
    </w:p>
    <w:p>
      <w:pPr>
        <w:pStyle w:val="CodeBlock"/>
      </w:pPr>
      <w:r>
        <w:t xml:space="preserve">    let x = LEFT;</w:t>
      </w:r>
    </w:p>
    <w:p>
      <w:pPr>
        <w:pStyle w:val="CodeBlock"/>
      </w:pPr>
      <w:r>
        <w:t xml:space="preserve">    let prevMonth = -1;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weeks.forEach((week) =&gt; {</w:t>
      </w:r>
    </w:p>
    <w:p>
      <w:pPr>
        <w:pStyle w:val="CodeBlock"/>
      </w:pPr>
      <w:r>
        <w:t xml:space="preserve">      const first = week.find(c =&gt; c.inYear);</w:t>
      </w:r>
    </w:p>
    <w:p>
      <w:pPr>
        <w:pStyle w:val="CodeBlock"/>
      </w:pPr>
      <w:r>
        <w:t xml:space="preserve">      if (first) {</w:t>
      </w:r>
    </w:p>
    <w:p>
      <w:pPr>
        <w:pStyle w:val="CodeBlock"/>
      </w:pPr>
      <w:r>
        <w:t xml:space="preserve">        if (first.month !== prevMonth) {</w:t>
      </w:r>
    </w:p>
    <w:p>
      <w:pPr>
        <w:pStyle w:val="CodeBlock"/>
      </w:pPr>
      <w:r>
        <w:t xml:space="preserve">          if (prevMonth !== -1) x += GAP_MOIS;</w:t>
      </w:r>
    </w:p>
    <w:p>
      <w:pPr>
        <w:pStyle w:val="CodeBlock"/>
      </w:pPr>
      <w:r>
        <w:t xml:space="preserve">          ml.push({ month: first.month, x });</w:t>
      </w:r>
    </w:p>
    <w:p>
      <w:pPr>
        <w:pStyle w:val="CodeBlock"/>
      </w:pPr>
      <w:r>
        <w:t xml:space="preserve">          prevMonth = first.month;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wx.push(x);</w:t>
      </w:r>
    </w:p>
    <w:p>
      <w:pPr>
        <w:pStyle w:val="CodeBlock"/>
      </w:pPr>
      <w:r>
        <w:t xml:space="preserve">      x += STEP;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 weekX: wx, monthLabels: ml };</w:t>
      </w:r>
    </w:p>
    <w:p>
      <w:pPr>
        <w:pStyle w:val="CodeBlock"/>
      </w:pPr>
      <w:r>
        <w:t xml:space="preserve">  }, [weeks, LEFT, STEP]);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svgWidth  = (weekX[weekX.length - 1] || LEFT) + STEP + 4;</w:t>
      </w:r>
    </w:p>
    <w:p>
      <w:pPr>
        <w:pStyle w:val="CodeBlock"/>
      </w:pPr>
      <w:r>
        <w:t xml:space="preserve">  const svgHeight = TOP + 7 * STEP + 4;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totalProd  = useMemo(() =&gt; Object.values(prodMap).reduce((a, b) =&gt; a + b, 0), [prodMap]);</w:t>
      </w:r>
    </w:p>
    <w:p>
      <w:pPr>
        <w:pStyle w:val="CodeBlock"/>
      </w:pPr>
      <w:r>
        <w:t xml:space="preserve">  const activeDays = useMemo(() =&gt; Object.values(prodMap).filter(v =&gt; v &gt; 0).length, [prodMap]);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monthBands = useMemo(() =&gt; {</w:t>
      </w:r>
    </w:p>
    <w:p>
      <w:pPr>
        <w:pStyle w:val="CodeBlock"/>
      </w:pPr>
      <w:r>
        <w:t xml:space="preserve">    return monthLabels.map((ml, i) =&gt; ({</w:t>
      </w:r>
    </w:p>
    <w:p>
      <w:pPr>
        <w:pStyle w:val="CodeBlock"/>
      </w:pPr>
      <w:r>
        <w:t xml:space="preserve">      ...ml,</w:t>
      </w:r>
    </w:p>
    <w:p>
      <w:pPr>
        <w:pStyle w:val="CodeBlock"/>
      </w:pPr>
      <w:r>
        <w:t xml:space="preserve">      width: i + 1 &lt; monthLabels.length</w:t>
      </w:r>
    </w:p>
    <w:p>
      <w:pPr>
        <w:pStyle w:val="CodeBlock"/>
      </w:pPr>
      <w:r>
        <w:t xml:space="preserve">        ? monthLabels[i + 1].x - ml.x - GAP_MOIS</w:t>
      </w:r>
    </w:p>
    <w:p>
      <w:pPr>
        <w:pStyle w:val="CodeBlock"/>
      </w:pPr>
      <w:r>
        <w:t xml:space="preserve">        : svgWidth - ml.x,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}, [monthLabels, svgWidth]);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showTooltip = (e, cell) =&gt; {</w:t>
      </w:r>
    </w:p>
    <w:p>
      <w:pPr>
        <w:pStyle w:val="CodeBlock"/>
      </w:pPr>
      <w:r>
        <w:t xml:space="preserve">    const r = e.currentTarget.getBoundingClientRect();</w:t>
      </w:r>
    </w:p>
    <w:p>
      <w:pPr>
        <w:pStyle w:val="CodeBlock"/>
      </w:pPr>
      <w:r>
        <w:t xml:space="preserve">    setTooltip({ screenX: r.left, screenY: r.top, ...cell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hideTooltip = () =&gt; setTooltip(null);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toggleTooltip = (e, cell) =&gt; {</w:t>
      </w:r>
    </w:p>
    <w:p>
      <w:pPr>
        <w:pStyle w:val="CodeBlock"/>
      </w:pPr>
      <w:r>
        <w:t xml:space="preserve">    e.stopPropagation();</w:t>
      </w:r>
    </w:p>
    <w:p>
      <w:pPr>
        <w:pStyle w:val="CodeBlock"/>
      </w:pPr>
      <w:r>
        <w:t xml:space="preserve">    if (tooltip?.iso === cell.iso) {</w:t>
      </w:r>
    </w:p>
    <w:p>
      <w:pPr>
        <w:pStyle w:val="CodeBlock"/>
      </w:pPr>
      <w:r>
        <w:t xml:space="preserve">      hideTooltip();</w:t>
      </w:r>
    </w:p>
    <w:p>
      <w:pPr>
        <w:pStyle w:val="CodeBlock"/>
      </w:pPr>
      <w:r>
        <w:t xml:space="preserve">    } else {</w:t>
      </w:r>
    </w:p>
    <w:p>
      <w:pPr>
        <w:pStyle w:val="CodeBlock"/>
      </w:pPr>
      <w:r>
        <w:t xml:space="preserve">      showTooltip(e, cell);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</w:t>
      </w:r>
    </w:p>
    <w:p>
      <w:pPr>
        <w:pStyle w:val="CodeBlock"/>
      </w:pPr>
      <w:r>
        <w:t xml:space="preserve">      className="heatmap-wrapper"</w:t>
      </w:r>
    </w:p>
    <w:p>
      <w:pPr>
        <w:pStyle w:val="CodeBlock"/>
      </w:pPr>
      <w:r>
        <w:t xml:space="preserve">      style={{ overflowX: "auto", padding: "8px 0 4px", WebkitOverflowScrolling: "touch" }}</w:t>
      </w:r>
    </w:p>
    <w:p>
      <w:pPr>
        <w:pStyle w:val="CodeBlock"/>
      </w:pPr>
      <w:r>
        <w:t xml:space="preserve">      onClick={hideTooltip}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{/* Résumé */}</w:t>
      </w:r>
    </w:p>
    <w:p>
      <w:pPr>
        <w:pStyle w:val="CodeBlock"/>
      </w:pPr>
      <w:r>
        <w:t xml:space="preserve">      &lt;div</w:t>
      </w:r>
    </w:p>
    <w:p>
      <w:pPr>
        <w:pStyle w:val="CodeBlock"/>
      </w:pPr>
      <w:r>
        <w:t xml:space="preserve">        className="heatmap-summary"</w:t>
      </w:r>
    </w:p>
    <w:p>
      <w:pPr>
        <w:pStyle w:val="CodeBlock"/>
      </w:pPr>
      <w:r>
        <w:t xml:space="preserve">        style={{ display:"flex", flexWrap:"wrap", gap:20, fontSize:13, color:"#555", marginBottom:14 }}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&lt;span&gt;📅 &lt;strong&gt;{year}&lt;/strong&gt;&lt;/span&gt;</w:t>
      </w:r>
    </w:p>
    <w:p>
      <w:pPr>
        <w:pStyle w:val="CodeBlock"/>
      </w:pPr>
      <w:r>
        <w:t xml:space="preserve">        &lt;span&gt;📦 Total : &lt;strong style={{ color:"#2e7d32" }}&gt;{totalProd.toLocaleString("fr-FR")} régimes&lt;/strong&gt;&lt;/span&gt;</w:t>
      </w:r>
    </w:p>
    <w:p>
      <w:pPr>
        <w:pStyle w:val="CodeBlock"/>
      </w:pPr>
      <w:r>
        <w:t xml:space="preserve">        &lt;span&gt;🗓️ Jours actifs : &lt;strong&gt;{activeDays}&lt;/strong&gt;&lt;/span&gt;</w:t>
      </w:r>
    </w:p>
    <w:p>
      <w:pPr>
        <w:pStyle w:val="CodeBlock"/>
      </w:pPr>
      <w:r>
        <w:t xml:space="preserve">        &lt;span&gt;📈 Pic : &lt;strong&gt;{maxVal.toLocaleString("fr-FR")} régimes&lt;/strong&gt;&lt;/span&gt;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&lt;svg width={svgWidth} height={svgHeight} style={{ display:"block", overflow:"visible"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Fond par mois */}</w:t>
      </w:r>
    </w:p>
    <w:p>
      <w:pPr>
        <w:pStyle w:val="CodeBlock"/>
      </w:pPr>
      <w:r>
        <w:t xml:space="preserve">        {monthBands.map((b, i) =&gt; (</w:t>
      </w:r>
    </w:p>
    <w:p>
      <w:pPr>
        <w:pStyle w:val="CodeBlock"/>
      </w:pPr>
      <w:r>
        <w:t xml:space="preserve">          &lt;rect</w:t>
      </w:r>
    </w:p>
    <w:p>
      <w:pPr>
        <w:pStyle w:val="CodeBlock"/>
      </w:pPr>
      <w:r>
        <w:t xml:space="preserve">            key={`bg-${b.month}`}</w:t>
      </w:r>
    </w:p>
    <w:p>
      <w:pPr>
        <w:pStyle w:val="CodeBlock"/>
      </w:pPr>
      <w:r>
        <w:t xml:space="preserve">            x={b.x - 2} y={TOP - 6}</w:t>
      </w:r>
    </w:p>
    <w:p>
      <w:pPr>
        <w:pStyle w:val="CodeBlock"/>
      </w:pPr>
      <w:r>
        <w:t xml:space="preserve">            width={b.width} height={7 * STEP + 8}</w:t>
      </w:r>
    </w:p>
    <w:p>
      <w:pPr>
        <w:pStyle w:val="CodeBlock"/>
      </w:pPr>
      <w:r>
        <w:t xml:space="preserve">            fill={i % 2 === 0 ? "#f7f7f7" : "#ffffff"}</w:t>
      </w:r>
    </w:p>
    <w:p>
      <w:pPr>
        <w:pStyle w:val="CodeBlock"/>
      </w:pPr>
      <w:r>
        <w:t xml:space="preserve">            stroke="#ddd" strokeWidth={1} rx={4}</w:t>
      </w:r>
    </w:p>
    <w:p>
      <w:pPr>
        <w:pStyle w:val="CodeBlock"/>
      </w:pPr>
      <w:r>
        <w:t xml:space="preserve">          /&gt;</w:t>
      </w:r>
    </w:p>
    <w:p>
      <w:pPr>
        <w:pStyle w:val="CodeBlock"/>
      </w:pPr>
      <w:r>
        <w:t xml:space="preserve">        ))}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Étiquettes mois */}</w:t>
      </w:r>
    </w:p>
    <w:p>
      <w:pPr>
        <w:pStyle w:val="CodeBlock"/>
      </w:pPr>
      <w:r>
        <w:t xml:space="preserve">        {monthBands.map((b) =&gt; (</w:t>
      </w:r>
    </w:p>
    <w:p>
      <w:pPr>
        <w:pStyle w:val="CodeBlock"/>
      </w:pPr>
      <w:r>
        <w:t xml:space="preserve">          &lt;text</w:t>
      </w:r>
    </w:p>
    <w:p>
      <w:pPr>
        <w:pStyle w:val="CodeBlock"/>
      </w:pPr>
      <w:r>
        <w:t xml:space="preserve">            key={`mois-${b.month}`}</w:t>
      </w:r>
    </w:p>
    <w:p>
      <w:pPr>
        <w:pStyle w:val="CodeBlock"/>
      </w:pPr>
      <w:r>
        <w:t xml:space="preserve">            x={b.x + b.width / 2 - 2} y={TOP - 14}</w:t>
      </w:r>
    </w:p>
    <w:p>
      <w:pPr>
        <w:pStyle w:val="CodeBlock"/>
      </w:pPr>
      <w:r>
        <w:t xml:space="preserve">            fontSize={cellSize &lt; 22 ? 10 : 12}</w:t>
      </w:r>
    </w:p>
    <w:p>
      <w:pPr>
        <w:pStyle w:val="CodeBlock"/>
      </w:pPr>
      <w:r>
        <w:t xml:space="preserve">            fontWeight="700" fill="#333" textAnchor="middle"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{MOIS_COURTS[b.month]}</w:t>
      </w:r>
    </w:p>
    <w:p>
      <w:pPr>
        <w:pStyle w:val="CodeBlock"/>
      </w:pPr>
      <w:r>
        <w:t xml:space="preserve">          &lt;/text&gt;</w:t>
      </w:r>
    </w:p>
    <w:p>
      <w:pPr>
        <w:pStyle w:val="CodeBlock"/>
      </w:pPr>
      <w:r>
        <w:t xml:space="preserve">        ))}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Étiquettes jours */}</w:t>
      </w:r>
    </w:p>
    <w:p>
      <w:pPr>
        <w:pStyle w:val="CodeBlock"/>
      </w:pPr>
      <w:r>
        <w:t xml:space="preserve">        {JOURS.map((lbl, i) =&gt; (</w:t>
      </w:r>
    </w:p>
    <w:p>
      <w:pPr>
        <w:pStyle w:val="CodeBlock"/>
      </w:pPr>
      <w:r>
        <w:t xml:space="preserve">          &lt;text</w:t>
      </w:r>
    </w:p>
    <w:p>
      <w:pPr>
        <w:pStyle w:val="CodeBlock"/>
      </w:pPr>
      <w:r>
        <w:t xml:space="preserve">            key={lbl}</w:t>
      </w:r>
    </w:p>
    <w:p>
      <w:pPr>
        <w:pStyle w:val="CodeBlock"/>
      </w:pPr>
      <w:r>
        <w:t xml:space="preserve">            x={LEFT - 5} y={TOP + i * STEP + CELL - 4}</w:t>
      </w:r>
    </w:p>
    <w:p>
      <w:pPr>
        <w:pStyle w:val="CodeBlock"/>
      </w:pPr>
      <w:r>
        <w:t xml:space="preserve">            fontSize={cellSize &lt; 22 ? 8 : 10}</w:t>
      </w:r>
    </w:p>
    <w:p>
      <w:pPr>
        <w:pStyle w:val="CodeBlock"/>
      </w:pPr>
      <w:r>
        <w:t xml:space="preserve">            fill="#777" textAnchor="end" fontWeight="500"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{/* Sur petit écran : première lettre seulement */}</w:t>
      </w:r>
    </w:p>
    <w:p>
      <w:pPr>
        <w:pStyle w:val="CodeBlock"/>
      </w:pPr>
      <w:r>
        <w:t xml:space="preserve">            {cellSize &lt; 22 ? lbl[0] : lbl}</w:t>
      </w:r>
    </w:p>
    <w:p>
      <w:pPr>
        <w:pStyle w:val="CodeBlock"/>
      </w:pPr>
      <w:r>
        <w:t xml:space="preserve">          &lt;/text&gt;</w:t>
      </w:r>
    </w:p>
    <w:p>
      <w:pPr>
        <w:pStyle w:val="CodeBlock"/>
      </w:pPr>
      <w:r>
        <w:t xml:space="preserve">        ))}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Cases */}</w:t>
      </w:r>
    </w:p>
    <w:p>
      <w:pPr>
        <w:pStyle w:val="CodeBlock"/>
      </w:pPr>
      <w:r>
        <w:t xml:space="preserve">        {weeks.map((week, wi) =&gt;</w:t>
      </w:r>
    </w:p>
    <w:p>
      <w:pPr>
        <w:pStyle w:val="CodeBlock"/>
      </w:pPr>
      <w:r>
        <w:t xml:space="preserve">          week.map((cell) =&gt; {</w:t>
      </w:r>
    </w:p>
    <w:p>
      <w:pPr>
        <w:pStyle w:val="CodeBlock"/>
      </w:pPr>
      <w:r>
        <w:t xml:space="preserve">            if (!cell.inYear) return null;</w:t>
      </w:r>
    </w:p>
    <w:p>
      <w:pPr>
        <w:pStyle w:val="CodeBlock"/>
      </w:pPr>
      <w:r>
        <w:t xml:space="preserve">            const x = weekX[wi];</w:t>
      </w:r>
    </w:p>
    <w:p>
      <w:pPr>
        <w:pStyle w:val="CodeBlock"/>
      </w:pPr>
      <w:r>
        <w:t xml:space="preserve">            const y = TOP + week.indexOf(cell) * STEP;</w:t>
      </w:r>
    </w:p>
    <w:p>
      <w:pPr>
        <w:pStyle w:val="CodeBlock"/>
      </w:pPr>
      <w:r>
        <w:t xml:space="preserve">            const bg = cellColor(cell.qty, maxVal);</w:t>
      </w:r>
    </w:p>
    <w:p>
      <w:pPr>
        <w:pStyle w:val="CodeBlock"/>
      </w:pPr>
      <w:r>
        <w:t xml:space="preserve">            const fg = textColor(cell.qty, maxVal);</w:t>
      </w:r>
    </w:p>
    <w:p>
      <w:pPr>
        <w:pStyle w:val="CodeBlock"/>
      </w:pPr>
      <w:r>
        <w:t xml:space="preserve">            return (</w:t>
      </w:r>
    </w:p>
    <w:p>
      <w:pPr>
        <w:pStyle w:val="CodeBlock"/>
      </w:pPr>
      <w:r>
        <w:t xml:space="preserve">              &lt;g</w:t>
      </w:r>
    </w:p>
    <w:p>
      <w:pPr>
        <w:pStyle w:val="CodeBlock"/>
      </w:pPr>
      <w:r>
        <w:t xml:space="preserve">                key={cell.iso}</w:t>
      </w:r>
    </w:p>
    <w:p>
      <w:pPr>
        <w:pStyle w:val="CodeBlock"/>
      </w:pPr>
      <w:r>
        <w:t xml:space="preserve">                style={{ cursor: cell.qty &gt; 0 ? "pointer" : "default" }}</w:t>
      </w:r>
    </w:p>
    <w:p>
      <w:pPr>
        <w:pStyle w:val="CodeBlock"/>
      </w:pPr>
      <w:r>
        <w:t xml:space="preserve">                onMouseEnter={(e) =&gt; showTooltip(e, cell)}</w:t>
      </w:r>
    </w:p>
    <w:p>
      <w:pPr>
        <w:pStyle w:val="CodeBlock"/>
      </w:pPr>
      <w:r>
        <w:t xml:space="preserve">                onMouseLeave={hideTooltip}</w:t>
      </w:r>
    </w:p>
    <w:p>
      <w:pPr>
        <w:pStyle w:val="CodeBlock"/>
      </w:pPr>
      <w:r>
        <w:t xml:space="preserve">                onTouchStart={(e) =&gt; toggleTooltip(e, cell)}</w:t>
      </w:r>
    </w:p>
    <w:p>
      <w:pPr>
        <w:pStyle w:val="CodeBlock"/>
      </w:pPr>
      <w:r>
        <w:t xml:space="preserve">                onClick={() =&gt; { if (cell.qty &gt; 0 &amp;&amp; onDayClick) onDayClick(cell.iso); }}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&lt;rect</w:t>
      </w:r>
    </w:p>
    <w:p>
      <w:pPr>
        <w:pStyle w:val="CodeBlock"/>
      </w:pPr>
      <w:r>
        <w:t xml:space="preserve">                  x={x} y={y}</w:t>
      </w:r>
    </w:p>
    <w:p>
      <w:pPr>
        <w:pStyle w:val="CodeBlock"/>
      </w:pPr>
      <w:r>
        <w:t xml:space="preserve">                  width={CELL} height={CELL}</w:t>
      </w:r>
    </w:p>
    <w:p>
      <w:pPr>
        <w:pStyle w:val="CodeBlock"/>
      </w:pPr>
      <w:r>
        <w:t xml:space="preserve">                  rx={cellSize &lt; 22 ? 3 : 4}</w:t>
      </w:r>
    </w:p>
    <w:p>
      <w:pPr>
        <w:pStyle w:val="CodeBlock"/>
      </w:pPr>
      <w:r>
        <w:t xml:space="preserve">                  fill={bg}</w:t>
      </w:r>
    </w:p>
    <w:p>
      <w:pPr>
        <w:pStyle w:val="CodeBlock"/>
      </w:pPr>
      <w:r>
        <w:t xml:space="preserve">                  stroke={cell.qty &gt; 0 ? "rgba(0,0,0,.1)" : "#ddd"}</w:t>
      </w:r>
    </w:p>
    <w:p>
      <w:pPr>
        <w:pStyle w:val="CodeBlock"/>
      </w:pPr>
      <w:r>
        <w:t xml:space="preserve">                  strokeWidth={0.8}</w:t>
      </w:r>
    </w:p>
    <w:p>
      <w:pPr>
        <w:pStyle w:val="CodeBlock"/>
      </w:pPr>
      <w:r>
        <w:t xml:space="preserve">                /&gt;</w:t>
      </w:r>
    </w:p>
    <w:p>
      <w:pPr>
        <w:pStyle w:val="CodeBlock"/>
      </w:pPr>
      <w:r>
        <w:t xml:space="preserve">                {/* Numéro du jour — masqué si cellule trop petite */}</w:t>
      </w:r>
    </w:p>
    <w:p>
      <w:pPr>
        <w:pStyle w:val="CodeBlock"/>
      </w:pPr>
      <w:r>
        <w:t xml:space="preserve">                {CELL &gt;= 22 &amp;&amp; (</w:t>
      </w:r>
    </w:p>
    <w:p>
      <w:pPr>
        <w:pStyle w:val="CodeBlock"/>
      </w:pPr>
      <w:r>
        <w:t xml:space="preserve">                  &lt;text</w:t>
      </w:r>
    </w:p>
    <w:p>
      <w:pPr>
        <w:pStyle w:val="CodeBlock"/>
      </w:pPr>
      <w:r>
        <w:t xml:space="preserve">                    x={x + CELL / 2} y={y + CELL / 2 + 4}</w:t>
      </w:r>
    </w:p>
    <w:p>
      <w:pPr>
        <w:pStyle w:val="CodeBlock"/>
      </w:pPr>
      <w:r>
        <w:t xml:space="preserve">                    fontSize={9} fill={fg}</w:t>
      </w:r>
    </w:p>
    <w:p>
      <w:pPr>
        <w:pStyle w:val="CodeBlock"/>
      </w:pPr>
      <w:r>
        <w:t xml:space="preserve">                    textAnchor="middle"</w:t>
      </w:r>
    </w:p>
    <w:p>
      <w:pPr>
        <w:pStyle w:val="CodeBlock"/>
      </w:pPr>
      <w:r>
        <w:t xml:space="preserve">                    fontWeight={cell.qty &gt; 0 ? "700" : "400"}</w:t>
      </w:r>
    </w:p>
    <w:p>
      <w:pPr>
        <w:pStyle w:val="CodeBlock"/>
      </w:pPr>
      <w:r>
        <w:t xml:space="preserve">                    style={{ userSelect:"none", pointerEvents:"none" }}</w:t>
      </w:r>
    </w:p>
    <w:p>
      <w:pPr>
        <w:pStyle w:val="CodeBlock"/>
      </w:pPr>
      <w:r>
        <w:t xml:space="preserve">                  &gt;</w:t>
      </w:r>
    </w:p>
    <w:p>
      <w:pPr>
        <w:pStyle w:val="CodeBlock"/>
      </w:pPr>
      <w:r>
        <w:t xml:space="preserve">                    {cell.day}</w:t>
      </w:r>
    </w:p>
    <w:p>
      <w:pPr>
        <w:pStyle w:val="CodeBlock"/>
      </w:pPr>
      <w:r>
        <w:t xml:space="preserve">                  &lt;/text&gt;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&lt;/g&gt;</w:t>
      </w:r>
    </w:p>
    <w:p>
      <w:pPr>
        <w:pStyle w:val="CodeBlock"/>
      </w:pPr>
      <w:r>
        <w:t xml:space="preserve">            );</w:t>
      </w:r>
    </w:p>
    <w:p>
      <w:pPr>
        <w:pStyle w:val="CodeBlock"/>
      </w:pPr>
      <w:r>
        <w:t xml:space="preserve">          })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&lt;/svg&gt;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Légende */}</w:t>
      </w:r>
    </w:p>
    <w:p>
      <w:pPr>
        <w:pStyle w:val="CodeBlock"/>
      </w:pPr>
      <w:r>
        <w:t xml:space="preserve">      &lt;div style={{ display:"flex", alignItems:"center", gap:5, marginTop:10, fontSize:11, color:"#888" }}&gt;</w:t>
      </w:r>
    </w:p>
    <w:p>
      <w:pPr>
        <w:pStyle w:val="CodeBlock"/>
      </w:pPr>
      <w:r>
        <w:t xml:space="preserve">        &lt;span&gt;Moins&lt;/span&gt;</w:t>
      </w:r>
    </w:p>
    <w:p>
      <w:pPr>
        <w:pStyle w:val="CodeBlock"/>
      </w:pPr>
      <w:r>
        <w:t xml:space="preserve">        {["#f0f0f0","#c6efce","#9be9a8","#40c463","#30a14e","#1a7f37"].map(c =&gt; (</w:t>
      </w:r>
    </w:p>
    <w:p>
      <w:pPr>
        <w:pStyle w:val="CodeBlock"/>
      </w:pPr>
      <w:r>
        <w:t xml:space="preserve">          &lt;div key={c} style={{</w:t>
      </w:r>
    </w:p>
    <w:p>
      <w:pPr>
        <w:pStyle w:val="CodeBlock"/>
      </w:pPr>
      <w:r>
        <w:t xml:space="preserve">            width:CELL, height:CELL, background:c, borderRadius:4, border:"1px solid #ddd",</w:t>
      </w:r>
    </w:p>
    <w:p>
      <w:pPr>
        <w:pStyle w:val="CodeBlock"/>
      </w:pPr>
      <w:r>
        <w:t xml:space="preserve">            display:"flex", alignItems:"center", justifyContent:"center",</w:t>
      </w:r>
    </w:p>
    <w:p>
      <w:pPr>
        <w:pStyle w:val="CodeBlock"/>
      </w:pPr>
      <w:r>
        <w:t xml:space="preserve">            fontSize:9, color: c === "#f0f0f0" ? "#bbb" : "#fff", fontWeight:700,</w:t>
      </w:r>
    </w:p>
    <w:p>
      <w:pPr>
        <w:pStyle w:val="CodeBlock"/>
      </w:pPr>
      <w:r>
        <w:t xml:space="preserve">          }}&gt;</w:t>
      </w:r>
    </w:p>
    <w:p>
      <w:pPr>
        <w:pStyle w:val="CodeBlock"/>
      </w:pPr>
      <w:r>
        <w:t xml:space="preserve">            {c === "#f0f0f0" ? "0" : ""}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))}</w:t>
      </w:r>
    </w:p>
    <w:p>
      <w:pPr>
        <w:pStyle w:val="CodeBlock"/>
      </w:pPr>
      <w:r>
        <w:t xml:space="preserve">        &lt;span&gt;Plus&lt;/span&gt;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Tooltip */}</w:t>
      </w:r>
    </w:p>
    <w:p>
      <w:pPr>
        <w:pStyle w:val="CodeBlock"/>
      </w:pPr>
      <w:r>
        <w:t xml:space="preserve">      {tooltip &amp;&amp; (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position:"fixed",</w:t>
      </w:r>
    </w:p>
    <w:p>
      <w:pPr>
        <w:pStyle w:val="CodeBlock"/>
      </w:pPr>
      <w:r>
        <w:t xml:space="preserve">          left: Math.min(tooltip.screenX + CELL + 10, window.innerWidth - 180),</w:t>
      </w:r>
    </w:p>
    <w:p>
      <w:pPr>
        <w:pStyle w:val="CodeBlock"/>
      </w:pPr>
      <w:r>
        <w:t xml:space="preserve">          top:  Math.max(tooltip.screenY - 10, 60),</w:t>
      </w:r>
    </w:p>
    <w:p>
      <w:pPr>
        <w:pStyle w:val="CodeBlock"/>
      </w:pPr>
      <w:r>
        <w:t xml:space="preserve">          background:"#1a1a2e",</w:t>
      </w:r>
    </w:p>
    <w:p>
      <w:pPr>
        <w:pStyle w:val="CodeBlock"/>
      </w:pPr>
      <w:r>
        <w:t xml:space="preserve">          color:"#fff",</w:t>
      </w:r>
    </w:p>
    <w:p>
      <w:pPr>
        <w:pStyle w:val="CodeBlock"/>
      </w:pPr>
      <w:r>
        <w:t xml:space="preserve">          padding:"8px 14px",</w:t>
      </w:r>
    </w:p>
    <w:p>
      <w:pPr>
        <w:pStyle w:val="CodeBlock"/>
      </w:pPr>
      <w:r>
        <w:t xml:space="preserve">          borderRadius:8,</w:t>
      </w:r>
    </w:p>
    <w:p>
      <w:pPr>
        <w:pStyle w:val="CodeBlock"/>
      </w:pPr>
      <w:r>
        <w:t xml:space="preserve">          fontSize:12,</w:t>
      </w:r>
    </w:p>
    <w:p>
      <w:pPr>
        <w:pStyle w:val="CodeBlock"/>
      </w:pPr>
      <w:r>
        <w:t xml:space="preserve">          pointerEvents:"none",</w:t>
      </w:r>
    </w:p>
    <w:p>
      <w:pPr>
        <w:pStyle w:val="CodeBlock"/>
      </w:pPr>
      <w:r>
        <w:t xml:space="preserve">          zIndex:9999,</w:t>
      </w:r>
    </w:p>
    <w:p>
      <w:pPr>
        <w:pStyle w:val="CodeBlock"/>
      </w:pPr>
      <w:r>
        <w:t xml:space="preserve">          whiteSpace:"nowrap",</w:t>
      </w:r>
    </w:p>
    <w:p>
      <w:pPr>
        <w:pStyle w:val="CodeBlock"/>
      </w:pPr>
      <w:r>
        <w:t xml:space="preserve">          boxShadow:"0 4px 16px rgba(0,0,0,.4)",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&lt;div style={{ fontWeight:700, marginBottom:3 }}&gt;{formatDateFR(tooltip.iso)}&lt;/div&gt;</w:t>
      </w:r>
    </w:p>
    <w:p>
      <w:pPr>
        <w:pStyle w:val="CodeBlock"/>
      </w:pPr>
      <w:r>
        <w:t xml:space="preserve">          &lt;div style={{ color: tooltip.qty &gt; 0 ? "#9be9a8" : "#aaa" }}&gt;</w:t>
      </w:r>
    </w:p>
    <w:p>
      <w:pPr>
        <w:pStyle w:val="CodeBlock"/>
      </w:pPr>
      <w:r>
        <w:t xml:space="preserve">            {tooltip.qty &gt; 0</w:t>
      </w:r>
    </w:p>
    <w:p>
      <w:pPr>
        <w:pStyle w:val="CodeBlock"/>
      </w:pPr>
      <w:r>
        <w:t xml:space="preserve">              ? `${tooltip.qty.toLocaleString("fr-FR")} régimes récoltés`</w:t>
      </w:r>
    </w:p>
    <w:p>
      <w:pPr>
        <w:pStyle w:val="CodeBlock"/>
      </w:pPr>
      <w:r>
        <w:t xml:space="preserve">              : "Aucune récolte"}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frontend/src/components/RecolteDialog.jsx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Dialog pour ajouter / modifier une recolte</w:t>
      </w:r>
    </w:p>
    <w:p>
      <w:pPr>
        <w:pStyle w:val="CodeBlock"/>
      </w:pPr>
      <w:r>
        <w:t>export default function RecolteDialog({ open, onClose, onSubmit, initial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// Etat local du formulaire</w:t>
      </w:r>
    </w:p>
    <w:p>
      <w:pPr>
        <w:pStyle w:val="CodeBlock"/>
      </w:pPr>
      <w:r>
        <w:t xml:space="preserve">  const [form, setForm] = useState({</w:t>
      </w:r>
    </w:p>
    <w:p>
      <w:pPr>
        <w:pStyle w:val="CodeBlock"/>
      </w:pPr>
      <w:r>
        <w:t xml:space="preserve">    date: "",</w:t>
      </w:r>
    </w:p>
    <w:p>
      <w:pPr>
        <w:pStyle w:val="CodeBlock"/>
      </w:pPr>
      <w:r>
        <w:t xml:space="preserve">    secteur: "",</w:t>
      </w:r>
    </w:p>
    <w:p>
      <w:pPr>
        <w:pStyle w:val="CodeBlock"/>
      </w:pPr>
      <w:r>
        <w:t xml:space="preserve">    parcelle: "",</w:t>
      </w:r>
    </w:p>
    <w:p>
      <w:pPr>
        <w:pStyle w:val="CodeBlock"/>
      </w:pPr>
      <w:r>
        <w:t xml:space="preserve">    recolteur: "",</w:t>
      </w:r>
    </w:p>
    <w:p>
      <w:pPr>
        <w:pStyle w:val="CodeBlock"/>
      </w:pPr>
      <w:r>
        <w:t xml:space="preserve">    tonnage: "",</w:t>
      </w:r>
    </w:p>
    <w:p>
      <w:pPr>
        <w:pStyle w:val="CodeBlock"/>
      </w:pPr>
      <w:r>
        <w:t xml:space="preserve">    qualite: "",</w:t>
      </w:r>
    </w:p>
    <w:p>
      <w:pPr>
        <w:pStyle w:val="CodeBlock"/>
      </w:pPr>
      <w:r>
        <w:t xml:space="preserve">    humidite: "",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Erreurs simples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Charger les valeurs initiales quand le dialog s'ouvre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(open) {</w:t>
      </w:r>
    </w:p>
    <w:p>
      <w:pPr>
        <w:pStyle w:val="CodeBlock"/>
      </w:pPr>
      <w:r>
        <w:t xml:space="preserve">      setForm(</w:t>
      </w:r>
    </w:p>
    <w:p>
      <w:pPr>
        <w:pStyle w:val="CodeBlock"/>
      </w:pPr>
      <w:r>
        <w:t xml:space="preserve">        initial || {</w:t>
      </w:r>
    </w:p>
    <w:p>
      <w:pPr>
        <w:pStyle w:val="CodeBlock"/>
      </w:pPr>
      <w:r>
        <w:t xml:space="preserve">          date: "",</w:t>
      </w:r>
    </w:p>
    <w:p>
      <w:pPr>
        <w:pStyle w:val="CodeBlock"/>
      </w:pPr>
      <w:r>
        <w:t xml:space="preserve">          secteur: "",</w:t>
      </w:r>
    </w:p>
    <w:p>
      <w:pPr>
        <w:pStyle w:val="CodeBlock"/>
      </w:pPr>
      <w:r>
        <w:t xml:space="preserve">          parcelle: "",</w:t>
      </w:r>
    </w:p>
    <w:p>
      <w:pPr>
        <w:pStyle w:val="CodeBlock"/>
      </w:pPr>
      <w:r>
        <w:t xml:space="preserve">          recolteur: "",</w:t>
      </w:r>
    </w:p>
    <w:p>
      <w:pPr>
        <w:pStyle w:val="CodeBlock"/>
      </w:pPr>
      <w:r>
        <w:t xml:space="preserve">          tonnage: "",</w:t>
      </w:r>
    </w:p>
    <w:p>
      <w:pPr>
        <w:pStyle w:val="CodeBlock"/>
      </w:pPr>
      <w:r>
        <w:t xml:space="preserve">          qualite: "",</w:t>
      </w:r>
    </w:p>
    <w:p>
      <w:pPr>
        <w:pStyle w:val="CodeBlock"/>
      </w:pPr>
      <w:r>
        <w:t xml:space="preserve">          humidite: "",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     setErrors({});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[open, initial]);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Si le dialog est ferme, on ne rend rien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Mise a jour du formulaire</w:t>
      </w:r>
    </w:p>
    <w:p>
      <w:pPr>
        <w:pStyle w:val="CodeBlock"/>
      </w:pPr>
      <w:r>
        <w:t xml:space="preserve">  const handleChange = (e) =&gt; {</w:t>
      </w:r>
    </w:p>
    <w:p>
      <w:pPr>
        <w:pStyle w:val="CodeBlock"/>
      </w:pPr>
      <w:r>
        <w:t xml:space="preserve">    setForm((prev) =&gt; ({ ...prev, [e.target.name]: e.target.value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Soumission du formulaire avec validation basique</w:t>
      </w:r>
    </w:p>
    <w:p>
      <w:pPr>
        <w:pStyle w:val="CodeBlock"/>
      </w:pPr>
      <w:r>
        <w:t xml:space="preserve">  const handleSubmit =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nextErrors = {};</w:t>
      </w:r>
    </w:p>
    <w:p>
      <w:pPr>
        <w:pStyle w:val="CodeBlock"/>
      </w:pPr>
      <w:r>
        <w:t xml:space="preserve">    if (!form.date) nextErrors.date = "Date requise";</w:t>
      </w:r>
    </w:p>
    <w:p>
      <w:pPr>
        <w:pStyle w:val="CodeBlock"/>
      </w:pPr>
      <w:r>
        <w:t xml:space="preserve">    if (!form.secteur.trim()) nextErrors.secteur = "Secteur requis";</w:t>
      </w:r>
    </w:p>
    <w:p>
      <w:pPr>
        <w:pStyle w:val="CodeBlock"/>
      </w:pPr>
      <w:r>
        <w:t xml:space="preserve">    if (!form.parcelle.trim()) nextErrors.parcelle = "Parcelle requise";</w:t>
      </w:r>
    </w:p>
    <w:p>
      <w:pPr>
        <w:pStyle w:val="CodeBlock"/>
      </w:pPr>
      <w:r>
        <w:t xml:space="preserve">    if (!form.recolteur.trim()) nextErrors.recolteur = "Recolteur requis";</w:t>
      </w:r>
    </w:p>
    <w:p>
      <w:pPr>
        <w:pStyle w:val="CodeBlock"/>
      </w:pPr>
      <w:r>
        <w:t xml:space="preserve">    if (!form.tonnage.trim()) nextErrors.tonnage = "Tonnage requis";</w:t>
      </w:r>
    </w:p>
    <w:p>
      <w:pPr>
        <w:pStyle w:val="CodeBlock"/>
      </w:pPr>
      <w:r>
        <w:t xml:space="preserve">    if (!form.qualite) nextErrors.qualite = "Qualite requise";</w:t>
      </w:r>
    </w:p>
    <w:p>
      <w:pPr>
        <w:pStyle w:val="CodeBlock"/>
      </w:pPr>
      <w:r>
        <w:t xml:space="preserve">    if (!form.humidite.trim()) nextErrors.humidite = "Humidite requise";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(Object.keys(nextErrors).length &gt; 0) {</w:t>
      </w:r>
    </w:p>
    <w:p>
      <w:pPr>
        <w:pStyle w:val="CodeBlock"/>
      </w:pPr>
      <w:r>
        <w:t xml:space="preserve">      setErrors(nextErrors);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onSubmit(form);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dialog-sm" onClick={(e) =&gt; e.stopPropagation()}&gt;</w:t>
      </w:r>
    </w:p>
    <w:p>
      <w:pPr>
        <w:pStyle w:val="CodeBlock"/>
      </w:pPr>
      <w:r>
        <w:t xml:space="preserve">        &lt;button className="dialog-close" onClick={onClose}&gt;Fermer&lt;/button&gt;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&lt;h3&gt;{initial ? "Modifier recolte" : "Ajouter recolte"}&lt;/h3&gt;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&lt;form className="form-grid" onSubmit={handleSubmit}&gt;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Date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type="date"</w:t>
      </w:r>
    </w:p>
    <w:p>
      <w:pPr>
        <w:pStyle w:val="CodeBlock"/>
      </w:pPr>
      <w:r>
        <w:t xml:space="preserve">              name="date"</w:t>
      </w:r>
    </w:p>
    <w:p>
      <w:pPr>
        <w:pStyle w:val="CodeBlock"/>
      </w:pPr>
      <w:r>
        <w:t xml:space="preserve">              value={form.date}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className={errors.date ? "input-error" : ""}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{errors.date &amp;&amp; &lt;span className="field-error"&gt;{errors.date}&lt;/span&gt;}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Secteur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name="secteur"</w:t>
      </w:r>
    </w:p>
    <w:p>
      <w:pPr>
        <w:pStyle w:val="CodeBlock"/>
      </w:pPr>
      <w:r>
        <w:t xml:space="preserve">              value={form.secteur}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className={errors.secteur ? "input-error" : ""}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{errors.secteur &amp;&amp; &lt;span className="field-error"&gt;{errors.secteur}&lt;/span&gt;}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Parcelle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name="parcelle"</w:t>
      </w:r>
    </w:p>
    <w:p>
      <w:pPr>
        <w:pStyle w:val="CodeBlock"/>
      </w:pPr>
      <w:r>
        <w:t xml:space="preserve">              value={form.parcelle}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className={errors.parcelle ? "input-error" : ""}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{errors.parcelle &amp;&amp; &lt;span className="field-error"&gt;{errors.parcelle}&lt;/span&gt;}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Recolteur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name="recolteur"</w:t>
      </w:r>
    </w:p>
    <w:p>
      <w:pPr>
        <w:pStyle w:val="CodeBlock"/>
      </w:pPr>
      <w:r>
        <w:t xml:space="preserve">              value={form.recolteur}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className={errors.recolteur ? "input-error" : ""}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{errors.recolteur &amp;&amp; &lt;span className="field-error"&gt;{errors.recolteur}&lt;/span&gt;}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Tonnage (t)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name="tonnage"</w:t>
      </w:r>
    </w:p>
    <w:p>
      <w:pPr>
        <w:pStyle w:val="CodeBlock"/>
      </w:pPr>
      <w:r>
        <w:t xml:space="preserve">              value={form.tonnage}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className={errors.tonnage ? "input-error" : ""}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{errors.tonnage &amp;&amp; &lt;span className="field-error"&gt;{errors.tonnage}&lt;/span&gt;}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Qualite</w:t>
      </w:r>
    </w:p>
    <w:p>
      <w:pPr>
        <w:pStyle w:val="CodeBlock"/>
      </w:pPr>
      <w:r>
        <w:t xml:space="preserve">            &lt;select</w:t>
      </w:r>
    </w:p>
    <w:p>
      <w:pPr>
        <w:pStyle w:val="CodeBlock"/>
      </w:pPr>
      <w:r>
        <w:t xml:space="preserve">              name="qualite"</w:t>
      </w:r>
    </w:p>
    <w:p>
      <w:pPr>
        <w:pStyle w:val="CodeBlock"/>
      </w:pPr>
      <w:r>
        <w:t xml:space="preserve">              value={form.qualite}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className={errors.qualite ? "input-error" : ""}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&lt;option value=""&gt;-- Choisir --&lt;/option&gt;</w:t>
      </w:r>
    </w:p>
    <w:p>
      <w:pPr>
        <w:pStyle w:val="CodeBlock"/>
      </w:pPr>
      <w:r>
        <w:t xml:space="preserve">              &lt;option value="Bonne"&gt;Bonne&lt;/option&gt;</w:t>
      </w:r>
    </w:p>
    <w:p>
      <w:pPr>
        <w:pStyle w:val="CodeBlock"/>
      </w:pPr>
      <w:r>
        <w:t xml:space="preserve">              &lt;option value="Moyenne"&gt;Moyenne&lt;/option&gt;</w:t>
      </w:r>
    </w:p>
    <w:p>
      <w:pPr>
        <w:pStyle w:val="CodeBlock"/>
      </w:pPr>
      <w:r>
        <w:t xml:space="preserve">              &lt;option value="Faible"&gt;Faible&lt;/option&gt;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  {errors.qualite &amp;&amp; &lt;span className="field-error"&gt;{errors.qualite}&lt;/span&gt;}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Humidite (%)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name="humidite"</w:t>
      </w:r>
    </w:p>
    <w:p>
      <w:pPr>
        <w:pStyle w:val="CodeBlock"/>
      </w:pPr>
      <w:r>
        <w:t xml:space="preserve">              value={form.humidite}</w:t>
      </w:r>
    </w:p>
    <w:p>
      <w:pPr>
        <w:pStyle w:val="CodeBlock"/>
      </w:pPr>
      <w:r>
        <w:t xml:space="preserve">              onChange={handleChange}</w:t>
      </w:r>
    </w:p>
    <w:p>
      <w:pPr>
        <w:pStyle w:val="CodeBlock"/>
      </w:pPr>
      <w:r>
        <w:t xml:space="preserve">              className={errors.humidite ? "input-error" : ""}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{errors.humidite &amp;&amp; &lt;span className="field-error"&gt;{errors.humidite}&lt;/span&gt;}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className="dialog-actions"&gt;</w:t>
      </w:r>
    </w:p>
    <w:p>
      <w:pPr>
        <w:pStyle w:val="CodeBlock"/>
      </w:pPr>
      <w:r>
        <w:t xml:space="preserve">            &lt;button type="button" onClick={onClose}&gt;Annuler&lt;/button&gt;</w:t>
      </w:r>
    </w:p>
    <w:p>
      <w:pPr>
        <w:pStyle w:val="CodeBlock"/>
      </w:pPr>
      <w:r>
        <w:t xml:space="preserve">            &lt;button className="btn-primary" type="submit"&gt;</w:t>
      </w:r>
    </w:p>
    <w:p>
      <w:pPr>
        <w:pStyle w:val="CodeBlock"/>
      </w:pPr>
      <w:r>
        <w:t xml:space="preserve">              {initial ? "Mettre a jour" : "Ajouter"}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frontend/src/components/RecolteurDialog.jsx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EMPTY = {</w:t>
      </w:r>
    </w:p>
    <w:p>
      <w:pPr>
        <w:pStyle w:val="CodeBlock"/>
      </w:pPr>
      <w:r>
        <w:t xml:space="preserve">  nom: "", lieu_residence: "", numero_telephone: "",</w:t>
      </w:r>
    </w:p>
    <w:p>
      <w:pPr>
        <w:pStyle w:val="CodeBlock"/>
      </w:pPr>
      <w:r>
        <w:t xml:space="preserve">  whatsapp_actif: false, est_wave: false, date_naissance: "",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RecolteurDialog({ open, onClose, onSubmit, initial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const [form, setForm] = useState(EMPTY);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(open) {</w:t>
      </w:r>
    </w:p>
    <w:p>
      <w:pPr>
        <w:pStyle w:val="CodeBlock"/>
      </w:pPr>
      <w:r>
        <w:t xml:space="preserve">      setForm(</w:t>
      </w:r>
    </w:p>
    <w:p>
      <w:pPr>
        <w:pStyle w:val="CodeBlock"/>
      </w:pPr>
      <w:r>
        <w:t xml:space="preserve">        initial ? {</w:t>
      </w:r>
    </w:p>
    <w:p>
      <w:pPr>
        <w:pStyle w:val="CodeBlock"/>
      </w:pPr>
      <w:r>
        <w:t xml:space="preserve">          nom:              initial.nom              || "",</w:t>
      </w:r>
    </w:p>
    <w:p>
      <w:pPr>
        <w:pStyle w:val="CodeBlock"/>
      </w:pPr>
      <w:r>
        <w:t xml:space="preserve">          lieu_residence:   initial.lieu_residence   || "",</w:t>
      </w:r>
    </w:p>
    <w:p>
      <w:pPr>
        <w:pStyle w:val="CodeBlock"/>
      </w:pPr>
      <w:r>
        <w:t xml:space="preserve">          numero_telephone: initial.numero_telephone || "",</w:t>
      </w:r>
    </w:p>
    <w:p>
      <w:pPr>
        <w:pStyle w:val="CodeBlock"/>
      </w:pPr>
      <w:r>
        <w:t xml:space="preserve">          whatsapp_actif:   !!initial.whatsapp_actif,</w:t>
      </w:r>
    </w:p>
    <w:p>
      <w:pPr>
        <w:pStyle w:val="CodeBlock"/>
      </w:pPr>
      <w:r>
        <w:t xml:space="preserve">          est_wave:         !!initial.est_wave,</w:t>
      </w:r>
    </w:p>
    <w:p>
      <w:pPr>
        <w:pStyle w:val="CodeBlock"/>
      </w:pPr>
      <w:r>
        <w:t xml:space="preserve">          date_naissance:   initial.date_naissance   || "",</w:t>
      </w:r>
    </w:p>
    <w:p>
      <w:pPr>
        <w:pStyle w:val="CodeBlock"/>
      </w:pPr>
      <w:r>
        <w:t xml:space="preserve">        } : { ...EMPTY }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     setErrors({});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[open, initial]);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handleChange = (e) =&gt; {</w:t>
      </w:r>
    </w:p>
    <w:p>
      <w:pPr>
        <w:pStyle w:val="CodeBlock"/>
      </w:pPr>
      <w:r>
        <w:t xml:space="preserve">    const { name, value, type, checked } = e.target;</w:t>
      </w:r>
    </w:p>
    <w:p>
      <w:pPr>
        <w:pStyle w:val="CodeBlock"/>
      </w:pPr>
      <w:r>
        <w:t xml:space="preserve">    setForm((prev) =&gt; ({ ...prev, [name]: type === "checkbox" ? checked : value }));</w:t>
      </w:r>
    </w:p>
    <w:p>
      <w:pPr>
        <w:pStyle w:val="CodeBlock"/>
      </w:pPr>
      <w:r>
        <w:t xml:space="preserve">    if (errors[name]) setErrors((prev) =&gt; ({ ...prev,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(!form.nom.trim())            errs.nom            = "Nom requis";</w:t>
      </w:r>
    </w:p>
    <w:p>
      <w:pPr>
        <w:pStyle w:val="CodeBlock"/>
      </w:pPr>
      <w:r>
        <w:t xml:space="preserve">    if (!form.lieu_residence.trim()) errs.lieu_residence = "Lieu de résidence requis";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(!form.numero_telephone.trim()) {</w:t>
      </w:r>
    </w:p>
    <w:p>
      <w:pPr>
        <w:pStyle w:val="CodeBlock"/>
      </w:pPr>
      <w:r>
        <w:t xml:space="preserve">      errs.numero_telephone = "Numéro de téléphone requis";</w:t>
      </w:r>
    </w:p>
    <w:p>
      <w:pPr>
        <w:pStyle w:val="CodeBlock"/>
      </w:pPr>
      <w:r>
        <w:t xml:space="preserve">    } else {</w:t>
      </w:r>
    </w:p>
    <w:p>
      <w:pPr>
        <w:pStyle w:val="CodeBlock"/>
      </w:pPr>
      <w:r>
        <w:t xml:space="preserve">      const digits = form.numero_telephone.replace(/\D/g, "");</w:t>
      </w:r>
    </w:p>
    <w:p>
      <w:pPr>
        <w:pStyle w:val="CodeBlock"/>
      </w:pPr>
      <w:r>
        <w:t xml:space="preserve">      if (digits.length &lt; 8 || digits.length &gt; 15) {</w:t>
      </w:r>
    </w:p>
    <w:p>
      <w:pPr>
        <w:pStyle w:val="CodeBlock"/>
      </w:pPr>
      <w:r>
        <w:t xml:space="preserve">        errs.numero_telephone = "Numéro invalide (8 à 15 chiffres attendus)";</w:t>
      </w:r>
    </w:p>
    <w:p>
      <w:pPr>
        <w:pStyle w:val="CodeBlock"/>
      </w:pPr>
      <w:r>
        <w:t xml:space="preserve">      } else if (!/^[\d\s+\-(). ]+$/.test(form.numero_telephone.trim())) {</w:t>
      </w:r>
    </w:p>
    <w:p>
      <w:pPr>
        <w:pStyle w:val="CodeBlock"/>
      </w:pPr>
      <w:r>
        <w:t xml:space="preserve">        errs.numero_telephone = "Caractères invalides — chiffres, espaces, +, -, () uniquement";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today = new Date().toISOString().split("T")[0];</w:t>
      </w:r>
    </w:p>
    <w:p>
      <w:pPr>
        <w:pStyle w:val="CodeBlock"/>
      </w:pPr>
      <w:r>
        <w:t xml:space="preserve">    if (form.date_naissance) {</w:t>
      </w:r>
    </w:p>
    <w:p>
      <w:pPr>
        <w:pStyle w:val="CodeBlock"/>
      </w:pPr>
      <w:r>
        <w:t xml:space="preserve">      if (form.date_naissance &gt; today) {</w:t>
      </w:r>
    </w:p>
    <w:p>
      <w:pPr>
        <w:pStyle w:val="CodeBlock"/>
      </w:pPr>
      <w:r>
        <w:t xml:space="preserve">        errs.date_naissance = "La date de naissance ne peut pas être dans le futur";</w:t>
      </w:r>
    </w:p>
    <w:p>
      <w:pPr>
        <w:pStyle w:val="CodeBlock"/>
      </w:pPr>
      <w:r>
        <w:t xml:space="preserve">      } else if (form.date_naissance &lt; "1930-01-01") {</w:t>
      </w:r>
    </w:p>
    <w:p>
      <w:pPr>
        <w:pStyle w:val="CodeBlock"/>
      </w:pPr>
      <w:r>
        <w:t xml:space="preserve">        errs.date_naissance = "Date de naissance invalide (trop ancienne)";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(Object.keys(errs).length) { setErrors(errs); return; }</w:t>
      </w:r>
    </w:p>
    <w:p>
      <w:pPr>
        <w:pStyle w:val="CodeBlock"/>
      </w:pPr>
      <w:r>
        <w:t xml:space="preserve">    onSubmit(form);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dialog-md" onClick={(e) =&gt; e.stopPropagation()}&gt;</w:t>
      </w:r>
    </w:p>
    <w:p>
      <w:pPr>
        <w:pStyle w:val="CodeBlock"/>
      </w:pPr>
      <w:r>
        <w:t xml:space="preserve">        &lt;button className="dialog-close" onClick={onClose}&gt;Fermer&lt;/button&gt;</w:t>
      </w:r>
    </w:p>
    <w:p>
      <w:pPr>
        <w:pStyle w:val="CodeBlock"/>
      </w:pPr>
      <w:r>
        <w:t xml:space="preserve">        &lt;h3&gt;{initial ? "Modifier personnel" : "Ajouter personnel"}&lt;/h3&gt;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&lt;form className="form-grid" onSubmit={handleSubmit}&gt;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Identité ── */}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Nom complet *</w:t>
      </w:r>
    </w:p>
    <w:p>
      <w:pPr>
        <w:pStyle w:val="CodeBlock"/>
      </w:pPr>
      <w:r>
        <w:t xml:space="preserve">            &lt;input name="nom" value={form.nom} onChange={handleChange}</w:t>
      </w:r>
    </w:p>
    <w:p>
      <w:pPr>
        <w:pStyle w:val="CodeBlock"/>
      </w:pPr>
      <w:r>
        <w:t xml:space="preserve">              className={errors.nom ? "input-error" : ""} placeholder="Prénom et nom" /&gt;</w:t>
      </w:r>
    </w:p>
    <w:p>
      <w:pPr>
        <w:pStyle w:val="CodeBlock"/>
      </w:pPr>
      <w:r>
        <w:t xml:space="preserve">            {errors.nom &amp;&amp; &lt;span className="field-error"&gt;{errors.nom}&lt;/span&gt;}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Lieu de résidence *</w:t>
      </w:r>
    </w:p>
    <w:p>
      <w:pPr>
        <w:pStyle w:val="CodeBlock"/>
      </w:pPr>
      <w:r>
        <w:t xml:space="preserve">            &lt;input name="lieu_residence" value={form.lieu_residence} onChange={handleChange}</w:t>
      </w:r>
    </w:p>
    <w:p>
      <w:pPr>
        <w:pStyle w:val="CodeBlock"/>
      </w:pPr>
      <w:r>
        <w:t xml:space="preserve">              className={errors.lieu_residence ? "input-error" : ""} placeholder="Village / Quartier" /&gt;</w:t>
      </w:r>
    </w:p>
    <w:p>
      <w:pPr>
        <w:pStyle w:val="CodeBlock"/>
      </w:pPr>
      <w:r>
        <w:t xml:space="preserve">            {errors.lieu_residence &amp;&amp; &lt;span className="field-error"&gt;{errors.lieu_residence}&lt;/span&gt;}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Date de naissance</w:t>
      </w:r>
    </w:p>
    <w:p>
      <w:pPr>
        <w:pStyle w:val="CodeBlock"/>
      </w:pPr>
      <w:r>
        <w:t xml:space="preserve">            &lt;input type="date" name="date_naissance" value={form.date_naissance} onChange={handleChange}</w:t>
      </w:r>
    </w:p>
    <w:p>
      <w:pPr>
        <w:pStyle w:val="CodeBlock"/>
      </w:pPr>
      <w:r>
        <w:t xml:space="preserve">              min="1930-01-01"</w:t>
      </w:r>
    </w:p>
    <w:p>
      <w:pPr>
        <w:pStyle w:val="CodeBlock"/>
      </w:pPr>
      <w:r>
        <w:t xml:space="preserve">              max={new Date().toISOString().split("T")[0]} /&gt;</w:t>
      </w:r>
    </w:p>
    <w:p>
      <w:pPr>
        <w:pStyle w:val="CodeBlock"/>
      </w:pPr>
      <w:r>
        <w:t xml:space="preserve">            {errors.date_naissance &amp;&amp; &lt;span className="field-error"&gt;{errors.date_naissance}&lt;/span&gt;}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Contact ── */}</w:t>
      </w:r>
    </w:p>
    <w:p>
      <w:pPr>
        <w:pStyle w:val="CodeBlock"/>
      </w:pPr>
      <w:r>
        <w:t xml:space="preserve">          &lt;div style={{ gridColumn: "1 / -1", borderTop: "1px solid #e0e0e0",</w:t>
      </w:r>
    </w:p>
    <w:p>
      <w:pPr>
        <w:pStyle w:val="CodeBlock"/>
      </w:pPr>
      <w:r>
        <w:t xml:space="preserve">            paddingTop: 10, marginTop: 4, fontSize: 12, fontWeight: 700,</w:t>
      </w:r>
    </w:p>
    <w:p>
      <w:pPr>
        <w:pStyle w:val="CodeBlock"/>
      </w:pPr>
      <w:r>
        <w:t xml:space="preserve">            color: "#555", textTransform: "uppercase", letterSpacing: ".5px" }}&gt;</w:t>
      </w:r>
    </w:p>
    <w:p>
      <w:pPr>
        <w:pStyle w:val="CodeBlock"/>
      </w:pPr>
      <w:r>
        <w:t xml:space="preserve">            Contact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 style={{ gridColumn: "1 / -1" }}&gt;</w:t>
      </w:r>
    </w:p>
    <w:p>
      <w:pPr>
        <w:pStyle w:val="CodeBlock"/>
      </w:pPr>
      <w:r>
        <w:t xml:space="preserve">            Téléphone * &lt;small className="field-hint"&gt;(identifiant unique)&lt;/small&gt;</w:t>
      </w:r>
    </w:p>
    <w:p>
      <w:pPr>
        <w:pStyle w:val="CodeBlock"/>
      </w:pPr>
      <w:r>
        <w:t xml:space="preserve">            &lt;input name="numero_telephone" value={form.numero_telephone} onChange={handleChange}</w:t>
      </w:r>
    </w:p>
    <w:p>
      <w:pPr>
        <w:pStyle w:val="CodeBlock"/>
      </w:pPr>
      <w:r>
        <w:t xml:space="preserve">              className={errors.numero_telephone ? "input-error" : ""}</w:t>
      </w:r>
    </w:p>
    <w:p>
      <w:pPr>
        <w:pStyle w:val="CodeBlock"/>
      </w:pPr>
      <w:r>
        <w:t xml:space="preserve">              placeholder="ex : 07 00 00 00 00" /&gt;</w:t>
      </w:r>
    </w:p>
    <w:p>
      <w:pPr>
        <w:pStyle w:val="CodeBlock"/>
      </w:pPr>
      <w:r>
        <w:t xml:space="preserve">            {errors.numero_telephone &amp;&amp; &lt;span className="field-error"&gt;{errors.numero_telephone}&lt;/span&gt;}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Paiements mobiles ── */}</w:t>
      </w:r>
    </w:p>
    <w:p>
      <w:pPr>
        <w:pStyle w:val="CodeBlock"/>
      </w:pPr>
      <w:r>
        <w:t xml:space="preserve">          &lt;fieldset className="form-fieldset" style={{ gridColumn: "1 / -1" }}&gt;</w:t>
      </w:r>
    </w:p>
    <w:p>
      <w:pPr>
        <w:pStyle w:val="CodeBlock"/>
      </w:pPr>
      <w:r>
        <w:t xml:space="preserve">            &lt;legend&gt;Paiements mobiles&lt;/legend&gt;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&lt;label className="checkbox-label"&gt;</w:t>
      </w:r>
    </w:p>
    <w:p>
      <w:pPr>
        <w:pStyle w:val="CodeBlock"/>
      </w:pPr>
      <w:r>
        <w:t xml:space="preserve">              &lt;span&gt;WhatsApp actif sur ce numéro&lt;/span&gt;</w:t>
      </w:r>
    </w:p>
    <w:p>
      <w:pPr>
        <w:pStyle w:val="CodeBlock"/>
      </w:pPr>
      <w:r>
        <w:t xml:space="preserve">              &lt;input type="checkbox" name="whatsapp_actif" checked={form.whatsapp_actif} onChange={handleChange} 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&lt;label className="checkbox-label"&gt;</w:t>
      </w:r>
    </w:p>
    <w:p>
      <w:pPr>
        <w:pStyle w:val="CodeBlock"/>
      </w:pPr>
      <w:r>
        <w:t xml:space="preserve">              &lt;span&gt;Compte Wave&lt;/span&gt;</w:t>
      </w:r>
    </w:p>
    <w:p>
      <w:pPr>
        <w:pStyle w:val="CodeBlock"/>
      </w:pPr>
      <w:r>
        <w:t xml:space="preserve">              &lt;input type="checkbox" name="est_wave" checked={form.est_wave} onChange={handleChange} 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&lt;/fieldset&gt;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className="dialog-actions"&gt;</w:t>
      </w:r>
    </w:p>
    <w:p>
      <w:pPr>
        <w:pStyle w:val="CodeBlock"/>
      </w:pPr>
      <w:r>
        <w:t xml:space="preserve">            &lt;button type="button" onClick={onClose}&gt;Annuler&lt;/button&gt;</w:t>
      </w:r>
    </w:p>
    <w:p>
      <w:pPr>
        <w:pStyle w:val="CodeBlock"/>
      </w:pPr>
      <w:r>
        <w:t xml:space="preserve">            &lt;button className="btn-primary" type="submit"&gt;</w:t>
      </w:r>
    </w:p>
    <w:p>
      <w:pPr>
        <w:pStyle w:val="CodeBlock"/>
      </w:pPr>
      <w:r>
        <w:t xml:space="preserve">              {initial ? "Mettre à jour" : "Ajouter"}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frontend/src/components/SearchableSelect.jsx</w:t>
      </w:r>
    </w:p>
    <w:p>
      <w:pPr>
        <w:pStyle w:val="CodeBlock"/>
      </w:pPr>
      <w:r>
        <w:t>import { useEffect, useMemo, useRef, useState } from "react";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norm = (v) =&gt; String(v ?? "").trim().toLowerCase();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Select avec barre de recherche (sans dependances externes)</w:t>
      </w:r>
    </w:p>
    <w:p>
      <w:pPr>
        <w:pStyle w:val="CodeBlock"/>
      </w:pPr>
      <w:r>
        <w:t>// - allowCustom=false: on ne change la valeur que quand l'utilisateur clique une option.</w:t>
      </w:r>
    </w:p>
    <w:p>
      <w:pPr>
        <w:pStyle w:val="CodeBlock"/>
      </w:pPr>
      <w:r>
        <w:t>// - allowCustom=true : comportement "combobox" (la saisie modifie la valeur, les options sont des suggestions).</w:t>
      </w:r>
    </w:p>
    <w:p>
      <w:pPr>
        <w:pStyle w:val="CodeBlock"/>
      </w:pPr>
      <w:r>
        <w:t>export default function SearchableSelect({</w:t>
      </w:r>
    </w:p>
    <w:p>
      <w:pPr>
        <w:pStyle w:val="CodeBlock"/>
      </w:pPr>
      <w:r>
        <w:t xml:space="preserve">  value = "",</w:t>
      </w:r>
    </w:p>
    <w:p>
      <w:pPr>
        <w:pStyle w:val="CodeBlock"/>
      </w:pPr>
      <w:r>
        <w:t xml:space="preserve">  options = [],</w:t>
      </w:r>
    </w:p>
    <w:p>
      <w:pPr>
        <w:pStyle w:val="CodeBlock"/>
      </w:pPr>
      <w:r>
        <w:t xml:space="preserve">  onChange,</w:t>
      </w:r>
    </w:p>
    <w:p>
      <w:pPr>
        <w:pStyle w:val="CodeBlock"/>
      </w:pPr>
      <w:r>
        <w:t xml:space="preserve">  placeholder = "Rechercher...",</w:t>
      </w:r>
    </w:p>
    <w:p>
      <w:pPr>
        <w:pStyle w:val="CodeBlock"/>
      </w:pPr>
      <w:r>
        <w:t xml:space="preserve">  disabled = false,</w:t>
      </w:r>
    </w:p>
    <w:p>
      <w:pPr>
        <w:pStyle w:val="CodeBlock"/>
      </w:pPr>
      <w:r>
        <w:t xml:space="preserve">  allowCustom = false,</w:t>
      </w:r>
    </w:p>
    <w:p>
      <w:pPr>
        <w:pStyle w:val="CodeBlock"/>
      </w:pPr>
      <w:r>
        <w:t xml:space="preserve">  clearable = false,</w:t>
      </w:r>
    </w:p>
    <w:p>
      <w:pPr>
        <w:pStyle w:val="CodeBlock"/>
      </w:pPr>
      <w:r>
        <w:t xml:space="preserve">  className = "",</w:t>
      </w:r>
    </w:p>
    <w:p>
      <w:pPr>
        <w:pStyle w:val="CodeBlock"/>
      </w:pPr>
      <w:r>
        <w:t>}) {</w:t>
      </w:r>
    </w:p>
    <w:p>
      <w:pPr>
        <w:pStyle w:val="CodeBlock"/>
      </w:pPr>
      <w:r>
        <w:t xml:space="preserve">  const rootRef = useRef(null);</w:t>
      </w:r>
    </w:p>
    <w:p>
      <w:pPr>
        <w:pStyle w:val="CodeBlock"/>
      </w:pPr>
      <w:r>
        <w:t xml:space="preserve">  const inputRef = useRef(null);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[open, setOpen] = useState(false);</w:t>
      </w:r>
    </w:p>
    <w:p>
      <w:pPr>
        <w:pStyle w:val="CodeBlock"/>
      </w:pPr>
      <w:r>
        <w:t xml:space="preserve">  const [query, setQuery]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selectedLabel = useMemo(() =&gt; {</w:t>
      </w:r>
    </w:p>
    <w:p>
      <w:pPr>
        <w:pStyle w:val="CodeBlock"/>
      </w:pPr>
      <w:r>
        <w:t xml:space="preserve">    const found = options.find((o) =&gt; String(o.value) === String(value));</w:t>
      </w:r>
    </w:p>
    <w:p>
      <w:pPr>
        <w:pStyle w:val="CodeBlock"/>
      </w:pPr>
      <w:r>
        <w:t xml:space="preserve">    if (found) return found.label ?? String(found.value ?? "");</w:t>
      </w:r>
    </w:p>
    <w:p>
      <w:pPr>
        <w:pStyle w:val="CodeBlock"/>
      </w:pPr>
      <w:r>
        <w:t xml:space="preserve">    return String(value ?? "");</w:t>
      </w:r>
    </w:p>
    <w:p>
      <w:pPr>
        <w:pStyle w:val="CodeBlock"/>
      </w:pPr>
      <w:r>
        <w:t xml:space="preserve">  }, [options, value]);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filtered = useMemo(() =&gt; {</w:t>
      </w:r>
    </w:p>
    <w:p>
      <w:pPr>
        <w:pStyle w:val="CodeBlock"/>
      </w:pPr>
      <w:r>
        <w:t xml:space="preserve">    const q = norm(open ? query : "");</w:t>
      </w:r>
    </w:p>
    <w:p>
      <w:pPr>
        <w:pStyle w:val="CodeBlock"/>
      </w:pPr>
      <w:r>
        <w:t xml:space="preserve">    if (!q) return options;</w:t>
      </w:r>
    </w:p>
    <w:p>
      <w:pPr>
        <w:pStyle w:val="CodeBlock"/>
      </w:pPr>
      <w:r>
        <w:t xml:space="preserve">    return options.filter((o) =&gt; {</w:t>
      </w:r>
    </w:p>
    <w:p>
      <w:pPr>
        <w:pStyle w:val="CodeBlock"/>
      </w:pPr>
      <w:r>
        <w:t xml:space="preserve">      const label = norm(o.label ?? o.value);</w:t>
      </w:r>
    </w:p>
    <w:p>
      <w:pPr>
        <w:pStyle w:val="CodeBlock"/>
      </w:pPr>
      <w:r>
        <w:t xml:space="preserve">      const val = norm(o.value);</w:t>
      </w:r>
    </w:p>
    <w:p>
      <w:pPr>
        <w:pStyle w:val="CodeBlock"/>
      </w:pPr>
      <w:r>
        <w:t xml:space="preserve">      return label.includes(q) || val.includes(q);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}, [options, query, open]);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largeList = useMemo(() =&gt; (options || []).length &gt; 250, [options]);</w:t>
      </w:r>
    </w:p>
    <w:p>
      <w:pPr>
        <w:pStyle w:val="CodeBlock"/>
      </w:pPr>
      <w:r>
        <w:t xml:space="preserve">  const hasQuery = useMemo(() =&gt; !!norm(open ? query : ""), [query, open]);</w:t>
      </w:r>
    </w:p>
    <w:p>
      <w:pPr>
        <w:pStyle w:val="CodeBlock"/>
      </w:pPr>
      <w:r>
        <w:t xml:space="preserve">  const menuOptions = useMemo(() =&gt; {</w:t>
      </w:r>
    </w:p>
    <w:p>
      <w:pPr>
        <w:pStyle w:val="CodeBlock"/>
      </w:pPr>
      <w:r>
        <w:t xml:space="preserve">    if (largeList &amp;&amp; !hasQuery) return [];</w:t>
      </w:r>
    </w:p>
    <w:p>
      <w:pPr>
        <w:pStyle w:val="CodeBlock"/>
      </w:pPr>
      <w:r>
        <w:t xml:space="preserve">    return filtered;</w:t>
      </w:r>
    </w:p>
    <w:p>
      <w:pPr>
        <w:pStyle w:val="CodeBlock"/>
      </w:pPr>
      <w:r>
        <w:t xml:space="preserve">  }, [filtered, largeList, hasQuery]);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grouped = useMemo(() =&gt; {</w:t>
      </w:r>
    </w:p>
    <w:p>
      <w:pPr>
        <w:pStyle w:val="CodeBlock"/>
      </w:pPr>
      <w:r>
        <w:t xml:space="preserve">    const map = new Map();</w:t>
      </w:r>
    </w:p>
    <w:p>
      <w:pPr>
        <w:pStyle w:val="CodeBlock"/>
      </w:pPr>
      <w:r>
        <w:t xml:space="preserve">    for (const o of menuOptions) {</w:t>
      </w:r>
    </w:p>
    <w:p>
      <w:pPr>
        <w:pStyle w:val="CodeBlock"/>
      </w:pPr>
      <w:r>
        <w:t xml:space="preserve">      const g = String(o.group || "");</w:t>
      </w:r>
    </w:p>
    <w:p>
      <w:pPr>
        <w:pStyle w:val="CodeBlock"/>
      </w:pPr>
      <w:r>
        <w:t xml:space="preserve">      if (!map.has(g)) map.set(g, []);</w:t>
      </w:r>
    </w:p>
    <w:p>
      <w:pPr>
        <w:pStyle w:val="CodeBlock"/>
      </w:pPr>
      <w:r>
        <w:t xml:space="preserve">      map.get(g).push(o);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return map;</w:t>
      </w:r>
    </w:p>
    <w:p>
      <w:pPr>
        <w:pStyle w:val="CodeBlock"/>
      </w:pPr>
      <w:r>
        <w:t xml:space="preserve">  }, [menuOptions]);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const onDoc = (e) =&gt; {</w:t>
      </w:r>
    </w:p>
    <w:p>
      <w:pPr>
        <w:pStyle w:val="CodeBlock"/>
      </w:pPr>
      <w:r>
        <w:t xml:space="preserve">      if (!rootRef.current) return;</w:t>
      </w:r>
    </w:p>
    <w:p>
      <w:pPr>
        <w:pStyle w:val="CodeBlock"/>
      </w:pPr>
      <w:r>
        <w:t xml:space="preserve">      if (rootRef.current.contains(e.target)) return;</w:t>
      </w:r>
    </w:p>
    <w:p>
      <w:pPr>
        <w:pStyle w:val="CodeBlock"/>
      </w:pPr>
      <w:r>
        <w:t xml:space="preserve">      setOpen(false);</w:t>
      </w:r>
    </w:p>
    <w:p>
      <w:pPr>
        <w:pStyle w:val="CodeBlock"/>
      </w:pPr>
      <w:r>
        <w:t xml:space="preserve">      setQuery("");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  document.addEventListener("mousedown", onDoc);</w:t>
      </w:r>
    </w:p>
    <w:p>
      <w:pPr>
        <w:pStyle w:val="CodeBlock"/>
      </w:pPr>
      <w:r>
        <w:t xml:space="preserve">    return () =&gt; document.removeEventListener("mousedown", onDoc);</w:t>
      </w:r>
    </w:p>
    <w:p>
      <w:pPr>
        <w:pStyle w:val="CodeBlock"/>
      </w:pPr>
      <w:r>
        <w:t xml:space="preserve">  }, [open]);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Quand la valeur externe change, on n'ecrase pas la saisie en cours.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setQuery("");</w:t>
      </w:r>
    </w:p>
    <w:p>
      <w:pPr>
        <w:pStyle w:val="CodeBlock"/>
      </w:pPr>
      <w:r>
        <w:t xml:space="preserve">  }, [value, open]);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handleFocus = () =&gt; {</w:t>
      </w:r>
    </w:p>
    <w:p>
      <w:pPr>
        <w:pStyle w:val="CodeBlock"/>
      </w:pPr>
      <w:r>
        <w:t xml:space="preserve">    if (disabled) return;</w:t>
      </w:r>
    </w:p>
    <w:p>
      <w:pPr>
        <w:pStyle w:val="CodeBlock"/>
      </w:pPr>
      <w:r>
        <w:t xml:space="preserve">    setOpen(true);</w:t>
      </w:r>
    </w:p>
    <w:p>
      <w:pPr>
        <w:pStyle w:val="CodeBlock"/>
      </w:pPr>
      <w:r>
        <w:t xml:space="preserve">    // En mode select strict, on vide la recherche au focus.</w:t>
      </w:r>
    </w:p>
    <w:p>
      <w:pPr>
        <w:pStyle w:val="CodeBlock"/>
      </w:pPr>
      <w:r>
        <w:t xml:space="preserve">    // En mode combobox, on garde la valeur pour pouvoir continuer a taper.</w:t>
      </w:r>
    </w:p>
    <w:p>
      <w:pPr>
        <w:pStyle w:val="CodeBlock"/>
      </w:pPr>
      <w:r>
        <w:t xml:space="preserve">    setQuery(allowCustom ? String(value ?? "") : "");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handleInputChange = (e) =&gt; {</w:t>
      </w:r>
    </w:p>
    <w:p>
      <w:pPr>
        <w:pStyle w:val="CodeBlock"/>
      </w:pPr>
      <w:r>
        <w:t xml:space="preserve">    const next = e.target.value;</w:t>
      </w:r>
    </w:p>
    <w:p>
      <w:pPr>
        <w:pStyle w:val="CodeBlock"/>
      </w:pPr>
      <w:r>
        <w:t xml:space="preserve">    setOpen(true);</w:t>
      </w:r>
    </w:p>
    <w:p>
      <w:pPr>
        <w:pStyle w:val="CodeBlock"/>
      </w:pPr>
      <w:r>
        <w:t xml:space="preserve">    setQuery(next);</w:t>
      </w:r>
    </w:p>
    <w:p>
      <w:pPr>
        <w:pStyle w:val="CodeBlock"/>
      </w:pPr>
      <w:r>
        <w:t xml:space="preserve">    if (allowCustom) onChange?.(next);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commitOption = (opt) =&gt; {</w:t>
      </w:r>
    </w:p>
    <w:p>
      <w:pPr>
        <w:pStyle w:val="CodeBlock"/>
      </w:pPr>
      <w:r>
        <w:t xml:space="preserve">    onChange?.(opt.value);</w:t>
      </w:r>
    </w:p>
    <w:p>
      <w:pPr>
        <w:pStyle w:val="CodeBlock"/>
      </w:pPr>
      <w:r>
        <w:t xml:space="preserve">    setOpen(false);</w:t>
      </w:r>
    </w:p>
    <w:p>
      <w:pPr>
        <w:pStyle w:val="CodeBlock"/>
      </w:pPr>
      <w:r>
        <w:t xml:space="preserve">    setQuery("");</w:t>
      </w:r>
    </w:p>
    <w:p>
      <w:pPr>
        <w:pStyle w:val="CodeBlock"/>
      </w:pPr>
      <w:r>
        <w:t xml:space="preserve">    // Remettre le focus sur l'input (utile dans les tableaux)</w:t>
      </w:r>
    </w:p>
    <w:p>
      <w:pPr>
        <w:pStyle w:val="CodeBlock"/>
      </w:pPr>
      <w:r>
        <w:t xml:space="preserve">    requestAnimationFrame(() =&gt; inputRef.current?.focus?.());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clear = () =&gt; {</w:t>
      </w:r>
    </w:p>
    <w:p>
      <w:pPr>
        <w:pStyle w:val="CodeBlock"/>
      </w:pPr>
      <w:r>
        <w:t xml:space="preserve">    onChange?.("");</w:t>
      </w:r>
    </w:p>
    <w:p>
      <w:pPr>
        <w:pStyle w:val="CodeBlock"/>
      </w:pPr>
      <w:r>
        <w:t xml:space="preserve">    setQuery("");</w:t>
      </w:r>
    </w:p>
    <w:p>
      <w:pPr>
        <w:pStyle w:val="CodeBlock"/>
      </w:pPr>
      <w:r>
        <w:t xml:space="preserve">    setOpen(false);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showValue = open ? query : selectedLabel;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</w:t>
      </w:r>
    </w:p>
    <w:p>
      <w:pPr>
        <w:pStyle w:val="CodeBlock"/>
      </w:pPr>
      <w:r>
        <w:t xml:space="preserve">      ref={rootRef}</w:t>
      </w:r>
    </w:p>
    <w:p>
      <w:pPr>
        <w:pStyle w:val="CodeBlock"/>
      </w:pPr>
      <w:r>
        <w:t xml:space="preserve">      className={`search-select ${disabled ? "is-disabled" : ""} ${className}`}</w:t>
      </w:r>
    </w:p>
    <w:p>
      <w:pPr>
        <w:pStyle w:val="CodeBlock"/>
      </w:pPr>
      <w:r>
        <w:t xml:space="preserve">      role="combobox"</w:t>
      </w:r>
    </w:p>
    <w:p>
      <w:pPr>
        <w:pStyle w:val="CodeBlock"/>
      </w:pPr>
      <w:r>
        <w:t xml:space="preserve">      aria-expanded={open}</w:t>
      </w:r>
    </w:p>
    <w:p>
      <w:pPr>
        <w:pStyle w:val="CodeBlock"/>
      </w:pPr>
      <w:r>
        <w:t xml:space="preserve">      aria-haspopup="listbox"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&lt;div className="search-select-control"&gt;</w:t>
      </w:r>
    </w:p>
    <w:p>
      <w:pPr>
        <w:pStyle w:val="CodeBlock"/>
      </w:pPr>
      <w:r>
        <w:t xml:space="preserve">        &lt;input</w:t>
      </w:r>
    </w:p>
    <w:p>
      <w:pPr>
        <w:pStyle w:val="CodeBlock"/>
      </w:pPr>
      <w:r>
        <w:t xml:space="preserve">          ref={inputRef}</w:t>
      </w:r>
    </w:p>
    <w:p>
      <w:pPr>
        <w:pStyle w:val="CodeBlock"/>
      </w:pPr>
      <w:r>
        <w:t xml:space="preserve">          className="search-select-input"</w:t>
      </w:r>
    </w:p>
    <w:p>
      <w:pPr>
        <w:pStyle w:val="CodeBlock"/>
      </w:pPr>
      <w:r>
        <w:t xml:space="preserve">          value={showValue}</w:t>
      </w:r>
    </w:p>
    <w:p>
      <w:pPr>
        <w:pStyle w:val="CodeBlock"/>
      </w:pPr>
      <w:r>
        <w:t xml:space="preserve">          placeholder={placeholder}</w:t>
      </w:r>
    </w:p>
    <w:p>
      <w:pPr>
        <w:pStyle w:val="CodeBlock"/>
      </w:pPr>
      <w:r>
        <w:t xml:space="preserve">          disabled={disabled}</w:t>
      </w:r>
    </w:p>
    <w:p>
      <w:pPr>
        <w:pStyle w:val="CodeBlock"/>
      </w:pPr>
      <w:r>
        <w:t xml:space="preserve">          onFocus={handleFocus}</w:t>
      </w:r>
    </w:p>
    <w:p>
      <w:pPr>
        <w:pStyle w:val="CodeBlock"/>
      </w:pPr>
      <w:r>
        <w:t xml:space="preserve">          onChange={handleInputChange}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{clearable &amp;&amp; !disabled &amp;&amp; String(value || "").trim() &amp;&amp; (</w:t>
      </w:r>
    </w:p>
    <w:p>
      <w:pPr>
        <w:pStyle w:val="CodeBlock"/>
      </w:pPr>
      <w:r>
        <w:t xml:space="preserve">          &lt;button type="button" className="search-select-btn" onClick={clear} aria-label="Effacer"&gt;</w:t>
      </w:r>
    </w:p>
    <w:p>
      <w:pPr>
        <w:pStyle w:val="CodeBlock"/>
      </w:pPr>
      <w:r>
        <w:t xml:space="preserve">            ×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&lt;button</w:t>
      </w:r>
    </w:p>
    <w:p>
      <w:pPr>
        <w:pStyle w:val="CodeBlock"/>
      </w:pPr>
      <w:r>
        <w:t xml:space="preserve">          type="button"</w:t>
      </w:r>
    </w:p>
    <w:p>
      <w:pPr>
        <w:pStyle w:val="CodeBlock"/>
      </w:pPr>
      <w:r>
        <w:t xml:space="preserve">          className="search-select-btn"</w:t>
      </w:r>
    </w:p>
    <w:p>
      <w:pPr>
        <w:pStyle w:val="CodeBlock"/>
      </w:pPr>
      <w:r>
        <w:t xml:space="preserve">          onClick={() =&gt; {</w:t>
      </w:r>
    </w:p>
    <w:p>
      <w:pPr>
        <w:pStyle w:val="CodeBlock"/>
      </w:pPr>
      <w:r>
        <w:t xml:space="preserve">            if (disabled) return;</w:t>
      </w:r>
    </w:p>
    <w:p>
      <w:pPr>
        <w:pStyle w:val="CodeBlock"/>
      </w:pPr>
      <w:r>
        <w:t xml:space="preserve">            setOpen((v) =&gt; !v);</w:t>
      </w:r>
    </w:p>
    <w:p>
      <w:pPr>
        <w:pStyle w:val="CodeBlock"/>
      </w:pPr>
      <w:r>
        <w:t xml:space="preserve">            if (!open) {</w:t>
      </w:r>
    </w:p>
    <w:p>
      <w:pPr>
        <w:pStyle w:val="CodeBlock"/>
      </w:pPr>
      <w:r>
        <w:t xml:space="preserve">              setQuery(allowCustom ? String(value ?? "") : "");</w:t>
      </w:r>
    </w:p>
    <w:p>
      <w:pPr>
        <w:pStyle w:val="CodeBlock"/>
      </w:pPr>
      <w:r>
        <w:t xml:space="preserve">              requestAnimationFrame(() =&gt; inputRef.current?.focus?.());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         }}</w:t>
      </w:r>
    </w:p>
    <w:p>
      <w:pPr>
        <w:pStyle w:val="CodeBlock"/>
      </w:pPr>
      <w:r>
        <w:t xml:space="preserve">          aria-label="Ouvrir"</w:t>
      </w:r>
    </w:p>
    <w:p>
      <w:pPr>
        <w:pStyle w:val="CodeBlock"/>
      </w:pPr>
      <w:r>
        <w:t xml:space="preserve">        &gt;</w:t>
      </w:r>
    </w:p>
    <w:p>
      <w:pPr>
        <w:pStyle w:val="CodeBlock"/>
      </w:pPr>
      <w:r>
        <w:t xml:space="preserve">          ▾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{open &amp;&amp; (</w:t>
      </w:r>
    </w:p>
    <w:p>
      <w:pPr>
        <w:pStyle w:val="CodeBlock"/>
      </w:pPr>
      <w:r>
        <w:t xml:space="preserve">        &lt;div className="search-select-menu" role="listbox"&gt;</w:t>
      </w:r>
    </w:p>
    <w:p>
      <w:pPr>
        <w:pStyle w:val="CodeBlock"/>
      </w:pPr>
      <w:r>
        <w:t xml:space="preserve">          {largeList &amp;&amp; !hasQuery ? (</w:t>
      </w:r>
    </w:p>
    <w:p>
      <w:pPr>
        <w:pStyle w:val="CodeBlock"/>
      </w:pPr>
      <w:r>
        <w:t xml:space="preserve">            &lt;div className="search-select-empty"&gt;</w:t>
      </w:r>
    </w:p>
    <w:p>
      <w:pPr>
        <w:pStyle w:val="CodeBlock"/>
      </w:pPr>
      <w:r>
        <w:t xml:space="preserve">              Commence a taper pour rechercher ({options.length} options)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menuOptions.length === 0 ? (</w:t>
      </w:r>
    </w:p>
    <w:p>
      <w:pPr>
        <w:pStyle w:val="CodeBlock"/>
      </w:pPr>
      <w:r>
        <w:t xml:space="preserve">            &lt;div className="search-select-empty"&gt;Aucun resultat&lt;/div&gt;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Array.from(grouped.entries()).map(([group, opts]) =&gt; (</w:t>
      </w:r>
    </w:p>
    <w:p>
      <w:pPr>
        <w:pStyle w:val="CodeBlock"/>
      </w:pPr>
      <w:r>
        <w:t xml:space="preserve">              &lt;div key={group || "__nogroup__"} className="search-select-group"&gt;</w:t>
      </w:r>
    </w:p>
    <w:p>
      <w:pPr>
        <w:pStyle w:val="CodeBlock"/>
      </w:pPr>
      <w:r>
        <w:t xml:space="preserve">                {group ? &lt;div className="search-select-group-title"&gt;{group}&lt;/div&gt; : null}</w:t>
      </w:r>
    </w:p>
    <w:p>
      <w:pPr>
        <w:pStyle w:val="CodeBlock"/>
      </w:pPr>
      <w:r>
        <w:t xml:space="preserve">                {opts.map((o) =&gt; {</w:t>
      </w:r>
    </w:p>
    <w:p>
      <w:pPr>
        <w:pStyle w:val="CodeBlock"/>
      </w:pPr>
      <w:r>
        <w:t xml:space="preserve">                  const isSelected = String(o.value) === String(value);</w:t>
      </w:r>
    </w:p>
    <w:p>
      <w:pPr>
        <w:pStyle w:val="CodeBlock"/>
      </w:pPr>
      <w:r>
        <w:t xml:space="preserve">                  return (</w:t>
      </w:r>
    </w:p>
    <w:p>
      <w:pPr>
        <w:pStyle w:val="CodeBlock"/>
      </w:pPr>
      <w:r>
        <w:t xml:space="preserve">                    &lt;button</w:t>
      </w:r>
    </w:p>
    <w:p>
      <w:pPr>
        <w:pStyle w:val="CodeBlock"/>
      </w:pPr>
      <w:r>
        <w:t xml:space="preserve">                      type="button"</w:t>
      </w:r>
    </w:p>
    <w:p>
      <w:pPr>
        <w:pStyle w:val="CodeBlock"/>
      </w:pPr>
      <w:r>
        <w:t xml:space="preserve">                      key={String(o.value)}</w:t>
      </w:r>
    </w:p>
    <w:p>
      <w:pPr>
        <w:pStyle w:val="CodeBlock"/>
      </w:pPr>
      <w:r>
        <w:t xml:space="preserve">                      className={`search-select-option ${isSelected ? "selected" : ""}`}</w:t>
      </w:r>
    </w:p>
    <w:p>
      <w:pPr>
        <w:pStyle w:val="CodeBlock"/>
      </w:pPr>
      <w:r>
        <w:t xml:space="preserve">                      onClick={() =&gt; commitOption(o)}</w:t>
      </w:r>
    </w:p>
    <w:p>
      <w:pPr>
        <w:pStyle w:val="CodeBlock"/>
      </w:pPr>
      <w:r>
        <w:t xml:space="preserve">                    &gt;</w:t>
      </w:r>
    </w:p>
    <w:p>
      <w:pPr>
        <w:pStyle w:val="CodeBlock"/>
      </w:pPr>
      <w:r>
        <w:t xml:space="preserve">                      {o.label ?? String(o.value ?? "")}</w:t>
      </w:r>
    </w:p>
    <w:p>
      <w:pPr>
        <w:pStyle w:val="CodeBlock"/>
      </w:pPr>
      <w:r>
        <w:t xml:space="preserve">                    &lt;/button&gt;</w:t>
      </w:r>
    </w:p>
    <w:p>
      <w:pPr>
        <w:pStyle w:val="CodeBlock"/>
      </w:pPr>
      <w:r>
        <w:t xml:space="preserve">                  );</w:t>
      </w:r>
    </w:p>
    <w:p>
      <w:pPr>
        <w:pStyle w:val="CodeBlock"/>
      </w:pPr>
      <w:r>
        <w:t xml:space="preserve">                })}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))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frontend/src/components/SecteurDialog.jsx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>import { sanitizeDecimal } from "../utils/number.js";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RELIEF_OPTIONS = [</w:t>
      </w:r>
    </w:p>
    <w:p>
      <w:pPr>
        <w:pStyle w:val="CodeBlock"/>
      </w:pPr>
      <w:r>
        <w:t xml:space="preserve">  "Plateau", "Pentus", "Plateau / Pentus", "Pentus - Plateau",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SOL_OPTIONS = [</w:t>
      </w:r>
    </w:p>
    <w:p>
      <w:pPr>
        <w:pStyle w:val="CodeBlock"/>
      </w:pPr>
      <w:r>
        <w:t xml:space="preserve">  "Sableux", "Argileux", "Humifere", "Gravillonnaire",</w:t>
      </w:r>
    </w:p>
    <w:p>
      <w:pPr>
        <w:pStyle w:val="CodeBlock"/>
      </w:pPr>
      <w:r>
        <w:t xml:space="preserve">  "Sableux / Argileux", "Argileux / Gravillonnaire",</w:t>
      </w:r>
    </w:p>
    <w:p>
      <w:pPr>
        <w:pStyle w:val="CodeBlock"/>
      </w:pPr>
      <w:r>
        <w:t xml:space="preserve">  "Gravillonnaire / Argileux / Sableux", "Humifere - Argileux",</w:t>
      </w:r>
    </w:p>
    <w:p>
      <w:pPr>
        <w:pStyle w:val="CodeBlock"/>
      </w:pPr>
      <w:r>
        <w:t xml:space="preserve">  "Sableux - Humifere", "Argileux - Gravillonnaire", "Sableux - Argileux",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EMPTY = {</w:t>
      </w:r>
    </w:p>
    <w:p>
      <w:pPr>
        <w:pStyle w:val="CodeBlock"/>
      </w:pPr>
      <w:r>
        <w:t xml:space="preserve">  nom: "",</w:t>
      </w:r>
    </w:p>
    <w:p>
      <w:pPr>
        <w:pStyle w:val="CodeBlock"/>
      </w:pPr>
      <w:r>
        <w:t xml:space="preserve">  superficie_ha: "",</w:t>
      </w:r>
    </w:p>
    <w:p>
      <w:pPr>
        <w:pStyle w:val="CodeBlock"/>
      </w:pPr>
      <w:r>
        <w:t xml:space="preserve">  situation_relief: "",</w:t>
      </w:r>
    </w:p>
    <w:p>
      <w:pPr>
        <w:pStyle w:val="CodeBlock"/>
      </w:pPr>
      <w:r>
        <w:t xml:space="preserve">  type_sol: "",</w:t>
      </w:r>
    </w:p>
    <w:p>
      <w:pPr>
        <w:pStyle w:val="CodeBlock"/>
      </w:pPr>
      <w:r>
        <w:t xml:space="preserve">  statut: "actif",</w:t>
      </w:r>
    </w:p>
    <w:p>
      <w:pPr>
        <w:pStyle w:val="CodeBlock"/>
      </w:pPr>
      <w:r>
        <w:t xml:space="preserve">  age_moyen_plants: "",</w:t>
      </w:r>
    </w:p>
    <w:p>
      <w:pPr>
        <w:pStyle w:val="CodeBlock"/>
      </w:pPr>
      <w:r>
        <w:t xml:space="preserve">  nb_palmiers: "",</w:t>
      </w:r>
    </w:p>
    <w:p>
      <w:pPr>
        <w:pStyle w:val="CodeBlock"/>
      </w:pPr>
      <w:r>
        <w:t xml:space="preserve">  rendement_cible_t_ha: "",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SecteurDialog({ open, onClose, onSubmit, initial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const [form, setForm] = useState(EMPTY);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reliefOptions = useMemo(() =&gt; {</w:t>
      </w:r>
    </w:p>
    <w:p>
      <w:pPr>
        <w:pStyle w:val="CodeBlock"/>
      </w:pPr>
      <w:r>
        <w:t xml:space="preserve">    const v = (form.situation_relief || "").trim();</w:t>
      </w:r>
    </w:p>
    <w:p>
      <w:pPr>
        <w:pStyle w:val="CodeBlock"/>
      </w:pPr>
      <w:r>
        <w:t xml:space="preserve">    if (!v || RELIEF_OPTIONS.includes(v)) return RELIEF_OPTIONS;</w:t>
      </w:r>
    </w:p>
    <w:p>
      <w:pPr>
        <w:pStyle w:val="CodeBlock"/>
      </w:pPr>
      <w:r>
        <w:t xml:space="preserve">    return [v, ...RELIEF_OPTIONS];</w:t>
      </w:r>
    </w:p>
    <w:p>
      <w:pPr>
        <w:pStyle w:val="CodeBlock"/>
      </w:pPr>
      <w:r>
        <w:t xml:space="preserve">  }, [form.situation_relief]);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solOptions = useMemo(() =&gt; {</w:t>
      </w:r>
    </w:p>
    <w:p>
      <w:pPr>
        <w:pStyle w:val="CodeBlock"/>
      </w:pPr>
      <w:r>
        <w:t xml:space="preserve">    const v = (form.type_sol || "").trim();</w:t>
      </w:r>
    </w:p>
    <w:p>
      <w:pPr>
        <w:pStyle w:val="CodeBlock"/>
      </w:pPr>
      <w:r>
        <w:t xml:space="preserve">    if (!v || SOL_OPTIONS.includes(v)) return SOL_OPTIONS;</w:t>
      </w:r>
    </w:p>
    <w:p>
      <w:pPr>
        <w:pStyle w:val="CodeBlock"/>
      </w:pPr>
      <w:r>
        <w:t xml:space="preserve">    return [v, ...SOL_OPTIONS];</w:t>
      </w:r>
    </w:p>
    <w:p>
      <w:pPr>
        <w:pStyle w:val="CodeBlock"/>
      </w:pPr>
      <w:r>
        <w:t xml:space="preserve">  }, [form.type_sol]);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(open) {</w:t>
      </w:r>
    </w:p>
    <w:p>
      <w:pPr>
        <w:pStyle w:val="CodeBlock"/>
      </w:pPr>
      <w:r>
        <w:t xml:space="preserve">      setForm(</w:t>
      </w:r>
    </w:p>
    <w:p>
      <w:pPr>
        <w:pStyle w:val="CodeBlock"/>
      </w:pPr>
      <w:r>
        <w:t xml:space="preserve">        initial ? {</w:t>
      </w:r>
    </w:p>
    <w:p>
      <w:pPr>
        <w:pStyle w:val="CodeBlock"/>
      </w:pPr>
      <w:r>
        <w:t xml:space="preserve">          nom:                  initial.nom                ?? "",</w:t>
      </w:r>
    </w:p>
    <w:p>
      <w:pPr>
        <w:pStyle w:val="CodeBlock"/>
      </w:pPr>
      <w:r>
        <w:t xml:space="preserve">          superficie_ha:        initial.superficie_ha      ?? "",</w:t>
      </w:r>
    </w:p>
    <w:p>
      <w:pPr>
        <w:pStyle w:val="CodeBlock"/>
      </w:pPr>
      <w:r>
        <w:t xml:space="preserve">          situation_relief:     initial.situation_relief   ?? "",</w:t>
      </w:r>
    </w:p>
    <w:p>
      <w:pPr>
        <w:pStyle w:val="CodeBlock"/>
      </w:pPr>
      <w:r>
        <w:t xml:space="preserve">          type_sol:             initial.type_sol           ?? "",</w:t>
      </w:r>
    </w:p>
    <w:p>
      <w:pPr>
        <w:pStyle w:val="CodeBlock"/>
      </w:pPr>
      <w:r>
        <w:t xml:space="preserve">          statut:               initial.statut             ?? "actif",</w:t>
      </w:r>
    </w:p>
    <w:p>
      <w:pPr>
        <w:pStyle w:val="CodeBlock"/>
      </w:pPr>
      <w:r>
        <w:t xml:space="preserve">          age_moyen_plants:     initial.age_moyen_plants   ?? "",</w:t>
      </w:r>
    </w:p>
    <w:p>
      <w:pPr>
        <w:pStyle w:val="CodeBlock"/>
      </w:pPr>
      <w:r>
        <w:t xml:space="preserve">          nb_palmiers:          initial.nb_palmiers        ?? "",</w:t>
      </w:r>
    </w:p>
    <w:p>
      <w:pPr>
        <w:pStyle w:val="CodeBlock"/>
      </w:pPr>
      <w:r>
        <w:t xml:space="preserve">          rendement_cible_t_ha: initial.rendement_cible_t_ha ?? "",</w:t>
      </w:r>
    </w:p>
    <w:p>
      <w:pPr>
        <w:pStyle w:val="CodeBlock"/>
      </w:pPr>
      <w:r>
        <w:t xml:space="preserve">        } : { ...EMPTY }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     setErrors({});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[open, initial]);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handleChange = (e) =&gt; {</w:t>
      </w:r>
    </w:p>
    <w:p>
      <w:pPr>
        <w:pStyle w:val="CodeBlock"/>
      </w:pPr>
      <w:r>
        <w:t xml:space="preserve">    const { name, value } = e.target;</w:t>
      </w:r>
    </w:p>
    <w:p>
      <w:pPr>
        <w:pStyle w:val="CodeBlock"/>
      </w:pPr>
      <w:r>
        <w:t xml:space="preserve">    const decimaux = ["superficie_ha", "rendement_cible_t_ha"];</w:t>
      </w:r>
    </w:p>
    <w:p>
      <w:pPr>
        <w:pStyle w:val="CodeBlock"/>
      </w:pPr>
      <w:r>
        <w:t xml:space="preserve">    setForm((prev) =&gt; ({ ...prev, [name]: decimaux.includes(name) ? sanitizeDecimal(value) : value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(!form.nom.trim())          errs.nom          = "Nom requis";</w:t>
      </w:r>
    </w:p>
    <w:p>
      <w:pPr>
        <w:pStyle w:val="CodeBlock"/>
      </w:pPr>
      <w:r>
        <w:t xml:space="preserve">    if (!form.superficie_ha.toString().trim()) errs.superficie_ha = "Superficie requise";</w:t>
      </w:r>
    </w:p>
    <w:p>
      <w:pPr>
        <w:pStyle w:val="CodeBlock"/>
      </w:pPr>
      <w:r>
        <w:t xml:space="preserve">    if (Object.keys(errs).length) { setErrors(errs); return;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onSubmit({</w:t>
      </w:r>
    </w:p>
    <w:p>
      <w:pPr>
        <w:pStyle w:val="CodeBlock"/>
      </w:pPr>
      <w:r>
        <w:t xml:space="preserve">      nom:                  form.nom.trim(),</w:t>
      </w:r>
    </w:p>
    <w:p>
      <w:pPr>
        <w:pStyle w:val="CodeBlock"/>
      </w:pPr>
      <w:r>
        <w:t xml:space="preserve">      superficie_ha:        form.superficie_ha,</w:t>
      </w:r>
    </w:p>
    <w:p>
      <w:pPr>
        <w:pStyle w:val="CodeBlock"/>
      </w:pPr>
      <w:r>
        <w:t xml:space="preserve">      situation_relief:     form.situation_relief  || "",</w:t>
      </w:r>
    </w:p>
    <w:p>
      <w:pPr>
        <w:pStyle w:val="CodeBlock"/>
      </w:pPr>
      <w:r>
        <w:t xml:space="preserve">      type_sol:             form.type_sol          || "",</w:t>
      </w:r>
    </w:p>
    <w:p>
      <w:pPr>
        <w:pStyle w:val="CodeBlock"/>
      </w:pPr>
      <w:r>
        <w:t xml:space="preserve">      statut:               form.statut            || "actif",</w:t>
      </w:r>
    </w:p>
    <w:p>
      <w:pPr>
        <w:pStyle w:val="CodeBlock"/>
      </w:pPr>
      <w:r>
        <w:t xml:space="preserve">      age_moyen_plants:     form.age_moyen_plants  !== "" ? Number(form.age_moyen_plants)  : null,</w:t>
      </w:r>
    </w:p>
    <w:p>
      <w:pPr>
        <w:pStyle w:val="CodeBlock"/>
      </w:pPr>
      <w:r>
        <w:t xml:space="preserve">      nb_palmiers:          form.nb_palmiers       !== "" ? Number(form.nb_palmiers)        : null,</w:t>
      </w:r>
    </w:p>
    <w:p>
      <w:pPr>
        <w:pStyle w:val="CodeBlock"/>
      </w:pPr>
      <w:r>
        <w:t xml:space="preserve">      rendement_cible_t_ha: form.rendement_cible_t_ha !== "" ? form.rendement_cible_t_ha   : null,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dialog-sm" onClick={(e) =&gt; e.stopPropagation()}&gt;</w:t>
      </w:r>
    </w:p>
    <w:p>
      <w:pPr>
        <w:pStyle w:val="CodeBlock"/>
      </w:pPr>
      <w:r>
        <w:t xml:space="preserve">        &lt;button className="dialog-close" onClick={onClose}&gt;Fermer&lt;/button&gt;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&lt;h3&gt;{initial ? "Modifier secteur" : "Ajouter secteur"}&lt;/h3&gt;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&lt;form className="form-grid" style={{ gridTemplateColumns: "1fr" }} onSubmit={handleSubmit}&gt;</w:t>
      </w:r>
    </w:p>
    <w:p>
      <w:pPr>
        <w:pStyle w:val="CodeBlock"/>
      </w:pPr>
      <w:r>
        <w:t xml:space="preserve">          {initial?.code &amp;&amp; (</w:t>
      </w:r>
    </w:p>
    <w:p>
      <w:pPr>
        <w:pStyle w:val="CodeBlock"/>
      </w:pPr>
      <w:r>
        <w:t xml:space="preserve">            &lt;div className="form-hint"&gt;</w:t>
      </w:r>
    </w:p>
    <w:p>
      <w:pPr>
        <w:pStyle w:val="CodeBlock"/>
      </w:pPr>
      <w:r>
        <w:t xml:space="preserve">              &lt;strong&gt;Code :&lt;/strong&gt; {initial.code}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Informations générales ── */}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Nom *</w:t>
      </w:r>
    </w:p>
    <w:p>
      <w:pPr>
        <w:pStyle w:val="CodeBlock"/>
      </w:pPr>
      <w:r>
        <w:t xml:space="preserve">            &lt;input name="nom" value={form.nom} onChange={handleChange}</w:t>
      </w:r>
    </w:p>
    <w:p>
      <w:pPr>
        <w:pStyle w:val="CodeBlock"/>
      </w:pPr>
      <w:r>
        <w:t xml:space="preserve">              className={errors.nom ? "input-error" : ""} /&gt;</w:t>
      </w:r>
    </w:p>
    <w:p>
      <w:pPr>
        <w:pStyle w:val="CodeBlock"/>
      </w:pPr>
      <w:r>
        <w:t xml:space="preserve">            {errors.nom &amp;&amp; &lt;span className="field-error"&gt;{errors.nom}&lt;/span&gt;}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Superficie (ha) *</w:t>
      </w:r>
    </w:p>
    <w:p>
      <w:pPr>
        <w:pStyle w:val="CodeBlock"/>
      </w:pPr>
      <w:r>
        <w:t xml:space="preserve">            &lt;input type="number" name="superficie_ha" value={form.superficie_ha}</w:t>
      </w:r>
    </w:p>
    <w:p>
      <w:pPr>
        <w:pStyle w:val="CodeBlock"/>
      </w:pPr>
      <w:r>
        <w:t xml:space="preserve">              onChange={handleChange} step="0.01" min="0"</w:t>
      </w:r>
    </w:p>
    <w:p>
      <w:pPr>
        <w:pStyle w:val="CodeBlock"/>
      </w:pPr>
      <w:r>
        <w:t xml:space="preserve">              className={errors.superficie_ha ? "input-error" : ""} inputMode="decimal" /&gt;</w:t>
      </w:r>
    </w:p>
    <w:p>
      <w:pPr>
        <w:pStyle w:val="CodeBlock"/>
      </w:pPr>
      <w:r>
        <w:t xml:space="preserve">            {errors.superficie_ha &amp;&amp; &lt;span className="field-error"&gt;{errors.superficie_ha}&lt;/span&gt;}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Statut</w:t>
      </w:r>
    </w:p>
    <w:p>
      <w:pPr>
        <w:pStyle w:val="CodeBlock"/>
      </w:pPr>
      <w:r>
        <w:t xml:space="preserve">            &lt;select name="statut" value={form.statut} onChange={handleChange}&gt;</w:t>
      </w:r>
    </w:p>
    <w:p>
      <w:pPr>
        <w:pStyle w:val="CodeBlock"/>
      </w:pPr>
      <w:r>
        <w:t xml:space="preserve">              &lt;option value="actif"&gt;Actif&lt;/option&gt;</w:t>
      </w:r>
    </w:p>
    <w:p>
      <w:pPr>
        <w:pStyle w:val="CodeBlock"/>
      </w:pPr>
      <w:r>
        <w:t xml:space="preserve">              &lt;option value="inactif"&gt;Inactif&lt;/option&gt;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Situation relief</w:t>
      </w:r>
    </w:p>
    <w:p>
      <w:pPr>
        <w:pStyle w:val="CodeBlock"/>
      </w:pPr>
      <w:r>
        <w:t xml:space="preserve">            &lt;select name="situation_relief" value={form.situation_relief} onChange={handleChange}&gt;</w:t>
      </w:r>
    </w:p>
    <w:p>
      <w:pPr>
        <w:pStyle w:val="CodeBlock"/>
      </w:pPr>
      <w:r>
        <w:t xml:space="preserve">              &lt;option value=""&gt;-- Choisir --&lt;/option&gt;</w:t>
      </w:r>
    </w:p>
    <w:p>
      <w:pPr>
        <w:pStyle w:val="CodeBlock"/>
      </w:pPr>
      <w:r>
        <w:t xml:space="preserve">              {reliefOptions.map((v) =&gt; &lt;option key={v} value={v}&gt;{v}&lt;/option&gt;)}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Type de sol</w:t>
      </w:r>
    </w:p>
    <w:p>
      <w:pPr>
        <w:pStyle w:val="CodeBlock"/>
      </w:pPr>
      <w:r>
        <w:t xml:space="preserve">            &lt;select name="type_sol" value={form.type_sol} onChange={handleChange}&gt;</w:t>
      </w:r>
    </w:p>
    <w:p>
      <w:pPr>
        <w:pStyle w:val="CodeBlock"/>
      </w:pPr>
      <w:r>
        <w:t xml:space="preserve">              &lt;option value=""&gt;-- Choisir --&lt;/option&gt;</w:t>
      </w:r>
    </w:p>
    <w:p>
      <w:pPr>
        <w:pStyle w:val="CodeBlock"/>
      </w:pPr>
      <w:r>
        <w:t xml:space="preserve">              {solOptions.map((v) =&gt; &lt;option key={v} value={v}&gt;{v}&lt;/option&gt;)}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Données agronomiques ── */}</w:t>
      </w:r>
    </w:p>
    <w:p>
      <w:pPr>
        <w:pStyle w:val="CodeBlock"/>
      </w:pPr>
      <w:r>
        <w:t xml:space="preserve">          &lt;div style={{ gridColumn: "1 / -1", borderTop: "1px solid #e0e0e0",</w:t>
      </w:r>
    </w:p>
    <w:p>
      <w:pPr>
        <w:pStyle w:val="CodeBlock"/>
      </w:pPr>
      <w:r>
        <w:t xml:space="preserve">            paddingTop: 10, marginTop: 4, fontSize: 12, fontWeight: 700,</w:t>
      </w:r>
    </w:p>
    <w:p>
      <w:pPr>
        <w:pStyle w:val="CodeBlock"/>
      </w:pPr>
      <w:r>
        <w:t xml:space="preserve">            color: "#555", textTransform: "uppercase", letterSpacing: ".5px" }}&gt;</w:t>
      </w:r>
    </w:p>
    <w:p>
      <w:pPr>
        <w:pStyle w:val="CodeBlock"/>
      </w:pPr>
      <w:r>
        <w:t xml:space="preserve">            Données agronomiques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Âge moyen des plants (années)</w:t>
      </w:r>
    </w:p>
    <w:p>
      <w:pPr>
        <w:pStyle w:val="CodeBlock"/>
      </w:pPr>
      <w:r>
        <w:t xml:space="preserve">            &lt;input type="number" name="age_moyen_plants" value={form.age_moyen_plants}</w:t>
      </w:r>
    </w:p>
    <w:p>
      <w:pPr>
        <w:pStyle w:val="CodeBlock"/>
      </w:pPr>
      <w:r>
        <w:t xml:space="preserve">              onChange={handleChange} min="0" step="1" inputMode="numeric"</w:t>
      </w:r>
    </w:p>
    <w:p>
      <w:pPr>
        <w:pStyle w:val="CodeBlock"/>
      </w:pPr>
      <w:r>
        <w:t xml:space="preserve">              placeholder="ex : 12"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Nombre de palmiers</w:t>
      </w:r>
    </w:p>
    <w:p>
      <w:pPr>
        <w:pStyle w:val="CodeBlock"/>
      </w:pPr>
      <w:r>
        <w:t xml:space="preserve">            &lt;input type="number" name="nb_palmiers" value={form.nb_palmiers}</w:t>
      </w:r>
    </w:p>
    <w:p>
      <w:pPr>
        <w:pStyle w:val="CodeBlock"/>
      </w:pPr>
      <w:r>
        <w:t xml:space="preserve">              onChange={handleChange} min="0" step="1" inputMode="numeric"</w:t>
      </w:r>
    </w:p>
    <w:p>
      <w:pPr>
        <w:pStyle w:val="CodeBlock"/>
      </w:pPr>
      <w:r>
        <w:t xml:space="preserve">              placeholder="ex : 450"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Rendement cible (t/ha)</w:t>
      </w:r>
    </w:p>
    <w:p>
      <w:pPr>
        <w:pStyle w:val="CodeBlock"/>
      </w:pPr>
      <w:r>
        <w:t xml:space="preserve">            &lt;input type="number" name="rendement_cible_t_ha" value={form.rendement_cible_t_ha}</w:t>
      </w:r>
    </w:p>
    <w:p>
      <w:pPr>
        <w:pStyle w:val="CodeBlock"/>
      </w:pPr>
      <w:r>
        <w:t xml:space="preserve">              onChange={handleChange} min="0" step="0.01" inputMode="decimal"</w:t>
      </w:r>
    </w:p>
    <w:p>
      <w:pPr>
        <w:pStyle w:val="CodeBlock"/>
      </w:pPr>
      <w:r>
        <w:t xml:space="preserve">              placeholder="ex : 2.5"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Actions ── */}</w:t>
      </w:r>
    </w:p>
    <w:p>
      <w:pPr>
        <w:pStyle w:val="CodeBlock"/>
      </w:pPr>
      <w:r>
        <w:t xml:space="preserve">          &lt;div className="dialog-actions"&gt;</w:t>
      </w:r>
    </w:p>
    <w:p>
      <w:pPr>
        <w:pStyle w:val="CodeBlock"/>
      </w:pPr>
      <w:r>
        <w:t xml:space="preserve">            &lt;button type="button" onClick={onClose}&gt;Annuler&lt;/button&gt;</w:t>
      </w:r>
    </w:p>
    <w:p>
      <w:pPr>
        <w:pStyle w:val="CodeBlock"/>
      </w:pPr>
      <w:r>
        <w:t xml:space="preserve">            &lt;button className="btn-primary" type="submit"&gt;</w:t>
      </w:r>
    </w:p>
    <w:p>
      <w:pPr>
        <w:pStyle w:val="CodeBlock"/>
      </w:pPr>
      <w:r>
        <w:t xml:space="preserve">              {initial ? "Mettre à jour" : "Ajouter"}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frontend/src/components/Sidebar.jsx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Sidebar.jsx â€” Navigation principale de l'application.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Comportement :</w:t>
      </w:r>
    </w:p>
    <w:p>
      <w:pPr>
        <w:pStyle w:val="CodeBlock"/>
      </w:pPr>
      <w:r>
        <w:t xml:space="preserve"> *   - Reduit/developpe (collapsed) avec preference persistee dans localStorage.</w:t>
      </w:r>
    </w:p>
    <w:p>
      <w:pPr>
        <w:pStyle w:val="CodeBlock"/>
      </w:pPr>
      <w:r>
        <w:t xml:space="preserve"> *   - Sur mobile, s'ouvre en overlay via un bouton hamburger.</w:t>
      </w:r>
    </w:p>
    <w:p>
      <w:pPr>
        <w:pStyle w:val="CodeBlock"/>
      </w:pPr>
      <w:r>
        <w:t xml:space="preserve"> *   - Les sections se referment/ouvrent automatiquement selon la route active.</w:t>
      </w:r>
    </w:p>
    <w:p>
      <w:pPr>
        <w:pStyle w:val="CodeBlock"/>
      </w:pPr>
      <w:r>
        <w:t xml:space="preserve"> *   - L'affichage des sections est conditionne par le role et les permissions :</w:t>
      </w:r>
    </w:p>
    <w:p>
      <w:pPr>
        <w:pStyle w:val="CodeBlock"/>
      </w:pPr>
      <w:r>
        <w:t xml:space="preserve"> *       isAdmin         â†’ toutes les sections visibles</w:t>
      </w:r>
    </w:p>
    <w:p>
      <w:pPr>
        <w:pStyle w:val="CodeBlock"/>
      </w:pPr>
      <w:r>
        <w:t xml:space="preserve"> *       hasPermission() â†’ sections Ressources, Agents, Clients filtrees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Composants internes :</w:t>
      </w:r>
    </w:p>
    <w:p>
      <w:pPr>
        <w:pStyle w:val="CodeBlock"/>
      </w:pPr>
      <w:r>
        <w:t xml:space="preserve"> *   SidebarSection   â€” Section collapsible avec bouton toggle</w:t>
      </w:r>
    </w:p>
    <w:p>
      <w:pPr>
        <w:pStyle w:val="CodeBlock"/>
      </w:pPr>
      <w:r>
        <w:t xml:space="preserve"> *   SidebarLink      â€” Lien NavLink simple (highlight sur route active)</w:t>
      </w:r>
    </w:p>
    <w:p>
      <w:pPr>
        <w:pStyle w:val="CodeBlock"/>
      </w:pPr>
      <w:r>
        <w:t xml:space="preserve"> *   TabLink          â€” Lien vers un onglet (?tab=xxx) de la meme page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Link, NavLink, useLocation, useNavigate } from "react-router-dom";</w:t>
      </w:r>
    </w:p>
    <w:p>
      <w:pPr>
        <w:pStyle w:val="CodeBlock"/>
      </w:pPr>
      <w:r>
        <w:t>import { useAuth } from "../context/AuthContext.jsx";</w:t>
      </w:r>
    </w:p>
    <w:p>
      <w:pPr>
        <w:pStyle w:val="CodeBlock"/>
      </w:pPr>
      <w:r>
        <w:t>import { useRecoltes } from "../context/RecoltesContext.jsx";</w:t>
      </w:r>
    </w:p>
    <w:p>
      <w:pPr>
        <w:pStyle w:val="CodeBlock"/>
      </w:pPr>
      <w:r>
        <w:t>import NotificationBell from "./NotificationBell.jsx";</w:t>
      </w:r>
    </w:p>
    <w:p>
      <w:pPr>
        <w:pStyle w:val="CodeBlock"/>
      </w:pPr>
      <w:r>
        <w:t>import logo from "../assets/logo.png";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â”€â”€ Icones SVG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CodeBlock"/>
      </w:pPr>
      <w:r>
        <w:t>function Ico({ size = 16, children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&lt;svg width={size} height={size} viewBox="0 0 24 24" fill="none"</w:t>
      </w:r>
    </w:p>
    <w:p>
      <w:pPr>
        <w:pStyle w:val="CodeBlock"/>
      </w:pPr>
      <w:r>
        <w:t xml:space="preserve">      stroke="currentColor" strokeWidth="2" strokeLinecap="round" strokeLinejoin="round"</w:t>
      </w:r>
    </w:p>
    <w:p>
      <w:pPr>
        <w:pStyle w:val="CodeBlock"/>
      </w:pPr>
      <w:r>
        <w:t xml:space="preserve">      aria-hidden="true" style={{ flexShrink: 0 }}&gt;</w:t>
      </w:r>
    </w:p>
    <w:p>
      <w:pPr>
        <w:pStyle w:val="CodeBlock"/>
      </w:pPr>
      <w:r>
        <w:t xml:space="preserve">      {children}</w:t>
      </w:r>
    </w:p>
    <w:p>
      <w:pPr>
        <w:pStyle w:val="CodeBlock"/>
      </w:pPr>
      <w:r>
        <w:t xml:space="preserve">    &lt;/svg&gt;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IcoGrid    = () =&gt; &lt;Ico&gt;&lt;rect x="3" y="3" width="7" height="7"/&gt;&lt;rect x="14" y="3" width="7" height="7"/&gt;&lt;rect x="14" y="14" width="7" height="7"/&gt;&lt;rect x="3" y="14" width="7" height="7"/&gt;&lt;/Ico&gt;;</w:t>
      </w:r>
    </w:p>
    <w:p>
      <w:pPr>
        <w:pStyle w:val="CodeBlock"/>
      </w:pPr>
      <w:r>
        <w:t>const IcoBar     = () =&gt; &lt;Ico&gt;&lt;line x1="18" y1="20" x2="18" y2="10"/&gt;&lt;line x1="12" y1="20" x2="12" y2="4"/&gt;&lt;line x1="6" y1="20" x2="6" y2="14"/&gt;&lt;/Ico&gt;;</w:t>
      </w:r>
    </w:p>
    <w:p>
      <w:pPr>
        <w:pStyle w:val="CodeBlock"/>
      </w:pPr>
      <w:r>
        <w:t>const IcoTrend   = () =&gt; &lt;Ico&gt;&lt;polyline points="23 6 13.5 15.5 8.5 10.5 1 18"/&gt;&lt;polyline points="17 6 23 6 23 12"/&gt;&lt;/Ico&gt;;</w:t>
      </w:r>
    </w:p>
    <w:p>
      <w:pPr>
        <w:pStyle w:val="CodeBlock"/>
      </w:pPr>
      <w:r>
        <w:t>const IcoPie     = () =&gt; &lt;Ico&gt;&lt;path d="M21.21 15.89A10 10 0 1 1 8 2.83"/&gt;&lt;path d="M22 12A10 10 0 0 0 12 2v10z"/&gt;&lt;/Ico&gt;;</w:t>
      </w:r>
    </w:p>
    <w:p>
      <w:pPr>
        <w:pStyle w:val="CodeBlock"/>
      </w:pPr>
      <w:r>
        <w:t>const IcoClock   = () =&gt; &lt;Ico&gt;&lt;circle cx="12" cy="12" r="10"/&gt;&lt;polyline points="12 6 12 12 16 14"/&gt;&lt;/Ico&gt;;</w:t>
      </w:r>
    </w:p>
    <w:p>
      <w:pPr>
        <w:pStyle w:val="CodeBlock"/>
      </w:pPr>
      <w:r>
        <w:t>const IcoEdit    = () =&gt; &lt;Ico&gt;&lt;path d="M11 4H4a2 2 0 0 0-2 2v14a2 2 0 0 0 2 2h14a2 2 0 0 0 2-2v-7"/&gt;&lt;path d="M18.5 2.5a2.121 2.121 0 0 1 3 3L12 15l-4 1 1-4 9.5-9.5z"/&gt;&lt;/Ico&gt;;</w:t>
      </w:r>
    </w:p>
    <w:p>
      <w:pPr>
        <w:pStyle w:val="CodeBlock"/>
      </w:pPr>
      <w:r>
        <w:t>const IcoLeaf    = () =&gt; &lt;Ico&gt;&lt;path d="M17 8C8 10 5.9 16.17 3.82 19.76"/&gt;&lt;path d="M21 3a22.34 22.34 0 0 1-2 7C16 17 12 21 3 21"/&gt;&lt;/Ico&gt;;</w:t>
      </w:r>
    </w:p>
    <w:p>
      <w:pPr>
        <w:pStyle w:val="CodeBlock"/>
      </w:pPr>
      <w:r>
        <w:t>const IcoTool    = () =&gt; &lt;Ico&gt;&lt;path d="M14.7 6.3a1 1 0 0 0 0 1.4l1.6 1.6a1 1 0 0 0 1.4 0l3.77-3.77a6 6 0 0 1-7.94 7.94l-6.91 6.91a2.12 2.12 0 0 1-3-3l6.91-6.91a6 6 0 0 1 7.94-7.94l-3.76 3.76z"/&gt;&lt;/Ico&gt;;</w:t>
      </w:r>
    </w:p>
    <w:p>
      <w:pPr>
        <w:pStyle w:val="CodeBlock"/>
      </w:pPr>
      <w:r>
        <w:t>const IcoMap     = () =&gt; &lt;Ico&gt;&lt;polygon points="1 6 1 22 8 18 16 22 23 18 23 2 16 6 8 2 1 6"/&gt;&lt;line x1="8" y1="2" x2="8" y2="18"/&gt;&lt;line x1="16" y1="6" x2="16" y2="22"/&gt;&lt;/Ico&gt;;</w:t>
      </w:r>
    </w:p>
    <w:p>
      <w:pPr>
        <w:pStyle w:val="CodeBlock"/>
      </w:pPr>
      <w:r>
        <w:t>const IcoPerson  = () =&gt; &lt;Ico&gt;&lt;path d="M20 21v-2a4 4 0 0 0-4-4H8a4 4 0 0 0-4 4v2"/&gt;&lt;circle cx="12" cy="7" r="4"/&gt;&lt;/Ico&gt;;</w:t>
      </w:r>
    </w:p>
    <w:p>
      <w:pPr>
        <w:pStyle w:val="CodeBlock"/>
      </w:pPr>
      <w:r>
        <w:t>const IcoUsers   = () =&gt; &lt;Ico&gt;&lt;path d="M17 21v-2a4 4 0 0 0-4-4H5a4 4 0 0 0-4 4v2"/&gt;&lt;circle cx="9" cy="7" r="4"/&gt;&lt;path d="M23 21v-2a4 4 0 0 0-3-3.87"/&gt;&lt;path d="M16 3.13a4 4 0 0 1 0 7.75"/&gt;&lt;/Ico&gt;;</w:t>
      </w:r>
    </w:p>
    <w:p>
      <w:pPr>
        <w:pStyle w:val="CodeBlock"/>
      </w:pPr>
      <w:r>
        <w:t>const IcoBox     = () =&gt; &lt;Ico&gt;&lt;path d="M21 16V8a2 2 0 0 0-1-1.73l-7-4a2 2 0 0 0-2 0l-7 4A2 2 0 0 0 3 8v8a2 2 0 0 0 1 1.73l7 4a2 2 0 0 0 2 0l7-4A2 2 0 0 0 21 16z"/&gt;&lt;/Ico&gt;;</w:t>
      </w:r>
    </w:p>
    <w:p>
      <w:pPr>
        <w:pStyle w:val="CodeBlock"/>
      </w:pPr>
      <w:r>
        <w:t>const IcoCheck   = () =&gt; &lt;Ico&gt;&lt;polyline points="9 11 12 14 22 4"/&gt;&lt;path d="M21 12v7a2 2 0 0 1-2 2H5a2 2 0 0 1-2-2V5a2 2 0 0 1 2-2h11"/&gt;&lt;/Ico&gt;;</w:t>
      </w:r>
    </w:p>
    <w:p>
      <w:pPr>
        <w:pStyle w:val="CodeBlock"/>
      </w:pPr>
      <w:r>
        <w:t>const IcoList    = () =&gt; &lt;Ico&gt;&lt;line x1="8" y1="6" x2="21" y2="6"/&gt;&lt;line x1="8" y1="12" x2="21" y2="12"/&gt;&lt;line x1="8" y1="18" x2="21" y2="18"/&gt;&lt;line x1="3" y1="6" x2="3.01" y2="6"/&gt;&lt;line x1="3" y1="12" x2="3.01" y2="12"/&gt;&lt;line x1="3" y1="18" x2="3.01" y2="18"/&gt;&lt;/Ico&gt;;</w:t>
      </w:r>
    </w:p>
    <w:p>
      <w:pPr>
        <w:pStyle w:val="CodeBlock"/>
      </w:pPr>
      <w:r>
        <w:t>const IcoLogout  = () =&gt; &lt;Ico&gt;&lt;path d="M9 21H5a2 2 0 0 1-2-2V5a2 2 0 0 1 2-2h4"/&gt;&lt;polyline points="16 17 21 12 16 7"/&gt;&lt;line x1="21" y1="12" x2="9" y2="12"/&gt;&lt;/Ico&gt;;</w:t>
      </w:r>
    </w:p>
    <w:p>
      <w:pPr>
        <w:pStyle w:val="CodeBlock"/>
      </w:pPr>
      <w:r>
        <w:t>const IcoMenu    = () =&gt; &lt;Ico size={20}&gt;&lt;line x1="3" y1="12" x2="21" y2="12"/&gt;&lt;line x1="3" y1="6" x2="21" y2="6"/&gt;&lt;line x1="3" y1="18" x2="21" y2="18"/&gt;&lt;/Ico&gt;;</w:t>
      </w:r>
    </w:p>
    <w:p>
      <w:pPr>
        <w:pStyle w:val="CodeBlock"/>
      </w:pPr>
      <w:r>
        <w:t>const IcoChevsL  = () =&gt; &lt;Ico size={15}&gt;&lt;polyline points="11 17 6 12 11 7"/&gt;&lt;polyline points="18 17 13 12 18 7"/&gt;&lt;/Ico&gt;;</w:t>
      </w:r>
    </w:p>
    <w:p>
      <w:pPr>
        <w:pStyle w:val="CodeBlock"/>
      </w:pPr>
      <w:r>
        <w:t>const IcoChevsR  = () =&gt; &lt;Ico size={15}&gt;&lt;polyline points="13 17 18 12 13 7"/&gt;&lt;polyline points="6 17 11 12 6 7"/&gt;&lt;/Ico&gt;;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ChevronIcon({ open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&lt;svg width={12} height={12} viewBox="0 0 24 24" fill="none"</w:t>
      </w:r>
    </w:p>
    <w:p>
      <w:pPr>
        <w:pStyle w:val="CodeBlock"/>
      </w:pPr>
      <w:r>
        <w:t xml:space="preserve">      stroke="currentColor" strokeWidth="2.5" strokeLinecap="round" strokeLinejoin="round"</w:t>
      </w:r>
    </w:p>
    <w:p>
      <w:pPr>
        <w:pStyle w:val="CodeBlock"/>
      </w:pPr>
      <w:r>
        <w:t xml:space="preserve">      aria-hidden="true"</w:t>
      </w:r>
    </w:p>
    <w:p>
      <w:pPr>
        <w:pStyle w:val="CodeBlock"/>
      </w:pPr>
      <w:r>
        <w:t xml:space="preserve">      style={{ flexShrink: 0, transition: "transform 0.2s", transform: open ? "rotate(90deg)" : "none" }}&gt;</w:t>
      </w:r>
    </w:p>
    <w:p>
      <w:pPr>
        <w:pStyle w:val="CodeBlock"/>
      </w:pPr>
      <w:r>
        <w:t xml:space="preserve">      &lt;polyline points="9 18 15 12 9 6" /&gt;</w:t>
      </w:r>
    </w:p>
    <w:p>
      <w:pPr>
        <w:pStyle w:val="CodeBlock"/>
      </w:pPr>
      <w:r>
        <w:t xml:space="preserve">    &lt;/svg&gt;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â”€â”€ Sections â†’ routes pour auto-ouverture â”€â”€â”€â”€â”€â”€â”€â”€â”€â”€â”€â”€â”€â”€â”€â”€â”€â”€â”€â”€â”€â”€â”€â”€</w:t>
      </w:r>
    </w:p>
    <w:p>
      <w:pPr>
        <w:pStyle w:val="CodeBlock"/>
      </w:pPr>
      <w:r>
        <w:t>const SECTION_ROUTES = {</w:t>
      </w:r>
    </w:p>
    <w:p>
      <w:pPr>
        <w:pStyle w:val="CodeBlock"/>
      </w:pPr>
      <w:r>
        <w:t xml:space="preserve">  dashboard:  ["/dashboard"],</w:t>
      </w:r>
    </w:p>
    <w:p>
      <w:pPr>
        <w:pStyle w:val="CodeBlock"/>
      </w:pPr>
      <w:r>
        <w:t xml:space="preserve">  recoltes:   ["/recoltes"],</w:t>
      </w:r>
    </w:p>
    <w:p>
      <w:pPr>
        <w:pStyle w:val="CodeBlock"/>
      </w:pPr>
      <w:r>
        <w:t xml:space="preserve">  travaux:    ["/travaux"],</w:t>
      </w:r>
    </w:p>
    <w:p>
      <w:pPr>
        <w:pStyle w:val="CodeBlock"/>
      </w:pPr>
      <w:r>
        <w:t xml:space="preserve">  agents:     ["/agents"],</w:t>
      </w:r>
    </w:p>
    <w:p>
      <w:pPr>
        <w:pStyle w:val="CodeBlock"/>
      </w:pPr>
      <w:r>
        <w:t xml:space="preserve">  ressources: ["/secteurs", "/recolteurs", "/materiels"],</w:t>
      </w:r>
    </w:p>
    <w:p>
      <w:pPr>
        <w:pStyle w:val="CodeBlock"/>
      </w:pPr>
      <w:r>
        <w:t xml:space="preserve">  ia:         ["/ia"],</w:t>
      </w:r>
    </w:p>
    <w:p>
      <w:pPr>
        <w:pStyle w:val="CodeBlock"/>
      </w:pPr>
      <w:r>
        <w:t xml:space="preserve">  admin:      ["/utilisateurs", "/clients", "/parametre-bonus", "/journal-audit"],</w:t>
      </w:r>
    </w:p>
    <w:p>
      <w:pPr>
        <w:pStyle w:val="CodeBlock"/>
      </w:pPr>
      <w:r>
        <w:t xml:space="preserve">  compte:     ["/profil", "/mon-audit"],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initOpen(pathname) {</w:t>
      </w:r>
    </w:p>
    <w:p>
      <w:pPr>
        <w:pStyle w:val="CodeBlock"/>
      </w:pPr>
      <w:r>
        <w:t xml:space="preserve">  return Object.fromEntries(</w:t>
      </w:r>
    </w:p>
    <w:p>
      <w:pPr>
        <w:pStyle w:val="CodeBlock"/>
      </w:pPr>
      <w:r>
        <w:t xml:space="preserve">    Object.entries(SECTION_ROUTES).map(([k, routes]) =&gt; [</w:t>
      </w:r>
    </w:p>
    <w:p>
      <w:pPr>
        <w:pStyle w:val="CodeBlock"/>
      </w:pPr>
      <w:r>
        <w:t xml:space="preserve">      k, routes.some((r) =&gt; pathname.startsWith(r)),</w:t>
      </w:r>
    </w:p>
    <w:p>
      <w:pPr>
        <w:pStyle w:val="CodeBlock"/>
      </w:pPr>
      <w:r>
        <w:t xml:space="preserve">    ])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â”€â”€ Lien simple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CodeBlock"/>
      </w:pPr>
      <w:r>
        <w:t>function SidebarLink({ to, label, icon: Icon, sub = false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&lt;NavLink</w:t>
      </w:r>
    </w:p>
    <w:p>
      <w:pPr>
        <w:pStyle w:val="CodeBlock"/>
      </w:pPr>
      <w:r>
        <w:t xml:space="preserve">      to={to}</w:t>
      </w:r>
    </w:p>
    <w:p>
      <w:pPr>
        <w:pStyle w:val="CodeBlock"/>
      </w:pPr>
      <w:r>
        <w:t xml:space="preserve">      className={({ isActive }) =&gt; `sidebar-${sub ? "sublink" : "link"}${isActive ? " active" : ""}`}</w:t>
      </w:r>
    </w:p>
    <w:p>
      <w:pPr>
        <w:pStyle w:val="CodeBlock"/>
      </w:pPr>
      <w:r>
        <w:t xml:space="preserve">      title={label}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{!sub &amp;&amp; &lt;span className="sidebar-ico"&gt;&lt;Icon /&gt;&lt;/span&gt;}</w:t>
      </w:r>
    </w:p>
    <w:p>
      <w:pPr>
        <w:pStyle w:val="CodeBlock"/>
      </w:pPr>
      <w:r>
        <w:t xml:space="preserve">      &lt;span className="sidebar-txt"&gt;{label}&lt;/span&gt;</w:t>
      </w:r>
    </w:p>
    <w:p>
      <w:pPr>
        <w:pStyle w:val="CodeBlock"/>
      </w:pPr>
      <w:r>
        <w:t xml:space="preserve">    &lt;/NavLink&gt;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â”€â”€ Lien avec onglet (?tab=xxx)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CodeBlock"/>
      </w:pPr>
      <w:r>
        <w:t>function TabLink({ pathname, tabKey, label, defaultTab, badge = 0 }) {</w:t>
      </w:r>
    </w:p>
    <w:p>
      <w:pPr>
        <w:pStyle w:val="CodeBlock"/>
      </w:pPr>
      <w:r>
        <w:t xml:space="preserve">  const { pathname: loc, search } = useLocation();</w:t>
      </w:r>
    </w:p>
    <w:p>
      <w:pPr>
        <w:pStyle w:val="CodeBlock"/>
      </w:pPr>
      <w:r>
        <w:t xml:space="preserve">  const currentTab = new URLSearchParams(search).get("tab");</w:t>
      </w:r>
    </w:p>
    <w:p>
      <w:pPr>
        <w:pStyle w:val="CodeBlock"/>
      </w:pPr>
      <w:r>
        <w:t xml:space="preserve">  const isActive =</w:t>
      </w:r>
    </w:p>
    <w:p>
      <w:pPr>
        <w:pStyle w:val="CodeBlock"/>
      </w:pPr>
      <w:r>
        <w:t xml:space="preserve">    loc === pathname &amp;&amp;</w:t>
      </w:r>
    </w:p>
    <w:p>
      <w:pPr>
        <w:pStyle w:val="CodeBlock"/>
      </w:pPr>
      <w:r>
        <w:t xml:space="preserve">    (currentTab === tabKey || (!currentTab &amp;&amp; tabKey === defaultTab));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&lt;Link</w:t>
      </w:r>
    </w:p>
    <w:p>
      <w:pPr>
        <w:pStyle w:val="CodeBlock"/>
      </w:pPr>
      <w:r>
        <w:t xml:space="preserve">      to={`${pathname}?tab=${tabKey}`}</w:t>
      </w:r>
    </w:p>
    <w:p>
      <w:pPr>
        <w:pStyle w:val="CodeBlock"/>
      </w:pPr>
      <w:r>
        <w:t xml:space="preserve">      className={`sidebar-sublink${isActive ? " active" : ""}`}</w:t>
      </w:r>
    </w:p>
    <w:p>
      <w:pPr>
        <w:pStyle w:val="CodeBlock"/>
      </w:pPr>
      <w:r>
        <w:t xml:space="preserve">      title={label}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&lt;span className="sidebar-txt"&gt;{label}&lt;/span&gt;</w:t>
      </w:r>
    </w:p>
    <w:p>
      <w:pPr>
        <w:pStyle w:val="CodeBlock"/>
      </w:pPr>
      <w:r>
        <w:t xml:space="preserve">      {badge &gt; 0 &amp;&amp; (</w:t>
      </w:r>
    </w:p>
    <w:p>
      <w:pPr>
        <w:pStyle w:val="CodeBlock"/>
      </w:pPr>
      <w:r>
        <w:t xml:space="preserve">        &lt;span style={{</w:t>
      </w:r>
    </w:p>
    <w:p>
      <w:pPr>
        <w:pStyle w:val="CodeBlock"/>
      </w:pPr>
      <w:r>
        <w:t xml:space="preserve">          marginLeft: 6,</w:t>
      </w:r>
    </w:p>
    <w:p>
      <w:pPr>
        <w:pStyle w:val="CodeBlock"/>
      </w:pPr>
      <w:r>
        <w:t xml:space="preserve">          background: "#f57f17",</w:t>
      </w:r>
    </w:p>
    <w:p>
      <w:pPr>
        <w:pStyle w:val="CodeBlock"/>
      </w:pPr>
      <w:r>
        <w:t xml:space="preserve">          color: "#fff",</w:t>
      </w:r>
    </w:p>
    <w:p>
      <w:pPr>
        <w:pStyle w:val="CodeBlock"/>
      </w:pPr>
      <w:r>
        <w:t xml:space="preserve">          borderRadius: 10,</w:t>
      </w:r>
    </w:p>
    <w:p>
      <w:pPr>
        <w:pStyle w:val="CodeBlock"/>
      </w:pPr>
      <w:r>
        <w:t xml:space="preserve">          padding: "1px 7px",</w:t>
      </w:r>
    </w:p>
    <w:p>
      <w:pPr>
        <w:pStyle w:val="CodeBlock"/>
      </w:pPr>
      <w:r>
        <w:t xml:space="preserve">          fontSize: 11,</w:t>
      </w:r>
    </w:p>
    <w:p>
      <w:pPr>
        <w:pStyle w:val="CodeBlock"/>
      </w:pPr>
      <w:r>
        <w:t xml:space="preserve">          fontWeight: 700,</w:t>
      </w:r>
    </w:p>
    <w:p>
      <w:pPr>
        <w:pStyle w:val="CodeBlock"/>
      </w:pPr>
      <w:r>
        <w:t xml:space="preserve">          lineHeight: 1.5,</w:t>
      </w:r>
    </w:p>
    <w:p>
      <w:pPr>
        <w:pStyle w:val="CodeBlock"/>
      </w:pPr>
      <w:r>
        <w:t xml:space="preserve">          flexShrink: 0,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{badge}</w:t>
      </w:r>
    </w:p>
    <w:p>
      <w:pPr>
        <w:pStyle w:val="CodeBlock"/>
      </w:pPr>
      <w:r>
        <w:t xml:space="preserve">        &lt;/span&gt;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&lt;/Link&gt;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â”€â”€ Section collapsible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CodeBlock"/>
      </w:pPr>
      <w:r>
        <w:t>function SidebarSection({ skey, label, icon: Icon, openSections, onToggle, children }) {</w:t>
      </w:r>
    </w:p>
    <w:p>
      <w:pPr>
        <w:pStyle w:val="CodeBlock"/>
      </w:pPr>
      <w:r>
        <w:t xml:space="preserve">  const isOpen = openSections[skey] ?? false;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className="sidebar-section"&gt;</w:t>
      </w:r>
    </w:p>
    <w:p>
      <w:pPr>
        <w:pStyle w:val="CodeBlock"/>
      </w:pPr>
      <w:r>
        <w:t xml:space="preserve">      &lt;button</w:t>
      </w:r>
    </w:p>
    <w:p>
      <w:pPr>
        <w:pStyle w:val="CodeBlock"/>
      </w:pPr>
      <w:r>
        <w:t xml:space="preserve">        className="sidebar-section-btn"</w:t>
      </w:r>
    </w:p>
    <w:p>
      <w:pPr>
        <w:pStyle w:val="CodeBlock"/>
      </w:pPr>
      <w:r>
        <w:t xml:space="preserve">        onClick={() =&gt; onToggle(skey)}</w:t>
      </w:r>
    </w:p>
    <w:p>
      <w:pPr>
        <w:pStyle w:val="CodeBlock"/>
      </w:pPr>
      <w:r>
        <w:t xml:space="preserve">        title={label}</w:t>
      </w:r>
    </w:p>
    <w:p>
      <w:pPr>
        <w:pStyle w:val="CodeBlock"/>
      </w:pPr>
      <w:r>
        <w:t xml:space="preserve">        aria-expanded={isOpen}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&lt;span className="sidebar-ico"&gt;&lt;Icon /&gt;&lt;/span&gt;</w:t>
      </w:r>
    </w:p>
    <w:p>
      <w:pPr>
        <w:pStyle w:val="CodeBlock"/>
      </w:pPr>
      <w:r>
        <w:t xml:space="preserve">        &lt;span className="sidebar-txt"&gt;{label}&lt;/span&gt;</w:t>
      </w:r>
    </w:p>
    <w:p>
      <w:pPr>
        <w:pStyle w:val="CodeBlock"/>
      </w:pPr>
      <w:r>
        <w:t xml:space="preserve">        &lt;span className="sidebar-chevron"&gt;&lt;ChevronIcon open={isOpen} /&gt;&lt;/span&gt;</w:t>
      </w:r>
    </w:p>
    <w:p>
      <w:pPr>
        <w:pStyle w:val="CodeBlock"/>
      </w:pPr>
      <w:r>
        <w:t xml:space="preserve">      &lt;/button&gt;</w:t>
      </w:r>
    </w:p>
    <w:p>
      <w:pPr>
        <w:pStyle w:val="CodeBlock"/>
      </w:pPr>
      <w:r>
        <w:t xml:space="preserve">      &lt;div className={`sidebar-section-items${isOpen ? " open" : ""}`}&gt;</w:t>
      </w:r>
    </w:p>
    <w:p>
      <w:pPr>
        <w:pStyle w:val="CodeBlock"/>
      </w:pPr>
      <w:r>
        <w:t xml:space="preserve">        {children}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â”€â”€ Composant principal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CodeBlock"/>
      </w:pPr>
      <w:r>
        <w:t>export default function Sidebar({ isNavigating = false }) {</w:t>
      </w:r>
    </w:p>
    <w:p>
      <w:pPr>
        <w:pStyle w:val="CodeBlock"/>
      </w:pPr>
      <w:r>
        <w:t xml:space="preserve">  const { user, isAdmin, isSuperviseur, hasPermission, logout } = useAuth();</w:t>
      </w:r>
    </w:p>
    <w:p>
      <w:pPr>
        <w:pStyle w:val="CodeBlock"/>
      </w:pPr>
      <w:r>
        <w:t xml:space="preserve">  const { pendingCount } = useRecoltes();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{ pathname } = useLocation();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[collapsed, setCollapsed] = useState(</w:t>
      </w:r>
    </w:p>
    <w:p>
      <w:pPr>
        <w:pStyle w:val="CodeBlock"/>
      </w:pPr>
      <w:r>
        <w:t xml:space="preserve">    () =&gt; localStorage.getItem("sidebar-collapsed") === "true"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const [open, setOpen] = useState(() =&gt; initOpen(pathname));</w:t>
      </w:r>
    </w:p>
    <w:p>
      <w:pPr>
        <w:pStyle w:val="CodeBlock"/>
      </w:pPr>
      <w:r>
        <w:t xml:space="preserve">  const [mobileOpen, setMobileOpen]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setOpen((prev) =&gt; {</w:t>
      </w:r>
    </w:p>
    <w:p>
      <w:pPr>
        <w:pStyle w:val="CodeBlock"/>
      </w:pPr>
      <w:r>
        <w:t xml:space="preserve">      const next = { ...prev };</w:t>
      </w:r>
    </w:p>
    <w:p>
      <w:pPr>
        <w:pStyle w:val="CodeBlock"/>
      </w:pPr>
      <w:r>
        <w:t xml:space="preserve">      for (const [k, routes] of Object.entries(SECTION_ROUTES)) {</w:t>
      </w:r>
    </w:p>
    <w:p>
      <w:pPr>
        <w:pStyle w:val="CodeBlock"/>
      </w:pPr>
      <w:r>
        <w:t xml:space="preserve">        if (routes.some((r) =&gt; pathname.startsWith(r))) next[k] = true;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return next;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setMobileOpen(false);</w:t>
      </w:r>
    </w:p>
    <w:p>
      <w:pPr>
        <w:pStyle w:val="CodeBlock"/>
      </w:pPr>
      <w:r>
        <w:t xml:space="preserve">  }, [pathname]);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toggleCollapsed = () =&gt;</w:t>
      </w:r>
    </w:p>
    <w:p>
      <w:pPr>
        <w:pStyle w:val="CodeBlock"/>
      </w:pPr>
      <w:r>
        <w:t xml:space="preserve">    setCollapsed((v) =&gt; {</w:t>
      </w:r>
    </w:p>
    <w:p>
      <w:pPr>
        <w:pStyle w:val="CodeBlock"/>
      </w:pPr>
      <w:r>
        <w:t xml:space="preserve">      const next = !v;</w:t>
      </w:r>
    </w:p>
    <w:p>
      <w:pPr>
        <w:pStyle w:val="CodeBlock"/>
      </w:pPr>
      <w:r>
        <w:t xml:space="preserve">      localStorage.setItem("sidebar-collapsed", String(next));</w:t>
      </w:r>
    </w:p>
    <w:p>
      <w:pPr>
        <w:pStyle w:val="CodeBlock"/>
      </w:pPr>
      <w:r>
        <w:t xml:space="preserve">      return next;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handleSectionClick = (k) =&gt; {</w:t>
      </w:r>
    </w:p>
    <w:p>
      <w:pPr>
        <w:pStyle w:val="CodeBlock"/>
      </w:pPr>
      <w:r>
        <w:t xml:space="preserve">    if (collapsed) {</w:t>
      </w:r>
    </w:p>
    <w:p>
      <w:pPr>
        <w:pStyle w:val="CodeBlock"/>
      </w:pPr>
      <w:r>
        <w:t xml:space="preserve">      // dÃ©plier le menu et ouvrir la section cliquÃ©e</w:t>
      </w:r>
    </w:p>
    <w:p>
      <w:pPr>
        <w:pStyle w:val="CodeBlock"/>
      </w:pPr>
      <w:r>
        <w:t xml:space="preserve">      setCollapsed(false);</w:t>
      </w:r>
    </w:p>
    <w:p>
      <w:pPr>
        <w:pStyle w:val="CodeBlock"/>
      </w:pPr>
      <w:r>
        <w:t xml:space="preserve">      localStorage.setItem("sidebar-collapsed", "false");</w:t>
      </w:r>
    </w:p>
    <w:p>
      <w:pPr>
        <w:pStyle w:val="CodeBlock"/>
      </w:pPr>
      <w:r>
        <w:t xml:space="preserve">      setOpen((prev) =&gt; ({ ...prev, [k]: true }));</w:t>
      </w:r>
    </w:p>
    <w:p>
      <w:pPr>
        <w:pStyle w:val="CodeBlock"/>
      </w:pPr>
      <w:r>
        <w:t xml:space="preserve">    } else {</w:t>
      </w:r>
    </w:p>
    <w:p>
      <w:pPr>
        <w:pStyle w:val="CodeBlock"/>
      </w:pPr>
      <w:r>
        <w:t xml:space="preserve">      setOpen((prev) =&gt; ({ ...prev, [k]: !prev[k] }));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handleLogout = () =&gt; { logout(); navigate("/login");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sp = { openSections: open, collapsed, onToggle: handleSectionClick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&lt;&gt;</w:t>
      </w:r>
    </w:p>
    <w:p>
      <w:pPr>
        <w:pStyle w:val="CodeBlock"/>
      </w:pPr>
      <w:r>
        <w:t xml:space="preserve">      &lt;button className="sidebar-mobile-btn" onClick={() =&gt; setMobileOpen(true)} aria-label="Menu"&gt;</w:t>
      </w:r>
    </w:p>
    <w:p>
      <w:pPr>
        <w:pStyle w:val="CodeBlock"/>
      </w:pPr>
      <w:r>
        <w:t xml:space="preserve">        &lt;IcoMenu /&gt;</w:t>
      </w:r>
    </w:p>
    <w:p>
      <w:pPr>
        <w:pStyle w:val="CodeBlock"/>
      </w:pPr>
      <w:r>
        <w:t xml:space="preserve">      &lt;/button&gt;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{mobileOpen &amp;&amp; (</w:t>
      </w:r>
    </w:p>
    <w:p>
      <w:pPr>
        <w:pStyle w:val="CodeBlock"/>
      </w:pPr>
      <w:r>
        <w:t xml:space="preserve">        &lt;div className="sidebar-overlay" onClick={() =&gt; setMobileOpen(false)} 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&lt;aside className={`sidebar${collapsed ? " collapsed" : ""}${mobileOpen ? " mobile-open" : ""}`}&gt;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Brand */}</w:t>
      </w:r>
    </w:p>
    <w:p>
      <w:pPr>
        <w:pStyle w:val="CodeBlock"/>
      </w:pPr>
      <w:r>
        <w:t xml:space="preserve">        &lt;div className="sidebar-brand"&gt;</w:t>
      </w:r>
    </w:p>
    <w:p>
      <w:pPr>
        <w:pStyle w:val="CodeBlock"/>
      </w:pPr>
      <w:r>
        <w:t xml:space="preserve">          &lt;span className={`sidebar-logo-wrap${isNavigating ? " is-loading" : ""}`}&gt;</w:t>
      </w:r>
    </w:p>
    <w:p>
      <w:pPr>
        <w:pStyle w:val="CodeBlock"/>
      </w:pPr>
      <w:r>
        <w:t xml:space="preserve">            &lt;img className="sidebar-logo" src={logo} alt="" /&gt;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  &lt;span className="sidebar-brand-txt"&gt;Palmeraie&lt;/span&gt;</w:t>
      </w:r>
    </w:p>
    <w:p>
      <w:pPr>
        <w:pStyle w:val="CodeBlock"/>
      </w:pPr>
      <w:r>
        <w:t xml:space="preserve">          &lt;button className="sidebar-toggle" onClick={toggleCollapsed}</w:t>
      </w:r>
    </w:p>
    <w:p>
      <w:pPr>
        <w:pStyle w:val="CodeBlock"/>
      </w:pPr>
      <w:r>
        <w:t xml:space="preserve">            title={collapsed ? "Developper" : "Reduire"}&gt;</w:t>
      </w:r>
    </w:p>
    <w:p>
      <w:pPr>
        <w:pStyle w:val="CodeBlock"/>
      </w:pPr>
      <w:r>
        <w:t xml:space="preserve">            {collapsed ? &lt;IcoChevsR /&gt; : &lt;IcoChevsL /&gt;}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Navigation */}</w:t>
      </w:r>
    </w:p>
    <w:p>
      <w:pPr>
        <w:pStyle w:val="CodeBlock"/>
      </w:pPr>
      <w:r>
        <w:t xml:space="preserve">        &lt;nav className="sidebar-nav"&gt;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Dashboard â”€â”€ */}</w:t>
      </w:r>
    </w:p>
    <w:p>
      <w:pPr>
        <w:pStyle w:val="CodeBlock"/>
      </w:pPr>
      <w:r>
        <w:t xml:space="preserve">          &lt;SidebarSection skey="dashboard" label="Dashboard" icon={IcoGrid} {...sp}&gt;</w:t>
      </w:r>
    </w:p>
    <w:p>
      <w:pPr>
        <w:pStyle w:val="CodeBlock"/>
      </w:pPr>
      <w:r>
        <w:t xml:space="preserve">            &lt;TabLink pathname="/dashboard" tabKey="overview"   label="Vue d'ensemble" defaultTab="overview" /&gt;</w:t>
      </w:r>
    </w:p>
    <w:p>
      <w:pPr>
        <w:pStyle w:val="CodeBlock"/>
      </w:pPr>
      <w:r>
        <w:t xml:space="preserve">            &lt;TabLink pathname="/dashboard" tabKey="secteurs"   label="Secteurs"       defaultTab="overview" /&gt;</w:t>
      </w:r>
    </w:p>
    <w:p>
      <w:pPr>
        <w:pStyle w:val="CodeBlock"/>
      </w:pPr>
      <w:r>
        <w:t xml:space="preserve">            &lt;TabLink pathname="/dashboard" tabKey="financier"  label="Financier"      defaultTab="overview" /&gt;</w:t>
      </w:r>
    </w:p>
    <w:p>
      <w:pPr>
        <w:pStyle w:val="CodeBlock"/>
      </w:pPr>
      <w:r>
        <w:t xml:space="preserve">            &lt;TabLink pathname="/dashboard" tabKey="recolteurs" label="Recolteurs"     defaultTab="overview" /&gt;</w:t>
      </w:r>
    </w:p>
    <w:p>
      <w:pPr>
        <w:pStyle w:val="CodeBlock"/>
      </w:pPr>
      <w:r>
        <w:t xml:space="preserve">          &lt;/SidebarSection&gt;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Recoltes â”€â”€ */}</w:t>
      </w:r>
    </w:p>
    <w:p>
      <w:pPr>
        <w:pStyle w:val="CodeBlock"/>
      </w:pPr>
      <w:r>
        <w:t xml:space="preserve">          &lt;SidebarSection skey="recoltes" label="Recoltes" icon={IcoLeaf} {...sp}&gt;</w:t>
      </w:r>
    </w:p>
    <w:p>
      <w:pPr>
        <w:pStyle w:val="CodeBlock"/>
      </w:pPr>
      <w:r>
        <w:t xml:space="preserve">            {!isAdmin &amp;&amp; &lt;TabLink pathname="/recoltes" tabKey="saisie" label="Saisie" defaultTab="saisie" /&gt;}</w:t>
      </w:r>
    </w:p>
    <w:p>
      <w:pPr>
        <w:pStyle w:val="CodeBlock"/>
      </w:pPr>
      <w:r>
        <w:t xml:space="preserve">            &lt;TabLink pathname="/recoltes" tabKey="analyses"   label="Analyses"   defaultTab={isAdmin ? "historique" : "saisie"} /&gt;</w:t>
      </w:r>
    </w:p>
    <w:p>
      <w:pPr>
        <w:pStyle w:val="CodeBlock"/>
      </w:pPr>
      <w:r>
        <w:t xml:space="preserve">            &lt;TabLink pathname="/recoltes" tabKey="historique" label="Historique" defaultTab={isAdmin ? "historique" : "saisie"}</w:t>
      </w:r>
    </w:p>
    <w:p>
      <w:pPr>
        <w:pStyle w:val="CodeBlock"/>
      </w:pPr>
      <w:r>
        <w:t xml:space="preserve">              badge={!isAdmin ? pendingCount : 0}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&lt;TabLink pathname="/recoltes" tabKey="ventes" label="Ventes" defaultTab={isAdmin ? "historique" : "saisie"} /&gt;</w:t>
      </w:r>
    </w:p>
    <w:p>
      <w:pPr>
        <w:pStyle w:val="CodeBlock"/>
      </w:pPr>
      <w:r>
        <w:t xml:space="preserve">          &lt;/SidebarSection&gt;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Travaux â”€â”€ */}</w:t>
      </w:r>
    </w:p>
    <w:p>
      <w:pPr>
        <w:pStyle w:val="CodeBlock"/>
      </w:pPr>
      <w:r>
        <w:t xml:space="preserve">          &lt;SidebarSection skey="travaux" label="Travaux" icon={IcoTool} {...sp}&gt;</w:t>
      </w:r>
    </w:p>
    <w:p>
      <w:pPr>
        <w:pStyle w:val="CodeBlock"/>
      </w:pPr>
      <w:r>
        <w:t xml:space="preserve">            {!isAdmin &amp;&amp; &lt;TabLink pathname="/travaux" tabKey="saisie"     label="Saisie"     defaultTab="saisie" /&gt;}</w:t>
      </w:r>
    </w:p>
    <w:p>
      <w:pPr>
        <w:pStyle w:val="CodeBlock"/>
      </w:pPr>
      <w:r>
        <w:t xml:space="preserve">            &lt;TabLink pathname="/travaux" tabKey="historique" label="Historique" defaultTab={isAdmin ? "historique" : "saisie"} /&gt;</w:t>
      </w:r>
    </w:p>
    <w:p>
      <w:pPr>
        <w:pStyle w:val="CodeBlock"/>
      </w:pPr>
      <w:r>
        <w:t xml:space="preserve">          &lt;/SidebarSection&gt;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Agents terrain â”€â”€ */}</w:t>
      </w:r>
    </w:p>
    <w:p>
      <w:pPr>
        <w:pStyle w:val="CodeBlock"/>
      </w:pPr>
      <w:r>
        <w:t xml:space="preserve">          {hasPermission("gerer_agents") &amp;&amp; (</w:t>
      </w:r>
    </w:p>
    <w:p>
      <w:pPr>
        <w:pStyle w:val="CodeBlock"/>
      </w:pPr>
      <w:r>
        <w:t xml:space="preserve">            &lt;SidebarSection skey="agents" label="Agents terrain" icon={IcoPerson} {...sp}&gt;</w:t>
      </w:r>
    </w:p>
    <w:p>
      <w:pPr>
        <w:pStyle w:val="CodeBlock"/>
      </w:pPr>
      <w:r>
        <w:t xml:space="preserve">              &lt;SidebarLink to="/agents" label="Annuaire agents" icon={IcoPerson} sub /&gt;</w:t>
      </w:r>
    </w:p>
    <w:p>
      <w:pPr>
        <w:pStyle w:val="CodeBlock"/>
      </w:pPr>
      <w:r>
        <w:t xml:space="preserve">            &lt;/SidebarSection&gt;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Ressources â€” admin ou superviseur avec permission â”€â”€ */}</w:t>
      </w:r>
    </w:p>
    <w:p>
      <w:pPr>
        <w:pStyle w:val="CodeBlock"/>
      </w:pPr>
      <w:r>
        <w:t xml:space="preserve">          {(isAdmin || hasPermission("consulter_secteur") || hasPermission("gerer_recolteurs") || hasPermission("gerer_materiels")) &amp;&amp; (</w:t>
      </w:r>
    </w:p>
    <w:p>
      <w:pPr>
        <w:pStyle w:val="CodeBlock"/>
      </w:pPr>
      <w:r>
        <w:t xml:space="preserve">            &lt;SidebarSection skey="ressources" label="Ressources" icon={IcoMap} {...sp}&gt;</w:t>
      </w:r>
    </w:p>
    <w:p>
      <w:pPr>
        <w:pStyle w:val="CodeBlock"/>
      </w:pPr>
      <w:r>
        <w:t xml:space="preserve">              {(isAdmin || hasPermission("consulter_secteur")) &amp;&amp; (</w:t>
      </w:r>
    </w:p>
    <w:p>
      <w:pPr>
        <w:pStyle w:val="CodeBlock"/>
      </w:pPr>
      <w:r>
        <w:t xml:space="preserve">                &lt;SidebarLink to="/secteurs" label="Secteurs" icon={IcoMap} sub /&gt;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  {(isAdmin || hasPermission("gerer_recolteurs")) &amp;&amp; (</w:t>
      </w:r>
    </w:p>
    <w:p>
      <w:pPr>
        <w:pStyle w:val="CodeBlock"/>
      </w:pPr>
      <w:r>
        <w:t xml:space="preserve">                &lt;SidebarLink to="/recolteurs" label="Personnel" icon={IcoPerson} sub /&gt;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  {(isAdmin || hasPermission("gerer_materiels")) &amp;&amp; (</w:t>
      </w:r>
    </w:p>
    <w:p>
      <w:pPr>
        <w:pStyle w:val="CodeBlock"/>
      </w:pPr>
      <w:r>
        <w:t xml:space="preserve">                &lt;SidebarLink to="/materiels" label="Materiels" icon={IcoBox} sub /&gt;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&lt;/SidebarSection&gt;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Intelligence Artificielle â”€â”€ */}</w:t>
      </w:r>
    </w:p>
    <w:p>
      <w:pPr>
        <w:pStyle w:val="CodeBlock"/>
      </w:pPr>
      <w:r>
        <w:t xml:space="preserve">          &lt;SidebarSection skey="ia" label="Intelligence Artificielle" icon={IcoBar} {...sp}&gt;</w:t>
      </w:r>
    </w:p>
    <w:p>
      <w:pPr>
        <w:pStyle w:val="CodeBlock"/>
      </w:pPr>
      <w:r>
        <w:t xml:space="preserve">            &lt;SidebarLink to="/ia"               label="Tableau de bord IA"  icon={IcoGrid}  sub /&gt;</w:t>
      </w:r>
    </w:p>
    <w:p>
      <w:pPr>
        <w:pStyle w:val="CodeBlock"/>
      </w:pPr>
      <w:r>
        <w:t xml:space="preserve">            &lt;SidebarLink to="/ia/predictions"   label="PrÃ©dictions"         icon={IcoTrend} sub /&gt;</w:t>
      </w:r>
    </w:p>
    <w:p>
      <w:pPr>
        <w:pStyle w:val="CodeBlock"/>
      </w:pPr>
      <w:r>
        <w:t xml:space="preserve">            &lt;SidebarLink to="/ia/anomalies"     label="Anomalies"           icon={IcoPie}   sub /&gt;</w:t>
      </w:r>
    </w:p>
    <w:p>
      <w:pPr>
        <w:pStyle w:val="CodeBlock"/>
      </w:pPr>
      <w:r>
        <w:t xml:space="preserve">            &lt;SidebarLink to="/ia/prescriptions" label="Recommandations"     icon={IcoCheck} sub /&gt;</w:t>
      </w:r>
    </w:p>
    <w:p>
      <w:pPr>
        <w:pStyle w:val="CodeBlock"/>
      </w:pPr>
      <w:r>
        <w:t xml:space="preserve">            &lt;SidebarLink to="/ia/avance"        label="IA avancee"          icon={IcoTrend} sub /&gt;</w:t>
      </w:r>
    </w:p>
    <w:p>
      <w:pPr>
        <w:pStyle w:val="CodeBlock"/>
      </w:pPr>
      <w:r>
        <w:t xml:space="preserve">            {isAdmin &amp;&amp; &lt;SidebarLink to="/ia/modeles" label="ModÃ¨les"       icon={IcoCheck} sub /&gt;}</w:t>
      </w:r>
    </w:p>
    <w:p>
      <w:pPr>
        <w:pStyle w:val="CodeBlock"/>
      </w:pPr>
      <w:r>
        <w:t xml:space="preserve">          &lt;/SidebarSection&gt;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Mon compte â”€â”€ */}</w:t>
      </w:r>
    </w:p>
    <w:p>
      <w:pPr>
        <w:pStyle w:val="CodeBlock"/>
      </w:pPr>
      <w:r>
        <w:t xml:space="preserve">          &lt;SidebarSection skey="compte" label="Mon compte" icon={IcoPerson} {...sp}&gt;</w:t>
      </w:r>
    </w:p>
    <w:p>
      <w:pPr>
        <w:pStyle w:val="CodeBlock"/>
      </w:pPr>
      <w:r>
        <w:t xml:space="preserve">            &lt;SidebarLink to="/profil" label="Mon profil" icon={IcoPerson} sub /&gt;</w:t>
      </w:r>
    </w:p>
    <w:p>
      <w:pPr>
        <w:pStyle w:val="CodeBlock"/>
      </w:pPr>
      <w:r>
        <w:t xml:space="preserve">            {!isAdmin &amp;&amp; &lt;SidebarLink to="/mon-audit" label="Mes actions" icon={IcoList} sub /&gt;}</w:t>
      </w:r>
    </w:p>
    <w:p>
      <w:pPr>
        <w:pStyle w:val="CodeBlock"/>
      </w:pPr>
      <w:r>
        <w:t xml:space="preserve">          &lt;/SidebarSection&gt;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Clients (admin ou droit gerer_clients) â”€â”€ */}</w:t>
      </w:r>
    </w:p>
    <w:p>
      <w:pPr>
        <w:pStyle w:val="CodeBlock"/>
      </w:pPr>
      <w:r>
        <w:t xml:space="preserve">          {!isAdmin &amp;&amp; hasPermission("gerer_clients") &amp;&amp; (</w:t>
      </w:r>
    </w:p>
    <w:p>
      <w:pPr>
        <w:pStyle w:val="CodeBlock"/>
      </w:pPr>
      <w:r>
        <w:t xml:space="preserve">            &lt;SidebarSection skey="clients" label="Clients" icon={IcoUsers} {...sp}&gt;</w:t>
      </w:r>
    </w:p>
    <w:p>
      <w:pPr>
        <w:pStyle w:val="CodeBlock"/>
      </w:pPr>
      <w:r>
        <w:t xml:space="preserve">              &lt;SidebarLink to="/clients" label="Gestion clients" icon={IcoUsers} sub /&gt;</w:t>
      </w:r>
    </w:p>
    <w:p>
      <w:pPr>
        <w:pStyle w:val="CodeBlock"/>
      </w:pPr>
      <w:r>
        <w:t xml:space="preserve">            &lt;/SidebarSection&gt;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â”€â”€ Administration (admin) â”€â”€ */}</w:t>
      </w:r>
    </w:p>
    <w:p>
      <w:pPr>
        <w:pStyle w:val="CodeBlock"/>
      </w:pPr>
      <w:r>
        <w:t xml:space="preserve">          {isAdmin &amp;&amp; (</w:t>
      </w:r>
    </w:p>
    <w:p>
      <w:pPr>
        <w:pStyle w:val="CodeBlock"/>
      </w:pPr>
      <w:r>
        <w:t xml:space="preserve">            &lt;SidebarSection skey="admin" label="Administration" icon={IcoUsers} {...sp}&gt;</w:t>
      </w:r>
    </w:p>
    <w:p>
      <w:pPr>
        <w:pStyle w:val="CodeBlock"/>
      </w:pPr>
      <w:r>
        <w:t xml:space="preserve">              &lt;SidebarLink to="/utilisateurs" label="Utilisateurs" icon={IcoUsers} sub /&gt;</w:t>
      </w:r>
    </w:p>
    <w:p>
      <w:pPr>
        <w:pStyle w:val="CodeBlock"/>
      </w:pPr>
      <w:r>
        <w:t xml:space="preserve">              &lt;SidebarLink to="/clients" label="Clients" icon={IcoUsers} sub /&gt;</w:t>
      </w:r>
    </w:p>
    <w:p>
      <w:pPr>
        <w:pStyle w:val="CodeBlock"/>
      </w:pPr>
      <w:r>
        <w:t xml:space="preserve">              &lt;SidebarLink to="/parametre-bonus" label="Parametres" icon={IcoCheck} sub /&gt;</w:t>
      </w:r>
    </w:p>
    <w:p>
      <w:pPr>
        <w:pStyle w:val="CodeBlock"/>
      </w:pPr>
      <w:r>
        <w:t xml:space="preserve">              &lt;SidebarLink to="/journal-audit" label="Journal d'audit" icon={IcoList} sub /&gt;</w:t>
      </w:r>
    </w:p>
    <w:p>
      <w:pPr>
        <w:pStyle w:val="CodeBlock"/>
      </w:pPr>
      <w:r>
        <w:t xml:space="preserve">            &lt;/SidebarSection&gt;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&lt;/nav&gt;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Pied de page */}</w:t>
      </w:r>
    </w:p>
    <w:p>
      <w:pPr>
        <w:pStyle w:val="CodeBlock"/>
      </w:pPr>
      <w:r>
        <w:t xml:space="preserve">        &lt;div className="sidebar-footer"&gt;</w:t>
      </w:r>
    </w:p>
    <w:p>
      <w:pPr>
        <w:pStyle w:val="CodeBlock"/>
      </w:pPr>
      <w:r>
        <w:t xml:space="preserve">          &lt;div className="sidebar-footer-row"&gt;</w:t>
      </w:r>
    </w:p>
    <w:p>
      <w:pPr>
        <w:pStyle w:val="CodeBlock"/>
      </w:pPr>
      <w:r>
        <w:t xml:space="preserve">            &lt;NotificationBell /&gt;</w:t>
      </w:r>
    </w:p>
    <w:p>
      <w:pPr>
        <w:pStyle w:val="CodeBlock"/>
      </w:pPr>
      <w:r>
        <w:t xml:space="preserve">            &lt;span className="sidebar-footer-meta"&gt;</w:t>
      </w:r>
    </w:p>
    <w:p>
      <w:pPr>
        <w:pStyle w:val="CodeBlock"/>
      </w:pPr>
      <w:r>
        <w:t xml:space="preserve">              &lt;span className={`role-badge role-badge--${isAdmin ? "admin" : "superviseur"}`}&gt;</w:t>
      </w:r>
    </w:p>
    <w:p>
      <w:pPr>
        <w:pStyle w:val="CodeBlock"/>
      </w:pPr>
      <w:r>
        <w:t xml:space="preserve">                {isAdmin ? "Admin" : "Superviseur"}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  &lt;NavLink to="/profil"</w:t>
      </w:r>
    </w:p>
    <w:p>
      <w:pPr>
        <w:pStyle w:val="CodeBlock"/>
      </w:pPr>
      <w:r>
        <w:t xml:space="preserve">                className={({ isActive }) =&gt; `sidebar-username${isActive ? " active" : ""}`}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{user?.username || "â€”"}</w:t>
      </w:r>
    </w:p>
    <w:p>
      <w:pPr>
        <w:pStyle w:val="CodeBlock"/>
      </w:pPr>
      <w:r>
        <w:t xml:space="preserve">              &lt;/NavLink&gt;</w:t>
      </w:r>
    </w:p>
    <w:p>
      <w:pPr>
        <w:pStyle w:val="CodeBlock"/>
      </w:pPr>
      <w:r>
        <w:t xml:space="preserve">            &lt;/span&gt;</w:t>
      </w:r>
    </w:p>
    <w:p>
      <w:pPr>
        <w:pStyle w:val="CodeBlock"/>
      </w:pPr>
      <w:r>
        <w:t xml:space="preserve">            &lt;button className="sidebar-logout-icon" onClick={handleLogout} title="Deconnexion"&gt;</w:t>
      </w:r>
    </w:p>
    <w:p>
      <w:pPr>
        <w:pStyle w:val="CodeBlock"/>
      </w:pPr>
      <w:r>
        <w:t xml:space="preserve">              &lt;IcoLogout /&gt;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&lt;button className="sidebar-logout-full" onClick={handleLogout}&gt;</w:t>
      </w:r>
    </w:p>
    <w:p>
      <w:pPr>
        <w:pStyle w:val="CodeBlock"/>
      </w:pPr>
      <w:r>
        <w:t xml:space="preserve">            Deconnexion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&lt;/aside&gt;</w:t>
      </w:r>
    </w:p>
    <w:p>
      <w:pPr>
        <w:pStyle w:val="CodeBlock"/>
      </w:pPr>
      <w:r>
        <w:t xml:space="preserve">    &lt;/&gt;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frontend/src/components/SuccessDialog.jsx</w:t>
      </w:r>
    </w:p>
    <w:p>
      <w:pPr>
        <w:pStyle w:val="CodeBlock"/>
      </w:pPr>
      <w:r>
        <w:t>import { useEffect } from "react";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CheckIcon({ size = 54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&lt;svg</w:t>
      </w:r>
    </w:p>
    <w:p>
      <w:pPr>
        <w:pStyle w:val="CodeBlock"/>
      </w:pPr>
      <w:r>
        <w:t xml:space="preserve">      width={size}</w:t>
      </w:r>
    </w:p>
    <w:p>
      <w:pPr>
        <w:pStyle w:val="CodeBlock"/>
      </w:pPr>
      <w:r>
        <w:t xml:space="preserve">      height={size}</w:t>
      </w:r>
    </w:p>
    <w:p>
      <w:pPr>
        <w:pStyle w:val="CodeBlock"/>
      </w:pPr>
      <w:r>
        <w:t xml:space="preserve">      viewBox="0 0 24 24"</w:t>
      </w:r>
    </w:p>
    <w:p>
      <w:pPr>
        <w:pStyle w:val="CodeBlock"/>
      </w:pPr>
      <w:r>
        <w:t xml:space="preserve">      aria-hidden="true"</w:t>
      </w:r>
    </w:p>
    <w:p>
      <w:pPr>
        <w:pStyle w:val="CodeBlock"/>
      </w:pPr>
      <w:r>
        <w:t xml:space="preserve">      focusable="false"</w:t>
      </w:r>
    </w:p>
    <w:p>
      <w:pPr>
        <w:pStyle w:val="CodeBlock"/>
      </w:pPr>
      <w:r>
        <w:t xml:space="preserve">    &gt;</w:t>
      </w:r>
    </w:p>
    <w:p>
      <w:pPr>
        <w:pStyle w:val="CodeBlock"/>
      </w:pPr>
      <w:r>
        <w:t xml:space="preserve">      &lt;circle cx="12" cy="12" r="10" fill="rgba(46,125,50,0.12)" /&gt;</w:t>
      </w:r>
    </w:p>
    <w:p>
      <w:pPr>
        <w:pStyle w:val="CodeBlock"/>
      </w:pPr>
      <w:r>
        <w:t xml:space="preserve">      &lt;path</w:t>
      </w:r>
    </w:p>
    <w:p>
      <w:pPr>
        <w:pStyle w:val="CodeBlock"/>
      </w:pPr>
      <w:r>
        <w:t xml:space="preserve">        d="M9.2 12.6l-1.9-1.9a1 1 0 10-1.4 1.4l2.6 2.6a1 1 0 001.4 0l6.2-6.2a1 1 0 10-1.4-1.4l-5.5 5.5z"</w:t>
      </w:r>
    </w:p>
    <w:p>
      <w:pPr>
        <w:pStyle w:val="CodeBlock"/>
      </w:pPr>
      <w:r>
        <w:t xml:space="preserve">        fill="rgb(46,125,50)"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  &lt;circle</w:t>
      </w:r>
    </w:p>
    <w:p>
      <w:pPr>
        <w:pStyle w:val="CodeBlock"/>
      </w:pPr>
      <w:r>
        <w:t xml:space="preserve">        cx="12"</w:t>
      </w:r>
    </w:p>
    <w:p>
      <w:pPr>
        <w:pStyle w:val="CodeBlock"/>
      </w:pPr>
      <w:r>
        <w:t xml:space="preserve">        cy="12"</w:t>
      </w:r>
    </w:p>
    <w:p>
      <w:pPr>
        <w:pStyle w:val="CodeBlock"/>
      </w:pPr>
      <w:r>
        <w:t xml:space="preserve">        r="10"</w:t>
      </w:r>
    </w:p>
    <w:p>
      <w:pPr>
        <w:pStyle w:val="CodeBlock"/>
      </w:pPr>
      <w:r>
        <w:t xml:space="preserve">        fill="none"</w:t>
      </w:r>
    </w:p>
    <w:p>
      <w:pPr>
        <w:pStyle w:val="CodeBlock"/>
      </w:pPr>
      <w:r>
        <w:t xml:space="preserve">        stroke="rgba(46,125,50,0.55)"</w:t>
      </w:r>
    </w:p>
    <w:p>
      <w:pPr>
        <w:pStyle w:val="CodeBlock"/>
      </w:pPr>
      <w:r>
        <w:t xml:space="preserve">        strokeWidth="1.2"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&lt;/svg&gt;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Boite succes avec bouton OK et actions optionnelles</w:t>
      </w:r>
    </w:p>
    <w:p>
      <w:pPr>
        <w:pStyle w:val="CodeBlock"/>
      </w:pPr>
      <w:r>
        <w:t>export default function SuccessDialog({</w:t>
      </w:r>
    </w:p>
    <w:p>
      <w:pPr>
        <w:pStyle w:val="CodeBlock"/>
      </w:pPr>
      <w:r>
        <w:t xml:space="preserve">  open,</w:t>
      </w:r>
    </w:p>
    <w:p>
      <w:pPr>
        <w:pStyle w:val="CodeBlock"/>
      </w:pPr>
      <w:r>
        <w:t xml:space="preserve">  title = "Succes",</w:t>
      </w:r>
    </w:p>
    <w:p>
      <w:pPr>
        <w:pStyle w:val="CodeBlock"/>
      </w:pPr>
      <w:r>
        <w:t xml:space="preserve">  message = "Operation reussie",</w:t>
      </w:r>
    </w:p>
    <w:p>
      <w:pPr>
        <w:pStyle w:val="CodeBlock"/>
      </w:pPr>
      <w:r>
        <w:t xml:space="preserve">  onClose,</w:t>
      </w:r>
    </w:p>
    <w:p>
      <w:pPr>
        <w:pStyle w:val="CodeBlock"/>
      </w:pPr>
      <w:r>
        <w:t xml:space="preserve">  actions = [],</w:t>
      </w:r>
    </w:p>
    <w:p>
      <w:pPr>
        <w:pStyle w:val="CodeBlock"/>
      </w:pPr>
      <w:r>
        <w:t>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const onKeyDown = (e) =&gt; {</w:t>
      </w:r>
    </w:p>
    <w:p>
      <w:pPr>
        <w:pStyle w:val="CodeBlock"/>
      </w:pPr>
      <w:r>
        <w:t xml:space="preserve">      if (e.key === "Escape") onClose?.();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  window.addEventListener("keydown", onKeyDown);</w:t>
      </w:r>
    </w:p>
    <w:p>
      <w:pPr>
        <w:pStyle w:val="CodeBlock"/>
      </w:pPr>
      <w:r>
        <w:t xml:space="preserve">    return () =&gt; window.removeEventListener("keydown", onKeyDown);</w:t>
      </w:r>
    </w:p>
    <w:p>
      <w:pPr>
        <w:pStyle w:val="CodeBlock"/>
      </w:pPr>
      <w:r>
        <w:t xml:space="preserve">  }, [open, onClose]);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dialog-sm success-dialog" onClick={(e) =&gt; e.stopPropagation()}&gt;</w:t>
      </w:r>
    </w:p>
    <w:p>
      <w:pPr>
        <w:pStyle w:val="CodeBlock"/>
      </w:pPr>
      <w:r>
        <w:t xml:space="preserve">        &lt;h3 className="success-dialog-title"&gt;{title}&lt;/h3&gt;</w:t>
      </w:r>
    </w:p>
    <w:p>
      <w:pPr>
        <w:pStyle w:val="CodeBlock"/>
      </w:pPr>
      <w:r>
        <w:t xml:space="preserve">        &lt;p className="success-dialog-message"&gt;{message}&lt;/p&gt;</w:t>
      </w:r>
    </w:p>
    <w:p>
      <w:pPr>
        <w:pStyle w:val="CodeBlock"/>
      </w:pPr>
      <w:r>
        <w:t xml:space="preserve">        &lt;div className="success-dialog-icon"&gt;</w:t>
      </w:r>
    </w:p>
    <w:p>
      <w:pPr>
        <w:pStyle w:val="CodeBlock"/>
      </w:pPr>
      <w:r>
        <w:t xml:space="preserve">          &lt;CheckIcon 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className="dialog-actions success-dialog-actions"&gt;</w:t>
      </w:r>
    </w:p>
    <w:p>
      <w:pPr>
        <w:pStyle w:val="CodeBlock"/>
      </w:pPr>
      <w:r>
        <w:t xml:space="preserve">          {actions.map((a, i) =&gt; (</w:t>
      </w:r>
    </w:p>
    <w:p>
      <w:pPr>
        <w:pStyle w:val="CodeBlock"/>
      </w:pPr>
      <w:r>
        <w:t xml:space="preserve">            &lt;button key={i} className={a.className || "btn-primary"} onClick={a.onClick}&gt;</w:t>
      </w:r>
    </w:p>
    <w:p>
      <w:pPr>
        <w:pStyle w:val="CodeBlock"/>
      </w:pPr>
      <w:r>
        <w:t xml:space="preserve">              {a.label}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  &lt;button className={actions.length &gt; 0 ? "btn-ghost" : "btn-primary"} onClick={onClose}&gt;</w:t>
      </w:r>
    </w:p>
    <w:p>
      <w:pPr>
        <w:pStyle w:val="CodeBlock"/>
      </w:pPr>
      <w:r>
        <w:t xml:space="preserve">            OK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frontend/src/components/SuperviseurDialog.jsx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useBodyScrollLock from "../utils/useBodyScrollLock.js";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EMPTY = { nom: "", prenom: "", matricule: "", telephone: "", actif: true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SuperviseurDialog({ open, onClose, onSubmit, initial }) {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 const [form, setForm] = useState(EMPTY);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setForm(</w:t>
      </w:r>
    </w:p>
    <w:p>
      <w:pPr>
        <w:pStyle w:val="CodeBlock"/>
      </w:pPr>
      <w:r>
        <w:t xml:space="preserve">      initial</w:t>
      </w:r>
    </w:p>
    <w:p>
      <w:pPr>
        <w:pStyle w:val="CodeBlock"/>
      </w:pPr>
      <w:r>
        <w:t xml:space="preserve">        ? {</w:t>
      </w:r>
    </w:p>
    <w:p>
      <w:pPr>
        <w:pStyle w:val="CodeBlock"/>
      </w:pPr>
      <w:r>
        <w:t xml:space="preserve">            nom:       initial.nom       ?? "",</w:t>
      </w:r>
    </w:p>
    <w:p>
      <w:pPr>
        <w:pStyle w:val="CodeBlock"/>
      </w:pPr>
      <w:r>
        <w:t xml:space="preserve">            prenom:    initial.prenom    ?? "",</w:t>
      </w:r>
    </w:p>
    <w:p>
      <w:pPr>
        <w:pStyle w:val="CodeBlock"/>
      </w:pPr>
      <w:r>
        <w:t xml:space="preserve">            matricule: initial.matricule ?? "",</w:t>
      </w:r>
    </w:p>
    <w:p>
      <w:pPr>
        <w:pStyle w:val="CodeBlock"/>
      </w:pPr>
      <w:r>
        <w:t xml:space="preserve">            telephone: initial.telephone ?? "",</w:t>
      </w:r>
    </w:p>
    <w:p>
      <w:pPr>
        <w:pStyle w:val="CodeBlock"/>
      </w:pPr>
      <w:r>
        <w:t xml:space="preserve">            actif:     initial.actif     ?? true,</w:t>
      </w:r>
    </w:p>
    <w:p>
      <w:pPr>
        <w:pStyle w:val="CodeBlock"/>
      </w:pPr>
      <w:r>
        <w:t xml:space="preserve">          }</w:t>
      </w:r>
    </w:p>
    <w:p>
      <w:pPr>
        <w:pStyle w:val="CodeBlock"/>
      </w:pPr>
      <w:r>
        <w:t xml:space="preserve">        : { ...EMPTY }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  setErrors({});</w:t>
      </w:r>
    </w:p>
    <w:p>
      <w:pPr>
        <w:pStyle w:val="CodeBlock"/>
      </w:pPr>
      <w:r>
        <w:t xml:space="preserve">  }, [open, initial]);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handleChange = (e) =&gt; {</w:t>
      </w:r>
    </w:p>
    <w:p>
      <w:pPr>
        <w:pStyle w:val="CodeBlock"/>
      </w:pPr>
      <w:r>
        <w:t xml:space="preserve">    const { name, value, type, checked } = e.target;</w:t>
      </w:r>
    </w:p>
    <w:p>
      <w:pPr>
        <w:pStyle w:val="CodeBlock"/>
      </w:pPr>
      <w:r>
        <w:t xml:space="preserve">    setForm((p) =&gt; ({ ...p, [name]: type === "checkbox" ? checked : value }));</w:t>
      </w:r>
    </w:p>
    <w:p>
      <w:pPr>
        <w:pStyle w:val="CodeBlock"/>
      </w:pPr>
      <w:r>
        <w:t xml:space="preserve">    if (errors[name]) setErrors((p) =&gt; ({ ...p,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(!form.nom.trim()) errs.nom = "Le nom est requis";</w:t>
      </w:r>
    </w:p>
    <w:p>
      <w:pPr>
        <w:pStyle w:val="CodeBlock"/>
      </w:pPr>
      <w:r>
        <w:t xml:space="preserve">    if (Object.keys(errs).length) { setErrors(errs); return; }</w:t>
      </w:r>
    </w:p>
    <w:p>
      <w:pPr>
        <w:pStyle w:val="CodeBlock"/>
      </w:pPr>
      <w:r>
        <w:t xml:space="preserve">    onSubmit({</w:t>
      </w:r>
    </w:p>
    <w:p>
      <w:pPr>
        <w:pStyle w:val="CodeBlock"/>
      </w:pPr>
      <w:r>
        <w:t xml:space="preserve">      nom:       form.nom.trim(),</w:t>
      </w:r>
    </w:p>
    <w:p>
      <w:pPr>
        <w:pStyle w:val="CodeBlock"/>
      </w:pPr>
      <w:r>
        <w:t xml:space="preserve">      prenom:    form.prenom.trim(),</w:t>
      </w:r>
    </w:p>
    <w:p>
      <w:pPr>
        <w:pStyle w:val="CodeBlock"/>
      </w:pPr>
      <w:r>
        <w:t xml:space="preserve">      matricule: form.matricule.trim(),</w:t>
      </w:r>
    </w:p>
    <w:p>
      <w:pPr>
        <w:pStyle w:val="CodeBlock"/>
      </w:pPr>
      <w:r>
        <w:t xml:space="preserve">      telephone: form.telephone.trim(),</w:t>
      </w:r>
    </w:p>
    <w:p>
      <w:pPr>
        <w:pStyle w:val="CodeBlock"/>
      </w:pPr>
      <w:r>
        <w:t xml:space="preserve">      actif:     form.actif,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className="dialog-backdrop"&gt;</w:t>
      </w:r>
    </w:p>
    <w:p>
      <w:pPr>
        <w:pStyle w:val="CodeBlock"/>
      </w:pPr>
      <w:r>
        <w:t xml:space="preserve">      &lt;div className="dialog dialog-sm" onClick={(e) =&gt; e.stopPropagation()}&gt;</w:t>
      </w:r>
    </w:p>
    <w:p>
      <w:pPr>
        <w:pStyle w:val="CodeBlock"/>
      </w:pPr>
      <w:r>
        <w:t xml:space="preserve">        &lt;button className="dialog-close" onClick={onClose}&gt;Fermer&lt;/button&gt;</w:t>
      </w:r>
    </w:p>
    <w:p>
      <w:pPr>
        <w:pStyle w:val="CodeBlock"/>
      </w:pPr>
      <w:r>
        <w:t xml:space="preserve">        &lt;h3&gt;{initial ? "Modifier le superviseur" : "Ajouter un superviseur general"}&lt;/h3&gt;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&lt;form style={{ display: "flex", flexDirection: "column", gap: 14 }} onSubmit={handleSubmit}&gt;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Nom *</w:t>
      </w:r>
    </w:p>
    <w:p>
      <w:pPr>
        <w:pStyle w:val="CodeBlock"/>
      </w:pPr>
      <w:r>
        <w:t xml:space="preserve">            &lt;input name="nom" value={form.nom} onChange={handleChange}</w:t>
      </w:r>
    </w:p>
    <w:p>
      <w:pPr>
        <w:pStyle w:val="CodeBlock"/>
      </w:pPr>
      <w:r>
        <w:t xml:space="preserve">              placeholder="ex : Adjoumani" className={errors.nom ? "input-error" : ""} /&gt;</w:t>
      </w:r>
    </w:p>
    <w:p>
      <w:pPr>
        <w:pStyle w:val="CodeBlock"/>
      </w:pPr>
      <w:r>
        <w:t xml:space="preserve">            {errors.nom &amp;&amp; &lt;span className="field-error"&gt;{errors.nom}&lt;/span&gt;}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Prenom</w:t>
      </w:r>
    </w:p>
    <w:p>
      <w:pPr>
        <w:pStyle w:val="CodeBlock"/>
      </w:pPr>
      <w:r>
        <w:t xml:space="preserve">            &lt;input name="prenom" value={form.prenom} onChange={handleChange}</w:t>
      </w:r>
    </w:p>
    <w:p>
      <w:pPr>
        <w:pStyle w:val="CodeBlock"/>
      </w:pPr>
      <w:r>
        <w:t xml:space="preserve">              placeholder="ex : Firmin"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Matricule</w:t>
      </w:r>
    </w:p>
    <w:p>
      <w:pPr>
        <w:pStyle w:val="CodeBlock"/>
      </w:pPr>
      <w:r>
        <w:t xml:space="preserve">            &lt;input name="matricule" value={form.matricule} onChange={handleChange}</w:t>
      </w:r>
    </w:p>
    <w:p>
      <w:pPr>
        <w:pStyle w:val="CodeBlock"/>
      </w:pPr>
      <w:r>
        <w:t xml:space="preserve">              placeholder="ex : SUP-001"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Telephone</w:t>
      </w:r>
    </w:p>
    <w:p>
      <w:pPr>
        <w:pStyle w:val="CodeBlock"/>
      </w:pPr>
      <w:r>
        <w:t xml:space="preserve">            &lt;input name="telephone" value={form.telephone} onChange={handleChange}</w:t>
      </w:r>
    </w:p>
    <w:p>
      <w:pPr>
        <w:pStyle w:val="CodeBlock"/>
      </w:pPr>
      <w:r>
        <w:t xml:space="preserve">              placeholder="ex : 07 XX XX XX XX" inputMode="tel"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&lt;label className="checkbox-label"&gt;</w:t>
      </w:r>
    </w:p>
    <w:p>
      <w:pPr>
        <w:pStyle w:val="CodeBlock"/>
      </w:pPr>
      <w:r>
        <w:t xml:space="preserve">            &lt;span&gt;Superviseur actif&lt;/span&gt;</w:t>
      </w:r>
    </w:p>
    <w:p>
      <w:pPr>
        <w:pStyle w:val="CodeBlock"/>
      </w:pPr>
      <w:r>
        <w:t xml:space="preserve">            &lt;input type="checkbox" name="actif" checked={form.actif} onChange={handleChange} 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className="dialog-actions"&gt;</w:t>
      </w:r>
    </w:p>
    <w:p>
      <w:pPr>
        <w:pStyle w:val="CodeBlock"/>
      </w:pPr>
      <w:r>
        <w:t xml:space="preserve">            &lt;button type="button" onClick={onClose}&gt;Annuler&lt;/button&gt;</w:t>
      </w:r>
    </w:p>
    <w:p>
      <w:pPr>
        <w:pStyle w:val="CodeBlock"/>
      </w:pPr>
      <w:r>
        <w:t xml:space="preserve">            &lt;button className="btn-primary" type="submit"&gt;</w:t>
      </w:r>
    </w:p>
    <w:p>
      <w:pPr>
        <w:pStyle w:val="CodeBlock"/>
      </w:pPr>
      <w:r>
        <w:t xml:space="preserve">              {initial ? "Mettre a jour" : "Ajouter"}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frontend/src/context</w:t>
      </w:r>
    </w:p>
    <w:p>
      <w:pPr>
        <w:pStyle w:val="FilePath"/>
      </w:pPr>
      <w:r>
        <w:t>frontend/src/context/AuthContext.jsx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AuthContext.jsx — Contexte React global pour l'authentification.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Fournit via useAuth() :</w:t>
      </w:r>
    </w:p>
    <w:p>
      <w:pPr>
        <w:pStyle w:val="CodeBlock"/>
      </w:pPr>
      <w:r>
        <w:t xml:space="preserve"> *   user            — Objet utilisateur complet (id, username, role, permissions…)</w:t>
      </w:r>
    </w:p>
    <w:p>
      <w:pPr>
        <w:pStyle w:val="CodeBlock"/>
      </w:pPr>
      <w:r>
        <w:t xml:space="preserve"> *   token           — Token DRF stocke en sessionStorage</w:t>
      </w:r>
    </w:p>
    <w:p>
      <w:pPr>
        <w:pStyle w:val="CodeBlock"/>
      </w:pPr>
      <w:r>
        <w:t xml:space="preserve"> *   isAuthenticated — true si un token est present</w:t>
      </w:r>
    </w:p>
    <w:p>
      <w:pPr>
        <w:pStyle w:val="CodeBlock"/>
      </w:pPr>
      <w:r>
        <w:t xml:space="preserve"> *   isAdmin         — true si role === "admin"</w:t>
      </w:r>
    </w:p>
    <w:p>
      <w:pPr>
        <w:pStyle w:val="CodeBlock"/>
      </w:pPr>
      <w:r>
        <w:t xml:space="preserve"> *   isSuperviseur   — true si role === "superviseur"</w:t>
      </w:r>
    </w:p>
    <w:p>
      <w:pPr>
        <w:pStyle w:val="CodeBlock"/>
      </w:pPr>
      <w:r>
        <w:t xml:space="preserve"> *   isNonAdmin      — true pour superviseur ET superviseur_adjoint</w:t>
      </w:r>
    </w:p>
    <w:p>
      <w:pPr>
        <w:pStyle w:val="CodeBlock"/>
      </w:pPr>
      <w:r>
        <w:t xml:space="preserve"> *   mustChangePassword — true si l'admin a force un changement de MDP</w:t>
      </w:r>
    </w:p>
    <w:p>
      <w:pPr>
        <w:pStyle w:val="CodeBlock"/>
      </w:pPr>
      <w:r>
        <w:t xml:space="preserve"> *   hasPermission(code) — verifie si le user a un droit specifique</w:t>
      </w:r>
    </w:p>
    <w:p>
      <w:pPr>
        <w:pStyle w:val="CodeBlock"/>
      </w:pPr>
      <w:r>
        <w:t xml:space="preserve"> *                         (l'admin a TOUS les droits implicitement)</w:t>
      </w:r>
    </w:p>
    <w:p>
      <w:pPr>
        <w:pStyle w:val="CodeBlock"/>
      </w:pPr>
      <w:r>
        <w:t xml:space="preserve"> *   login(credentials)  — Appelle l'API et stocke le token</w:t>
      </w:r>
    </w:p>
    <w:p>
      <w:pPr>
        <w:pStyle w:val="CodeBlock"/>
      </w:pPr>
      <w:r>
        <w:t xml:space="preserve"> *   logout()            — Efface le token et reinitialise l'etat</w:t>
      </w:r>
    </w:p>
    <w:p>
      <w:pPr>
        <w:pStyle w:val="CodeBlock"/>
      </w:pPr>
      <w:r>
        <w:t xml:space="preserve"> *   refreshUser(data)   — Met a jour le profil sans nouveau login</w:t>
      </w:r>
    </w:p>
    <w:p>
      <w:pPr>
        <w:pStyle w:val="CodeBlock"/>
      </w:pPr>
      <w:r>
        <w:t xml:space="preserve"> *   loading             — true pendant la lecture du sessionStorage au demarrage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Au montage, le contexte restaure la session depuis sessionStorage et</w:t>
      </w:r>
    </w:p>
    <w:p>
      <w:pPr>
        <w:pStyle w:val="CodeBlock"/>
      </w:pPr>
      <w:r>
        <w:t xml:space="preserve"> * rafraichit les donnees utilisateur depuis /api/me/ pour rester a jour.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createContext, useContext, useEffect, useMemo, useState } from "react";</w:t>
      </w:r>
    </w:p>
    <w:p>
      <w:pPr>
        <w:pStyle w:val="CodeBlock"/>
      </w:pPr>
      <w:r>
        <w:t>import { getStoredAuth, login as loginService, logout as logoutService, refreshMe, updateStoredAuth } from "../services/authService.js";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AuthContext = createContext(null);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function AuthProvider({ children }) {</w:t>
      </w:r>
    </w:p>
    <w:p>
      <w:pPr>
        <w:pStyle w:val="CodeBlock"/>
      </w:pPr>
      <w:r>
        <w:t xml:space="preserve">  const [auth, setAuth] = useState({ token: null, user: null });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Restauration de session au demarrage + rafraichissement depuis l'API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const stored = getStoredAuth();</w:t>
      </w:r>
    </w:p>
    <w:p>
      <w:pPr>
        <w:pStyle w:val="CodeBlock"/>
      </w:pPr>
      <w:r>
        <w:t xml:space="preserve">    if (stored?.token) {</w:t>
      </w:r>
    </w:p>
    <w:p>
      <w:pPr>
        <w:pStyle w:val="CodeBlock"/>
      </w:pPr>
      <w:r>
        <w:t xml:space="preserve">      setAuth(stored);</w:t>
      </w:r>
    </w:p>
    <w:p>
      <w:pPr>
        <w:pStyle w:val="CodeBlock"/>
      </w:pPr>
      <w:r>
        <w:t xml:space="preserve">      // Rafraichit les donnees (role, permissions) en cas de modification cote admin</w:t>
      </w:r>
    </w:p>
    <w:p>
      <w:pPr>
        <w:pStyle w:val="CodeBlock"/>
      </w:pPr>
      <w:r>
        <w:t xml:space="preserve">      refreshMe().then((fresh) =&gt; { if (fresh) setAuth(fresh);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setLoading(false);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login = async (credentials) =&gt; {</w:t>
      </w:r>
    </w:p>
    <w:p>
      <w:pPr>
        <w:pStyle w:val="CodeBlock"/>
      </w:pPr>
      <w:r>
        <w:t xml:space="preserve">    const data = await loginService(credentials);</w:t>
      </w:r>
    </w:p>
    <w:p>
      <w:pPr>
        <w:pStyle w:val="CodeBlock"/>
      </w:pPr>
      <w:r>
        <w:t xml:space="preserve">    setAuth(data);</w:t>
      </w:r>
    </w:p>
    <w:p>
      <w:pPr>
        <w:pStyle w:val="CodeBlock"/>
      </w:pPr>
      <w:r>
        <w:t xml:space="preserve">    return data;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logout = () =&gt; {</w:t>
      </w:r>
    </w:p>
    <w:p>
      <w:pPr>
        <w:pStyle w:val="CodeBlock"/>
      </w:pPr>
      <w:r>
        <w:t xml:space="preserve">    logoutService();</w:t>
      </w:r>
    </w:p>
    <w:p>
      <w:pPr>
        <w:pStyle w:val="CodeBlock"/>
      </w:pPr>
      <w:r>
        <w:t xml:space="preserve">    setAuth({ token: null, user: null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refreshUser = (data) =&gt; {</w:t>
      </w:r>
    </w:p>
    <w:p>
      <w:pPr>
        <w:pStyle w:val="CodeBlock"/>
      </w:pPr>
      <w:r>
        <w:t xml:space="preserve">    updateStoredAuth(data);</w:t>
      </w:r>
    </w:p>
    <w:p>
      <w:pPr>
        <w:pStyle w:val="CodeBlock"/>
      </w:pPr>
      <w:r>
        <w:t xml:space="preserve">    setAuth(data);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value = useMemo(() =&gt; {</w:t>
      </w:r>
    </w:p>
    <w:p>
      <w:pPr>
        <w:pStyle w:val="CodeBlock"/>
      </w:pPr>
      <w:r>
        <w:t xml:space="preserve">    const role = auth.user?.role ?? null;</w:t>
      </w:r>
    </w:p>
    <w:p>
      <w:pPr>
        <w:pStyle w:val="CodeBlock"/>
      </w:pPr>
      <w:r>
        <w:t xml:space="preserve">    const permissions = auth.user?.permissions ?? [];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user: auth.user,</w:t>
      </w:r>
    </w:p>
    <w:p>
      <w:pPr>
        <w:pStyle w:val="CodeBlock"/>
      </w:pPr>
      <w:r>
        <w:t xml:space="preserve">      token: auth.token,</w:t>
      </w:r>
    </w:p>
    <w:p>
      <w:pPr>
        <w:pStyle w:val="CodeBlock"/>
      </w:pPr>
      <w:r>
        <w:t xml:space="preserve">      role,</w:t>
      </w:r>
    </w:p>
    <w:p>
      <w:pPr>
        <w:pStyle w:val="CodeBlock"/>
      </w:pPr>
      <w:r>
        <w:t xml:space="preserve">      isAuthenticated: !!auth.token,</w:t>
      </w:r>
    </w:p>
    <w:p>
      <w:pPr>
        <w:pStyle w:val="CodeBlock"/>
      </w:pPr>
      <w:r>
        <w:t xml:space="preserve">      isAdmin: role === "admin",</w:t>
      </w:r>
    </w:p>
    <w:p>
      <w:pPr>
        <w:pStyle w:val="CodeBlock"/>
      </w:pPr>
      <w:r>
        <w:t xml:space="preserve">      isSuperviseur: role === "superviseur",</w:t>
      </w:r>
    </w:p>
    <w:p>
      <w:pPr>
        <w:pStyle w:val="CodeBlock"/>
      </w:pPr>
      <w:r>
        <w:t xml:space="preserve">      isSuperviseurAdjoint: role === "superviseur_adjoint",</w:t>
      </w:r>
    </w:p>
    <w:p>
      <w:pPr>
        <w:pStyle w:val="CodeBlock"/>
      </w:pPr>
      <w:r>
        <w:t xml:space="preserve">      // Vrai pour superviseur ET superviseur_adjoint (tous deux non-admin)</w:t>
      </w:r>
    </w:p>
    <w:p>
      <w:pPr>
        <w:pStyle w:val="CodeBlock"/>
      </w:pPr>
      <w:r>
        <w:t xml:space="preserve">      isNonAdmin: role === "superviseur" || role === "superviseur_adjoint",</w:t>
      </w:r>
    </w:p>
    <w:p>
      <w:pPr>
        <w:pStyle w:val="CodeBlock"/>
      </w:pPr>
      <w:r>
        <w:t xml:space="preserve">      mustChangePassword: auth.user?.must_change_password ?? false,</w:t>
      </w:r>
    </w:p>
    <w:p>
      <w:pPr>
        <w:pStyle w:val="CodeBlock"/>
      </w:pPr>
      <w:r>
        <w:t xml:space="preserve">      permissions,</w:t>
      </w:r>
    </w:p>
    <w:p>
      <w:pPr>
        <w:pStyle w:val="CodeBlock"/>
      </w:pPr>
      <w:r>
        <w:t xml:space="preserve">      // L'admin a tous les droits implicitement</w:t>
      </w:r>
    </w:p>
    <w:p>
      <w:pPr>
        <w:pStyle w:val="CodeBlock"/>
      </w:pPr>
      <w:r>
        <w:t xml:space="preserve">      hasPermission: (code) =&gt; role === "admin" || permissions.includes(code),</w:t>
      </w:r>
    </w:p>
    <w:p>
      <w:pPr>
        <w:pStyle w:val="CodeBlock"/>
      </w:pPr>
      <w:r>
        <w:t xml:space="preserve">      login,</w:t>
      </w:r>
    </w:p>
    <w:p>
      <w:pPr>
        <w:pStyle w:val="CodeBlock"/>
      </w:pPr>
      <w:r>
        <w:t xml:space="preserve">      logout,</w:t>
      </w:r>
    </w:p>
    <w:p>
      <w:pPr>
        <w:pStyle w:val="CodeBlock"/>
      </w:pPr>
      <w:r>
        <w:t xml:space="preserve">      refreshUser,</w:t>
      </w:r>
    </w:p>
    <w:p>
      <w:pPr>
        <w:pStyle w:val="CodeBlock"/>
      </w:pPr>
      <w:r>
        <w:t xml:space="preserve">      loading,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[auth, loading]);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&lt;AuthContext.Provider value={value}&gt;{children}&lt;/AuthContext.Provider&gt;;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function useAuth() {</w:t>
      </w:r>
    </w:p>
    <w:p>
      <w:pPr>
        <w:pStyle w:val="CodeBlock"/>
      </w:pPr>
      <w:r>
        <w:t xml:space="preserve">  const ctx = useContext(AuthContext);</w:t>
      </w:r>
    </w:p>
    <w:p>
      <w:pPr>
        <w:pStyle w:val="CodeBlock"/>
      </w:pPr>
      <w:r>
        <w:t xml:space="preserve">  if (!ctx) throw new Error("useAuth doit etre utilise dans AuthProvider");</w:t>
      </w:r>
    </w:p>
    <w:p>
      <w:pPr>
        <w:pStyle w:val="CodeBlock"/>
      </w:pPr>
      <w:r>
        <w:t xml:space="preserve">  return ctx;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frontend/src/context/RecoltesContext.jsx</w:t>
      </w:r>
    </w:p>
    <w:p>
      <w:pPr>
        <w:pStyle w:val="CodeBlock"/>
      </w:pPr>
      <w:r>
        <w:t>import { createContext, useContext, useState } from "react";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RecoltesCtx = createContext({ pendingCount: 0, setPendingCount: () =&gt; {}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function RecoltesProvider({ children }) {</w:t>
      </w:r>
    </w:p>
    <w:p>
      <w:pPr>
        <w:pStyle w:val="CodeBlock"/>
      </w:pPr>
      <w:r>
        <w:t xml:space="preserve">  const [pendingCount, setPendingCount] = useState(0);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&lt;RecoltesCtx.Provider value={{ pendingCount, setPendingCount }}&gt;</w:t>
      </w:r>
    </w:p>
    <w:p>
      <w:pPr>
        <w:pStyle w:val="CodeBlock"/>
      </w:pPr>
      <w:r>
        <w:t xml:space="preserve">      {children}</w:t>
      </w:r>
    </w:p>
    <w:p>
      <w:pPr>
        <w:pStyle w:val="CodeBlock"/>
      </w:pPr>
      <w:r>
        <w:t xml:space="preserve">    &lt;/RecoltesCtx.Provider&gt;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useRecoltes = () =&gt; useContext(RecoltesCtx);</w:t>
      </w:r>
    </w:p>
    <w:p>
      <w:pPr>
        <w:pStyle w:val="FilePath"/>
      </w:pPr>
      <w:r>
        <w:t>frontend/src/context/ToastContext.jsx</w:t>
      </w:r>
    </w:p>
    <w:p>
      <w:pPr>
        <w:pStyle w:val="CodeBlock"/>
      </w:pPr>
      <w:r>
        <w:t>﻿import { createContext, useCallback, useContext, useState } from "react";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Context pour afficher des notifications (toasts)</w:t>
      </w:r>
    </w:p>
    <w:p>
      <w:pPr>
        <w:pStyle w:val="CodeBlock"/>
      </w:pPr>
      <w:r>
        <w:t>const ToastContext = createContext(null);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Provider global: garde la liste des toasts</w:t>
      </w:r>
    </w:p>
    <w:p>
      <w:pPr>
        <w:pStyle w:val="CodeBlock"/>
      </w:pPr>
      <w:r>
        <w:t>export function ToastProvider({ children }) {</w:t>
      </w:r>
    </w:p>
    <w:p>
      <w:pPr>
        <w:pStyle w:val="CodeBlock"/>
      </w:pPr>
      <w:r>
        <w:t xml:space="preserve">  const [toasts, setToasts] = useState([]);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Ajoute un toast et le supprime automatiquement</w:t>
      </w:r>
    </w:p>
    <w:p>
      <w:pPr>
        <w:pStyle w:val="CodeBlock"/>
      </w:pPr>
      <w:r>
        <w:t xml:space="preserve">  const pushToast = useCallback((toast) =&gt; {</w:t>
      </w:r>
    </w:p>
    <w:p>
      <w:pPr>
        <w:pStyle w:val="CodeBlock"/>
      </w:pPr>
      <w:r>
        <w:t xml:space="preserve">    const id = crypto?.randomUUID ? crypto.randomUUID() : `${Date.now()}-${Math.random()}`;</w:t>
      </w:r>
    </w:p>
    <w:p>
      <w:pPr>
        <w:pStyle w:val="CodeBlock"/>
      </w:pPr>
      <w:r>
        <w:t xml:space="preserve">    const next = {</w:t>
      </w:r>
    </w:p>
    <w:p>
      <w:pPr>
        <w:pStyle w:val="CodeBlock"/>
      </w:pPr>
      <w:r>
        <w:t xml:space="preserve">      id,</w:t>
      </w:r>
    </w:p>
    <w:p>
      <w:pPr>
        <w:pStyle w:val="CodeBlock"/>
      </w:pPr>
      <w:r>
        <w:t xml:space="preserve">      type: "info", // info | success | error | warning</w:t>
      </w:r>
    </w:p>
    <w:p>
      <w:pPr>
        <w:pStyle w:val="CodeBlock"/>
      </w:pPr>
      <w:r>
        <w:t xml:space="preserve">      title: "",</w:t>
      </w:r>
    </w:p>
    <w:p>
      <w:pPr>
        <w:pStyle w:val="CodeBlock"/>
      </w:pPr>
      <w:r>
        <w:t xml:space="preserve">      message: "",</w:t>
      </w:r>
    </w:p>
    <w:p>
      <w:pPr>
        <w:pStyle w:val="CodeBlock"/>
      </w:pPr>
      <w:r>
        <w:t xml:space="preserve">      duration: 3000, // 0 =&gt; reste affiche jusqu'a fermeture manuelle</w:t>
      </w:r>
    </w:p>
    <w:p>
      <w:pPr>
        <w:pStyle w:val="CodeBlock"/>
      </w:pPr>
      <w:r>
        <w:t xml:space="preserve">      actionLabel: "",</w:t>
      </w:r>
    </w:p>
    <w:p>
      <w:pPr>
        <w:pStyle w:val="CodeBlock"/>
      </w:pPr>
      <w:r>
        <w:t xml:space="preserve">      onAction: null,</w:t>
      </w:r>
    </w:p>
    <w:p>
      <w:pPr>
        <w:pStyle w:val="CodeBlock"/>
      </w:pPr>
      <w:r>
        <w:t xml:space="preserve">      dismissOnAction: true,</w:t>
      </w:r>
    </w:p>
    <w:p>
      <w:pPr>
        <w:pStyle w:val="CodeBlock"/>
      </w:pPr>
      <w:r>
        <w:t xml:space="preserve">      onClose: null,</w:t>
      </w:r>
    </w:p>
    <w:p>
      <w:pPr>
        <w:pStyle w:val="CodeBlock"/>
      </w:pPr>
      <w:r>
        <w:t xml:space="preserve">      ...toast,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setToasts((prev) =&gt; [...prev, next]);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Auto-dismiss</w:t>
      </w:r>
    </w:p>
    <w:p>
      <w:pPr>
        <w:pStyle w:val="CodeBlock"/>
      </w:pPr>
      <w:r>
        <w:t xml:space="preserve">    if (Number(next.duration) &gt; 0) {</w:t>
      </w:r>
    </w:p>
    <w:p>
      <w:pPr>
        <w:pStyle w:val="CodeBlock"/>
      </w:pPr>
      <w:r>
        <w:t xml:space="preserve">      setTimeout(() =&gt; {</w:t>
      </w:r>
    </w:p>
    <w:p>
      <w:pPr>
        <w:pStyle w:val="CodeBlock"/>
      </w:pPr>
      <w:r>
        <w:t xml:space="preserve">      setToasts((prev) =&gt; {</w:t>
      </w:r>
    </w:p>
    <w:p>
      <w:pPr>
        <w:pStyle w:val="CodeBlock"/>
      </w:pPr>
      <w:r>
        <w:t xml:space="preserve">          const toastToRemove = prev.find((t) =&gt; t.id === id);</w:t>
      </w:r>
    </w:p>
    <w:p>
      <w:pPr>
        <w:pStyle w:val="CodeBlock"/>
      </w:pPr>
      <w:r>
        <w:t xml:space="preserve">          if (toastToRemove?.onClose) {</w:t>
      </w:r>
    </w:p>
    <w:p>
      <w:pPr>
        <w:pStyle w:val="CodeBlock"/>
      </w:pPr>
      <w:r>
        <w:t xml:space="preserve">            try { toastToRemove.onClose(); } catch { /* ignore */ }</w:t>
      </w:r>
    </w:p>
    <w:p>
      <w:pPr>
        <w:pStyle w:val="CodeBlock"/>
      </w:pPr>
      <w:r>
        <w:t xml:space="preserve">          }</w:t>
      </w:r>
    </w:p>
    <w:p>
      <w:pPr>
        <w:pStyle w:val="CodeBlock"/>
      </w:pPr>
      <w:r>
        <w:t xml:space="preserve">          return prev.filter((t) =&gt; t.id !== id);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}, next.duration);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id;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Retire un toast manuellement</w:t>
      </w:r>
    </w:p>
    <w:p>
      <w:pPr>
        <w:pStyle w:val="CodeBlock"/>
      </w:pPr>
      <w:r>
        <w:t xml:space="preserve">  const removeToast = useCallback((id) =&gt; {</w:t>
      </w:r>
    </w:p>
    <w:p>
      <w:pPr>
        <w:pStyle w:val="CodeBlock"/>
      </w:pPr>
      <w:r>
        <w:t xml:space="preserve">    setToasts((prev) =&gt; {</w:t>
      </w:r>
    </w:p>
    <w:p>
      <w:pPr>
        <w:pStyle w:val="CodeBlock"/>
      </w:pPr>
      <w:r>
        <w:t xml:space="preserve">      const toastToRemove = prev.find((t) =&gt; t.id === id);</w:t>
      </w:r>
    </w:p>
    <w:p>
      <w:pPr>
        <w:pStyle w:val="CodeBlock"/>
      </w:pPr>
      <w:r>
        <w:t xml:space="preserve">      if (toastToRemove?.onClose) {</w:t>
      </w:r>
    </w:p>
    <w:p>
      <w:pPr>
        <w:pStyle w:val="CodeBlock"/>
      </w:pPr>
      <w:r>
        <w:t xml:space="preserve">        try { toastToRemove.onClose(); } catch { /* ignore */ }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return prev.filter((t) =&gt; t.id !== id);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&lt;ToastContext.Provider value={{ pushToast, removeToast }}&gt;</w:t>
      </w:r>
    </w:p>
    <w:p>
      <w:pPr>
        <w:pStyle w:val="CodeBlock"/>
      </w:pPr>
      <w:r>
        <w:t xml:space="preserve">      {children}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Zone d'affichage des toasts */}</w:t>
      </w:r>
    </w:p>
    <w:p>
      <w:pPr>
        <w:pStyle w:val="CodeBlock"/>
      </w:pPr>
      <w:r>
        <w:t xml:space="preserve">      &lt;div className="toast-stack"&gt;</w:t>
      </w:r>
    </w:p>
    <w:p>
      <w:pPr>
        <w:pStyle w:val="CodeBlock"/>
      </w:pPr>
      <w:r>
        <w:t xml:space="preserve">        {toasts.map((t) =&gt; (</w:t>
      </w:r>
    </w:p>
    <w:p>
      <w:pPr>
        <w:pStyle w:val="CodeBlock"/>
      </w:pPr>
      <w:r>
        <w:t xml:space="preserve">          &lt;div key={t.id} className={`toast toast-${t.type}`}&gt;</w:t>
      </w:r>
    </w:p>
    <w:p>
      <w:pPr>
        <w:pStyle w:val="CodeBlock"/>
      </w:pPr>
      <w:r>
        <w:t xml:space="preserve">            {t.title &amp;&amp; &lt;strong&gt;{t.title}&lt;/strong&gt;}</w:t>
      </w:r>
    </w:p>
    <w:p>
      <w:pPr>
        <w:pStyle w:val="CodeBlock"/>
      </w:pPr>
      <w:r>
        <w:t xml:space="preserve">            {t.message &amp;&amp; &lt;div&gt;{t.message}&lt;/div&gt;}</w:t>
      </w:r>
    </w:p>
    <w:p>
      <w:pPr>
        <w:pStyle w:val="CodeBlock"/>
      </w:pPr>
      <w:r>
        <w:t xml:space="preserve">            {t.actionLabel &amp;&amp; typeof t.onAction === "function" &amp;&amp; (</w:t>
      </w:r>
    </w:p>
    <w:p>
      <w:pPr>
        <w:pStyle w:val="CodeBlock"/>
      </w:pPr>
      <w:r>
        <w:t xml:space="preserve">              &lt;div className="toast-actions"&gt;</w:t>
      </w:r>
    </w:p>
    <w:p>
      <w:pPr>
        <w:pStyle w:val="CodeBlock"/>
      </w:pPr>
      <w:r>
        <w:t xml:space="preserve">                &lt;button</w:t>
      </w:r>
    </w:p>
    <w:p>
      <w:pPr>
        <w:pStyle w:val="CodeBlock"/>
      </w:pPr>
      <w:r>
        <w:t xml:space="preserve">                  className="toast-action"</w:t>
      </w:r>
    </w:p>
    <w:p>
      <w:pPr>
        <w:pStyle w:val="CodeBlock"/>
      </w:pPr>
      <w:r>
        <w:t xml:space="preserve">                  onClick={() =&gt; {</w:t>
      </w:r>
    </w:p>
    <w:p>
      <w:pPr>
        <w:pStyle w:val="CodeBlock"/>
      </w:pPr>
      <w:r>
        <w:t xml:space="preserve">                    try {</w:t>
      </w:r>
    </w:p>
    <w:p>
      <w:pPr>
        <w:pStyle w:val="CodeBlock"/>
      </w:pPr>
      <w:r>
        <w:t xml:space="preserve">                      t.onAction();</w:t>
      </w:r>
    </w:p>
    <w:p>
      <w:pPr>
        <w:pStyle w:val="CodeBlock"/>
      </w:pPr>
      <w:r>
        <w:t xml:space="preserve">                    } finally {</w:t>
      </w:r>
    </w:p>
    <w:p>
      <w:pPr>
        <w:pStyle w:val="CodeBlock"/>
      </w:pPr>
      <w:r>
        <w:t xml:space="preserve">                      if (t.dismissOnAction) removeToast(t.id);</w:t>
      </w:r>
    </w:p>
    <w:p>
      <w:pPr>
        <w:pStyle w:val="CodeBlock"/>
      </w:pPr>
      <w:r>
        <w:t xml:space="preserve">                    }</w:t>
      </w:r>
    </w:p>
    <w:p>
      <w:pPr>
        <w:pStyle w:val="CodeBlock"/>
      </w:pPr>
      <w:r>
        <w:t xml:space="preserve">                  }}</w:t>
      </w:r>
    </w:p>
    <w:p>
      <w:pPr>
        <w:pStyle w:val="CodeBlock"/>
      </w:pPr>
      <w:r>
        <w:t xml:space="preserve">                &gt;</w:t>
      </w:r>
    </w:p>
    <w:p>
      <w:pPr>
        <w:pStyle w:val="CodeBlock"/>
      </w:pPr>
      <w:r>
        <w:t xml:space="preserve">                  {t.actionLabel}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&lt;button className="toast-close" onClick={() =&gt; removeToast(t.id)}&gt;</w:t>
      </w:r>
    </w:p>
    <w:p>
      <w:pPr>
        <w:pStyle w:val="CodeBlock"/>
      </w:pPr>
      <w:r>
        <w:t xml:space="preserve">              x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&lt;/ToastContext.Provider&gt;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Hook pour utiliser le toast n'importe ou</w:t>
      </w:r>
    </w:p>
    <w:p>
      <w:pPr>
        <w:pStyle w:val="CodeBlock"/>
      </w:pPr>
      <w:r>
        <w:t>export function useToast() {</w:t>
      </w:r>
    </w:p>
    <w:p>
      <w:pPr>
        <w:pStyle w:val="CodeBlock"/>
      </w:pPr>
      <w:r>
        <w:t xml:space="preserve">  const ctx = useContext(ToastContext);</w:t>
      </w:r>
    </w:p>
    <w:p>
      <w:pPr>
        <w:pStyle w:val="CodeBlock"/>
      </w:pPr>
      <w:r>
        <w:t xml:space="preserve">  if (!ctx) throw new Error("useToast doit etre utilise dans ToastProvider");</w:t>
      </w:r>
    </w:p>
    <w:p>
      <w:pPr>
        <w:pStyle w:val="CodeBlock"/>
      </w:pPr>
      <w:r>
        <w:t xml:space="preserve">  return ctx;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frontend/src/context/UIContext.jsx</w:t>
      </w:r>
    </w:p>
    <w:p>
      <w:pPr>
        <w:pStyle w:val="CodeBlock"/>
      </w:pPr>
      <w:r>
        <w:t>// import { createContext,useContext,useState } from "react";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const UIcontext = createContext(null);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export function UIProvider({children}){</w:t>
      </w:r>
    </w:p>
    <w:p>
      <w:pPr>
        <w:pStyle w:val="CodeBlock"/>
      </w:pPr>
      <w:r>
        <w:t>//     const [sidebarCollapsed,setSidebarCollapsed]=useState(false);</w:t>
      </w:r>
    </w:p>
    <w:p>
      <w:pPr>
        <w:pStyle w:val="CodeBlock"/>
      </w:pPr>
      <w:r>
        <w:t>//     const toggleSidebar = () =&gt; setSidebarCollapsed((v) =&gt; !v);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    return(</w:t>
      </w:r>
    </w:p>
    <w:p>
      <w:pPr>
        <w:pStyle w:val="CodeBlock"/>
      </w:pPr>
      <w:r>
        <w:t>//         &lt;UIcontext.Provider value={{sidebarCollapsed,toggleSidebar}}&gt;</w:t>
      </w:r>
    </w:p>
    <w:p>
      <w:pPr>
        <w:pStyle w:val="CodeBlock"/>
      </w:pPr>
      <w:r>
        <w:t>//             {children}</w:t>
      </w:r>
    </w:p>
    <w:p>
      <w:pPr>
        <w:pStyle w:val="CodeBlock"/>
      </w:pPr>
      <w:r>
        <w:t>//         &lt;/UIcontext.Provider&gt;</w:t>
      </w:r>
    </w:p>
    <w:p>
      <w:pPr>
        <w:pStyle w:val="CodeBlock"/>
      </w:pPr>
      <w:r>
        <w:t>//     )</w:t>
      </w:r>
    </w:p>
    <w:p>
      <w:pPr>
        <w:pStyle w:val="CodeBlock"/>
      </w:pPr>
      <w:r>
        <w:t>//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export function useUI(){</w:t>
      </w:r>
    </w:p>
    <w:p>
      <w:pPr>
        <w:pStyle w:val="CodeBlock"/>
      </w:pPr>
      <w:r>
        <w:t>//     const ctx = useContext(UIcontext)</w:t>
      </w:r>
    </w:p>
    <w:p>
      <w:pPr>
        <w:pStyle w:val="CodeBlock"/>
      </w:pPr>
      <w:r>
        <w:t>//     if (!ctx) throw new Error("useUI dois etre utilise a l'interieur de UIProvider")</w:t>
      </w:r>
    </w:p>
    <w:p>
      <w:pPr>
        <w:pStyle w:val="CodeBlock"/>
      </w:pPr>
      <w:r>
        <w:t>//         return ctx;</w:t>
      </w:r>
    </w:p>
    <w:p>
      <w:pPr>
        <w:pStyle w:val="CodeBlock"/>
      </w:pPr>
      <w:r>
        <w:t>// }</w:t>
      </w:r>
    </w:p>
    <w:p>
      <w:pPr>
        <w:pStyle w:val="Heading3"/>
      </w:pPr>
      <w:r>
        <w:t>frontend/src/data</w:t>
      </w:r>
    </w:p>
    <w:p>
      <w:pPr>
        <w:pStyle w:val="FilePath"/>
      </w:pPr>
      <w:r>
        <w:t>frontend/src/data/ficheRecolteData.js</w:t>
      </w:r>
    </w:p>
    <w:p>
      <w:pPr>
        <w:pStyle w:val="CodeBlock"/>
      </w:pPr>
      <w:r>
        <w:t>// Donnees de depart pour la fiche de recolte (format papier)</w:t>
      </w:r>
    </w:p>
    <w:p>
      <w:pPr>
        <w:pStyle w:val="CodeBlock"/>
      </w:pPr>
      <w:r>
        <w:t>// Tout est editable dans l'UI, mais on garde ici les valeurs par defaut.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Codes secteurs visibles dans la fiche (fixes pour l'instant)</w:t>
      </w:r>
    </w:p>
    <w:p>
      <w:pPr>
        <w:pStyle w:val="CodeBlock"/>
      </w:pPr>
      <w:r>
        <w:t>export const secteurCodes = [</w:t>
      </w:r>
    </w:p>
    <w:p>
      <w:pPr>
        <w:pStyle w:val="CodeBlock"/>
      </w:pPr>
      <w:r>
        <w:t xml:space="preserve">  { code: "GP_1", label: "GP_1" },</w:t>
      </w:r>
    </w:p>
    <w:p>
      <w:pPr>
        <w:pStyle w:val="CodeBlock"/>
      </w:pPr>
      <w:r>
        <w:t xml:space="preserve">  { code: "GP_2", label: "GP_2" },</w:t>
      </w:r>
    </w:p>
    <w:p>
      <w:pPr>
        <w:pStyle w:val="CodeBlock"/>
      </w:pPr>
      <w:r>
        <w:t xml:space="preserve">  { code: "RTE_BOUB", label: "Rte Boub" },</w:t>
      </w:r>
    </w:p>
    <w:p>
      <w:pPr>
        <w:pStyle w:val="CodeBlock"/>
      </w:pPr>
      <w:r>
        <w:t xml:space="preserve">  { code: "PM_1", label: "PM_1" },</w:t>
      </w:r>
    </w:p>
    <w:p>
      <w:pPr>
        <w:pStyle w:val="CodeBlock"/>
      </w:pPr>
      <w:r>
        <w:t xml:space="preserve">  { code: "PM_2", label: "PM_2" },</w:t>
      </w:r>
    </w:p>
    <w:p>
      <w:pPr>
        <w:pStyle w:val="CodeBlock"/>
      </w:pPr>
      <w:r>
        <w:t xml:space="preserve">  { code: "JC_1", label: "JC_1" },</w:t>
      </w:r>
    </w:p>
    <w:p>
      <w:pPr>
        <w:pStyle w:val="CodeBlock"/>
      </w:pPr>
      <w:r>
        <w:t xml:space="preserve">  { code: "JC_2", label: "JC_2" },</w:t>
      </w:r>
    </w:p>
    <w:p>
      <w:pPr>
        <w:pStyle w:val="CodeBlock"/>
      </w:pPr>
      <w:r>
        <w:t xml:space="preserve">  { code: "CO", label: "CO" },</w:t>
      </w:r>
    </w:p>
    <w:p>
      <w:pPr>
        <w:pStyle w:val="CodeBlock"/>
      </w:pPr>
      <w:r>
        <w:t xml:space="preserve">  { code: "AA", label: "AA" },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Types de regimes et leurs libelles</w:t>
      </w:r>
    </w:p>
    <w:p>
      <w:pPr>
        <w:pStyle w:val="CodeBlock"/>
      </w:pPr>
      <w:r>
        <w:t>export const regimeTypes = [</w:t>
      </w:r>
    </w:p>
    <w:p>
      <w:pPr>
        <w:pStyle w:val="CodeBlock"/>
      </w:pPr>
      <w:r>
        <w:t xml:space="preserve">  { key: "grands", label: "Grds" },</w:t>
      </w:r>
    </w:p>
    <w:p>
      <w:pPr>
        <w:pStyle w:val="CodeBlock"/>
      </w:pPr>
      <w:r>
        <w:t xml:space="preserve">  { key: "moyens", label: "Moy" },</w:t>
      </w:r>
    </w:p>
    <w:p>
      <w:pPr>
        <w:pStyle w:val="CodeBlock"/>
      </w:pPr>
      <w:r>
        <w:t xml:space="preserve">  { key: "petits", label: "Ptits" },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Helper: cree un objet { GP_1: "", GP_2: "", ... }</w:t>
      </w:r>
    </w:p>
    <w:p>
      <w:pPr>
        <w:pStyle w:val="CodeBlock"/>
      </w:pPr>
      <w:r>
        <w:t>const emptyBySecteur = () =&gt;</w:t>
      </w:r>
    </w:p>
    <w:p>
      <w:pPr>
        <w:pStyle w:val="CodeBlock"/>
      </w:pPr>
      <w:r>
        <w:t xml:space="preserve">  Object.fromEntries(secteurCodes.map((s) =&gt; [s.code, ""]));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Etat initial de la fiche</w:t>
      </w:r>
    </w:p>
    <w:p>
      <w:pPr>
        <w:pStyle w:val="CodeBlock"/>
      </w:pPr>
      <w:r>
        <w:t>export const ficheRecolteInitial = {</w:t>
      </w:r>
    </w:p>
    <w:p>
      <w:pPr>
        <w:pStyle w:val="CodeBlock"/>
      </w:pPr>
      <w:r>
        <w:t xml:space="preserve">  date: "",</w:t>
      </w:r>
    </w:p>
    <w:p>
      <w:pPr>
        <w:pStyle w:val="CodeBlock"/>
      </w:pPr>
      <w:r>
        <w:t xml:space="preserve">  superviseurGeneral: "",</w:t>
      </w:r>
    </w:p>
    <w:p>
      <w:pPr>
        <w:pStyle w:val="CodeBlock"/>
      </w:pPr>
      <w:r>
        <w:t xml:space="preserve">  superviseurGeneralId: null,</w:t>
      </w:r>
    </w:p>
    <w:p>
      <w:pPr>
        <w:pStyle w:val="CodeBlock"/>
      </w:pPr>
      <w:r>
        <w:t xml:space="preserve">  superviseursAdjoints: [</w:t>
      </w:r>
    </w:p>
    <w:p>
      <w:pPr>
        <w:pStyle w:val="CodeBlock"/>
      </w:pPr>
      <w:r>
        <w:t xml:space="preserve">    { id: "SA-001", nom: "K. Kouassi", secteur: "GP_1", agentId: null },</w:t>
      </w:r>
    </w:p>
    <w:p>
      <w:pPr>
        <w:pStyle w:val="CodeBlock"/>
      </w:pPr>
      <w:r>
        <w:t xml:space="preserve">    { id: "SA-002", nom: "M. Yao", secteur: "GP_2", agentId: null },</w:t>
      </w:r>
    </w:p>
    <w:p>
      <w:pPr>
        <w:pStyle w:val="CodeBlock"/>
      </w:pPr>
      <w:r>
        <w:t xml:space="preserve">  ],</w:t>
      </w:r>
    </w:p>
    <w:p>
      <w:pPr>
        <w:pStyle w:val="CodeBlock"/>
      </w:pPr>
      <w:r>
        <w:t xml:space="preserve">  // Bareme (editable)</w:t>
      </w:r>
    </w:p>
    <w:p>
      <w:pPr>
        <w:pStyle w:val="CodeBlock"/>
      </w:pPr>
      <w:r>
        <w:t xml:space="preserve">  bareme: {</w:t>
      </w:r>
    </w:p>
    <w:p>
      <w:pPr>
        <w:pStyle w:val="CodeBlock"/>
      </w:pPr>
      <w:r>
        <w:t xml:space="preserve">    grands: 60,</w:t>
      </w:r>
    </w:p>
    <w:p>
      <w:pPr>
        <w:pStyle w:val="CodeBlock"/>
      </w:pPr>
      <w:r>
        <w:t xml:space="preserve">    moyens: 50,</w:t>
      </w:r>
    </w:p>
    <w:p>
      <w:pPr>
        <w:pStyle w:val="CodeBlock"/>
      </w:pPr>
      <w:r>
        <w:t xml:space="preserve">    petits: 25,</w:t>
      </w:r>
    </w:p>
    <w:p>
      <w:pPr>
        <w:pStyle w:val="CodeBlock"/>
      </w:pPr>
      <w:r>
        <w:t xml:space="preserve">  },</w:t>
      </w:r>
    </w:p>
    <w:p>
      <w:pPr>
        <w:pStyle w:val="CodeBlock"/>
      </w:pPr>
      <w:r>
        <w:t xml:space="preserve">  // Recolteurs + denombrement des regimes</w:t>
      </w:r>
    </w:p>
    <w:p>
      <w:pPr>
        <w:pStyle w:val="CodeBlock"/>
      </w:pPr>
      <w:r>
        <w:t xml:space="preserve">  recolteurs: [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id: "REC-001",</w:t>
      </w:r>
    </w:p>
    <w:p>
      <w:pPr>
        <w:pStyle w:val="CodeBlock"/>
      </w:pPr>
      <w:r>
        <w:t xml:space="preserve">      nom: "A. Konan",</w:t>
      </w:r>
    </w:p>
    <w:p>
      <w:pPr>
        <w:pStyle w:val="CodeBlock"/>
      </w:pPr>
      <w:r>
        <w:t xml:space="preserve">      regimes: {</w:t>
      </w:r>
    </w:p>
    <w:p>
      <w:pPr>
        <w:pStyle w:val="CodeBlock"/>
      </w:pPr>
      <w:r>
        <w:t xml:space="preserve">        grands: { ...emptyBySecteur() },</w:t>
      </w:r>
    </w:p>
    <w:p>
      <w:pPr>
        <w:pStyle w:val="CodeBlock"/>
      </w:pPr>
      <w:r>
        <w:t xml:space="preserve">        moyens: { ...emptyBySecteur() },</w:t>
      </w:r>
    </w:p>
    <w:p>
      <w:pPr>
        <w:pStyle w:val="CodeBlock"/>
      </w:pPr>
      <w:r>
        <w:t xml:space="preserve">        petits: { ...emptyBySecteur() 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],</w:t>
      </w:r>
    </w:p>
    <w:p>
      <w:pPr>
        <w:pStyle w:val="CodeBlock"/>
      </w:pPr>
      <w:r>
        <w:t xml:space="preserve">  // Depenses</w:t>
      </w:r>
    </w:p>
    <w:p>
      <w:pPr>
        <w:pStyle w:val="CodeBlock"/>
      </w:pPr>
      <w:r>
        <w:t xml:space="preserve">  depenses: {</w:t>
      </w:r>
    </w:p>
    <w:p>
      <w:pPr>
        <w:pStyle w:val="CodeBlock"/>
      </w:pPr>
      <w:r>
        <w:t xml:space="preserve">    nourriture: "",</w:t>
      </w:r>
    </w:p>
    <w:p>
      <w:pPr>
        <w:pStyle w:val="CodeBlock"/>
      </w:pPr>
      <w:r>
        <w:t xml:space="preserve">    transport: "",</w:t>
      </w:r>
    </w:p>
    <w:p>
      <w:pPr>
        <w:pStyle w:val="CodeBlock"/>
      </w:pPr>
      <w:r>
        <w:t xml:space="preserve">    salaire: "",</w:t>
      </w:r>
    </w:p>
    <w:p>
      <w:pPr>
        <w:pStyle w:val="CodeBlock"/>
      </w:pPr>
      <w:r>
        <w:t xml:space="preserve">  },</w:t>
      </w:r>
    </w:p>
    <w:p>
      <w:pPr>
        <w:pStyle w:val="CodeBlock"/>
      </w:pPr>
      <w:r>
        <w:t xml:space="preserve">  observations: "",</w:t>
      </w:r>
    </w:p>
    <w:p>
      <w:pPr>
        <w:pStyle w:val="CodeBlock"/>
      </w:pPr>
      <w:r>
        <w:t>};</w:t>
      </w:r>
    </w:p>
    <w:p>
      <w:pPr>
        <w:pStyle w:val="FilePath"/>
      </w:pPr>
      <w:r>
        <w:t>frontend/src/data/ficheTravauxData.js</w:t>
      </w:r>
    </w:p>
    <w:p>
      <w:pPr>
        <w:pStyle w:val="CodeBlock"/>
      </w:pPr>
      <w:r>
        <w:t>// Donnees de depart pour la fiche de travaux (format papier)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ficheTravauxInitial = {</w:t>
      </w:r>
    </w:p>
    <w:p>
      <w:pPr>
        <w:pStyle w:val="CodeBlock"/>
      </w:pPr>
      <w:r>
        <w:t xml:space="preserve">  superviseurTravaux: "",</w:t>
      </w:r>
    </w:p>
    <w:p>
      <w:pPr>
        <w:pStyle w:val="CodeBlock"/>
      </w:pPr>
      <w:r>
        <w:t xml:space="preserve">  natureTravaux: "",</w:t>
      </w:r>
    </w:p>
    <w:p>
      <w:pPr>
        <w:pStyle w:val="CodeBlock"/>
      </w:pPr>
      <w:r>
        <w:t xml:space="preserve">  superficieCouverteHa: "",</w:t>
      </w:r>
    </w:p>
    <w:p>
      <w:pPr>
        <w:pStyle w:val="CodeBlock"/>
      </w:pPr>
      <w:r>
        <w:t xml:space="preserve">  secteursCouverts: [],</w:t>
      </w:r>
    </w:p>
    <w:p>
      <w:pPr>
        <w:pStyle w:val="CodeBlock"/>
      </w:pPr>
      <w:r>
        <w:t xml:space="preserve">  periodeTravauxDebut: "",</w:t>
      </w:r>
    </w:p>
    <w:p>
      <w:pPr>
        <w:pStyle w:val="CodeBlock"/>
      </w:pPr>
      <w:r>
        <w:t xml:space="preserve">  periodeTravauxFin: "",</w:t>
      </w:r>
    </w:p>
    <w:p>
      <w:pPr>
        <w:pStyle w:val="CodeBlock"/>
      </w:pPr>
      <w:r>
        <w:t xml:space="preserve">  nbPersonnes: "",</w:t>
      </w:r>
    </w:p>
    <w:p>
      <w:pPr>
        <w:pStyle w:val="CodeBlock"/>
      </w:pPr>
      <w:r>
        <w:t xml:space="preserve">  salaireTotal: "",</w:t>
      </w:r>
    </w:p>
    <w:p>
      <w:pPr>
        <w:pStyle w:val="CodeBlock"/>
      </w:pPr>
      <w:r>
        <w:t xml:space="preserve">  consommables: [],</w:t>
      </w:r>
    </w:p>
    <w:p>
      <w:pPr>
        <w:pStyle w:val="CodeBlock"/>
      </w:pPr>
      <w:r>
        <w:t xml:space="preserve">  repartitions: [],</w:t>
      </w:r>
    </w:p>
    <w:p>
      <w:pPr>
        <w:pStyle w:val="CodeBlock"/>
      </w:pPr>
      <w:r>
        <w:t xml:space="preserve">  observations: "",</w:t>
      </w:r>
    </w:p>
    <w:p>
      <w:pPr>
        <w:pStyle w:val="CodeBlock"/>
      </w:pPr>
      <w:r>
        <w:t>};</w:t>
      </w:r>
    </w:p>
    <w:p>
      <w:pPr>
        <w:pStyle w:val="Heading3"/>
      </w:pPr>
      <w:r>
        <w:t>frontend/src/layouts</w:t>
      </w:r>
    </w:p>
    <w:p>
      <w:pPr>
        <w:pStyle w:val="FilePath"/>
      </w:pPr>
      <w:r>
        <w:t>frontend/src/layouts/MainLayout.jsx</w:t>
      </w:r>
    </w:p>
    <w:p>
      <w:pPr>
        <w:pStyle w:val="CodeBlock"/>
      </w:pPr>
      <w:r>
        <w:t>import { Outlet, useLocation } from "react-router-dom";</w:t>
      </w:r>
    </w:p>
    <w:p>
      <w:pPr>
        <w:pStyle w:val="CodeBlock"/>
      </w:pPr>
      <w:r>
        <w:t>import { useEffect, useRef, useState } from "react";</w:t>
      </w:r>
    </w:p>
    <w:p>
      <w:pPr>
        <w:pStyle w:val="CodeBlock"/>
      </w:pPr>
      <w:r>
        <w:t>import Sidebar from "../components/Sidebar.jsx";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Layout principal: sidebar + contenu</w:t>
      </w:r>
    </w:p>
    <w:p>
      <w:pPr>
        <w:pStyle w:val="CodeBlock"/>
      </w:pPr>
      <w:r>
        <w:t>export default function MainLayout() {</w:t>
      </w:r>
    </w:p>
    <w:p>
      <w:pPr>
        <w:pStyle w:val="CodeBlock"/>
      </w:pPr>
      <w:r>
        <w:t xml:space="preserve">  const { pathname } = useLocation();</w:t>
      </w:r>
    </w:p>
    <w:p>
      <w:pPr>
        <w:pStyle w:val="CodeBlock"/>
      </w:pPr>
      <w:r>
        <w:t xml:space="preserve">  const [isNavigating, setIsNavigating] = useState(false);</w:t>
      </w:r>
    </w:p>
    <w:p>
      <w:pPr>
        <w:pStyle w:val="CodeBlock"/>
      </w:pPr>
      <w:r>
        <w:t xml:space="preserve">  const timerRef = useRef(null);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Micro-animation de chargement lors d'un changement de page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setIsNavigating(true);</w:t>
      </w:r>
    </w:p>
    <w:p>
      <w:pPr>
        <w:pStyle w:val="CodeBlock"/>
      </w:pPr>
      <w:r>
        <w:t xml:space="preserve">    if (timerRef.current) clearTimeout(timerRef.current);</w:t>
      </w:r>
    </w:p>
    <w:p>
      <w:pPr>
        <w:pStyle w:val="CodeBlock"/>
      </w:pPr>
      <w:r>
        <w:t xml:space="preserve">    timerRef.current = setTimeout(() =&gt; setIsNavigating(false), 650);</w:t>
      </w:r>
    </w:p>
    <w:p>
      <w:pPr>
        <w:pStyle w:val="CodeBlock"/>
      </w:pPr>
      <w:r>
        <w:t xml:space="preserve">    return () =&gt; {</w:t>
      </w:r>
    </w:p>
    <w:p>
      <w:pPr>
        <w:pStyle w:val="CodeBlock"/>
      </w:pPr>
      <w:r>
        <w:t xml:space="preserve">      if (timerRef.current) clearTimeout(timerRef.current);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[pathname]);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className="app-layout"&gt;</w:t>
      </w:r>
    </w:p>
    <w:p>
      <w:pPr>
        <w:pStyle w:val="CodeBlock"/>
      </w:pPr>
      <w:r>
        <w:t xml:space="preserve">      &lt;Sidebar isNavigating={isNavigating} /&gt;</w:t>
      </w:r>
    </w:p>
    <w:p>
      <w:pPr>
        <w:pStyle w:val="CodeBlock"/>
      </w:pPr>
      <w:r>
        <w:t xml:space="preserve">      &lt;main className="main-content"&gt;</w:t>
      </w:r>
    </w:p>
    <w:p>
      <w:pPr>
        <w:pStyle w:val="CodeBlock"/>
      </w:pPr>
      <w:r>
        <w:t xml:space="preserve">        &lt;Outlet /&gt;</w:t>
      </w:r>
    </w:p>
    <w:p>
      <w:pPr>
        <w:pStyle w:val="CodeBlock"/>
      </w:pPr>
      <w:r>
        <w:t xml:space="preserve">      &lt;/main&gt;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frontend/src/pages/admin</w:t>
      </w:r>
    </w:p>
    <w:p>
      <w:pPr>
        <w:pStyle w:val="FilePath"/>
      </w:pPr>
      <w:r>
        <w:t>frontend/src/pages/admin/GestionClients.jsx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ConfirmDialog from "../../components/ConfirmDialog.jsx";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createClient, deleteClient, listClients, updateClient } from "../../services/clientService.js";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EMPTY = { nom: "", telephone: "", adresse: ""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ClientDialog({ open, onClose, onSubmit, initial }) {</w:t>
      </w:r>
    </w:p>
    <w:p>
      <w:pPr>
        <w:pStyle w:val="CodeBlock"/>
      </w:pPr>
      <w:r>
        <w:t xml:space="preserve">  const [form, setForm] = useState(EMPTY);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setForm(initial ? { nom: initial.nom || "", telephone: initial.telephone || "", adresse: initial.adresse || "" } : { ...EMPTY });</w:t>
      </w:r>
    </w:p>
    <w:p>
      <w:pPr>
        <w:pStyle w:val="CodeBlock"/>
      </w:pPr>
      <w:r>
        <w:t xml:space="preserve">    setErrors({});</w:t>
      </w:r>
    </w:p>
    <w:p>
      <w:pPr>
        <w:pStyle w:val="CodeBlock"/>
      </w:pPr>
      <w:r>
        <w:t xml:space="preserve">  }, [open, initial]);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 = (e) =&gt; {</w:t>
      </w:r>
    </w:p>
    <w:p>
      <w:pPr>
        <w:pStyle w:val="CodeBlock"/>
      </w:pPr>
      <w:r>
        <w:t xml:space="preserve">    const { name, value } = e.target;</w:t>
      </w:r>
    </w:p>
    <w:p>
      <w:pPr>
        <w:pStyle w:val="CodeBlock"/>
      </w:pPr>
      <w:r>
        <w:t xml:space="preserve">    setForm((p) =&gt; ({ ...p, [name]: value }));</w:t>
      </w:r>
    </w:p>
    <w:p>
      <w:pPr>
        <w:pStyle w:val="CodeBlock"/>
      </w:pPr>
      <w:r>
        <w:t xml:space="preserve">    if (errors[name]) setErrors((p) =&gt; ({ ...p,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submit = () =&gt; {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(!form.nom.trim()) errs.nom = "Le nom est requis";</w:t>
      </w:r>
    </w:p>
    <w:p>
      <w:pPr>
        <w:pStyle w:val="CodeBlock"/>
      </w:pPr>
      <w:r>
        <w:t xml:space="preserve">    if (Object.keys(errs).length) { setErrors(errs); return; }</w:t>
      </w:r>
    </w:p>
    <w:p>
      <w:pPr>
        <w:pStyle w:val="CodeBlock"/>
      </w:pPr>
      <w:r>
        <w:t xml:space="preserve">    onSubmit({ nom: form.nom.trim(), telephone: form.telephone.trim(), adresse: form.adresse.trim()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isEdit = !!initial;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 onClick={onClose}&gt;</w:t>
      </w:r>
    </w:p>
    <w:p>
      <w:pPr>
        <w:pStyle w:val="CodeBlock"/>
      </w:pPr>
      <w:r>
        <w:t xml:space="preserve">      &lt;div className="dialog dialog-sm" style={{ padding: 0, overflow: "hidden" }}</w:t>
      </w:r>
    </w:p>
    <w:p>
      <w:pPr>
        <w:pStyle w:val="CodeBlock"/>
      </w:pPr>
      <w:r>
        <w:t xml:space="preserve">        onClick={(e) =&gt; e.stopPropagation()}&gt;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En-tête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background: "linear-gradient(135deg, #1565c0 0%, #42a5f5 100%)",</w:t>
      </w:r>
    </w:p>
    <w:p>
      <w:pPr>
        <w:pStyle w:val="CodeBlock"/>
      </w:pPr>
      <w:r>
        <w:t xml:space="preserve">          padding: "20px 20px 16px", color: "#fff", position: "relative",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&lt;div style={{ display: "flex", alignItems: "center", gap: 12 }}&gt;</w:t>
      </w:r>
    </w:p>
    <w:p>
      <w:pPr>
        <w:pStyle w:val="CodeBlock"/>
      </w:pPr>
      <w:r>
        <w:t xml:space="preserve">            &lt;div style={{</w:t>
      </w:r>
    </w:p>
    <w:p>
      <w:pPr>
        <w:pStyle w:val="CodeBlock"/>
      </w:pPr>
      <w:r>
        <w:t xml:space="preserve">              width: 42, height: 42, borderRadius: "50%",</w:t>
      </w:r>
    </w:p>
    <w:p>
      <w:pPr>
        <w:pStyle w:val="CodeBlock"/>
      </w:pPr>
      <w:r>
        <w:t xml:space="preserve">              background: "rgba(255,255,255,0.2)",</w:t>
      </w:r>
    </w:p>
    <w:p>
      <w:pPr>
        <w:pStyle w:val="CodeBlock"/>
      </w:pPr>
      <w:r>
        <w:t xml:space="preserve">              display: "flex", alignItems: "center", justifyContent: "center",</w:t>
      </w:r>
    </w:p>
    <w:p>
      <w:pPr>
        <w:pStyle w:val="CodeBlock"/>
      </w:pPr>
      <w:r>
        <w:t xml:space="preserve">              fontSize: 20, flexShrink: 0,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{isEdit ? "✏️" : "🏢"}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&lt;div&gt;</w:t>
      </w:r>
    </w:p>
    <w:p>
      <w:pPr>
        <w:pStyle w:val="CodeBlock"/>
      </w:pPr>
      <w:r>
        <w:t xml:space="preserve">              &lt;div style={{ fontWeight: 700, fontSize: 15 }}&gt;</w:t>
      </w:r>
    </w:p>
    <w:p>
      <w:pPr>
        <w:pStyle w:val="CodeBlock"/>
      </w:pPr>
      <w:r>
        <w:t xml:space="preserve">                {isEdit ? "Modifier le client" : "Nouveau client"}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&lt;div style={{ fontSize: 12, opacity: 0.85, marginTop: 2 }}&gt;</w:t>
      </w:r>
    </w:p>
    <w:p>
      <w:pPr>
        <w:pStyle w:val="CodeBlock"/>
      </w:pPr>
      <w:r>
        <w:t xml:space="preserve">                {isEdit ? initial.nom : "Remplissez les informations du client"}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&lt;button onClick={onClose} style={{</w:t>
      </w:r>
    </w:p>
    <w:p>
      <w:pPr>
        <w:pStyle w:val="CodeBlock"/>
      </w:pPr>
      <w:r>
        <w:t xml:space="preserve">            position: "absolute", top: 12, right: 12,</w:t>
      </w:r>
    </w:p>
    <w:p>
      <w:pPr>
        <w:pStyle w:val="CodeBlock"/>
      </w:pPr>
      <w:r>
        <w:t xml:space="preserve">            background: "rgba(255,255,255,0.2)", border: "none",</w:t>
      </w:r>
    </w:p>
    <w:p>
      <w:pPr>
        <w:pStyle w:val="CodeBlock"/>
      </w:pPr>
      <w:r>
        <w:t xml:space="preserve">            borderRadius: 6, color: "#fff", padding: "4px 10px",</w:t>
      </w:r>
    </w:p>
    <w:p>
      <w:pPr>
        <w:pStyle w:val="CodeBlock"/>
      </w:pPr>
      <w:r>
        <w:t xml:space="preserve">            cursor: "pointer", fontSize: 12, fontWeight: 600,</w:t>
      </w:r>
    </w:p>
    <w:p>
      <w:pPr>
        <w:pStyle w:val="CodeBlock"/>
      </w:pPr>
      <w:r>
        <w:t xml:space="preserve">          }}&gt;✕&lt;/button&gt;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Corps */}</w:t>
      </w:r>
    </w:p>
    <w:p>
      <w:pPr>
        <w:pStyle w:val="CodeBlock"/>
      </w:pPr>
      <w:r>
        <w:t xml:space="preserve">        &lt;div style={{ padding: "20px 20px 0" }}&gt;</w:t>
      </w:r>
    </w:p>
    <w:p>
      <w:pPr>
        <w:pStyle w:val="CodeBlock"/>
      </w:pPr>
      <w:r>
        <w:t xml:space="preserve">          &lt;div className="mfield" style={{ marginBottom: 14 }}&gt;</w:t>
      </w:r>
    </w:p>
    <w:p>
      <w:pPr>
        <w:pStyle w:val="CodeBlock"/>
      </w:pPr>
      <w:r>
        <w:t xml:space="preserve">            &lt;label className="mfield-label"&gt;Nom &lt;span style={{ color: "#d32f2f" }}&gt;*&lt;/span&gt;&lt;/label&gt;</w:t>
      </w:r>
    </w:p>
    <w:p>
      <w:pPr>
        <w:pStyle w:val="CodeBlock"/>
      </w:pPr>
      <w:r>
        <w:t xml:space="preserve">            &lt;input className={`mfield-input${errors.nom ? " mfield-input--error" : ""}`}</w:t>
      </w:r>
    </w:p>
    <w:p>
      <w:pPr>
        <w:pStyle w:val="CodeBlock"/>
      </w:pPr>
      <w:r>
        <w:t xml:space="preserve">              name="nom" value={form.nom} onChange={handle}</w:t>
      </w:r>
    </w:p>
    <w:p>
      <w:pPr>
        <w:pStyle w:val="CodeBlock"/>
      </w:pPr>
      <w:r>
        <w:t xml:space="preserve">              placeholder="ex : SIFCA" autoFocus /&gt;</w:t>
      </w:r>
    </w:p>
    <w:p>
      <w:pPr>
        <w:pStyle w:val="CodeBlock"/>
      </w:pPr>
      <w:r>
        <w:t xml:space="preserve">            {errors.nom &amp;&amp; &lt;span className="mfield-error"&gt;{errors.nom}&lt;/span&gt;}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 style={{ marginBottom: 14 }}&gt;</w:t>
      </w:r>
    </w:p>
    <w:p>
      <w:pPr>
        <w:pStyle w:val="CodeBlock"/>
      </w:pPr>
      <w:r>
        <w:t xml:space="preserve">            &lt;label className="mfield-label"&gt;Téléphone&lt;/label&gt;</w:t>
      </w:r>
    </w:p>
    <w:p>
      <w:pPr>
        <w:pStyle w:val="CodeBlock"/>
      </w:pPr>
      <w:r>
        <w:t xml:space="preserve">            &lt;input className="mfield-input" name="telephone" value={form.telephone}</w:t>
      </w:r>
    </w:p>
    <w:p>
      <w:pPr>
        <w:pStyle w:val="CodeBlock"/>
      </w:pPr>
      <w:r>
        <w:t xml:space="preserve">              onChange={handle} placeholder="ex : 07 XX XX XX XX" inputMode="tel" 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 style={{ marginBottom: 20 }}&gt;</w:t>
      </w:r>
    </w:p>
    <w:p>
      <w:pPr>
        <w:pStyle w:val="CodeBlock"/>
      </w:pPr>
      <w:r>
        <w:t xml:space="preserve">            &lt;label className="mfield-label"&gt;Adresse&lt;/label&gt;</w:t>
      </w:r>
    </w:p>
    <w:p>
      <w:pPr>
        <w:pStyle w:val="CodeBlock"/>
      </w:pPr>
      <w:r>
        <w:t xml:space="preserve">            &lt;input className="mfield-input" name="adresse" value={form.adresse}</w:t>
      </w:r>
    </w:p>
    <w:p>
      <w:pPr>
        <w:pStyle w:val="CodeBlock"/>
      </w:pPr>
      <w:r>
        <w:t xml:space="preserve">              onChange={handle} placeholder="ex : Abidjan, Cocody" 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Pied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display: "flex", justifyContent: "flex-end", gap: 10,</w:t>
      </w:r>
    </w:p>
    <w:p>
      <w:pPr>
        <w:pStyle w:val="CodeBlock"/>
      </w:pPr>
      <w:r>
        <w:t xml:space="preserve">          padding: "14px 20px", borderTop: "1px solid #f0f0f0", background: "#fafafa",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&lt;button type="button" onClick={onClose} style={{</w:t>
      </w:r>
    </w:p>
    <w:p>
      <w:pPr>
        <w:pStyle w:val="CodeBlock"/>
      </w:pPr>
      <w:r>
        <w:t xml:space="preserve">            padding: "8px 18px", borderRadius: 6, border: "1px solid #ddd",</w:t>
      </w:r>
    </w:p>
    <w:p>
      <w:pPr>
        <w:pStyle w:val="CodeBlock"/>
      </w:pPr>
      <w:r>
        <w:t xml:space="preserve">            background: "#fff", cursor: "pointer", fontSize: 13, color: "#555",</w:t>
      </w:r>
    </w:p>
    <w:p>
      <w:pPr>
        <w:pStyle w:val="CodeBlock"/>
      </w:pPr>
      <w:r>
        <w:t xml:space="preserve">          }}&gt;Annuler&lt;/button&gt;</w:t>
      </w:r>
    </w:p>
    <w:p>
      <w:pPr>
        <w:pStyle w:val="CodeBlock"/>
      </w:pPr>
      <w:r>
        <w:t xml:space="preserve">          &lt;button type="button" onClick={submit} style={{</w:t>
      </w:r>
    </w:p>
    <w:p>
      <w:pPr>
        <w:pStyle w:val="CodeBlock"/>
      </w:pPr>
      <w:r>
        <w:t xml:space="preserve">            padding: "8px 20px", borderRadius: 6, border: "none",</w:t>
      </w:r>
    </w:p>
    <w:p>
      <w:pPr>
        <w:pStyle w:val="CodeBlock"/>
      </w:pPr>
      <w:r>
        <w:t xml:space="preserve">            background: "linear-gradient(135deg, #1565c0, #42a5f5)",</w:t>
      </w:r>
    </w:p>
    <w:p>
      <w:pPr>
        <w:pStyle w:val="CodeBlock"/>
      </w:pPr>
      <w:r>
        <w:t xml:space="preserve">            color: "#fff", fontWeight: 700, cursor: "pointer", fontSize: 13,</w:t>
      </w:r>
    </w:p>
    <w:p>
      <w:pPr>
        <w:pStyle w:val="CodeBlock"/>
      </w:pPr>
      <w:r>
        <w:t xml:space="preserve">          }}&gt;{isEdit ? "Mettre à jour" : "Ajouter"}&lt;/button&gt;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GestionClients()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hasPermission } = useAuth();</w:t>
      </w:r>
    </w:p>
    <w:p>
      <w:pPr>
        <w:pStyle w:val="CodeBlock"/>
      </w:pPr>
      <w:r>
        <w:t xml:space="preserve">  const canWrite = hasPermission("gerer_clients");</w:t>
      </w:r>
    </w:p>
    <w:p>
      <w:pPr>
        <w:pStyle w:val="CodeBlock"/>
      </w:pPr>
      <w:r>
        <w:t xml:space="preserve">  const [rows, setRows] = useState([]);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[search, setSearch] = useState("");</w:t>
      </w:r>
    </w:p>
    <w:p>
      <w:pPr>
        <w:pStyle w:val="CodeBlock"/>
      </w:pPr>
      <w:r>
        <w:t xml:space="preserve">  const [openForm, setOpenForm] = useState(false);</w:t>
      </w:r>
    </w:p>
    <w:p>
      <w:pPr>
        <w:pStyle w:val="CodeBlock"/>
      </w:pPr>
      <w:r>
        <w:t xml:space="preserve">  const [editing, setEditing] = useState(null);</w:t>
      </w:r>
    </w:p>
    <w:p>
      <w:pPr>
        <w:pStyle w:val="CodeBlock"/>
      </w:pPr>
      <w:r>
        <w:t xml:space="preserve">  const [toDelete, setToDelete]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data = await listClients();</w:t>
      </w:r>
    </w:p>
    <w:p>
      <w:pPr>
        <w:pStyle w:val="CodeBlock"/>
      </w:pPr>
      <w:r>
        <w:t xml:space="preserve">      setRows(Array.isArray(data) ? data : data.results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"Clients",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(payload)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if (editing) {</w:t>
      </w:r>
    </w:p>
    <w:p>
      <w:pPr>
        <w:pStyle w:val="CodeBlock"/>
      </w:pPr>
      <w:r>
        <w:t xml:space="preserve">        const updated = await updateClient(editing.id, payload);</w:t>
      </w:r>
    </w:p>
    <w:p>
      <w:pPr>
        <w:pStyle w:val="CodeBlock"/>
      </w:pPr>
      <w:r>
        <w:t xml:space="preserve">        setRows((prev) =&gt; prev.map((r) =&gt; r.id === editing.id ? updated : r));</w:t>
      </w:r>
    </w:p>
    <w:p>
      <w:pPr>
        <w:pStyle w:val="CodeBlock"/>
      </w:pPr>
      <w:r>
        <w:t xml:space="preserve">        pushToast({ type: "success", title: "Clients", message: "Client modifié."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const created = await createClient(payload);</w:t>
      </w:r>
    </w:p>
    <w:p>
      <w:pPr>
        <w:pStyle w:val="CodeBlock"/>
      </w:pPr>
      <w:r>
        <w:t xml:space="preserve">        setRows((prev) =&gt; [created, ...prev]);</w:t>
      </w:r>
    </w:p>
    <w:p>
      <w:pPr>
        <w:pStyle w:val="CodeBlock"/>
      </w:pPr>
      <w:r>
        <w:t xml:space="preserve">        pushToast({ type: "success", title: "Clients", message: "Client ajouté."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setOpenForm(false);</w:t>
      </w:r>
    </w:p>
    <w:p>
      <w:pPr>
        <w:pStyle w:val="CodeBlock"/>
      </w:pPr>
      <w:r>
        <w:t xml:space="preserve">      setEditing(null);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"Clients",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handleDelete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deleteClient(toDelete.id);</w:t>
      </w:r>
    </w:p>
    <w:p>
      <w:pPr>
        <w:pStyle w:val="CodeBlock"/>
      </w:pPr>
      <w:r>
        <w:t xml:space="preserve">      setRows((prev) =&gt; prev.filter((r) =&gt; r.id !== toDelete.id));</w:t>
      </w:r>
    </w:p>
    <w:p>
      <w:pPr>
        <w:pStyle w:val="CodeBlock"/>
      </w:pPr>
      <w:r>
        <w:t xml:space="preserve">      pushToast({ type: "success", title: "Clients", message: "Client supprimé."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"Clients",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filtered = rows.filter((r) =&gt;</w:t>
      </w:r>
    </w:p>
    <w:p>
      <w:pPr>
        <w:pStyle w:val="CodeBlock"/>
      </w:pPr>
      <w:r>
        <w:t xml:space="preserve">    [r.nom, r.telephone, r.adresse].some((v) =&gt;</w:t>
      </w:r>
    </w:p>
    <w:p>
      <w:pPr>
        <w:pStyle w:val="CodeBlock"/>
      </w:pPr>
      <w:r>
        <w:t xml:space="preserve">      (v || "").toLowerCase().includes(search.toLowerCase())</w:t>
      </w:r>
    </w:p>
    <w:p>
      <w:pPr>
        <w:pStyle w:val="CodeBlock"/>
      </w:pPr>
      <w:r>
        <w:t xml:space="preserve">    )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&lt;h2&gt;Gestion des clients&lt;/h2&gt;</w:t>
      </w:r>
    </w:p>
    <w:p>
      <w:pPr>
        <w:pStyle w:val="CodeBlock"/>
      </w:pPr>
      <w:r>
        <w:t xml:space="preserve">        {canWrite &amp;&amp; (</w:t>
      </w:r>
    </w:p>
    <w:p>
      <w:pPr>
        <w:pStyle w:val="CodeBlock"/>
      </w:pPr>
      <w:r>
        <w:t xml:space="preserve">          &lt;button className="btn-primary" onClick={() =&gt; { setEditing(null); setOpenForm(true); }}&gt;</w:t>
      </w:r>
    </w:p>
    <w:p>
      <w:pPr>
        <w:pStyle w:val="CodeBlock"/>
      </w:pPr>
      <w:r>
        <w:t xml:space="preserve">            + Ajouter un client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Barre de recherche */}</w:t>
      </w:r>
    </w:p>
    <w:p>
      <w:pPr>
        <w:pStyle w:val="CodeBlock"/>
      </w:pPr>
      <w:r>
        <w:t xml:space="preserve">      &lt;div style={{ marginBottom: 16 }}&gt;</w:t>
      </w:r>
    </w:p>
    <w:p>
      <w:pPr>
        <w:pStyle w:val="CodeBlock"/>
      </w:pPr>
      <w:r>
        <w:t xml:space="preserve">        &lt;input</w:t>
      </w:r>
    </w:p>
    <w:p>
      <w:pPr>
        <w:pStyle w:val="CodeBlock"/>
      </w:pPr>
      <w:r>
        <w:t xml:space="preserve">          className="search-input"</w:t>
      </w:r>
    </w:p>
    <w:p>
      <w:pPr>
        <w:pStyle w:val="CodeBlock"/>
      </w:pPr>
      <w:r>
        <w:t xml:space="preserve">          placeholder="Rechercher un client…"</w:t>
      </w:r>
    </w:p>
    <w:p>
      <w:pPr>
        <w:pStyle w:val="CodeBlock"/>
      </w:pPr>
      <w:r>
        <w:t xml:space="preserve">          value={search}</w:t>
      </w:r>
    </w:p>
    <w:p>
      <w:pPr>
        <w:pStyle w:val="CodeBlock"/>
      </w:pPr>
      <w:r>
        <w:t xml:space="preserve">          onChange={(e) =&gt; setSearch(e.target.value)}</w:t>
      </w:r>
    </w:p>
    <w:p>
      <w:pPr>
        <w:pStyle w:val="CodeBlock"/>
      </w:pPr>
      <w:r>
        <w:t xml:space="preserve">          style={{ maxWidth: 320 }}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Tableau */}</w:t>
      </w:r>
    </w:p>
    <w:p>
      <w:pPr>
        <w:pStyle w:val="CodeBlock"/>
      </w:pPr>
      <w:r>
        <w:t xml:space="preserve">      &lt;div style={{ overflowX: "auto" }}&gt;</w:t>
      </w:r>
    </w:p>
    <w:p>
      <w:pPr>
        <w:pStyle w:val="CodeBlock"/>
      </w:pPr>
      <w:r>
        <w:t xml:space="preserve">        &lt;table style={{ width: "100%", borderCollapse: "collapse", fontSize: 13 }}&gt;</w:t>
      </w:r>
    </w:p>
    <w:p>
      <w:pPr>
        <w:pStyle w:val="CodeBlock"/>
      </w:pPr>
      <w:r>
        <w:t xml:space="preserve">          &lt;thead&gt;</w:t>
      </w:r>
    </w:p>
    <w:p>
      <w:pPr>
        <w:pStyle w:val="CodeBlock"/>
      </w:pPr>
      <w:r>
        <w:t xml:space="preserve">            &lt;tr style={{ background: "#1f4e79", color: "#fff" }}&gt;</w:t>
      </w:r>
    </w:p>
    <w:p>
      <w:pPr>
        <w:pStyle w:val="CodeBlock"/>
      </w:pPr>
      <w:r>
        <w:t xml:space="preserve">              {["Nom", "Téléphone", "Adresse", "Créé le", "Actions"].map((h) =&gt; (</w:t>
      </w:r>
    </w:p>
    <w:p>
      <w:pPr>
        <w:pStyle w:val="CodeBlock"/>
      </w:pPr>
      <w:r>
        <w:t xml:space="preserve">                &lt;th key={h} style={{ padding: "10px 14px", textAlign: "left", fontWeight: 600, whiteSpace: "nowrap" }}&gt;{h}&lt;/th&gt;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&lt;/tr&gt;</w:t>
      </w:r>
    </w:p>
    <w:p>
      <w:pPr>
        <w:pStyle w:val="CodeBlock"/>
      </w:pPr>
      <w:r>
        <w:t xml:space="preserve">          &lt;/thead&gt;</w:t>
      </w:r>
    </w:p>
    <w:p>
      <w:pPr>
        <w:pStyle w:val="CodeBlock"/>
      </w:pPr>
      <w:r>
        <w:t xml:space="preserve">          &lt;tbody&gt;</w:t>
      </w:r>
    </w:p>
    <w:p>
      <w:pPr>
        <w:pStyle w:val="CodeBlock"/>
      </w:pPr>
      <w:r>
        <w:t xml:space="preserve">            {loading &amp;&amp; (</w:t>
      </w:r>
    </w:p>
    <w:p>
      <w:pPr>
        <w:pStyle w:val="CodeBlock"/>
      </w:pPr>
      <w:r>
        <w:t xml:space="preserve">              &lt;tr&gt;&lt;td colSpan={5} style={{ padding: 24, textAlign: "center", color: "#aaa" }}&gt;Chargement…&lt;/td&gt;&lt;/tr&gt;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{!loading &amp;&amp; filtered.length === 0 &amp;&amp; (</w:t>
      </w:r>
    </w:p>
    <w:p>
      <w:pPr>
        <w:pStyle w:val="CodeBlock"/>
      </w:pPr>
      <w:r>
        <w:t xml:space="preserve">              &lt;tr&gt;&lt;td colSpan={5} style={{ padding: 24, textAlign: "center", color: "#aaa" }}&gt;</w:t>
      </w:r>
    </w:p>
    <w:p>
      <w:pPr>
        <w:pStyle w:val="CodeBlock"/>
      </w:pPr>
      <w:r>
        <w:t xml:space="preserve">                {search ? "Aucun résultat." : "Aucun client enregistré."}</w:t>
      </w:r>
    </w:p>
    <w:p>
      <w:pPr>
        <w:pStyle w:val="CodeBlock"/>
      </w:pPr>
      <w:r>
        <w:t xml:space="preserve">              &lt;/td&gt;&lt;/tr&gt;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{!loading &amp;&amp; filtered.map((row, idx) =&gt; (</w:t>
      </w:r>
    </w:p>
    <w:p>
      <w:pPr>
        <w:pStyle w:val="CodeBlock"/>
      </w:pPr>
      <w:r>
        <w:t xml:space="preserve">              &lt;tr key={row.id} style={{ background: idx % 2 === 0 ? "#fafafa" : "#fff", borderBottom: "1px solid #f0f0f0" }}&gt;</w:t>
      </w:r>
    </w:p>
    <w:p>
      <w:pPr>
        <w:pStyle w:val="CodeBlock"/>
      </w:pPr>
      <w:r>
        <w:t xml:space="preserve">                &lt;td style={{ padding: "8px 14px", fontWeight: 600 }}&gt;{row.nom}&lt;/td&gt;</w:t>
      </w:r>
    </w:p>
    <w:p>
      <w:pPr>
        <w:pStyle w:val="CodeBlock"/>
      </w:pPr>
      <w:r>
        <w:t xml:space="preserve">                &lt;td style={{ padding: "8px 14px", color: "#555" }}&gt;{row.telephone || "—"}&lt;/td&gt;</w:t>
      </w:r>
    </w:p>
    <w:p>
      <w:pPr>
        <w:pStyle w:val="CodeBlock"/>
      </w:pPr>
      <w:r>
        <w:t xml:space="preserve">                &lt;td style={{ padding: "8px 14px", color: "#555" }}&gt;{row.adresse || "—"}&lt;/td&gt;</w:t>
      </w:r>
    </w:p>
    <w:p>
      <w:pPr>
        <w:pStyle w:val="CodeBlock"/>
      </w:pPr>
      <w:r>
        <w:t xml:space="preserve">                &lt;td style={{ padding: "8px 14px", color: "#888", fontSize: 12 }}&gt;</w:t>
      </w:r>
    </w:p>
    <w:p>
      <w:pPr>
        <w:pStyle w:val="CodeBlock"/>
      </w:pPr>
      <w:r>
        <w:t xml:space="preserve">                  {row.created_at ? new Date(row.created_at).toLocaleDateString("fr-FR") : "—"}</w:t>
      </w:r>
    </w:p>
    <w:p>
      <w:pPr>
        <w:pStyle w:val="CodeBlock"/>
      </w:pPr>
      <w:r>
        <w:t xml:space="preserve">                &lt;/td&gt;</w:t>
      </w:r>
    </w:p>
    <w:p>
      <w:pPr>
        <w:pStyle w:val="CodeBlock"/>
      </w:pPr>
      <w:r>
        <w:t xml:space="preserve">                &lt;td style={{ padding: "8px 14px" }}&gt;</w:t>
      </w:r>
    </w:p>
    <w:p>
      <w:pPr>
        <w:pStyle w:val="CodeBlock"/>
      </w:pPr>
      <w:r>
        <w:t xml:space="preserve">                  {canWrite &amp;&amp; (</w:t>
      </w:r>
    </w:p>
    <w:p>
      <w:pPr>
        <w:pStyle w:val="CodeBlock"/>
      </w:pPr>
      <w:r>
        <w:t xml:space="preserve">                    &lt;div style={{ display: "flex", gap: 6, flexWrap: "nowrap" }}&gt;</w:t>
      </w:r>
    </w:p>
    <w:p>
      <w:pPr>
        <w:pStyle w:val="CodeBlock"/>
      </w:pPr>
      <w:r>
        <w:t xml:space="preserve">                      &lt;button className="btn-secondary btn-sm"</w:t>
      </w:r>
    </w:p>
    <w:p>
      <w:pPr>
        <w:pStyle w:val="CodeBlock"/>
      </w:pPr>
      <w:r>
        <w:t xml:space="preserve">                        onClick={() =&gt; { setEditing(row); setOpenForm(true); }}&gt;</w:t>
      </w:r>
    </w:p>
    <w:p>
      <w:pPr>
        <w:pStyle w:val="CodeBlock"/>
      </w:pPr>
      <w:r>
        <w:t xml:space="preserve">                        Modifier</w:t>
      </w:r>
    </w:p>
    <w:p>
      <w:pPr>
        <w:pStyle w:val="CodeBlock"/>
      </w:pPr>
      <w:r>
        <w:t xml:space="preserve">                      &lt;/button&gt;</w:t>
      </w:r>
    </w:p>
    <w:p>
      <w:pPr>
        <w:pStyle w:val="CodeBlock"/>
      </w:pPr>
      <w:r>
        <w:t xml:space="preserve">                      &lt;button className="btn-danger btn-sm"</w:t>
      </w:r>
    </w:p>
    <w:p>
      <w:pPr>
        <w:pStyle w:val="CodeBlock"/>
      </w:pPr>
      <w:r>
        <w:t xml:space="preserve">                        onClick={() =&gt; setToDelete(row)}&gt;</w:t>
      </w:r>
    </w:p>
    <w:p>
      <w:pPr>
        <w:pStyle w:val="CodeBlock"/>
      </w:pPr>
      <w:r>
        <w:t xml:space="preserve">                        Supprimer</w:t>
      </w:r>
    </w:p>
    <w:p>
      <w:pPr>
        <w:pStyle w:val="CodeBlock"/>
      </w:pPr>
      <w:r>
        <w:t xml:space="preserve">                      &lt;/button&gt;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&lt;/td&gt;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&lt;/tbody&gt;</w:t>
      </w:r>
    </w:p>
    <w:p>
      <w:pPr>
        <w:pStyle w:val="CodeBlock"/>
      </w:pPr>
      <w:r>
        <w:t xml:space="preserve">        &lt;/table&gt;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&lt;ClientDialog</w:t>
      </w:r>
    </w:p>
    <w:p>
      <w:pPr>
        <w:pStyle w:val="CodeBlock"/>
      </w:pPr>
      <w:r>
        <w:t xml:space="preserve">        open={openForm}</w:t>
      </w:r>
    </w:p>
    <w:p>
      <w:pPr>
        <w:pStyle w:val="CodeBlock"/>
      </w:pPr>
      <w:r>
        <w:t xml:space="preserve">        onClose={() =&gt; { setOpenForm(false); setEditing(null); }}</w:t>
      </w:r>
    </w:p>
    <w:p>
      <w:pPr>
        <w:pStyle w:val="CodeBlock"/>
      </w:pPr>
      <w:r>
        <w:t xml:space="preserve">        onSubmit={handleSubmit}</w:t>
      </w:r>
    </w:p>
    <w:p>
      <w:pPr>
        <w:pStyle w:val="CodeBlock"/>
      </w:pPr>
      <w:r>
        <w:t xml:space="preserve">        initial={editing}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&lt;ConfirmDialog</w:t>
      </w:r>
    </w:p>
    <w:p>
      <w:pPr>
        <w:pStyle w:val="CodeBlock"/>
      </w:pPr>
      <w:r>
        <w:t xml:space="preserve">        open={!!toDelete}</w:t>
      </w:r>
    </w:p>
    <w:p>
      <w:pPr>
        <w:pStyle w:val="CodeBlock"/>
      </w:pPr>
      <w:r>
        <w:t xml:space="preserve">        title="Supprimer le client"</w:t>
      </w:r>
    </w:p>
    <w:p>
      <w:pPr>
        <w:pStyle w:val="CodeBlock"/>
      </w:pPr>
      <w:r>
        <w:t xml:space="preserve">        message={`Confirmer la suppression de "${toDelete?.nom}" ? Cette action est irréversible.`}</w:t>
      </w:r>
    </w:p>
    <w:p>
      <w:pPr>
        <w:pStyle w:val="CodeBlock"/>
      </w:pPr>
      <w:r>
        <w:t xml:space="preserve">        onConfirm={handleDelete}</w:t>
      </w:r>
    </w:p>
    <w:p>
      <w:pPr>
        <w:pStyle w:val="CodeBlock"/>
      </w:pPr>
      <w:r>
        <w:t xml:space="preserve">        onCancel={() =&gt; setToDelete(null)}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frontend/src/pages/admin/GestionUtilisateurs.jsx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GestionUtilisateurs.jsx — CRUD des comptes utilisateurs (admin uniquement).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Permet de creer, modifier, activer/desactiver et supprimer les superviseurs.</w:t>
      </w:r>
    </w:p>
    <w:p>
      <w:pPr>
        <w:pStyle w:val="CodeBlock"/>
      </w:pPr>
      <w:r>
        <w:t xml:space="preserve"> * Les droits (permissions) sont attribues par case a cocher pour chaque Droit</w:t>
      </w:r>
    </w:p>
    <w:p>
      <w:pPr>
        <w:pStyle w:val="CodeBlock"/>
      </w:pPr>
      <w:r>
        <w:t xml:space="preserve"> * disponible dans la base (GET /api/auth/droits/).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Regles metier importantes :</w:t>
      </w:r>
    </w:p>
    <w:p>
      <w:pPr>
        <w:pStyle w:val="CodeBlock"/>
      </w:pPr>
      <w:r>
        <w:t xml:space="preserve"> *   - L'admin principal (is_superuser) ne peut pas etre supprime ni desactive.</w:t>
      </w:r>
    </w:p>
    <w:p>
      <w:pPr>
        <w:pStyle w:val="CodeBlock"/>
      </w:pPr>
      <w:r>
        <w:t xml:space="preserve"> *   - Le bouton "Modifier" est masque sur la propre ligne de l'admin connecte.</w:t>
      </w:r>
    </w:p>
    <w:p>
      <w:pPr>
        <w:pStyle w:val="CodeBlock"/>
      </w:pPr>
      <w:r>
        <w:t xml:space="preserve"> *   - La reinitialisation du MDP force must_change_password = true cote serveur.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Acces : admin uniquement (protege via AdminRoute dans App.jsx).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useNavigate } from "react-router-dom";</w:t>
      </w:r>
    </w:p>
    <w:p>
      <w:pPr>
        <w:pStyle w:val="CodeBlock"/>
      </w:pPr>
      <w:r>
        <w:t>import { apiDelete, apiGet, apiPatch, apiPost } from "../../api/axios.js";</w:t>
      </w:r>
    </w:p>
    <w:p>
      <w:pPr>
        <w:pStyle w:val="CodeBlock"/>
      </w:pPr>
      <w:r>
        <w:t>import { endpoints } from "../../api/endpoints.js";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ROLE_LABELS = { admin: "Administrateur", superviseur: "Superviseur"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emptyForm = {</w:t>
      </w:r>
    </w:p>
    <w:p>
      <w:pPr>
        <w:pStyle w:val="CodeBlock"/>
      </w:pPr>
      <w:r>
        <w:t xml:space="preserve">  username: "", password: "", first_name: "", last_name: "",</w:t>
      </w:r>
    </w:p>
    <w:p>
      <w:pPr>
        <w:pStyle w:val="CodeBlock"/>
      </w:pPr>
      <w:r>
        <w:t xml:space="preserve">  email: "", numero_telephone: "", role: "superviseur",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CredentialsModal({ credentials, onClose }) {</w:t>
      </w:r>
    </w:p>
    <w:p>
      <w:pPr>
        <w:pStyle w:val="CodeBlock"/>
      </w:pPr>
      <w:r>
        <w:t xml:space="preserve">  const [copied, setCopied]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message =</w:t>
      </w:r>
    </w:p>
    <w:p>
      <w:pPr>
        <w:pStyle w:val="CodeBlock"/>
      </w:pPr>
      <w:r>
        <w:t xml:space="preserve">    `Bonjour ${credentials.first_name || credentials.username},\n\n` +</w:t>
      </w:r>
    </w:p>
    <w:p>
      <w:pPr>
        <w:pStyle w:val="CodeBlock"/>
      </w:pPr>
      <w:r>
        <w:t xml:space="preserve">    `Voici vos identifiants de connexion a l'application Palmeraie :\n` +</w:t>
      </w:r>
    </w:p>
    <w:p>
      <w:pPr>
        <w:pStyle w:val="CodeBlock"/>
      </w:pPr>
      <w:r>
        <w:t xml:space="preserve">    `Nom d'utilisateur : ${credentials.username}\n` +</w:t>
      </w:r>
    </w:p>
    <w:p>
      <w:pPr>
        <w:pStyle w:val="CodeBlock"/>
      </w:pPr>
      <w:r>
        <w:t xml:space="preserve">    `Mot de passe temporaire : ${credentials.password}\n\n` +</w:t>
      </w:r>
    </w:p>
    <w:p>
      <w:pPr>
        <w:pStyle w:val="CodeBlock"/>
      </w:pPr>
      <w:r>
        <w:t xml:space="preserve">    `Vous devrez changer votre mot de passe des la premiere connexion.`;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handleCopy = () =&gt; {</w:t>
      </w:r>
    </w:p>
    <w:p>
      <w:pPr>
        <w:pStyle w:val="CodeBlock"/>
      </w:pPr>
      <w:r>
        <w:t xml:space="preserve">    navigator.clipboard.writeText(message).then(() =&gt; {</w:t>
      </w:r>
    </w:p>
    <w:p>
      <w:pPr>
        <w:pStyle w:val="CodeBlock"/>
      </w:pPr>
      <w:r>
        <w:t xml:space="preserve">      setCopied(true);</w:t>
      </w:r>
    </w:p>
    <w:p>
      <w:pPr>
        <w:pStyle w:val="CodeBlock"/>
      </w:pPr>
      <w:r>
        <w:t xml:space="preserve">      setTimeout(() =&gt; setCopied(false), 2000);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handleWhatsApp = () =&gt; {</w:t>
      </w:r>
    </w:p>
    <w:p>
      <w:pPr>
        <w:pStyle w:val="CodeBlock"/>
      </w:pPr>
      <w:r>
        <w:t xml:space="preserve">    const phone = credentials.numero_telephone.replace(/\s+/g, "").replace(/^0/, "225");</w:t>
      </w:r>
    </w:p>
    <w:p>
      <w:pPr>
        <w:pStyle w:val="CodeBlock"/>
      </w:pPr>
      <w:r>
        <w:t xml:space="preserve">    window.open(`https://wa.me/${phone}?text=${encodeURIComponent(message)}`, "_blank");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return (</w:t>
      </w:r>
    </w:p>
    <w:p>
      <w:pPr>
        <w:pStyle w:val="CodeBlock"/>
      </w:pPr>
      <w:r>
        <w:t xml:space="preserve">    &lt;div className="modal-overlay" onClick={onClose}&gt;</w:t>
      </w:r>
    </w:p>
    <w:p>
      <w:pPr>
        <w:pStyle w:val="CodeBlock"/>
      </w:pPr>
      <w:r>
        <w:t xml:space="preserve">      &lt;div className="modal" style={{ maxWidth: 480 }} onClick={(e) =&gt; e.stopPropagation()}&gt;</w:t>
      </w:r>
    </w:p>
    <w:p>
      <w:pPr>
        <w:pStyle w:val="CodeBlock"/>
      </w:pPr>
      <w:r>
        <w:t xml:space="preserve">        &lt;div className="modal-header"&gt;</w:t>
      </w:r>
    </w:p>
    <w:p>
      <w:pPr>
        <w:pStyle w:val="CodeBlock"/>
      </w:pPr>
      <w:r>
        <w:t xml:space="preserve">          &lt;h2&gt;Compte cree — Partager les identifiants&lt;/h2&gt;</w:t>
      </w:r>
    </w:p>
    <w:p>
      <w:pPr>
        <w:pStyle w:val="CodeBlock"/>
      </w:pPr>
      <w:r>
        <w:t xml:space="preserve">          &lt;button className="btn-ghost btn-mini" onClick={onClose}&gt;✕&lt;/button&gt;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&lt;div className="modal-body"&gt;</w:t>
      </w:r>
    </w:p>
    <w:p>
      <w:pPr>
        <w:pStyle w:val="CodeBlock"/>
      </w:pPr>
      <w:r>
        <w:t xml:space="preserve">          &lt;p style={{ marginBottom: 12, color: "var(--color-muted)", fontSize: "0.9rem" }}&gt;</w:t>
      </w:r>
    </w:p>
    <w:p>
      <w:pPr>
        <w:pStyle w:val="CodeBlock"/>
      </w:pPr>
      <w:r>
        <w:t xml:space="preserve">            Le compte a ete cree avec un mot de passe temporaire. Transmettez ces identifiants au superviseur.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style={{ background: "var(--color-surface)", border: "1px solid var(--color-border)", borderRadius: 8, padding: "14px 16px", marginBottom: 16, fontFamily: "monospace", fontSize: "0.95rem", lineHeight: 1.8 }}&gt;</w:t>
      </w:r>
    </w:p>
    <w:p>
      <w:pPr>
        <w:pStyle w:val="CodeBlock"/>
      </w:pPr>
      <w:r>
        <w:t xml:space="preserve">            &lt;div&gt;&lt;strong&gt;Utilisateur :&lt;/strong&gt; {credentials.username}&lt;/div&gt;</w:t>
      </w:r>
    </w:p>
    <w:p>
      <w:pPr>
        <w:pStyle w:val="CodeBlock"/>
      </w:pPr>
      <w:r>
        <w:t xml:space="preserve">            &lt;div&gt;&lt;strong&gt;Mot de passe :&lt;/strong&gt; {credentials.password}&lt;/div&gt;</w:t>
      </w:r>
    </w:p>
    <w:p>
      <w:pPr>
        <w:pStyle w:val="CodeBlock"/>
      </w:pPr>
      <w:r>
        <w:t xml:space="preserve">            {credentials.email &amp;&amp; &lt;div&gt;&lt;strong&gt;Email :&lt;/strong&gt; {credentials.email}&lt;/div&gt;}</w:t>
      </w:r>
    </w:p>
    <w:p>
      <w:pPr>
        <w:pStyle w:val="CodeBlock"/>
      </w:pPr>
      <w:r>
        <w:t xml:space="preserve">            {credentials.numero_telephone &amp;&amp; &lt;div&gt;&lt;strong&gt;Tel :&lt;/strong&gt; {credentials.numero_telephone}&lt;/div&gt;}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style={{ display: "flex", flexDirection: "column", gap: 10 }}&gt;</w:t>
      </w:r>
    </w:p>
    <w:p>
      <w:pPr>
        <w:pStyle w:val="CodeBlock"/>
      </w:pPr>
      <w:r>
        <w:t xml:space="preserve">            &lt;button className="btn btn-secondary" onClick={handleCopy} style={{ width: "100%" }}&gt;</w:t>
      </w:r>
    </w:p>
    <w:p>
      <w:pPr>
        <w:pStyle w:val="CodeBlock"/>
      </w:pPr>
      <w:r>
        <w:t xml:space="preserve">              {copied ? "Copie !" : "Copier les identifiants"}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{credentials.numero_telephone &amp;&amp; (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className="btn btn-primary"</w:t>
      </w:r>
    </w:p>
    <w:p>
      <w:pPr>
        <w:pStyle w:val="CodeBlock"/>
      </w:pPr>
      <w:r>
        <w:t xml:space="preserve">                onClick={handleWhatsApp}</w:t>
      </w:r>
    </w:p>
    <w:p>
      <w:pPr>
        <w:pStyle w:val="CodeBlock"/>
      </w:pPr>
      <w:r>
        <w:t xml:space="preserve">                style={{ width: "100%", background: "#25D366", borderColor: "#25D366" }}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Envoyer par WhatsApp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&lt;div className="modal-footer"&gt;</w:t>
      </w:r>
    </w:p>
    <w:p>
      <w:pPr>
        <w:pStyle w:val="CodeBlock"/>
      </w:pPr>
      <w:r>
        <w:t xml:space="preserve">          &lt;button className="btn btn-secondary" onClick={onClose}&gt;Fermer&lt;/button&gt;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GestionUtilisateurs() {</w:t>
      </w:r>
    </w:p>
    <w:p>
      <w:pPr>
        <w:pStyle w:val="CodeBlock"/>
      </w:pPr>
      <w:r>
        <w:t xml:space="preserve">  const { user: currentUser } = useAuth();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[users, setUsers] = useState([]);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[showForm, setShowForm] = useState(false);</w:t>
      </w:r>
    </w:p>
    <w:p>
      <w:pPr>
        <w:pStyle w:val="CodeBlock"/>
      </w:pPr>
      <w:r>
        <w:t xml:space="preserve">  const [editingUser, setEditingUser] = useState(null);</w:t>
      </w:r>
    </w:p>
    <w:p>
      <w:pPr>
        <w:pStyle w:val="CodeBlock"/>
      </w:pPr>
      <w:r>
        <w:t xml:space="preserve">  const [form, setForm] = useState(emptyForm);</w:t>
      </w:r>
    </w:p>
    <w:p>
      <w:pPr>
        <w:pStyle w:val="CodeBlock"/>
      </w:pPr>
      <w:r>
        <w:t xml:space="preserve">  const [saving, setSaving] = useState(false);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 const [createdCredentials, setCreatedCredentials] = useState(null);</w:t>
      </w:r>
    </w:p>
    <w:p>
      <w:pPr>
        <w:pStyle w:val="CodeBlock"/>
      </w:pPr>
      <w:r>
        <w:t xml:space="preserve">  const [droitsList, setDroitsList] = useState([]);</w:t>
      </w:r>
    </w:p>
    <w:p>
      <w:pPr>
        <w:pStyle w:val="CodeBlock"/>
      </w:pPr>
      <w:r>
        <w:t xml:space="preserve">  const [selectedPermissions, setSelectedPermissions] = useState([]);</w:t>
      </w:r>
    </w:p>
    <w:p>
      <w:pPr>
        <w:pStyle w:val="CodeBlock"/>
      </w:pPr>
      <w:r>
        <w:t xml:space="preserve">  const [deleteConfirm, setDeleteConfirm] = useState(null);</w:t>
      </w:r>
    </w:p>
    <w:p>
      <w:pPr>
        <w:pStyle w:val="CodeBlock"/>
      </w:pPr>
      <w:r>
        <w:t xml:space="preserve">  const [resetPwd, setResetPwd]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fetchUsers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apiGet(endpoints.users);</w:t>
      </w:r>
    </w:p>
    <w:p>
      <w:pPr>
        <w:pStyle w:val="CodeBlock"/>
      </w:pPr>
      <w:r>
        <w:t xml:space="preserve">      setUsers(data);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pushToast({ type: "error", title: "Erreur", message: "Impossible de charger les utilisateurs"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fetchDroits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apiGet(endpoints.droits);</w:t>
      </w:r>
    </w:p>
    <w:p>
      <w:pPr>
        <w:pStyle w:val="CodeBlock"/>
      </w:pPr>
      <w:r>
        <w:t xml:space="preserve">      setDroitsList(data || []);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// silencieux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fetchUsers(); fetchDroits(); 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openEdit = (u) =&gt; {</w:t>
      </w:r>
    </w:p>
    <w:p>
      <w:pPr>
        <w:pStyle w:val="CodeBlock"/>
      </w:pPr>
      <w:r>
        <w:t xml:space="preserve">    setEditingUser(u);</w:t>
      </w:r>
    </w:p>
    <w:p>
      <w:pPr>
        <w:pStyle w:val="CodeBlock"/>
      </w:pPr>
      <w:r>
        <w:t xml:space="preserve">    setForm({</w:t>
      </w:r>
    </w:p>
    <w:p>
      <w:pPr>
        <w:pStyle w:val="CodeBlock"/>
      </w:pPr>
      <w:r>
        <w:t xml:space="preserve">      username: u.username,</w:t>
      </w:r>
    </w:p>
    <w:p>
      <w:pPr>
        <w:pStyle w:val="CodeBlock"/>
      </w:pPr>
      <w:r>
        <w:t xml:space="preserve">      password: "",</w:t>
      </w:r>
    </w:p>
    <w:p>
      <w:pPr>
        <w:pStyle w:val="CodeBlock"/>
      </w:pPr>
      <w:r>
        <w:t xml:space="preserve">      first_name: u.first_name || "",</w:t>
      </w:r>
    </w:p>
    <w:p>
      <w:pPr>
        <w:pStyle w:val="CodeBlock"/>
      </w:pPr>
      <w:r>
        <w:t xml:space="preserve">      last_name: u.last_name || "",</w:t>
      </w:r>
    </w:p>
    <w:p>
      <w:pPr>
        <w:pStyle w:val="CodeBlock"/>
      </w:pPr>
      <w:r>
        <w:t xml:space="preserve">      email: u.email || "",</w:t>
      </w:r>
    </w:p>
    <w:p>
      <w:pPr>
        <w:pStyle w:val="CodeBlock"/>
      </w:pPr>
      <w:r>
        <w:t xml:space="preserve">      numero_telephone: u.numero_telephone || "",</w:t>
      </w:r>
    </w:p>
    <w:p>
      <w:pPr>
        <w:pStyle w:val="CodeBlock"/>
      </w:pPr>
      <w:r>
        <w:t xml:space="preserve">      role: u.role,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setSelectedPermissions(u.permissions || []);</w:t>
      </w:r>
    </w:p>
    <w:p>
      <w:pPr>
        <w:pStyle w:val="CodeBlock"/>
      </w:pPr>
      <w:r>
        <w:t xml:space="preserve">    setResetPwd("");</w:t>
      </w:r>
    </w:p>
    <w:p>
      <w:pPr>
        <w:pStyle w:val="CodeBlock"/>
      </w:pPr>
      <w:r>
        <w:t xml:space="preserve">    setErrors({});</w:t>
      </w:r>
    </w:p>
    <w:p>
      <w:pPr>
        <w:pStyle w:val="CodeBlock"/>
      </w:pPr>
      <w:r>
        <w:t xml:space="preserve">    setShowForm(true);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openCreate = () =&gt; {</w:t>
      </w:r>
    </w:p>
    <w:p>
      <w:pPr>
        <w:pStyle w:val="CodeBlock"/>
      </w:pPr>
      <w:r>
        <w:t xml:space="preserve">    setEditingUser(null);</w:t>
      </w:r>
    </w:p>
    <w:p>
      <w:pPr>
        <w:pStyle w:val="CodeBlock"/>
      </w:pPr>
      <w:r>
        <w:t xml:space="preserve">    setForm(emptyForm);</w:t>
      </w:r>
    </w:p>
    <w:p>
      <w:pPr>
        <w:pStyle w:val="CodeBlock"/>
      </w:pPr>
      <w:r>
        <w:t xml:space="preserve">    setSelectedPermissions([]);</w:t>
      </w:r>
    </w:p>
    <w:p>
      <w:pPr>
        <w:pStyle w:val="CodeBlock"/>
      </w:pPr>
      <w:r>
        <w:t xml:space="preserve">    setResetPwd("");</w:t>
      </w:r>
    </w:p>
    <w:p>
      <w:pPr>
        <w:pStyle w:val="CodeBlock"/>
      </w:pPr>
      <w:r>
        <w:t xml:space="preserve">    setErrors({});</w:t>
      </w:r>
    </w:p>
    <w:p>
      <w:pPr>
        <w:pStyle w:val="CodeBlock"/>
      </w:pPr>
      <w:r>
        <w:t xml:space="preserve">    setShowForm(true);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closeForm = () =&gt; { setShowForm(false); setEditingUser(null); setResetPwd(""); setErrors({});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Vrai si l'utilisateur a déjà pris possession de son compte (changé le mot de passe temporaire)</w:t>
      </w:r>
    </w:p>
    <w:p>
      <w:pPr>
        <w:pStyle w:val="CodeBlock"/>
      </w:pPr>
      <w:r>
        <w:t xml:space="preserve">  const accountOwned = Boolean(editingUser &amp;&amp; editingUser.must_change_password === 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handleChange = (e) =&gt; {</w:t>
      </w:r>
    </w:p>
    <w:p>
      <w:pPr>
        <w:pStyle w:val="CodeBlock"/>
      </w:pPr>
      <w:r>
        <w:t xml:space="preserve">    const { name, value } = e.target;</w:t>
      </w:r>
    </w:p>
    <w:p>
      <w:pPr>
        <w:pStyle w:val="CodeBlock"/>
      </w:pPr>
      <w:r>
        <w:t xml:space="preserve">    setForm(prev =&gt; ({ ...prev, [name]: value }));</w:t>
      </w:r>
    </w:p>
    <w:p>
      <w:pPr>
        <w:pStyle w:val="CodeBlock"/>
      </w:pPr>
      <w:r>
        <w:t xml:space="preserve">    if (errors[name]) setErrors(prev =&gt; ({ ...prev,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validate = () =&gt; {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(!editingUser &amp;&amp; !form.username.trim()) errs.username = "Nom d'utilisateur requis";</w:t>
      </w:r>
    </w:p>
    <w:p>
      <w:pPr>
        <w:pStyle w:val="CodeBlock"/>
      </w:pPr>
      <w:r>
        <w:t xml:space="preserve">    if (!editingUser &amp;&amp; !form.password.trim()) errs.password = "Mot de passe requis";</w:t>
      </w:r>
    </w:p>
    <w:p>
      <w:pPr>
        <w:pStyle w:val="CodeBlock"/>
      </w:pPr>
      <w:r>
        <w:t xml:space="preserve">    if (!editingUser &amp;&amp; form.password.trim().length &lt; 6) errs.password = "Au moins 6 caracteres";</w:t>
      </w:r>
    </w:p>
    <w:p>
      <w:pPr>
        <w:pStyle w:val="CodeBlock"/>
      </w:pPr>
      <w:r>
        <w:t xml:space="preserve">    if (editingUser &amp;&amp; !accountOwned &amp;&amp; form.password &amp;&amp; form.password.length &lt; 6) errs.password = "Au moins 6 caracteres";</w:t>
      </w:r>
    </w:p>
    <w:p>
      <w:pPr>
        <w:pStyle w:val="CodeBlock"/>
      </w:pPr>
      <w:r>
        <w:t xml:space="preserve">    if (editingUser &amp;&amp; accountOwned &amp;&amp; resetPwd &amp;&amp; resetPwd.length &lt; 6) errs.resetPwd = "Au moins 6 caracteres";</w:t>
      </w:r>
    </w:p>
    <w:p>
      <w:pPr>
        <w:pStyle w:val="CodeBlock"/>
      </w:pPr>
      <w:r>
        <w:t xml:space="preserve">    if (!editingUser &amp;&amp; !form.email.trim()) errs.email = "Email requis — indispensable pour reinitialiser le mot de passe";</w:t>
      </w:r>
    </w:p>
    <w:p>
      <w:pPr>
        <w:pStyle w:val="CodeBlock"/>
      </w:pPr>
      <w:r>
        <w:t xml:space="preserve">    return errs;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const errs = validate();</w:t>
      </w:r>
    </w:p>
    <w:p>
      <w:pPr>
        <w:pStyle w:val="CodeBlock"/>
      </w:pPr>
      <w:r>
        <w:t xml:space="preserve">    if (Object.keys(errs).length &gt; 0) { setErrors(errs); return;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setSaving(true);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if (editingUser) {</w:t>
      </w:r>
    </w:p>
    <w:p>
      <w:pPr>
        <w:pStyle w:val="CodeBlock"/>
      </w:pPr>
      <w:r>
        <w:t xml:space="preserve">        const payload = { role: form.role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(accountOwned) {</w:t>
      </w:r>
    </w:p>
    <w:p>
      <w:pPr>
        <w:pStyle w:val="CodeBlock"/>
      </w:pPr>
      <w:r>
        <w:t xml:space="preserve">          // Compte géré par son titulaire : seuls rôle, droits et réinitialisation MDP autorisés</w:t>
      </w:r>
    </w:p>
    <w:p>
      <w:pPr>
        <w:pStyle w:val="CodeBlock"/>
      </w:pPr>
      <w:r>
        <w:t xml:space="preserve">          if (resetPwd) {</w:t>
      </w:r>
    </w:p>
    <w:p>
      <w:pPr>
        <w:pStyle w:val="CodeBlock"/>
      </w:pPr>
      <w:r>
        <w:t xml:space="preserve">            payload.password = resetPwd;</w:t>
      </w:r>
    </w:p>
    <w:p>
      <w:pPr>
        <w:pStyle w:val="CodeBlock"/>
      </w:pPr>
      <w:r>
        <w:t xml:space="preserve">            payload.must_change_password = true;</w:t>
      </w:r>
    </w:p>
    <w:p>
      <w:pPr>
        <w:pStyle w:val="CodeBlock"/>
      </w:pPr>
      <w:r>
        <w:t xml:space="preserve">          }</w:t>
      </w:r>
    </w:p>
    <w:p>
      <w:pPr>
        <w:pStyle w:val="CodeBlock"/>
      </w:pPr>
      <w:r>
        <w:t xml:space="preserve">        } else {</w:t>
      </w:r>
    </w:p>
    <w:p>
      <w:pPr>
        <w:pStyle w:val="CodeBlock"/>
      </w:pPr>
      <w:r>
        <w:t xml:space="preserve">          // Compte non encore pris en main : on peut modifier les champs personnels</w:t>
      </w:r>
    </w:p>
    <w:p>
      <w:pPr>
        <w:pStyle w:val="CodeBlock"/>
      </w:pPr>
      <w:r>
        <w:t xml:space="preserve">          payload.first_name = form.first_name;</w:t>
      </w:r>
    </w:p>
    <w:p>
      <w:pPr>
        <w:pStyle w:val="CodeBlock"/>
      </w:pPr>
      <w:r>
        <w:t xml:space="preserve">          payload.last_name = form.last_name;</w:t>
      </w:r>
    </w:p>
    <w:p>
      <w:pPr>
        <w:pStyle w:val="CodeBlock"/>
      </w:pPr>
      <w:r>
        <w:t xml:space="preserve">          payload.email = form.email;</w:t>
      </w:r>
    </w:p>
    <w:p>
      <w:pPr>
        <w:pStyle w:val="CodeBlock"/>
      </w:pPr>
      <w:r>
        <w:t xml:space="preserve">          payload.numero_telephone = form.numero_telephone;</w:t>
      </w:r>
    </w:p>
    <w:p>
      <w:pPr>
        <w:pStyle w:val="CodeBlock"/>
      </w:pPr>
      <w:r>
        <w:t xml:space="preserve">          if (form.password) payload.password = form.password;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if (editingUser.role === "superviseur" || form.role === "superviseur") {</w:t>
      </w:r>
    </w:p>
    <w:p>
      <w:pPr>
        <w:pStyle w:val="CodeBlock"/>
      </w:pPr>
      <w:r>
        <w:t xml:space="preserve">          payload.permissions = selectedPermissions;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await apiPatch(`${endpoints.users}${editingUser.id}/`, payload);</w:t>
      </w:r>
    </w:p>
    <w:p>
      <w:pPr>
        <w:pStyle w:val="CodeBlock"/>
      </w:pPr>
      <w:r>
        <w:t xml:space="preserve">        pushToast({ type: "success", title: "Utilisateur modifie", message: `${editingUser.username} mis a jour` });</w:t>
      </w:r>
    </w:p>
    <w:p>
      <w:pPr>
        <w:pStyle w:val="CodeBlock"/>
      </w:pPr>
      <w:r>
        <w:t xml:space="preserve">        closeForm();</w:t>
      </w:r>
    </w:p>
    <w:p>
      <w:pPr>
        <w:pStyle w:val="CodeBlock"/>
      </w:pPr>
      <w:r>
        <w:t xml:space="preserve">        fetchUsers();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const payload = { ...form };</w:t>
      </w:r>
    </w:p>
    <w:p>
      <w:pPr>
        <w:pStyle w:val="CodeBlock"/>
      </w:pPr>
      <w:r>
        <w:t xml:space="preserve">        await apiPost(endpoints.users, payload);</w:t>
      </w:r>
    </w:p>
    <w:p>
      <w:pPr>
        <w:pStyle w:val="CodeBlock"/>
      </w:pPr>
      <w:r>
        <w:t xml:space="preserve">        closeForm();</w:t>
      </w:r>
    </w:p>
    <w:p>
      <w:pPr>
        <w:pStyle w:val="CodeBlock"/>
      </w:pPr>
      <w:r>
        <w:t xml:space="preserve">        fetchUsers();</w:t>
      </w:r>
    </w:p>
    <w:p>
      <w:pPr>
        <w:pStyle w:val="CodeBlock"/>
      </w:pPr>
      <w:r>
        <w:t xml:space="preserve">        setCreatedCredentials({</w:t>
      </w:r>
    </w:p>
    <w:p>
      <w:pPr>
        <w:pStyle w:val="CodeBlock"/>
      </w:pPr>
      <w:r>
        <w:t xml:space="preserve">          username: form.username,</w:t>
      </w:r>
    </w:p>
    <w:p>
      <w:pPr>
        <w:pStyle w:val="CodeBlock"/>
      </w:pPr>
      <w:r>
        <w:t xml:space="preserve">          password: form.password,</w:t>
      </w:r>
    </w:p>
    <w:p>
      <w:pPr>
        <w:pStyle w:val="CodeBlock"/>
      </w:pPr>
      <w:r>
        <w:t xml:space="preserve">          first_name: form.first_name,</w:t>
      </w:r>
    </w:p>
    <w:p>
      <w:pPr>
        <w:pStyle w:val="CodeBlock"/>
      </w:pPr>
      <w:r>
        <w:t xml:space="preserve">          email: form.email,</w:t>
      </w:r>
    </w:p>
    <w:p>
      <w:pPr>
        <w:pStyle w:val="CodeBlock"/>
      </w:pPr>
      <w:r>
        <w:t xml:space="preserve">          numero_telephone: form.numero_telephone,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const data = err?.response?.data || {};</w:t>
      </w:r>
    </w:p>
    <w:p>
      <w:pPr>
        <w:pStyle w:val="CodeBlock"/>
      </w:pPr>
      <w:r>
        <w:t xml:space="preserve">      if (typeof data === "object") {</w:t>
      </w:r>
    </w:p>
    <w:p>
      <w:pPr>
        <w:pStyle w:val="CodeBlock"/>
      </w:pPr>
      <w:r>
        <w:t xml:space="preserve">        const fieldErrors = {};</w:t>
      </w:r>
    </w:p>
    <w:p>
      <w:pPr>
        <w:pStyle w:val="CodeBlock"/>
      </w:pPr>
      <w:r>
        <w:t xml:space="preserve">        Object.entries(data).forEach(([k, v]) =&gt; { fieldErrors[k] = Array.isArray(v) ? v[0] : v; });</w:t>
      </w:r>
    </w:p>
    <w:p>
      <w:pPr>
        <w:pStyle w:val="CodeBlock"/>
      </w:pPr>
      <w:r>
        <w:t xml:space="preserve">        setErrors(fieldErrors);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pushToast({ type: "error", title: "Erreur", message: "Une erreur est survenue"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handleToggleActive = async (u) =&gt; {</w:t>
      </w:r>
    </w:p>
    <w:p>
      <w:pPr>
        <w:pStyle w:val="CodeBlock"/>
      </w:pPr>
      <w:r>
        <w:t xml:space="preserve">    if (u.id === currentUser?.id) return;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apiPatch(`${endpoints.users}${u.id}/`, { is_active: !u.is_active });</w:t>
      </w:r>
    </w:p>
    <w:p>
      <w:pPr>
        <w:pStyle w:val="CodeBlock"/>
      </w:pPr>
      <w:r>
        <w:t xml:space="preserve">      pushToast({</w:t>
      </w:r>
    </w:p>
    <w:p>
      <w:pPr>
        <w:pStyle w:val="CodeBlock"/>
      </w:pPr>
      <w:r>
        <w:t xml:space="preserve">        type: u.is_active ? "warning" : "success",</w:t>
      </w:r>
    </w:p>
    <w:p>
      <w:pPr>
        <w:pStyle w:val="CodeBlock"/>
      </w:pPr>
      <w:r>
        <w:t xml:space="preserve">        title: u.is_active ? "Compte desactive" : "Compte reactive",</w:t>
      </w:r>
    </w:p>
    <w:p>
      <w:pPr>
        <w:pStyle w:val="CodeBlock"/>
      </w:pPr>
      <w:r>
        <w:t xml:space="preserve">        message: u.username,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fetchUsers();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pushToast({ type: "error", title: "Erreur", message: "Modification impossible"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handleDelete = (u) =&gt; {</w:t>
      </w:r>
    </w:p>
    <w:p>
      <w:pPr>
        <w:pStyle w:val="CodeBlock"/>
      </w:pPr>
      <w:r>
        <w:t xml:space="preserve">    if (u.id === currentUser?.id) return;</w:t>
      </w:r>
    </w:p>
    <w:p>
      <w:pPr>
        <w:pStyle w:val="CodeBlock"/>
      </w:pPr>
      <w:r>
        <w:t xml:space="preserve">    setDeleteConfirm(u);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confirmDelete = async () =&gt; {</w:t>
      </w:r>
    </w:p>
    <w:p>
      <w:pPr>
        <w:pStyle w:val="CodeBlock"/>
      </w:pPr>
      <w:r>
        <w:t xml:space="preserve">    if (!deleteConfirm) return;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apiDelete(`${endpoints.users}${deleteConfirm.id}/`);</w:t>
      </w:r>
    </w:p>
    <w:p>
      <w:pPr>
        <w:pStyle w:val="CodeBlock"/>
      </w:pPr>
      <w:r>
        <w:t xml:space="preserve">      pushToast({ type: "success", title: "Compte supprime", message: deleteConfirm.username });</w:t>
      </w:r>
    </w:p>
    <w:p>
      <w:pPr>
        <w:pStyle w:val="CodeBlock"/>
      </w:pPr>
      <w:r>
        <w:t xml:space="preserve">      fetchUsers();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pushToast({ type: "error", title: "Erreur", message: "Suppression impossible"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setDeleteConfirm(null);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className="page-title"&gt;Gestion des utilisateurs&lt;/h1&gt;</w:t>
      </w:r>
    </w:p>
    <w:p>
      <w:pPr>
        <w:pStyle w:val="CodeBlock"/>
      </w:pPr>
      <w:r>
        <w:t xml:space="preserve">          &lt;p className="page-subtitle"&gt;Comptes administrateurs et superviseurs&lt;/p&gt;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&lt;button className="btn btn-primary" onClick={openCreate}&gt;</w:t>
      </w:r>
    </w:p>
    <w:p>
      <w:pPr>
        <w:pStyle w:val="CodeBlock"/>
      </w:pPr>
      <w:r>
        <w:t xml:space="preserve">          + Nouvel utilisateur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&lt;p className="text-muted"&gt;Chargement...&lt;/p&gt;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&lt;div className="card"&gt;</w:t>
      </w:r>
    </w:p>
    <w:p>
      <w:pPr>
        <w:pStyle w:val="CodeBlock"/>
      </w:pPr>
      <w:r>
        <w:t xml:space="preserve">          &lt;table className="data-table"&gt;</w:t>
      </w:r>
    </w:p>
    <w:p>
      <w:pPr>
        <w:pStyle w:val="CodeBlock"/>
      </w:pPr>
      <w:r>
        <w:t xml:space="preserve">            &lt;thead&gt;</w:t>
      </w:r>
    </w:p>
    <w:p>
      <w:pPr>
        <w:pStyle w:val="CodeBlock"/>
      </w:pPr>
      <w:r>
        <w:t xml:space="preserve">              &lt;tr&gt;</w:t>
      </w:r>
    </w:p>
    <w:p>
      <w:pPr>
        <w:pStyle w:val="CodeBlock"/>
      </w:pPr>
      <w:r>
        <w:t xml:space="preserve">                &lt;th&gt;Nom d&amp;apos;utilisateur&lt;/th&gt;</w:t>
      </w:r>
    </w:p>
    <w:p>
      <w:pPr>
        <w:pStyle w:val="CodeBlock"/>
      </w:pPr>
      <w:r>
        <w:t xml:space="preserve">                &lt;th&gt;Nom complet&lt;/th&gt;</w:t>
      </w:r>
    </w:p>
    <w:p>
      <w:pPr>
        <w:pStyle w:val="CodeBlock"/>
      </w:pPr>
      <w:r>
        <w:t xml:space="preserve">                &lt;th&gt;Contact&lt;/th&gt;</w:t>
      </w:r>
    </w:p>
    <w:p>
      <w:pPr>
        <w:pStyle w:val="CodeBlock"/>
      </w:pPr>
      <w:r>
        <w:t xml:space="preserve">                &lt;th&gt;Role&lt;/th&gt;</w:t>
      </w:r>
    </w:p>
    <w:p>
      <w:pPr>
        <w:pStyle w:val="CodeBlock"/>
      </w:pPr>
      <w:r>
        <w:t xml:space="preserve">                &lt;th&gt;Statut&lt;/th&gt;</w:t>
      </w:r>
    </w:p>
    <w:p>
      <w:pPr>
        <w:pStyle w:val="CodeBlock"/>
      </w:pPr>
      <w:r>
        <w:t xml:space="preserve">                &lt;th&gt;Actions&lt;/th&gt;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&lt;/thead&gt;</w:t>
      </w:r>
    </w:p>
    <w:p>
      <w:pPr>
        <w:pStyle w:val="CodeBlock"/>
      </w:pPr>
      <w:r>
        <w:t xml:space="preserve">            &lt;tbody&gt;</w:t>
      </w:r>
    </w:p>
    <w:p>
      <w:pPr>
        <w:pStyle w:val="CodeBlock"/>
      </w:pPr>
      <w:r>
        <w:t xml:space="preserve">              {users.map((u) =&gt; (</w:t>
      </w:r>
    </w:p>
    <w:p>
      <w:pPr>
        <w:pStyle w:val="CodeBlock"/>
      </w:pPr>
      <w:r>
        <w:t xml:space="preserve">                &lt;tr key={u.id} style={{ opacity: u.is_active ? 1 : 0.5 }}&gt;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&lt;strong&gt;{u.username}&lt;/strong&gt;</w:t>
      </w:r>
    </w:p>
    <w:p>
      <w:pPr>
        <w:pStyle w:val="CodeBlock"/>
      </w:pPr>
      <w:r>
        <w:t xml:space="preserve">                    {u.id === currentUser?.id &amp;&amp; (</w:t>
      </w:r>
    </w:p>
    <w:p>
      <w:pPr>
        <w:pStyle w:val="CodeBlock"/>
      </w:pPr>
      <w:r>
        <w:t xml:space="preserve">                      &lt;span className="badge badge-info" style={{ marginLeft: 6 }}&gt;vous&lt;/span&gt;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&lt;td&gt;{[u.first_name, u.last_name].filter(Boolean).join(" ") || "—"}&lt;/td&gt;</w:t>
      </w:r>
    </w:p>
    <w:p>
      <w:pPr>
        <w:pStyle w:val="CodeBlock"/>
      </w:pPr>
      <w:r>
        <w:t xml:space="preserve">                  &lt;td style={{ fontSize: "0.85rem", color: "var(--color-muted)" }}&gt;</w:t>
      </w:r>
    </w:p>
    <w:p>
      <w:pPr>
        <w:pStyle w:val="CodeBlock"/>
      </w:pPr>
      <w:r>
        <w:t xml:space="preserve">                    {u.numero_telephone &amp;&amp; &lt;div&gt;{u.numero_telephone}&lt;/div&gt;}</w:t>
      </w:r>
    </w:p>
    <w:p>
      <w:pPr>
        <w:pStyle w:val="CodeBlock"/>
      </w:pPr>
      <w:r>
        <w:t xml:space="preserve">                    {u.email &amp;&amp; &lt;div&gt;{u.email}&lt;/div&gt;}</w:t>
      </w:r>
    </w:p>
    <w:p>
      <w:pPr>
        <w:pStyle w:val="CodeBlock"/>
      </w:pPr>
      <w:r>
        <w:t xml:space="preserve">                    {!u.numero_telephone &amp;&amp; !u.email &amp;&amp; "—"}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&lt;span className={`role-badge role-badge--${u.role}`}&gt;</w:t>
      </w:r>
    </w:p>
    <w:p>
      <w:pPr>
        <w:pStyle w:val="CodeBlock"/>
      </w:pPr>
      <w:r>
        <w:t xml:space="preserve">                      {ROLE_LABELS[u.role] || u.role}</w:t>
      </w:r>
    </w:p>
    <w:p>
      <w:pPr>
        <w:pStyle w:val="CodeBlock"/>
      </w:pPr>
      <w:r>
        <w:t xml:space="preserve">                    &lt;/span&gt;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 style={{ display: "flex", gap: 6, flexWrap: "nowrap", alignItems: "center", whiteSpace: "nowrap" }}&gt;</w:t>
      </w:r>
    </w:p>
    <w:p>
      <w:pPr>
        <w:pStyle w:val="CodeBlock"/>
      </w:pPr>
      <w:r>
        <w:t xml:space="preserve">                    &lt;span className={`badge ${u.is_active ? "badge-success" : "badge-danger"}`}&gt;</w:t>
      </w:r>
    </w:p>
    <w:p>
      <w:pPr>
        <w:pStyle w:val="CodeBlock"/>
      </w:pPr>
      <w:r>
        <w:t xml:space="preserve">                      {u.is_active ? "Actif" : "Desactive"}</w:t>
      </w:r>
    </w:p>
    <w:p>
      <w:pPr>
        <w:pStyle w:val="CodeBlock"/>
      </w:pPr>
      <w:r>
        <w:t xml:space="preserve">                    &lt;/span&gt;</w:t>
      </w:r>
    </w:p>
    <w:p>
      <w:pPr>
        <w:pStyle w:val="CodeBlock"/>
      </w:pPr>
      <w:r>
        <w:t xml:space="preserve">                    {u.must_change_password &amp;&amp; (</w:t>
      </w:r>
    </w:p>
    <w:p>
      <w:pPr>
        <w:pStyle w:val="CodeBlock"/>
      </w:pPr>
      <w:r>
        <w:t xml:space="preserve">                      &lt;span className="badge badge-warning" title="Ce compte doit changer son mot de passe a la prochaine connexion"&gt;</w:t>
      </w:r>
    </w:p>
    <w:p>
      <w:pPr>
        <w:pStyle w:val="CodeBlock"/>
      </w:pPr>
      <w:r>
        <w:t xml:space="preserve">                        MDP temporaire</w:t>
      </w:r>
    </w:p>
    <w:p>
      <w:pPr>
        <w:pStyle w:val="CodeBlock"/>
      </w:pPr>
      <w:r>
        <w:t xml:space="preserve">                      &lt;/span&gt;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 className="actions-cell"&gt;</w:t>
      </w:r>
    </w:p>
    <w:p>
      <w:pPr>
        <w:pStyle w:val="CodeBlock"/>
      </w:pPr>
      <w:r>
        <w:t xml:space="preserve">                    {u.role === "superviseur" &amp;&amp; u.superviseur_id &amp;&amp; (</w:t>
      </w:r>
    </w:p>
    <w:p>
      <w:pPr>
        <w:pStyle w:val="CodeBlock"/>
      </w:pPr>
      <w:r>
        <w:t xml:space="preserve">                      &lt;button</w:t>
      </w:r>
    </w:p>
    <w:p>
      <w:pPr>
        <w:pStyle w:val="CodeBlock"/>
      </w:pPr>
      <w:r>
        <w:t xml:space="preserve">                        className="btn btn-sm btn-secondary"</w:t>
      </w:r>
    </w:p>
    <w:p>
      <w:pPr>
        <w:pStyle w:val="CodeBlock"/>
      </w:pPr>
      <w:r>
        <w:t xml:space="preserve">                        onClick={() =&gt; navigate(`/superviseurs/${u.superviseur_id}`)}</w:t>
      </w:r>
    </w:p>
    <w:p>
      <w:pPr>
        <w:pStyle w:val="CodeBlock"/>
      </w:pPr>
      <w:r>
        <w:t xml:space="preserve">                      &gt;</w:t>
      </w:r>
    </w:p>
    <w:p>
      <w:pPr>
        <w:pStyle w:val="CodeBlock"/>
      </w:pPr>
      <w:r>
        <w:t xml:space="preserve">                        Voir</w:t>
      </w:r>
    </w:p>
    <w:p>
      <w:pPr>
        <w:pStyle w:val="CodeBlock"/>
      </w:pPr>
      <w:r>
        <w:t xml:space="preserve">                      &lt;/button&gt;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  {u.id !== currentUser?.id &amp;&amp; (</w:t>
      </w:r>
    </w:p>
    <w:p>
      <w:pPr>
        <w:pStyle w:val="CodeBlock"/>
      </w:pPr>
      <w:r>
        <w:t xml:space="preserve">                      &lt;button className="btn btn-sm btn-secondary" onClick={() =&gt; openEdit(u)}&gt;</w:t>
      </w:r>
    </w:p>
    <w:p>
      <w:pPr>
        <w:pStyle w:val="CodeBlock"/>
      </w:pPr>
      <w:r>
        <w:t xml:space="preserve">                        Modifier</w:t>
      </w:r>
    </w:p>
    <w:p>
      <w:pPr>
        <w:pStyle w:val="CodeBlock"/>
      </w:pPr>
      <w:r>
        <w:t xml:space="preserve">                      &lt;/button&gt;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  {u.id !== currentUser?.id &amp;&amp; (</w:t>
      </w:r>
    </w:p>
    <w:p>
      <w:pPr>
        <w:pStyle w:val="CodeBlock"/>
      </w:pPr>
      <w:r>
        <w:t xml:space="preserve">                      &lt;&gt;</w:t>
      </w:r>
    </w:p>
    <w:p>
      <w:pPr>
        <w:pStyle w:val="CodeBlock"/>
      </w:pPr>
      <w:r>
        <w:t xml:space="preserve">                        &lt;button</w:t>
      </w:r>
    </w:p>
    <w:p>
      <w:pPr>
        <w:pStyle w:val="CodeBlock"/>
      </w:pPr>
      <w:r>
        <w:t xml:space="preserve">                          className={`btn btn-sm ${u.is_active ? "btn-warning" : "btn-success"}`}</w:t>
      </w:r>
    </w:p>
    <w:p>
      <w:pPr>
        <w:pStyle w:val="CodeBlock"/>
      </w:pPr>
      <w:r>
        <w:t xml:space="preserve">                          onClick={() =&gt; handleToggleActive(u)}</w:t>
      </w:r>
    </w:p>
    <w:p>
      <w:pPr>
        <w:pStyle w:val="CodeBlock"/>
      </w:pPr>
      <w:r>
        <w:t xml:space="preserve">                        &gt;</w:t>
      </w:r>
    </w:p>
    <w:p>
      <w:pPr>
        <w:pStyle w:val="CodeBlock"/>
      </w:pPr>
      <w:r>
        <w:t xml:space="preserve">                          {u.is_active ? "Desactiver" : "Reactiver"}</w:t>
      </w:r>
    </w:p>
    <w:p>
      <w:pPr>
        <w:pStyle w:val="CodeBlock"/>
      </w:pPr>
      <w:r>
        <w:t xml:space="preserve">                        &lt;/button&gt;</w:t>
      </w:r>
    </w:p>
    <w:p>
      <w:pPr>
        <w:pStyle w:val="CodeBlock"/>
      </w:pPr>
      <w:r>
        <w:t xml:space="preserve">                        &lt;button className="btn btn-sm btn-danger" onClick={() =&gt; handleDelete(u)}&gt;</w:t>
      </w:r>
    </w:p>
    <w:p>
      <w:pPr>
        <w:pStyle w:val="CodeBlock"/>
      </w:pPr>
      <w:r>
        <w:t xml:space="preserve">                          Supprimer</w:t>
      </w:r>
    </w:p>
    <w:p>
      <w:pPr>
        <w:pStyle w:val="CodeBlock"/>
      </w:pPr>
      <w:r>
        <w:t xml:space="preserve">                        &lt;/button&gt;</w:t>
      </w:r>
    </w:p>
    <w:p>
      <w:pPr>
        <w:pStyle w:val="CodeBlock"/>
      </w:pPr>
      <w:r>
        <w:t xml:space="preserve">                      &lt;/&gt;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&lt;/tr&gt;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  {users.length === 0 &amp;&amp; (</w:t>
      </w:r>
    </w:p>
    <w:p>
      <w:pPr>
        <w:pStyle w:val="CodeBlock"/>
      </w:pPr>
      <w:r>
        <w:t xml:space="preserve">                &lt;tr&gt;&lt;td colSpan={6} className="text-center text-muted"&gt;Aucun utilisateur&lt;/td&gt;&lt;/tr&gt;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&lt;/tbody&gt;</w:t>
      </w:r>
    </w:p>
    <w:p>
      <w:pPr>
        <w:pStyle w:val="CodeBlock"/>
      </w:pPr>
      <w:r>
        <w:t xml:space="preserve">          &lt;/table&gt;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Modal formulaire */}</w:t>
      </w:r>
    </w:p>
    <w:p>
      <w:pPr>
        <w:pStyle w:val="CodeBlock"/>
      </w:pPr>
      <w:r>
        <w:t xml:space="preserve">      {showForm &amp;&amp; (</w:t>
      </w:r>
    </w:p>
    <w:p>
      <w:pPr>
        <w:pStyle w:val="CodeBlock"/>
      </w:pPr>
      <w:r>
        <w:t xml:space="preserve">        &lt;div className="modal-overlay" onClick={closeForm}&gt;</w:t>
      </w:r>
    </w:p>
    <w:p>
      <w:pPr>
        <w:pStyle w:val="CodeBlock"/>
      </w:pPr>
      <w:r>
        <w:t xml:space="preserve">          &lt;div className="modal" onClick={(e) =&gt; e.stopPropagation()}&gt;</w:t>
      </w:r>
    </w:p>
    <w:p>
      <w:pPr>
        <w:pStyle w:val="CodeBlock"/>
      </w:pPr>
      <w:r>
        <w:t xml:space="preserve">            &lt;div className="modal-header"&gt;</w:t>
      </w:r>
    </w:p>
    <w:p>
      <w:pPr>
        <w:pStyle w:val="CodeBlock"/>
      </w:pPr>
      <w:r>
        <w:t xml:space="preserve">              &lt;h2&gt;{editingUser ? `Modifier ${editingUser.username}` : "Nouvel utilisateur"}&lt;/h2&gt;</w:t>
      </w:r>
    </w:p>
    <w:p>
      <w:pPr>
        <w:pStyle w:val="CodeBlock"/>
      </w:pPr>
      <w:r>
        <w:t xml:space="preserve">              &lt;button className="btn-ghost btn-mini" onClick={closeForm}&gt;✕&lt;/button&gt;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&lt;form onSubmit={handleSubmit} autoComplete="off"&gt;</w:t>
      </w:r>
    </w:p>
    <w:p>
      <w:pPr>
        <w:pStyle w:val="CodeBlock"/>
      </w:pPr>
      <w:r>
        <w:t xml:space="preserve">              &lt;div className="modal-body modal-form"&gt;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Identifiants */}</w:t>
      </w:r>
    </w:p>
    <w:p>
      <w:pPr>
        <w:pStyle w:val="CodeBlock"/>
      </w:pPr>
      <w:r>
        <w:t xml:space="preserve">                &lt;div className="modal-section-label"&gt;Identifiants de connexion&lt;/div&gt;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{!editingUser &amp;&amp; (</w:t>
      </w:r>
    </w:p>
    <w:p>
      <w:pPr>
        <w:pStyle w:val="CodeBlock"/>
      </w:pPr>
      <w:r>
        <w:t xml:space="preserve">                  &lt;div className="mfield"&gt;</w:t>
      </w:r>
    </w:p>
    <w:p>
      <w:pPr>
        <w:pStyle w:val="CodeBlock"/>
      </w:pPr>
      <w:r>
        <w:t xml:space="preserve">                    &lt;label className="mfield-label"&gt;Nom d&amp;apos;utilisateur &lt;span className="req"&gt;*&lt;/span&gt;&lt;/label&gt;</w:t>
      </w:r>
    </w:p>
    <w:p>
      <w:pPr>
        <w:pStyle w:val="CodeBlock"/>
      </w:pPr>
      <w:r>
        <w:t xml:space="preserve">                    &lt;input</w:t>
      </w:r>
    </w:p>
    <w:p>
      <w:pPr>
        <w:pStyle w:val="CodeBlock"/>
      </w:pPr>
      <w:r>
        <w:t xml:space="preserve">                      className={`mfield-input${errors.username ? " mfield-input--error" : ""}`}</w:t>
      </w:r>
    </w:p>
    <w:p>
      <w:pPr>
        <w:pStyle w:val="CodeBlock"/>
      </w:pPr>
      <w:r>
        <w:t xml:space="preserve">                      name="username"</w:t>
      </w:r>
    </w:p>
    <w:p>
      <w:pPr>
        <w:pStyle w:val="CodeBlock"/>
      </w:pPr>
      <w:r>
        <w:t xml:space="preserve">                      value={form.username}</w:t>
      </w:r>
    </w:p>
    <w:p>
      <w:pPr>
        <w:pStyle w:val="CodeBlock"/>
      </w:pPr>
      <w:r>
        <w:t xml:space="preserve">                      onChange={handleChange}</w:t>
      </w:r>
    </w:p>
    <w:p>
      <w:pPr>
        <w:pStyle w:val="CodeBlock"/>
      </w:pPr>
      <w:r>
        <w:t xml:space="preserve">                      placeholder="ex: konan.sylvestre"</w:t>
      </w:r>
    </w:p>
    <w:p>
      <w:pPr>
        <w:pStyle w:val="CodeBlock"/>
      </w:pPr>
      <w:r>
        <w:t xml:space="preserve">                      autoComplete="off"</w:t>
      </w:r>
    </w:p>
    <w:p>
      <w:pPr>
        <w:pStyle w:val="CodeBlock"/>
      </w:pPr>
      <w:r>
        <w:t xml:space="preserve">                      autoFocus</w:t>
      </w:r>
    </w:p>
    <w:p>
      <w:pPr>
        <w:pStyle w:val="CodeBlock"/>
      </w:pPr>
      <w:r>
        <w:t xml:space="preserve">                    /&gt;</w:t>
      </w:r>
    </w:p>
    <w:p>
      <w:pPr>
        <w:pStyle w:val="CodeBlock"/>
      </w:pPr>
      <w:r>
        <w:t xml:space="preserve">                    {errors.username &amp;&amp; &lt;span className="mfield-error"&gt;{errors.username}&lt;/span&gt;}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{!editingUser ? (</w:t>
      </w:r>
    </w:p>
    <w:p>
      <w:pPr>
        <w:pStyle w:val="CodeBlock"/>
      </w:pPr>
      <w:r>
        <w:t xml:space="preserve">                  /* Creation : mot de passe temporaire requis */</w:t>
      </w:r>
    </w:p>
    <w:p>
      <w:pPr>
        <w:pStyle w:val="CodeBlock"/>
      </w:pPr>
      <w:r>
        <w:t xml:space="preserve">                  &lt;div className="mfield"&gt;</w:t>
      </w:r>
    </w:p>
    <w:p>
      <w:pPr>
        <w:pStyle w:val="CodeBlock"/>
      </w:pPr>
      <w:r>
        <w:t xml:space="preserve">                    &lt;label className="mfield-label"&gt;Mot de passe temporaire &lt;span className="req"&gt;*&lt;/span&gt;&lt;/label&gt;</w:t>
      </w:r>
    </w:p>
    <w:p>
      <w:pPr>
        <w:pStyle w:val="CodeBlock"/>
      </w:pPr>
      <w:r>
        <w:t xml:space="preserve">                    &lt;input</w:t>
      </w:r>
    </w:p>
    <w:p>
      <w:pPr>
        <w:pStyle w:val="CodeBlock"/>
      </w:pPr>
      <w:r>
        <w:t xml:space="preserve">                      className={`mfield-input${errors.password ? " mfield-input--error" : ""}`}</w:t>
      </w:r>
    </w:p>
    <w:p>
      <w:pPr>
        <w:pStyle w:val="CodeBlock"/>
      </w:pPr>
      <w:r>
        <w:t xml:space="preserve">                      type="password"</w:t>
      </w:r>
    </w:p>
    <w:p>
      <w:pPr>
        <w:pStyle w:val="CodeBlock"/>
      </w:pPr>
      <w:r>
        <w:t xml:space="preserve">                      name="password"</w:t>
      </w:r>
    </w:p>
    <w:p>
      <w:pPr>
        <w:pStyle w:val="CodeBlock"/>
      </w:pPr>
      <w:r>
        <w:t xml:space="preserve">                      value={form.password}</w:t>
      </w:r>
    </w:p>
    <w:p>
      <w:pPr>
        <w:pStyle w:val="CodeBlock"/>
      </w:pPr>
      <w:r>
        <w:t xml:space="preserve">                      onChange={handleChange}</w:t>
      </w:r>
    </w:p>
    <w:p>
      <w:pPr>
        <w:pStyle w:val="CodeBlock"/>
      </w:pPr>
      <w:r>
        <w:t xml:space="preserve">                      placeholder="Min. 6 caracteres"</w:t>
      </w:r>
    </w:p>
    <w:p>
      <w:pPr>
        <w:pStyle w:val="CodeBlock"/>
      </w:pPr>
      <w:r>
        <w:t xml:space="preserve">                      autoComplete="new-password"</w:t>
      </w:r>
    </w:p>
    <w:p>
      <w:pPr>
        <w:pStyle w:val="CodeBlock"/>
      </w:pPr>
      <w:r>
        <w:t xml:space="preserve">                    /&gt;</w:t>
      </w:r>
    </w:p>
    <w:p>
      <w:pPr>
        <w:pStyle w:val="CodeBlock"/>
      </w:pPr>
      <w:r>
        <w:t xml:space="preserve">                    {errors.password &amp;&amp; &lt;span className="mfield-error"&gt;{errors.password}&lt;/span&gt;}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 : accountOwned ? (</w:t>
      </w:r>
    </w:p>
    <w:p>
      <w:pPr>
        <w:pStyle w:val="CodeBlock"/>
      </w:pPr>
      <w:r>
        <w:t xml:space="preserve">                  /* Edition compte possédé : section réinitialisation uniquement */</w:t>
      </w:r>
    </w:p>
    <w:p>
      <w:pPr>
        <w:pStyle w:val="CodeBlock"/>
      </w:pPr>
      <w:r>
        <w:t xml:space="preserve">                  &lt;div style={{ background: "#fff8e1", border: "1px solid #ffe082", borderRadius: 6, padding: "12px 14px", marginBottom: 8 }}&gt;</w:t>
      </w:r>
    </w:p>
    <w:p>
      <w:pPr>
        <w:pStyle w:val="CodeBlock"/>
      </w:pPr>
      <w:r>
        <w:t xml:space="preserve">                    &lt;p style={{ fontSize: 12, color: "#795548", fontWeight: 700, marginBottom: 4 }}&gt;</w:t>
      </w:r>
    </w:p>
    <w:p>
      <w:pPr>
        <w:pStyle w:val="CodeBlock"/>
      </w:pPr>
      <w:r>
        <w:t xml:space="preserve">                      Reinitialiser le mot de passe</w:t>
      </w:r>
    </w:p>
    <w:p>
      <w:pPr>
        <w:pStyle w:val="CodeBlock"/>
      </w:pPr>
      <w:r>
        <w:t xml:space="preserve">                    &lt;/p&gt;</w:t>
      </w:r>
    </w:p>
    <w:p>
      <w:pPr>
        <w:pStyle w:val="CodeBlock"/>
      </w:pPr>
      <w:r>
        <w:t xml:space="preserve">                    &lt;p style={{ fontSize: 11, color: "#888", marginBottom: 10, lineHeight: 1.5 }}&gt;</w:t>
      </w:r>
    </w:p>
    <w:p>
      <w:pPr>
        <w:pStyle w:val="CodeBlock"/>
      </w:pPr>
      <w:r>
        <w:t xml:space="preserve">                      Ce compte est gere par son titulaire. Seule la reinitialisation du mot de passe est autorisee.</w:t>
      </w:r>
    </w:p>
    <w:p>
      <w:pPr>
        <w:pStyle w:val="CodeBlock"/>
      </w:pPr>
      <w:r>
        <w:t xml:space="preserve">                      Le superviseur devra le changer a sa prochaine connexion.</w:t>
      </w:r>
    </w:p>
    <w:p>
      <w:pPr>
        <w:pStyle w:val="CodeBlock"/>
      </w:pPr>
      <w:r>
        <w:t xml:space="preserve">                    &lt;/p&gt;</w:t>
      </w:r>
    </w:p>
    <w:p>
      <w:pPr>
        <w:pStyle w:val="CodeBlock"/>
      </w:pPr>
      <w:r>
        <w:t xml:space="preserve">                    &lt;div className="mfield" style={{ marginBottom: 0 }}&gt;</w:t>
      </w:r>
    </w:p>
    <w:p>
      <w:pPr>
        <w:pStyle w:val="CodeBlock"/>
      </w:pPr>
      <w:r>
        <w:t xml:space="preserve">                      &lt;label className="mfield-label"&gt;Nouveau mot de passe temporaire&lt;/label&gt;</w:t>
      </w:r>
    </w:p>
    <w:p>
      <w:pPr>
        <w:pStyle w:val="CodeBlock"/>
      </w:pPr>
      <w:r>
        <w:t xml:space="preserve">                      &lt;input</w:t>
      </w:r>
    </w:p>
    <w:p>
      <w:pPr>
        <w:pStyle w:val="CodeBlock"/>
      </w:pPr>
      <w:r>
        <w:t xml:space="preserve">                        className={`mfield-input${errors.resetPwd ? " mfield-input--error" : ""}`}</w:t>
      </w:r>
    </w:p>
    <w:p>
      <w:pPr>
        <w:pStyle w:val="CodeBlock"/>
      </w:pPr>
      <w:r>
        <w:t xml:space="preserve">                        type="password"</w:t>
      </w:r>
    </w:p>
    <w:p>
      <w:pPr>
        <w:pStyle w:val="CodeBlock"/>
      </w:pPr>
      <w:r>
        <w:t xml:space="preserve">                        value={resetPwd}</w:t>
      </w:r>
    </w:p>
    <w:p>
      <w:pPr>
        <w:pStyle w:val="CodeBlock"/>
      </w:pPr>
      <w:r>
        <w:t xml:space="preserve">                        onChange={(e) =&gt; {</w:t>
      </w:r>
    </w:p>
    <w:p>
      <w:pPr>
        <w:pStyle w:val="CodeBlock"/>
      </w:pPr>
      <w:r>
        <w:t xml:space="preserve">                          setResetPwd(e.target.value);</w:t>
      </w:r>
    </w:p>
    <w:p>
      <w:pPr>
        <w:pStyle w:val="CodeBlock"/>
      </w:pPr>
      <w:r>
        <w:t xml:space="preserve">                          if (errors.resetPwd) setErrors((p) =&gt; ({ ...p, resetPwd: null }));</w:t>
      </w:r>
    </w:p>
    <w:p>
      <w:pPr>
        <w:pStyle w:val="CodeBlock"/>
      </w:pPr>
      <w:r>
        <w:t xml:space="preserve">                        }}</w:t>
      </w:r>
    </w:p>
    <w:p>
      <w:pPr>
        <w:pStyle w:val="CodeBlock"/>
      </w:pPr>
      <w:r>
        <w:t xml:space="preserve">                        placeholder="Laisser vide pour ne pas reinitialiser"</w:t>
      </w:r>
    </w:p>
    <w:p>
      <w:pPr>
        <w:pStyle w:val="CodeBlock"/>
      </w:pPr>
      <w:r>
        <w:t xml:space="preserve">                        autoComplete="new-password"</w:t>
      </w:r>
    </w:p>
    <w:p>
      <w:pPr>
        <w:pStyle w:val="CodeBlock"/>
      </w:pPr>
      <w:r>
        <w:t xml:space="preserve">                      /&gt;</w:t>
      </w:r>
    </w:p>
    <w:p>
      <w:pPr>
        <w:pStyle w:val="CodeBlock"/>
      </w:pPr>
      <w:r>
        <w:t xml:space="preserve">                      {errors.resetPwd &amp;&amp; &lt;span className="mfield-error"&gt;{errors.resetPwd}&lt;/span&gt;}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 : (</w:t>
      </w:r>
    </w:p>
    <w:p>
      <w:pPr>
        <w:pStyle w:val="CodeBlock"/>
      </w:pPr>
      <w:r>
        <w:t xml:space="preserve">                  /* Edition compte non encore pris en main : changement optionnel */</w:t>
      </w:r>
    </w:p>
    <w:p>
      <w:pPr>
        <w:pStyle w:val="CodeBlock"/>
      </w:pPr>
      <w:r>
        <w:t xml:space="preserve">                  &lt;div className="mfield"&gt;</w:t>
      </w:r>
    </w:p>
    <w:p>
      <w:pPr>
        <w:pStyle w:val="CodeBlock"/>
      </w:pPr>
      <w:r>
        <w:t xml:space="preserve">                    &lt;label className="mfield-label"&gt;Nouveau mot de passe&lt;/label&gt;</w:t>
      </w:r>
    </w:p>
    <w:p>
      <w:pPr>
        <w:pStyle w:val="CodeBlock"/>
      </w:pPr>
      <w:r>
        <w:t xml:space="preserve">                    &lt;input</w:t>
      </w:r>
    </w:p>
    <w:p>
      <w:pPr>
        <w:pStyle w:val="CodeBlock"/>
      </w:pPr>
      <w:r>
        <w:t xml:space="preserve">                      className={`mfield-input${errors.password ? " mfield-input--error" : ""}`}</w:t>
      </w:r>
    </w:p>
    <w:p>
      <w:pPr>
        <w:pStyle w:val="CodeBlock"/>
      </w:pPr>
      <w:r>
        <w:t xml:space="preserve">                      type="password"</w:t>
      </w:r>
    </w:p>
    <w:p>
      <w:pPr>
        <w:pStyle w:val="CodeBlock"/>
      </w:pPr>
      <w:r>
        <w:t xml:space="preserve">                      name="password"</w:t>
      </w:r>
    </w:p>
    <w:p>
      <w:pPr>
        <w:pStyle w:val="CodeBlock"/>
      </w:pPr>
      <w:r>
        <w:t xml:space="preserve">                      value={form.password}</w:t>
      </w:r>
    </w:p>
    <w:p>
      <w:pPr>
        <w:pStyle w:val="CodeBlock"/>
      </w:pPr>
      <w:r>
        <w:t xml:space="preserve">                      onChange={handleChange}</w:t>
      </w:r>
    </w:p>
    <w:p>
      <w:pPr>
        <w:pStyle w:val="CodeBlock"/>
      </w:pPr>
      <w:r>
        <w:t xml:space="preserve">                      placeholder="Laisser vide pour ne pas changer"</w:t>
      </w:r>
    </w:p>
    <w:p>
      <w:pPr>
        <w:pStyle w:val="CodeBlock"/>
      </w:pPr>
      <w:r>
        <w:t xml:space="preserve">                      autoComplete="new-password"</w:t>
      </w:r>
    </w:p>
    <w:p>
      <w:pPr>
        <w:pStyle w:val="CodeBlock"/>
      </w:pPr>
      <w:r>
        <w:t xml:space="preserve">                    /&gt;</w:t>
      </w:r>
    </w:p>
    <w:p>
      <w:pPr>
        <w:pStyle w:val="CodeBlock"/>
      </w:pPr>
      <w:r>
        <w:t xml:space="preserve">                    {errors.password &amp;&amp; &lt;span className="mfield-error"&gt;{errors.password}&lt;/span&gt;}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Identite */}</w:t>
      </w:r>
    </w:p>
    <w:p>
      <w:pPr>
        <w:pStyle w:val="CodeBlock"/>
      </w:pPr>
      <w:r>
        <w:t xml:space="preserve">                &lt;div className="modal-section-label" style={{ marginTop: 8 }}&gt;Identite&lt;/div&gt;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{accountOwned ? (</w:t>
      </w:r>
    </w:p>
    <w:p>
      <w:pPr>
        <w:pStyle w:val="CodeBlock"/>
      </w:pPr>
      <w:r>
        <w:t xml:space="preserve">                  /* Compte possédé : lecture seule */</w:t>
      </w:r>
    </w:p>
    <w:p>
      <w:pPr>
        <w:pStyle w:val="CodeBlock"/>
      </w:pPr>
      <w:r>
        <w:t xml:space="preserve">                  &lt;div style={{ background: "#f5f5f5", border: "1px dashed #ccc", borderRadius: 6, padding: "10px 14px", marginBottom: 8 }}&gt;</w:t>
      </w:r>
    </w:p>
    <w:p>
      <w:pPr>
        <w:pStyle w:val="CodeBlock"/>
      </w:pPr>
      <w:r>
        <w:t xml:space="preserve">                    &lt;p style={{ fontSize: 11, color: "#888", marginBottom: 8 }}&gt;</w:t>
      </w:r>
    </w:p>
    <w:p>
      <w:pPr>
        <w:pStyle w:val="CodeBlock"/>
      </w:pPr>
      <w:r>
        <w:t xml:space="preserve">                      Gere par le titulaire via son profil — lecture seule.</w:t>
      </w:r>
    </w:p>
    <w:p>
      <w:pPr>
        <w:pStyle w:val="CodeBlock"/>
      </w:pPr>
      <w:r>
        <w:t xml:space="preserve">                    &lt;/p&gt;</w:t>
      </w:r>
    </w:p>
    <w:p>
      <w:pPr>
        <w:pStyle w:val="CodeBlock"/>
      </w:pPr>
      <w:r>
        <w:t xml:space="preserve">                    &lt;div style={{ display: "grid", gridTemplateColumns: "1fr 1fr", gap: 12 }}&gt;</w:t>
      </w:r>
    </w:p>
    <w:p>
      <w:pPr>
        <w:pStyle w:val="CodeBlock"/>
      </w:pPr>
      <w:r>
        <w:t xml:space="preserve">                      &lt;div&gt;</w:t>
      </w:r>
    </w:p>
    <w:p>
      <w:pPr>
        <w:pStyle w:val="CodeBlock"/>
      </w:pPr>
      <w:r>
        <w:t xml:space="preserve">                        &lt;div style={{ fontSize: 11, color: "#aaa", marginBottom: 2 }}&gt;Prenom&lt;/div&gt;</w:t>
      </w:r>
    </w:p>
    <w:p>
      <w:pPr>
        <w:pStyle w:val="CodeBlock"/>
      </w:pPr>
      <w:r>
        <w:t xml:space="preserve">                        &lt;div style={{ fontWeight: 600, fontSize: 13 }}&gt;{editingUser.first_name || "—"}&lt;/div&gt;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  &lt;div&gt;</w:t>
      </w:r>
    </w:p>
    <w:p>
      <w:pPr>
        <w:pStyle w:val="CodeBlock"/>
      </w:pPr>
      <w:r>
        <w:t xml:space="preserve">                        &lt;div style={{ fontSize: 11, color: "#aaa", marginBottom: 2 }}&gt;Nom&lt;/div&gt;</w:t>
      </w:r>
    </w:p>
    <w:p>
      <w:pPr>
        <w:pStyle w:val="CodeBlock"/>
      </w:pPr>
      <w:r>
        <w:t xml:space="preserve">                        &lt;div style={{ fontWeight: 600, fontSize: 13 }}&gt;{editingUser.last_name || "—"}&lt;/div&gt;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 : (</w:t>
      </w:r>
    </w:p>
    <w:p>
      <w:pPr>
        <w:pStyle w:val="CodeBlock"/>
      </w:pPr>
      <w:r>
        <w:t xml:space="preserve">                  &lt;div className="mfield-row"&gt;</w:t>
      </w:r>
    </w:p>
    <w:p>
      <w:pPr>
        <w:pStyle w:val="CodeBlock"/>
      </w:pPr>
      <w:r>
        <w:t xml:space="preserve">                    &lt;div className="mfield"&gt;</w:t>
      </w:r>
    </w:p>
    <w:p>
      <w:pPr>
        <w:pStyle w:val="CodeBlock"/>
      </w:pPr>
      <w:r>
        <w:t xml:space="preserve">                      &lt;label className="mfield-label"&gt;Prenom&lt;/label&gt;</w:t>
      </w:r>
    </w:p>
    <w:p>
      <w:pPr>
        <w:pStyle w:val="CodeBlock"/>
      </w:pPr>
      <w:r>
        <w:t xml:space="preserve">                      &lt;input</w:t>
      </w:r>
    </w:p>
    <w:p>
      <w:pPr>
        <w:pStyle w:val="CodeBlock"/>
      </w:pPr>
      <w:r>
        <w:t xml:space="preserve">                        className="mfield-input"</w:t>
      </w:r>
    </w:p>
    <w:p>
      <w:pPr>
        <w:pStyle w:val="CodeBlock"/>
      </w:pPr>
      <w:r>
        <w:t xml:space="preserve">                        name="first_name"</w:t>
      </w:r>
    </w:p>
    <w:p>
      <w:pPr>
        <w:pStyle w:val="CodeBlock"/>
      </w:pPr>
      <w:r>
        <w:t xml:space="preserve">                        value={form.first_name}</w:t>
      </w:r>
    </w:p>
    <w:p>
      <w:pPr>
        <w:pStyle w:val="CodeBlock"/>
      </w:pPr>
      <w:r>
        <w:t xml:space="preserve">                        onChange={handleChange}</w:t>
      </w:r>
    </w:p>
    <w:p>
      <w:pPr>
        <w:pStyle w:val="CodeBlock"/>
      </w:pPr>
      <w:r>
        <w:t xml:space="preserve">                        placeholder="Prenom"</w:t>
      </w:r>
    </w:p>
    <w:p>
      <w:pPr>
        <w:pStyle w:val="CodeBlock"/>
      </w:pPr>
      <w:r>
        <w:t xml:space="preserve">                      /&gt;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  &lt;div className="mfield"&gt;</w:t>
      </w:r>
    </w:p>
    <w:p>
      <w:pPr>
        <w:pStyle w:val="CodeBlock"/>
      </w:pPr>
      <w:r>
        <w:t xml:space="preserve">                      &lt;label className="mfield-label"&gt;Nom&lt;/label&gt;</w:t>
      </w:r>
    </w:p>
    <w:p>
      <w:pPr>
        <w:pStyle w:val="CodeBlock"/>
      </w:pPr>
      <w:r>
        <w:t xml:space="preserve">                      &lt;input</w:t>
      </w:r>
    </w:p>
    <w:p>
      <w:pPr>
        <w:pStyle w:val="CodeBlock"/>
      </w:pPr>
      <w:r>
        <w:t xml:space="preserve">                        className="mfield-input"</w:t>
      </w:r>
    </w:p>
    <w:p>
      <w:pPr>
        <w:pStyle w:val="CodeBlock"/>
      </w:pPr>
      <w:r>
        <w:t xml:space="preserve">                        name="last_name"</w:t>
      </w:r>
    </w:p>
    <w:p>
      <w:pPr>
        <w:pStyle w:val="CodeBlock"/>
      </w:pPr>
      <w:r>
        <w:t xml:space="preserve">                        value={form.last_name}</w:t>
      </w:r>
    </w:p>
    <w:p>
      <w:pPr>
        <w:pStyle w:val="CodeBlock"/>
      </w:pPr>
      <w:r>
        <w:t xml:space="preserve">                        onChange={handleChange}</w:t>
      </w:r>
    </w:p>
    <w:p>
      <w:pPr>
        <w:pStyle w:val="CodeBlock"/>
      </w:pPr>
      <w:r>
        <w:t xml:space="preserve">                        placeholder="Nom de famille"</w:t>
      </w:r>
    </w:p>
    <w:p>
      <w:pPr>
        <w:pStyle w:val="CodeBlock"/>
      </w:pPr>
      <w:r>
        <w:t xml:space="preserve">                      /&gt;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Contact */}</w:t>
      </w:r>
    </w:p>
    <w:p>
      <w:pPr>
        <w:pStyle w:val="CodeBlock"/>
      </w:pPr>
      <w:r>
        <w:t xml:space="preserve">                &lt;div className="modal-section-label" style={{ marginTop: 8 }}&gt;Contact&lt;/div&gt;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{accountOwned ? (</w:t>
      </w:r>
    </w:p>
    <w:p>
      <w:pPr>
        <w:pStyle w:val="CodeBlock"/>
      </w:pPr>
      <w:r>
        <w:t xml:space="preserve">                  /* Compte possédé : lecture seule */</w:t>
      </w:r>
    </w:p>
    <w:p>
      <w:pPr>
        <w:pStyle w:val="CodeBlock"/>
      </w:pPr>
      <w:r>
        <w:t xml:space="preserve">                  &lt;div style={{ background: "#f5f5f5", border: "1px dashed #ccc", borderRadius: 6, padding: "10px 14px", marginBottom: 8 }}&gt;</w:t>
      </w:r>
    </w:p>
    <w:p>
      <w:pPr>
        <w:pStyle w:val="CodeBlock"/>
      </w:pPr>
      <w:r>
        <w:t xml:space="preserve">                    &lt;p style={{ fontSize: 11, color: "#888", marginBottom: 8 }}&gt;</w:t>
      </w:r>
    </w:p>
    <w:p>
      <w:pPr>
        <w:pStyle w:val="CodeBlock"/>
      </w:pPr>
      <w:r>
        <w:t xml:space="preserve">                      Gere par le titulaire — lecture seule.</w:t>
      </w:r>
    </w:p>
    <w:p>
      <w:pPr>
        <w:pStyle w:val="CodeBlock"/>
      </w:pPr>
      <w:r>
        <w:t xml:space="preserve">                    &lt;/p&gt;</w:t>
      </w:r>
    </w:p>
    <w:p>
      <w:pPr>
        <w:pStyle w:val="CodeBlock"/>
      </w:pPr>
      <w:r>
        <w:t xml:space="preserve">                    &lt;div style={{ display: "grid", gridTemplateColumns: "1fr 1fr", gap: 12 }}&gt;</w:t>
      </w:r>
    </w:p>
    <w:p>
      <w:pPr>
        <w:pStyle w:val="CodeBlock"/>
      </w:pPr>
      <w:r>
        <w:t xml:space="preserve">                      &lt;div&gt;</w:t>
      </w:r>
    </w:p>
    <w:p>
      <w:pPr>
        <w:pStyle w:val="CodeBlock"/>
      </w:pPr>
      <w:r>
        <w:t xml:space="preserve">                        &lt;div style={{ fontSize: 11, color: "#aaa", marginBottom: 2 }}&gt;WhatsApp&lt;/div&gt;</w:t>
      </w:r>
    </w:p>
    <w:p>
      <w:pPr>
        <w:pStyle w:val="CodeBlock"/>
      </w:pPr>
      <w:r>
        <w:t xml:space="preserve">                        &lt;div style={{ fontWeight: 600, fontSize: 13 }}&gt;{editingUser.numero_telephone || "—"}&lt;/div&gt;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  &lt;div&gt;</w:t>
      </w:r>
    </w:p>
    <w:p>
      <w:pPr>
        <w:pStyle w:val="CodeBlock"/>
      </w:pPr>
      <w:r>
        <w:t xml:space="preserve">                        &lt;div style={{ fontSize: 11, color: "#aaa", marginBottom: 2 }}&gt;Email&lt;/div&gt;</w:t>
      </w:r>
    </w:p>
    <w:p>
      <w:pPr>
        <w:pStyle w:val="CodeBlock"/>
      </w:pPr>
      <w:r>
        <w:t xml:space="preserve">                        &lt;div style={{ fontWeight: 600, fontSize: 13 }}&gt;{editingUser.email || "—"}&lt;/div&gt;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 : (</w:t>
      </w:r>
    </w:p>
    <w:p>
      <w:pPr>
        <w:pStyle w:val="CodeBlock"/>
      </w:pPr>
      <w:r>
        <w:t xml:space="preserve">                  &lt;&gt;</w:t>
      </w:r>
    </w:p>
    <w:p>
      <w:pPr>
        <w:pStyle w:val="CodeBlock"/>
      </w:pPr>
      <w:r>
        <w:t xml:space="preserve">                    &lt;div className="mfield"&gt;</w:t>
      </w:r>
    </w:p>
    <w:p>
      <w:pPr>
        <w:pStyle w:val="CodeBlock"/>
      </w:pPr>
      <w:r>
        <w:t xml:space="preserve">                      &lt;label className="mfield-label"&gt;Numero WhatsApp&lt;/label&gt;</w:t>
      </w:r>
    </w:p>
    <w:p>
      <w:pPr>
        <w:pStyle w:val="CodeBlock"/>
      </w:pPr>
      <w:r>
        <w:t xml:space="preserve">                      &lt;input</w:t>
      </w:r>
    </w:p>
    <w:p>
      <w:pPr>
        <w:pStyle w:val="CodeBlock"/>
      </w:pPr>
      <w:r>
        <w:t xml:space="preserve">                        className="mfield-input"</w:t>
      </w:r>
    </w:p>
    <w:p>
      <w:pPr>
        <w:pStyle w:val="CodeBlock"/>
      </w:pPr>
      <w:r>
        <w:t xml:space="preserve">                        name="numero_telephone"</w:t>
      </w:r>
    </w:p>
    <w:p>
      <w:pPr>
        <w:pStyle w:val="CodeBlock"/>
      </w:pPr>
      <w:r>
        <w:t xml:space="preserve">                        value={form.numero_telephone}</w:t>
      </w:r>
    </w:p>
    <w:p>
      <w:pPr>
        <w:pStyle w:val="CodeBlock"/>
      </w:pPr>
      <w:r>
        <w:t xml:space="preserve">                        onChange={handleChange}</w:t>
      </w:r>
    </w:p>
    <w:p>
      <w:pPr>
        <w:pStyle w:val="CodeBlock"/>
      </w:pPr>
      <w:r>
        <w:t xml:space="preserve">                        placeholder="ex: 07 12 34 56 78"</w:t>
      </w:r>
    </w:p>
    <w:p>
      <w:pPr>
        <w:pStyle w:val="CodeBlock"/>
      </w:pPr>
      <w:r>
        <w:t xml:space="preserve">                      /&gt;</w:t>
      </w:r>
    </w:p>
    <w:p>
      <w:pPr>
        <w:pStyle w:val="CodeBlock"/>
      </w:pPr>
      <w:r>
        <w:t xml:space="preserve">                      &lt;small className="mfield-hint"&gt;&amp;#128241; Utilise pour envoyer les identifiants via WhatsApp&lt;/small&gt;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  &lt;div className="mfield"&gt;</w:t>
      </w:r>
    </w:p>
    <w:p>
      <w:pPr>
        <w:pStyle w:val="CodeBlock"/>
      </w:pPr>
      <w:r>
        <w:t xml:space="preserve">                      &lt;label className="mfield-label"&gt;</w:t>
      </w:r>
    </w:p>
    <w:p>
      <w:pPr>
        <w:pStyle w:val="CodeBlock"/>
      </w:pPr>
      <w:r>
        <w:t xml:space="preserve">                        Adresse email {!editingUser &amp;&amp; &lt;span className="req"&gt;*&lt;/span&gt;}</w:t>
      </w:r>
    </w:p>
    <w:p>
      <w:pPr>
        <w:pStyle w:val="CodeBlock"/>
      </w:pPr>
      <w:r>
        <w:t xml:space="preserve">                      &lt;/label&gt;</w:t>
      </w:r>
    </w:p>
    <w:p>
      <w:pPr>
        <w:pStyle w:val="CodeBlock"/>
      </w:pPr>
      <w:r>
        <w:t xml:space="preserve">                      &lt;input</w:t>
      </w:r>
    </w:p>
    <w:p>
      <w:pPr>
        <w:pStyle w:val="CodeBlock"/>
      </w:pPr>
      <w:r>
        <w:t xml:space="preserve">                        className={`mfield-input${errors.email ? " mfield-input--error" : ""}`}</w:t>
      </w:r>
    </w:p>
    <w:p>
      <w:pPr>
        <w:pStyle w:val="CodeBlock"/>
      </w:pPr>
      <w:r>
        <w:t xml:space="preserve">                        type="email"</w:t>
      </w:r>
    </w:p>
    <w:p>
      <w:pPr>
        <w:pStyle w:val="CodeBlock"/>
      </w:pPr>
      <w:r>
        <w:t xml:space="preserve">                        name="email"</w:t>
      </w:r>
    </w:p>
    <w:p>
      <w:pPr>
        <w:pStyle w:val="CodeBlock"/>
      </w:pPr>
      <w:r>
        <w:t xml:space="preserve">                        value={form.email}</w:t>
      </w:r>
    </w:p>
    <w:p>
      <w:pPr>
        <w:pStyle w:val="CodeBlock"/>
      </w:pPr>
      <w:r>
        <w:t xml:space="preserve">                        onChange={handleChange}</w:t>
      </w:r>
    </w:p>
    <w:p>
      <w:pPr>
        <w:pStyle w:val="CodeBlock"/>
      </w:pPr>
      <w:r>
        <w:t xml:space="preserve">                        placeholder="ex: superviseur@example.com"</w:t>
      </w:r>
    </w:p>
    <w:p>
      <w:pPr>
        <w:pStyle w:val="CodeBlock"/>
      </w:pPr>
      <w:r>
        <w:t xml:space="preserve">                      /&gt;</w:t>
      </w:r>
    </w:p>
    <w:p>
      <w:pPr>
        <w:pStyle w:val="CodeBlock"/>
      </w:pPr>
      <w:r>
        <w:t xml:space="preserve">                      &lt;small className="mfield-hint"&gt;</w:t>
      </w:r>
    </w:p>
    <w:p>
      <w:pPr>
        <w:pStyle w:val="CodeBlock"/>
      </w:pPr>
      <w:r>
        <w:t xml:space="preserve">                        &amp;#9993; {!editingUser ? "Requis — permet la reinitialisation du mot de passe" : "Utilise pour envoyer les identifiants par email"}</w:t>
      </w:r>
    </w:p>
    <w:p>
      <w:pPr>
        <w:pStyle w:val="CodeBlock"/>
      </w:pPr>
      <w:r>
        <w:t xml:space="preserve">                      &lt;/small&gt;</w:t>
      </w:r>
    </w:p>
    <w:p>
      <w:pPr>
        <w:pStyle w:val="CodeBlock"/>
      </w:pPr>
      <w:r>
        <w:t xml:space="preserve">                      {errors.email &amp;&amp; &lt;span className="mfield-error"&gt;{errors.email}&lt;/span&gt;}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Role */}</w:t>
      </w:r>
    </w:p>
    <w:p>
      <w:pPr>
        <w:pStyle w:val="CodeBlock"/>
      </w:pPr>
      <w:r>
        <w:t xml:space="preserve">                &lt;div className="modal-section-label" style={{ marginTop: 8 }}&gt;Role&lt;/div&gt;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&lt;div className="mfield"&gt;</w:t>
      </w:r>
    </w:p>
    <w:p>
      <w:pPr>
        <w:pStyle w:val="CodeBlock"/>
      </w:pPr>
      <w:r>
        <w:t xml:space="preserve">                  &lt;label className="mfield-label"&gt;Role &lt;span className="req"&gt;*&lt;/span&gt;&lt;/label&gt;</w:t>
      </w:r>
    </w:p>
    <w:p>
      <w:pPr>
        <w:pStyle w:val="CodeBlock"/>
      </w:pPr>
      <w:r>
        <w:t xml:space="preserve">                  &lt;select className="mfield-input" name="role" value={form.role} onChange={handleChange}&gt;</w:t>
      </w:r>
    </w:p>
    <w:p>
      <w:pPr>
        <w:pStyle w:val="CodeBlock"/>
      </w:pPr>
      <w:r>
        <w:t xml:space="preserve">                    &lt;option value="superviseur"&gt;Superviseur&lt;/option&gt;</w:t>
      </w:r>
    </w:p>
    <w:p>
      <w:pPr>
        <w:pStyle w:val="CodeBlock"/>
      </w:pPr>
      <w:r>
        <w:t xml:space="preserve">                    &lt;option value="admin"&gt;Administrateur&lt;/option&gt;</w:t>
      </w:r>
    </w:p>
    <w:p>
      <w:pPr>
        <w:pStyle w:val="CodeBlock"/>
      </w:pPr>
      <w:r>
        <w:t xml:space="preserve">                  &lt;/select&gt;</w:t>
      </w:r>
    </w:p>
    <w:p>
      <w:pPr>
        <w:pStyle w:val="CodeBlock"/>
      </w:pPr>
      <w:r>
        <w:t xml:space="preserve">                  &lt;small className="mfield-hint"&gt;</w:t>
      </w:r>
    </w:p>
    <w:p>
      <w:pPr>
        <w:pStyle w:val="CodeBlock"/>
      </w:pPr>
      <w:r>
        <w:t xml:space="preserve">                    {form.role === "superviseur"</w:t>
      </w:r>
    </w:p>
    <w:p>
      <w:pPr>
        <w:pStyle w:val="CodeBlock"/>
      </w:pPr>
      <w:r>
        <w:t xml:space="preserve">                      ? "&amp;#128274; Acces limite : saisie de ses propres fiches uniquement"</w:t>
      </w:r>
    </w:p>
    <w:p>
      <w:pPr>
        <w:pStyle w:val="CodeBlock"/>
      </w:pPr>
      <w:r>
        <w:t xml:space="preserve">                      : "&amp;#128275; Acces complet a toute l'application"}</w:t>
      </w:r>
    </w:p>
    <w:p>
      <w:pPr>
        <w:pStyle w:val="CodeBlock"/>
      </w:pPr>
      <w:r>
        <w:t xml:space="preserve">                  &lt;/small&gt;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Permissions — visible uniquement pour les superviseurs */}</w:t>
      </w:r>
    </w:p>
    <w:p>
      <w:pPr>
        <w:pStyle w:val="CodeBlock"/>
      </w:pPr>
      <w:r>
        <w:t xml:space="preserve">                {(form.role === "superviseur") &amp;&amp; editingUser &amp;&amp; droitsList.length &gt; 0 &amp;&amp; (</w:t>
      </w:r>
    </w:p>
    <w:p>
      <w:pPr>
        <w:pStyle w:val="CodeBlock"/>
      </w:pPr>
      <w:r>
        <w:t xml:space="preserve">                  &lt;&gt;</w:t>
      </w:r>
    </w:p>
    <w:p>
      <w:pPr>
        <w:pStyle w:val="CodeBlock"/>
      </w:pPr>
      <w:r>
        <w:t xml:space="preserve">                    &lt;div className="modal-section-label" style={{ marginTop: 8 }}&gt;</w:t>
      </w:r>
    </w:p>
    <w:p>
      <w:pPr>
        <w:pStyle w:val="CodeBlock"/>
      </w:pPr>
      <w:r>
        <w:t xml:space="preserve">                      Droits accordes a ce superviseur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  &lt;div style={{</w:t>
      </w:r>
    </w:p>
    <w:p>
      <w:pPr>
        <w:pStyle w:val="CodeBlock"/>
      </w:pPr>
      <w:r>
        <w:t xml:space="preserve">                      background: "#f9fbe7",</w:t>
      </w:r>
    </w:p>
    <w:p>
      <w:pPr>
        <w:pStyle w:val="CodeBlock"/>
      </w:pPr>
      <w:r>
        <w:t xml:space="preserve">                      border: "1px solid #dce775",</w:t>
      </w:r>
    </w:p>
    <w:p>
      <w:pPr>
        <w:pStyle w:val="CodeBlock"/>
      </w:pPr>
      <w:r>
        <w:t xml:space="preserve">                      borderRadius: 8,</w:t>
      </w:r>
    </w:p>
    <w:p>
      <w:pPr>
        <w:pStyle w:val="CodeBlock"/>
      </w:pPr>
      <w:r>
        <w:t xml:space="preserve">                      padding: "12px 14px",</w:t>
      </w:r>
    </w:p>
    <w:p>
      <w:pPr>
        <w:pStyle w:val="CodeBlock"/>
      </w:pPr>
      <w:r>
        <w:t xml:space="preserve">                      display: "flex",</w:t>
      </w:r>
    </w:p>
    <w:p>
      <w:pPr>
        <w:pStyle w:val="CodeBlock"/>
      </w:pPr>
      <w:r>
        <w:t xml:space="preserve">                      flexDirection: "column",</w:t>
      </w:r>
    </w:p>
    <w:p>
      <w:pPr>
        <w:pStyle w:val="CodeBlock"/>
      </w:pPr>
      <w:r>
        <w:t xml:space="preserve">                      gap: 10,</w:t>
      </w:r>
    </w:p>
    <w:p>
      <w:pPr>
        <w:pStyle w:val="CodeBlock"/>
      </w:pPr>
      <w:r>
        <w:t xml:space="preserve">                    }}&gt;</w:t>
      </w:r>
    </w:p>
    <w:p>
      <w:pPr>
        <w:pStyle w:val="CodeBlock"/>
      </w:pPr>
      <w:r>
        <w:t xml:space="preserve">                      {droitsList.map((d) =&gt; {</w:t>
      </w:r>
    </w:p>
    <w:p>
      <w:pPr>
        <w:pStyle w:val="CodeBlock"/>
      </w:pPr>
      <w:r>
        <w:t xml:space="preserve">                        const checked = selectedPermissions.includes(d.code);</w:t>
      </w:r>
    </w:p>
    <w:p>
      <w:pPr>
        <w:pStyle w:val="CodeBlock"/>
      </w:pPr>
      <w:r>
        <w:t xml:space="preserve">                        return (</w:t>
      </w:r>
    </w:p>
    <w:p>
      <w:pPr>
        <w:pStyle w:val="CodeBlock"/>
      </w:pPr>
      <w:r>
        <w:t xml:space="preserve">                          &lt;label</w:t>
      </w:r>
    </w:p>
    <w:p>
      <w:pPr>
        <w:pStyle w:val="CodeBlock"/>
      </w:pPr>
      <w:r>
        <w:t xml:space="preserve">                            key={d.code}</w:t>
      </w:r>
    </w:p>
    <w:p>
      <w:pPr>
        <w:pStyle w:val="CodeBlock"/>
      </w:pPr>
      <w:r>
        <w:t xml:space="preserve">                            style={{ display: "flex", alignItems: "flex-start", gap: 10, cursor: "pointer" }}</w:t>
      </w:r>
    </w:p>
    <w:p>
      <w:pPr>
        <w:pStyle w:val="CodeBlock"/>
      </w:pPr>
      <w:r>
        <w:t xml:space="preserve">                          &gt;</w:t>
      </w:r>
    </w:p>
    <w:p>
      <w:pPr>
        <w:pStyle w:val="CodeBlock"/>
      </w:pPr>
      <w:r>
        <w:t xml:space="preserve">                            &lt;input</w:t>
      </w:r>
    </w:p>
    <w:p>
      <w:pPr>
        <w:pStyle w:val="CodeBlock"/>
      </w:pPr>
      <w:r>
        <w:t xml:space="preserve">                              type="checkbox"</w:t>
      </w:r>
    </w:p>
    <w:p>
      <w:pPr>
        <w:pStyle w:val="CodeBlock"/>
      </w:pPr>
      <w:r>
        <w:t xml:space="preserve">                              checked={checked}</w:t>
      </w:r>
    </w:p>
    <w:p>
      <w:pPr>
        <w:pStyle w:val="CodeBlock"/>
      </w:pPr>
      <w:r>
        <w:t xml:space="preserve">                              style={{ marginTop: 3, flexShrink: 0 }}</w:t>
      </w:r>
    </w:p>
    <w:p>
      <w:pPr>
        <w:pStyle w:val="CodeBlock"/>
      </w:pPr>
      <w:r>
        <w:t xml:space="preserve">                              onChange={() =&gt;</w:t>
      </w:r>
    </w:p>
    <w:p>
      <w:pPr>
        <w:pStyle w:val="CodeBlock"/>
      </w:pPr>
      <w:r>
        <w:t xml:space="preserve">                                setSelectedPermissions((prev) =&gt;</w:t>
      </w:r>
    </w:p>
    <w:p>
      <w:pPr>
        <w:pStyle w:val="CodeBlock"/>
      </w:pPr>
      <w:r>
        <w:t xml:space="preserve">                                  checked ? prev.filter((c) =&gt; c !== d.code) : [...prev, d.code]</w:t>
      </w:r>
    </w:p>
    <w:p>
      <w:pPr>
        <w:pStyle w:val="CodeBlock"/>
      </w:pPr>
      <w:r>
        <w:t xml:space="preserve">                                )</w:t>
      </w:r>
    </w:p>
    <w:p>
      <w:pPr>
        <w:pStyle w:val="CodeBlock"/>
      </w:pPr>
      <w:r>
        <w:t xml:space="preserve">                              }</w:t>
      </w:r>
    </w:p>
    <w:p>
      <w:pPr>
        <w:pStyle w:val="CodeBlock"/>
      </w:pPr>
      <w:r>
        <w:t xml:space="preserve">                            /&gt;</w:t>
      </w:r>
    </w:p>
    <w:p>
      <w:pPr>
        <w:pStyle w:val="CodeBlock"/>
      </w:pPr>
      <w:r>
        <w:t xml:space="preserve">                            &lt;span&gt;</w:t>
      </w:r>
    </w:p>
    <w:p>
      <w:pPr>
        <w:pStyle w:val="CodeBlock"/>
      </w:pPr>
      <w:r>
        <w:t xml:space="preserve">                              &lt;span style={{ fontWeight: 600, fontSize: 13 }}&gt;{d.label}&lt;/span&gt;</w:t>
      </w:r>
    </w:p>
    <w:p>
      <w:pPr>
        <w:pStyle w:val="CodeBlock"/>
      </w:pPr>
      <w:r>
        <w:t xml:space="preserve">                              {d.description &amp;&amp; (</w:t>
      </w:r>
    </w:p>
    <w:p>
      <w:pPr>
        <w:pStyle w:val="CodeBlock"/>
      </w:pPr>
      <w:r>
        <w:t xml:space="preserve">                                &lt;span style={{ display: "block", fontSize: 11, color: "#666" }}&gt;</w:t>
      </w:r>
    </w:p>
    <w:p>
      <w:pPr>
        <w:pStyle w:val="CodeBlock"/>
      </w:pPr>
      <w:r>
        <w:t xml:space="preserve">                                  {d.description}</w:t>
      </w:r>
    </w:p>
    <w:p>
      <w:pPr>
        <w:pStyle w:val="CodeBlock"/>
      </w:pPr>
      <w:r>
        <w:t xml:space="preserve">                                &lt;/span&gt;</w:t>
      </w:r>
    </w:p>
    <w:p>
      <w:pPr>
        <w:pStyle w:val="CodeBlock"/>
      </w:pPr>
      <w:r>
        <w:t xml:space="preserve">                              )}</w:t>
      </w:r>
    </w:p>
    <w:p>
      <w:pPr>
        <w:pStyle w:val="CodeBlock"/>
      </w:pPr>
      <w:r>
        <w:t xml:space="preserve">                            &lt;/span&gt;</w:t>
      </w:r>
    </w:p>
    <w:p>
      <w:pPr>
        <w:pStyle w:val="CodeBlock"/>
      </w:pPr>
      <w:r>
        <w:t xml:space="preserve">                          &lt;/label&gt;</w:t>
      </w:r>
    </w:p>
    <w:p>
      <w:pPr>
        <w:pStyle w:val="CodeBlock"/>
      </w:pPr>
      <w:r>
        <w:t xml:space="preserve">                        );</w:t>
      </w:r>
    </w:p>
    <w:p>
      <w:pPr>
        <w:pStyle w:val="CodeBlock"/>
      </w:pPr>
      <w:r>
        <w:t xml:space="preserve">                      })}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{errors.non_field_errors &amp;&amp; (</w:t>
      </w:r>
    </w:p>
    <w:p>
      <w:pPr>
        <w:pStyle w:val="CodeBlock"/>
      </w:pPr>
      <w:r>
        <w:t xml:space="preserve">                  &lt;p className="mfield-error"&gt;{errors.non_field_errors}&lt;/p&gt;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&lt;div className="modal-footer"&gt;</w:t>
      </w:r>
    </w:p>
    <w:p>
      <w:pPr>
        <w:pStyle w:val="CodeBlock"/>
      </w:pPr>
      <w:r>
        <w:t xml:space="preserve">                &lt;button type="button" className="btn btn-secondary" onClick={closeForm}&gt;Annuler&lt;/button&gt;</w:t>
      </w:r>
    </w:p>
    <w:p>
      <w:pPr>
        <w:pStyle w:val="CodeBlock"/>
      </w:pPr>
      <w:r>
        <w:t xml:space="preserve">                &lt;button type="submit" className="btn btn-primary" disabled={saving}&gt;</w:t>
      </w:r>
    </w:p>
    <w:p>
      <w:pPr>
        <w:pStyle w:val="CodeBlock"/>
      </w:pPr>
      <w:r>
        <w:t xml:space="preserve">                  {saving ? "Enregistrement..." : editingUser ? "Mettre a jour" : "Creer le compte"}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&lt;/form&gt;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Modal partage des identifiants */}</w:t>
      </w:r>
    </w:p>
    <w:p>
      <w:pPr>
        <w:pStyle w:val="CodeBlock"/>
      </w:pPr>
      <w:r>
        <w:t xml:space="preserve">      {createdCredentials &amp;&amp; (</w:t>
      </w:r>
    </w:p>
    <w:p>
      <w:pPr>
        <w:pStyle w:val="CodeBlock"/>
      </w:pPr>
      <w:r>
        <w:t xml:space="preserve">        &lt;CredentialsModal</w:t>
      </w:r>
    </w:p>
    <w:p>
      <w:pPr>
        <w:pStyle w:val="CodeBlock"/>
      </w:pPr>
      <w:r>
        <w:t xml:space="preserve">          credentials={createdCredentials}</w:t>
      </w:r>
    </w:p>
    <w:p>
      <w:pPr>
        <w:pStyle w:val="CodeBlock"/>
      </w:pPr>
      <w:r>
        <w:t xml:space="preserve">          onClose={() =&gt; setCreatedCredentials(null)}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Dialog confirmation suppression */}</w:t>
      </w:r>
    </w:p>
    <w:p>
      <w:pPr>
        <w:pStyle w:val="CodeBlock"/>
      </w:pPr>
      <w:r>
        <w:t xml:space="preserve">      {deleteConfirm &amp;&amp; (</w:t>
      </w:r>
    </w:p>
    <w:p>
      <w:pPr>
        <w:pStyle w:val="CodeBlock"/>
      </w:pPr>
      <w:r>
        <w:t xml:space="preserve">        &lt;div className="modal-overlay" onClick={() =&gt; setDeleteConfirm(null)}&gt;</w:t>
      </w:r>
    </w:p>
    <w:p>
      <w:pPr>
        <w:pStyle w:val="CodeBlock"/>
      </w:pPr>
      <w:r>
        <w:t xml:space="preserve">          &lt;div className="modal" style={{ maxWidth: 420 }} onClick={(e) =&gt; e.stopPropagation()}&gt;</w:t>
      </w:r>
    </w:p>
    <w:p>
      <w:pPr>
        <w:pStyle w:val="CodeBlock"/>
      </w:pPr>
      <w:r>
        <w:t xml:space="preserve">            &lt;div className="modal-header"&gt;</w:t>
      </w:r>
    </w:p>
    <w:p>
      <w:pPr>
        <w:pStyle w:val="CodeBlock"/>
      </w:pPr>
      <w:r>
        <w:t xml:space="preserve">              &lt;h2&gt;Supprimer le compte&lt;/h2&gt;</w:t>
      </w:r>
    </w:p>
    <w:p>
      <w:pPr>
        <w:pStyle w:val="CodeBlock"/>
      </w:pPr>
      <w:r>
        <w:t xml:space="preserve">              &lt;button className="btn-ghost btn-mini" onClick={() =&gt; setDeleteConfirm(null)}&gt;✕&lt;/button&gt;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className="modal-body"&gt;</w:t>
      </w:r>
    </w:p>
    <w:p>
      <w:pPr>
        <w:pStyle w:val="CodeBlock"/>
      </w:pPr>
      <w:r>
        <w:t xml:space="preserve">              &lt;p style={{ fontSize: 14, color: "#555", marginBottom: 8 }}&gt;</w:t>
      </w:r>
    </w:p>
    <w:p>
      <w:pPr>
        <w:pStyle w:val="CodeBlock"/>
      </w:pPr>
      <w:r>
        <w:t xml:space="preserve">                Vous allez supprimer le compte de{" "}</w:t>
      </w:r>
    </w:p>
    <w:p>
      <w:pPr>
        <w:pStyle w:val="CodeBlock"/>
      </w:pPr>
      <w:r>
        <w:t xml:space="preserve">                &lt;strong&gt;{[deleteConfirm.first_name, deleteConfirm.last_name].filter(Boolean).join(" ") || deleteConfirm.username}&lt;/strong&gt;</w:t>
      </w:r>
    </w:p>
    <w:p>
      <w:pPr>
        <w:pStyle w:val="CodeBlock"/>
      </w:pPr>
      <w:r>
        <w:t xml:space="preserve">                {" "}(&lt;code&gt;{deleteConfirm.username}&lt;/code&gt;).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  &lt;p style={{ fontSize: 13, color: "#c62828", fontWeight: 600 }}&gt;</w:t>
      </w:r>
    </w:p>
    <w:p>
      <w:pPr>
        <w:pStyle w:val="CodeBlock"/>
      </w:pPr>
      <w:r>
        <w:t xml:space="preserve">                Cette action est irreversible. Toutes les donnees liees a ce compte seront conservees mais le compte sera supprime.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className="modal-footer" style={{ display: "flex", justifyContent: "flex-end", gap: 10 }}&gt;</w:t>
      </w:r>
    </w:p>
    <w:p>
      <w:pPr>
        <w:pStyle w:val="CodeBlock"/>
      </w:pPr>
      <w:r>
        <w:t xml:space="preserve">              &lt;button className="btn btn-secondary" onClick={() =&gt; setDeleteConfirm(null)}&gt;</w:t>
      </w:r>
    </w:p>
    <w:p>
      <w:pPr>
        <w:pStyle w:val="CodeBlock"/>
      </w:pPr>
      <w:r>
        <w:t xml:space="preserve">                Annuler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  &lt;button className="btn btn-danger" onClick={confirmDelete}&gt;</w:t>
      </w:r>
    </w:p>
    <w:p>
      <w:pPr>
        <w:pStyle w:val="CodeBlock"/>
      </w:pPr>
      <w:r>
        <w:t xml:space="preserve">                Supprimer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frontend/src/pages/admin/JournalAudit.jsx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JournalAudit.jsx — Historique global de toutes les actions (admin uniquement).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Affiche l'ensemble des entrees ActionLog avec filtres par type, acteur et</w:t>
      </w:r>
    </w:p>
    <w:p>
      <w:pPr>
        <w:pStyle w:val="CodeBlock"/>
      </w:pPr>
      <w:r>
        <w:t xml:space="preserve"> * plage de dates. Chaque ligne peut etre developpee pour voir le detail</w:t>
      </w:r>
    </w:p>
    <w:p>
      <w:pPr>
        <w:pStyle w:val="CodeBlock"/>
      </w:pPr>
      <w:r>
        <w:t xml:space="preserve"> * (snapshot avant/apres) et, le cas echeant, annulee (revert).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Acces : admin seulement (protege via AdminRoute dans App.jsx).</w:t>
      </w:r>
    </w:p>
    <w:p>
      <w:pPr>
        <w:pStyle w:val="CodeBlock"/>
      </w:pPr>
      <w:r>
        <w:t xml:space="preserve"> * Donnees : GET /api/recoltes/action-logs/ (supporte ?action=, ?acteur=, ?start=, ?end=)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ACTION_LABELS — dictionnaire centralise qui mappe chaque code d'action</w:t>
      </w:r>
    </w:p>
    <w:p>
      <w:pPr>
        <w:pStyle w:val="CodeBlock"/>
      </w:pPr>
      <w:r>
        <w:t xml:space="preserve"> * a un libelle court et des couleurs d'affichage (badge).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listActionLogs } from "../../services/actionLogService.js";</w:t>
      </w:r>
    </w:p>
    <w:p>
      <w:pPr>
        <w:pStyle w:val="CodeBlock"/>
      </w:pPr>
      <w:r>
        <w:t>import { apiGet } from "../../api/axios.js";</w:t>
      </w:r>
    </w:p>
    <w:p>
      <w:pPr>
        <w:pStyle w:val="CodeBlock"/>
      </w:pPr>
      <w:r>
        <w:t>import AuditDetailDialog from "../../components/AuditDetailDialog.jsx";</w:t>
      </w:r>
    </w:p>
    <w:p>
      <w:pPr>
        <w:pStyle w:val="CodeBlock"/>
      </w:pPr>
      <w:r>
        <w:t>import AnnulerActionDialog, { canRevert } from "../../components/AnnulerActionDialog.jsx";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ACTION_LABELS = {</w:t>
      </w:r>
    </w:p>
    <w:p>
      <w:pPr>
        <w:pStyle w:val="CodeBlock"/>
      </w:pPr>
      <w:r>
        <w:t xml:space="preserve">  // ── Admin 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validation:               { label: "Validation",         color: "#2e7d32", bg: "#e8f5e9" },</w:t>
      </w:r>
    </w:p>
    <w:p>
      <w:pPr>
        <w:pStyle w:val="CodeBlock"/>
      </w:pPr>
      <w:r>
        <w:t xml:space="preserve">  rejet:                    { label: "Rejet",              color: "#c62828", bg: "#ffebee" },</w:t>
      </w:r>
    </w:p>
    <w:p>
      <w:pPr>
        <w:pStyle w:val="CodeBlock"/>
      </w:pPr>
      <w:r>
        <w:t xml:space="preserve">  modification_fiche:       { label: "Modif. fiche",       color: "#1565c0", bg: "#e3f2fd" },</w:t>
      </w:r>
    </w:p>
    <w:p>
      <w:pPr>
        <w:pStyle w:val="CodeBlock"/>
      </w:pPr>
      <w:r>
        <w:t xml:space="preserve">  modification_bareme:      { label: "Modif. barème",      color: "#6a1b9a", bg: "#f3e5f5" },</w:t>
      </w:r>
    </w:p>
    <w:p>
      <w:pPr>
        <w:pStyle w:val="CodeBlock"/>
      </w:pPr>
      <w:r>
        <w:t xml:space="preserve">  prix_officiel:            { label: "Prix officiel",      color: "#e65100", bg: "#fff3e0" },</w:t>
      </w:r>
    </w:p>
    <w:p>
      <w:pPr>
        <w:pStyle w:val="CodeBlock"/>
      </w:pPr>
      <w:r>
        <w:t xml:space="preserve">  modification_recu:        { label: "Modif. reçu",        color: "#00838f", bg: "#e0f7fa" },</w:t>
      </w:r>
    </w:p>
    <w:p>
      <w:pPr>
        <w:pStyle w:val="CodeBlock"/>
      </w:pPr>
      <w:r>
        <w:t xml:space="preserve">  suppression_recu:         { label: "Suppression reçu",   color: "#b71c1c", bg: "#ffebee" },</w:t>
      </w:r>
    </w:p>
    <w:p>
      <w:pPr>
        <w:pStyle w:val="CodeBlock"/>
      </w:pPr>
      <w:r>
        <w:t xml:space="preserve">  validation_recu:          { label: "Validation reçu",    color: "#1b5e20", bg: "#e8f5e9" },</w:t>
      </w:r>
    </w:p>
    <w:p>
      <w:pPr>
        <w:pStyle w:val="CodeBlock"/>
      </w:pPr>
      <w:r>
        <w:t xml:space="preserve">  rejet_recu:               { label: "Rejet reçu",          color: "#c62828", bg: "#ffebee" },</w:t>
      </w:r>
    </w:p>
    <w:p>
      <w:pPr>
        <w:pStyle w:val="CodeBlock"/>
      </w:pPr>
      <w:r>
        <w:t xml:space="preserve">  // ── Superviseur — fiches &amp; récolteurs ──────────────────────────</w:t>
      </w:r>
    </w:p>
    <w:p>
      <w:pPr>
        <w:pStyle w:val="CodeBlock"/>
      </w:pPr>
      <w:r>
        <w:t xml:space="preserve">  creation_fiche:           { label: "Création fiche",     color: "#0277bd", bg: "#e1f5fe" },</w:t>
      </w:r>
    </w:p>
    <w:p>
      <w:pPr>
        <w:pStyle w:val="CodeBlock"/>
      </w:pPr>
      <w:r>
        <w:t xml:space="preserve">  soumission_fiche:         { label: "Soumission fiche",   color: "#6a1b9a", bg: "#f3e5f5" },</w:t>
      </w:r>
    </w:p>
    <w:p>
      <w:pPr>
        <w:pStyle w:val="CodeBlock"/>
      </w:pPr>
      <w:r>
        <w:t xml:space="preserve">  suppression_fiche:        { label: "Suppression fiche",  color: "#b71c1c", bg: "#ffebee" },</w:t>
      </w:r>
    </w:p>
    <w:p>
      <w:pPr>
        <w:pStyle w:val="CodeBlock"/>
      </w:pPr>
      <w:r>
        <w:t xml:space="preserve">  creation_recolteur:       { label: "Créat. récolteur",   color: "#2e7d32", bg: "#f1f8e9" },</w:t>
      </w:r>
    </w:p>
    <w:p>
      <w:pPr>
        <w:pStyle w:val="CodeBlock"/>
      </w:pPr>
      <w:r>
        <w:t xml:space="preserve">  modification_recolteur:   { label: "Modif. récolteur",   color: "#1565c0", bg: "#e8eaf6" },</w:t>
      </w:r>
    </w:p>
    <w:p>
      <w:pPr>
        <w:pStyle w:val="CodeBlock"/>
      </w:pPr>
      <w:r>
        <w:t xml:space="preserve">  suppression_recolteur:    { label: "Suppr. récolteur",   color: "#c62828", bg: "#ffebee" },</w:t>
      </w:r>
    </w:p>
    <w:p>
      <w:pPr>
        <w:pStyle w:val="CodeBlock"/>
      </w:pPr>
      <w:r>
        <w:t xml:space="preserve">  // ── Référentiels (secteurs, agents, matériels) ─────────────────</w:t>
      </w:r>
    </w:p>
    <w:p>
      <w:pPr>
        <w:pStyle w:val="CodeBlock"/>
      </w:pPr>
      <w:r>
        <w:t xml:space="preserve">  creation_secteur:         { label: "Créat. secteur",     color: "#00695c", bg: "#e0f2f1" },</w:t>
      </w:r>
    </w:p>
    <w:p>
      <w:pPr>
        <w:pStyle w:val="CodeBlock"/>
      </w:pPr>
      <w:r>
        <w:t xml:space="preserve">  modification_secteur:     { label: "Modif. secteur",     color: "#00695c", bg: "#e0f2f1" },</w:t>
      </w:r>
    </w:p>
    <w:p>
      <w:pPr>
        <w:pStyle w:val="CodeBlock"/>
      </w:pPr>
      <w:r>
        <w:t xml:space="preserve">  suppression_secteur:      { label: "Suppr. secteur",     color: "#b71c1c", bg: "#ffebee" },</w:t>
      </w:r>
    </w:p>
    <w:p>
      <w:pPr>
        <w:pStyle w:val="CodeBlock"/>
      </w:pPr>
      <w:r>
        <w:t xml:space="preserve">  creation_agent:           { label: "Créat. agent",       color: "#4527a0", bg: "#ede7f6" },</w:t>
      </w:r>
    </w:p>
    <w:p>
      <w:pPr>
        <w:pStyle w:val="CodeBlock"/>
      </w:pPr>
      <w:r>
        <w:t xml:space="preserve">  modification_agent:       { label: "Modif. agent",       color: "#4527a0", bg: "#ede7f6" },</w:t>
      </w:r>
    </w:p>
    <w:p>
      <w:pPr>
        <w:pStyle w:val="CodeBlock"/>
      </w:pPr>
      <w:r>
        <w:t xml:space="preserve">  suppression_agent:        { label: "Suppr. agent",       color: "#b71c1c", bg: "#ffebee" },</w:t>
      </w:r>
    </w:p>
    <w:p>
      <w:pPr>
        <w:pStyle w:val="CodeBlock"/>
      </w:pPr>
      <w:r>
        <w:t xml:space="preserve">  creation_materiel:        { label: "Créat. matériel",    color: "#e65100", bg: "#fff3e0" },</w:t>
      </w:r>
    </w:p>
    <w:p>
      <w:pPr>
        <w:pStyle w:val="CodeBlock"/>
      </w:pPr>
      <w:r>
        <w:t xml:space="preserve">  modification_materiel:    { label: "Modif. matériel",    color: "#e65100", bg: "#fff3e0" },</w:t>
      </w:r>
    </w:p>
    <w:p>
      <w:pPr>
        <w:pStyle w:val="CodeBlock"/>
      </w:pPr>
      <w:r>
        <w:t xml:space="preserve">  suppression_materiel:     { label: "Suppr. matériel",    color: "#b71c1c", bg: "#ffebee" },</w:t>
      </w:r>
    </w:p>
    <w:p>
      <w:pPr>
        <w:pStyle w:val="CodeBlock"/>
      </w:pPr>
      <w:r>
        <w:t xml:space="preserve">  // ── Fiches travaux 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creation_travaux:         { label: "Créat. travaux",     color: "#0277bd", bg: "#e3f2fd" },</w:t>
      </w:r>
    </w:p>
    <w:p>
      <w:pPr>
        <w:pStyle w:val="CodeBlock"/>
      </w:pPr>
      <w:r>
        <w:t xml:space="preserve">  soumission_travaux:       { label: "Soumis. travaux",    color: "#6a1b9a", bg: "#f3e5f5" },</w:t>
      </w:r>
    </w:p>
    <w:p>
      <w:pPr>
        <w:pStyle w:val="CodeBlock"/>
      </w:pPr>
      <w:r>
        <w:t xml:space="preserve">  validation_travaux:       { label: "Valid. travaux",     color: "#2e7d32", bg: "#e8f5e9" },</w:t>
      </w:r>
    </w:p>
    <w:p>
      <w:pPr>
        <w:pStyle w:val="CodeBlock"/>
      </w:pPr>
      <w:r>
        <w:t xml:space="preserve">  rejet_travaux:            { label: "Rejet travaux",      color: "#c62828", bg: "#ffebee" },</w:t>
      </w:r>
    </w:p>
    <w:p>
      <w:pPr>
        <w:pStyle w:val="CodeBlock"/>
      </w:pPr>
      <w:r>
        <w:t xml:space="preserve">  suppression_travaux:      { label: "Suppr. travaux",     color: "#b71c1c", bg: "#ffebee" },</w:t>
      </w:r>
    </w:p>
    <w:p>
      <w:pPr>
        <w:pStyle w:val="CodeBlock"/>
      </w:pPr>
      <w:r>
        <w:t xml:space="preserve">  // ── Annulations 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annulation_action:               { label: "Annulation",              color: "#4a148c", bg: "#f3e5f5" },</w:t>
      </w:r>
    </w:p>
    <w:p>
      <w:pPr>
        <w:pStyle w:val="CodeBlock"/>
      </w:pPr>
      <w:r>
        <w:t xml:space="preserve">  // ── Connexions 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connexion_reussie:               { label: "Connexion",               color: "#1b5e20", bg: "#e8f5e9" },</w:t>
      </w:r>
    </w:p>
    <w:p>
      <w:pPr>
        <w:pStyle w:val="CodeBlock"/>
      </w:pPr>
      <w:r>
        <w:t xml:space="preserve">  tentative_connexion_echouee:     { label: "Connexion échouée",       color: "#b71c1c", bg: "#ffebee" },</w:t>
      </w:r>
    </w:p>
    <w:p>
      <w:pPr>
        <w:pStyle w:val="CodeBlock"/>
      </w:pPr>
      <w:r>
        <w:t xml:space="preserve">  tentative_connexion_desactivee:  { label: "Compte désactivé",        color: "#e65100", bg: "#fff3e0" 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fmtDate = (iso) =&gt; {</w:t>
      </w:r>
    </w:p>
    <w:p>
      <w:pPr>
        <w:pStyle w:val="CodeBlock"/>
      </w:pPr>
      <w:r>
        <w:t xml:space="preserve">  if (!iso) return "—";</w:t>
      </w:r>
    </w:p>
    <w:p>
      <w:pPr>
        <w:pStyle w:val="CodeBlock"/>
      </w:pPr>
      <w:r>
        <w:t xml:space="preserve">  return new Date(iso).toLocaleString("fr-FR", {</w:t>
      </w:r>
    </w:p>
    <w:p>
      <w:pPr>
        <w:pStyle w:val="CodeBlock"/>
      </w:pPr>
      <w:r>
        <w:t xml:space="preserve">    day: "2-digit", month: "2-digit", year: "numeric",</w:t>
      </w:r>
    </w:p>
    <w:p>
      <w:pPr>
        <w:pStyle w:val="CodeBlock"/>
      </w:pPr>
      <w:r>
        <w:t xml:space="preserve">    hour: "2-digit", minute: "2-digit",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JournalAudit()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[rows, setRows]           = useState([]);</w:t>
      </w:r>
    </w:p>
    <w:p>
      <w:pPr>
        <w:pStyle w:val="CodeBlock"/>
      </w:pPr>
      <w:r>
        <w:t xml:space="preserve">  const [loading, setLoading]     = useState(false);</w:t>
      </w:r>
    </w:p>
    <w:p>
      <w:pPr>
        <w:pStyle w:val="CodeBlock"/>
      </w:pPr>
      <w:r>
        <w:t xml:space="preserve">  const [superviseurs, setSuperviseurs] = useState([]);</w:t>
      </w:r>
    </w:p>
    <w:p>
      <w:pPr>
        <w:pStyle w:val="CodeBlock"/>
      </w:pPr>
      <w:r>
        <w:t xml:space="preserve">  const [selectedRow, setSelectedRow]   = useState(null);</w:t>
      </w:r>
    </w:p>
    <w:p>
      <w:pPr>
        <w:pStyle w:val="CodeBlock"/>
      </w:pPr>
      <w:r>
        <w:t xml:space="preserve">  const [revertRow, setRevertRow]      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today = new Date().toISOString().slice(0, 10);</w:t>
      </w:r>
    </w:p>
    <w:p>
      <w:pPr>
        <w:pStyle w:val="CodeBlock"/>
      </w:pPr>
      <w:r>
        <w:t xml:space="preserve">  const [filters, setFilters] = useState({</w:t>
      </w:r>
    </w:p>
    <w:p>
      <w:pPr>
        <w:pStyle w:val="CodeBlock"/>
      </w:pPr>
      <w:r>
        <w:t xml:space="preserve">    action: "", superviseur: "", date_debut: "", date_fin: today,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(f = filters)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params = {};</w:t>
      </w:r>
    </w:p>
    <w:p>
      <w:pPr>
        <w:pStyle w:val="CodeBlock"/>
      </w:pPr>
      <w:r>
        <w:t xml:space="preserve">      if (f.action)      params.action      = f.action;</w:t>
      </w:r>
    </w:p>
    <w:p>
      <w:pPr>
        <w:pStyle w:val="CodeBlock"/>
      </w:pPr>
      <w:r>
        <w:t xml:space="preserve">      if (f.superviseur) params.superviseur  = f.superviseur;</w:t>
      </w:r>
    </w:p>
    <w:p>
      <w:pPr>
        <w:pStyle w:val="CodeBlock"/>
      </w:pPr>
      <w:r>
        <w:t xml:space="preserve">      if (f.date_debut)  params.date_debut  = f.date_debut;</w:t>
      </w:r>
    </w:p>
    <w:p>
      <w:pPr>
        <w:pStyle w:val="CodeBlock"/>
      </w:pPr>
      <w:r>
        <w:t xml:space="preserve">      if (f.date_fin)    params.date_fin    = f.date_fin;</w:t>
      </w:r>
    </w:p>
    <w:p>
      <w:pPr>
        <w:pStyle w:val="CodeBlock"/>
      </w:pPr>
      <w:r>
        <w:t xml:space="preserve">      const data = await listActionLogs(params);</w:t>
      </w:r>
    </w:p>
    <w:p>
      <w:pPr>
        <w:pStyle w:val="CodeBlock"/>
      </w:pPr>
      <w:r>
        <w:t xml:space="preserve">      setRows(Array.isArray(data) ? data : (data.results || []));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"Journal",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loadSuperviseurs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apiGet("/users/");</w:t>
      </w:r>
    </w:p>
    <w:p>
      <w:pPr>
        <w:pStyle w:val="CodeBlock"/>
      </w:pPr>
      <w:r>
        <w:t xml:space="preserve">      const list = Array.isArray(data) ? data : (data.results || []);</w:t>
      </w:r>
    </w:p>
    <w:p>
      <w:pPr>
        <w:pStyle w:val="CodeBlock"/>
      </w:pPr>
      <w:r>
        <w:t xml:space="preserve">      setSuperviseurs(list.filter((u) =&gt; u.profile?.role !== "admin"));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// silencieux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load();</w:t>
      </w:r>
    </w:p>
    <w:p>
      <w:pPr>
        <w:pStyle w:val="CodeBlock"/>
      </w:pPr>
      <w:r>
        <w:t xml:space="preserve">    loadSuperviseurs();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set = (field, value) =&gt; setFilters((p) =&gt; ({ ...p, [field]: value }));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handleFilter = () =&gt; load(filters);</w:t>
      </w:r>
    </w:p>
    <w:p>
      <w:pPr>
        <w:pStyle w:val="CodeBlock"/>
      </w:pPr>
      <w:r>
        <w:t xml:space="preserve">  const handleReset  = () =&gt; {</w:t>
      </w:r>
    </w:p>
    <w:p>
      <w:pPr>
        <w:pStyle w:val="CodeBlock"/>
      </w:pPr>
      <w:r>
        <w:t xml:space="preserve">    const reset = { action: "", superviseur: "", date_debut: "", date_fin: today };</w:t>
      </w:r>
    </w:p>
    <w:p>
      <w:pPr>
        <w:pStyle w:val="CodeBlock"/>
      </w:pPr>
      <w:r>
        <w:t xml:space="preserve">    setFilters(reset);</w:t>
      </w:r>
    </w:p>
    <w:p>
      <w:pPr>
        <w:pStyle w:val="CodeBlock"/>
      </w:pPr>
      <w:r>
        <w:t xml:space="preserve">    load(reset);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&lt;h2&gt;Journal d'audit&lt;/h2&gt;</w:t>
      </w:r>
    </w:p>
    <w:p>
      <w:pPr>
        <w:pStyle w:val="CodeBlock"/>
      </w:pPr>
      <w:r>
        <w:t xml:space="preserve">          &lt;p className="dashboard-subtitle"&gt;</w:t>
      </w:r>
    </w:p>
    <w:p>
      <w:pPr>
        <w:pStyle w:val="CodeBlock"/>
      </w:pPr>
      <w:r>
        <w:t xml:space="preserve">            Traçabilité des actions admin et superviseurs sur les données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&lt;button className="btn-ghost" onClick={handleFilter} disabled={loading}&gt;</w:t>
      </w:r>
    </w:p>
    <w:p>
      <w:pPr>
        <w:pStyle w:val="CodeBlock"/>
      </w:pPr>
      <w:r>
        <w:t xml:space="preserve">          {loading ? "Chargement..." : "Actualiser"}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Filtres */}</w:t>
      </w:r>
    </w:p>
    <w:p>
      <w:pPr>
        <w:pStyle w:val="CodeBlock"/>
      </w:pPr>
      <w:r>
        <w:t xml:space="preserve">      &lt;div style={{</w:t>
      </w:r>
    </w:p>
    <w:p>
      <w:pPr>
        <w:pStyle w:val="CodeBlock"/>
      </w:pPr>
      <w:r>
        <w:t xml:space="preserve">        display: "flex", flexWrap: "wrap", gap: 12, alignItems: "flex-end",</w:t>
      </w:r>
    </w:p>
    <w:p>
      <w:pPr>
        <w:pStyle w:val="CodeBlock"/>
      </w:pPr>
      <w:r>
        <w:t xml:space="preserve">        background: "#f8f9fa", borderRadius: 8, padding: "14px 16px", marginBottom: 20,</w:t>
      </w:r>
    </w:p>
    <w:p>
      <w:pPr>
        <w:pStyle w:val="CodeBlock"/>
      </w:pPr>
      <w:r>
        <w:t xml:space="preserve">        border: "1px solid #e8e8e8",</w:t>
      </w:r>
    </w:p>
    <w:p>
      <w:pPr>
        <w:pStyle w:val="CodeBlock"/>
      </w:pPr>
      <w:r>
        <w:t xml:space="preserve">      }}&gt;</w:t>
      </w:r>
    </w:p>
    <w:p>
      <w:pPr>
        <w:pStyle w:val="CodeBlock"/>
      </w:pPr>
      <w:r>
        <w:t xml:space="preserve">        &lt;div style={{ display: "flex", flexDirection: "column", gap: 4, minWidth: 160 }}&gt;</w:t>
      </w:r>
    </w:p>
    <w:p>
      <w:pPr>
        <w:pStyle w:val="CodeBlock"/>
      </w:pPr>
      <w:r>
        <w:t xml:space="preserve">          &lt;label style={{ fontSize: 12, color: "#555", fontWeight: 600 }}&gt;Type d'action&lt;/label&gt;</w:t>
      </w:r>
    </w:p>
    <w:p>
      <w:pPr>
        <w:pStyle w:val="CodeBlock"/>
      </w:pPr>
      <w:r>
        <w:t xml:space="preserve">          &lt;select</w:t>
      </w:r>
    </w:p>
    <w:p>
      <w:pPr>
        <w:pStyle w:val="CodeBlock"/>
      </w:pPr>
      <w:r>
        <w:t xml:space="preserve">            style={{ padding: "6px 10px", borderRadius: 6, border: "1px solid #ddd", fontSize: 13 }}</w:t>
      </w:r>
    </w:p>
    <w:p>
      <w:pPr>
        <w:pStyle w:val="CodeBlock"/>
      </w:pPr>
      <w:r>
        <w:t xml:space="preserve">            value={filters.action}</w:t>
      </w:r>
    </w:p>
    <w:p>
      <w:pPr>
        <w:pStyle w:val="CodeBlock"/>
      </w:pPr>
      <w:r>
        <w:t xml:space="preserve">            onChange={(e) =&gt; set("action", e.target.value)}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&lt;option value=""&gt;Toutes&lt;/option&gt;</w:t>
      </w:r>
    </w:p>
    <w:p>
      <w:pPr>
        <w:pStyle w:val="CodeBlock"/>
      </w:pPr>
      <w:r>
        <w:t xml:space="preserve">            {Object.entries(ACTION_LABELS).map(([k, v]) =&gt; (</w:t>
      </w:r>
    </w:p>
    <w:p>
      <w:pPr>
        <w:pStyle w:val="CodeBlock"/>
      </w:pPr>
      <w:r>
        <w:t xml:space="preserve">              &lt;option key={k} value={k}&gt;{v.label}&lt;/option&gt;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&lt;/select&gt;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flexDirection: "column", gap: 4, minWidth: 180 }}&gt;</w:t>
      </w:r>
    </w:p>
    <w:p>
      <w:pPr>
        <w:pStyle w:val="CodeBlock"/>
      </w:pPr>
      <w:r>
        <w:t xml:space="preserve">          &lt;label style={{ fontSize: 12, color: "#555", fontWeight: 600 }}&gt;Superviseur&lt;/label&gt;</w:t>
      </w:r>
    </w:p>
    <w:p>
      <w:pPr>
        <w:pStyle w:val="CodeBlock"/>
      </w:pPr>
      <w:r>
        <w:t xml:space="preserve">          &lt;select</w:t>
      </w:r>
    </w:p>
    <w:p>
      <w:pPr>
        <w:pStyle w:val="CodeBlock"/>
      </w:pPr>
      <w:r>
        <w:t xml:space="preserve">            style={{ padding: "6px 10px", borderRadius: 6, border: "1px solid #ddd", fontSize: 13 }}</w:t>
      </w:r>
    </w:p>
    <w:p>
      <w:pPr>
        <w:pStyle w:val="CodeBlock"/>
      </w:pPr>
      <w:r>
        <w:t xml:space="preserve">            value={filters.superviseur}</w:t>
      </w:r>
    </w:p>
    <w:p>
      <w:pPr>
        <w:pStyle w:val="CodeBlock"/>
      </w:pPr>
      <w:r>
        <w:t xml:space="preserve">            onChange={(e) =&gt; set("superviseur", e.target.value)}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&lt;option value=""&gt;Tous&lt;/option&gt;</w:t>
      </w:r>
    </w:p>
    <w:p>
      <w:pPr>
        <w:pStyle w:val="CodeBlock"/>
      </w:pPr>
      <w:r>
        <w:t xml:space="preserve">            {superviseurs.map((u) =&gt; (</w:t>
      </w:r>
    </w:p>
    <w:p>
      <w:pPr>
        <w:pStyle w:val="CodeBlock"/>
      </w:pPr>
      <w:r>
        <w:t xml:space="preserve">              &lt;option key={u.id} value={u.id}&gt;</w:t>
      </w:r>
    </w:p>
    <w:p>
      <w:pPr>
        <w:pStyle w:val="CodeBlock"/>
      </w:pPr>
      <w:r>
        <w:t xml:space="preserve">                {`${u.first_name} ${u.last_name}`.trim() || u.username}</w:t>
      </w:r>
    </w:p>
    <w:p>
      <w:pPr>
        <w:pStyle w:val="CodeBlock"/>
      </w:pPr>
      <w:r>
        <w:t xml:space="preserve">              &lt;/option&gt;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&lt;/select&gt;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flexDirection: "column", gap: 4 }}&gt;</w:t>
      </w:r>
    </w:p>
    <w:p>
      <w:pPr>
        <w:pStyle w:val="CodeBlock"/>
      </w:pPr>
      <w:r>
        <w:t xml:space="preserve">          &lt;label style={{ fontSize: 12, color: "#555", fontWeight: 600 }}&gt;Du&lt;/label&gt;</w:t>
      </w:r>
    </w:p>
    <w:p>
      <w:pPr>
        <w:pStyle w:val="CodeBlock"/>
      </w:pPr>
      <w:r>
        <w:t xml:space="preserve">          &lt;input</w:t>
      </w:r>
    </w:p>
    <w:p>
      <w:pPr>
        <w:pStyle w:val="CodeBlock"/>
      </w:pPr>
      <w:r>
        <w:t xml:space="preserve">            type="date"</w:t>
      </w:r>
    </w:p>
    <w:p>
      <w:pPr>
        <w:pStyle w:val="CodeBlock"/>
      </w:pPr>
      <w:r>
        <w:t xml:space="preserve">            style={{ padding: "6px 10px", borderRadius: 6, border: "1px solid #ddd", fontSize: 13 }}</w:t>
      </w:r>
    </w:p>
    <w:p>
      <w:pPr>
        <w:pStyle w:val="CodeBlock"/>
      </w:pPr>
      <w:r>
        <w:t xml:space="preserve">            value={filters.date_debut}</w:t>
      </w:r>
    </w:p>
    <w:p>
      <w:pPr>
        <w:pStyle w:val="CodeBlock"/>
      </w:pPr>
      <w:r>
        <w:t xml:space="preserve">            onChange={(e) =&gt; set("date_debut", e.target.value)}</w:t>
      </w:r>
    </w:p>
    <w:p>
      <w:pPr>
        <w:pStyle w:val="CodeBlock"/>
      </w:pPr>
      <w:r>
        <w:t xml:space="preserve">          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flexDirection: "column", gap: 4 }}&gt;</w:t>
      </w:r>
    </w:p>
    <w:p>
      <w:pPr>
        <w:pStyle w:val="CodeBlock"/>
      </w:pPr>
      <w:r>
        <w:t xml:space="preserve">          &lt;label style={{ fontSize: 12, color: "#555", fontWeight: 600 }}&gt;Au&lt;/label&gt;</w:t>
      </w:r>
    </w:p>
    <w:p>
      <w:pPr>
        <w:pStyle w:val="CodeBlock"/>
      </w:pPr>
      <w:r>
        <w:t xml:space="preserve">          &lt;input</w:t>
      </w:r>
    </w:p>
    <w:p>
      <w:pPr>
        <w:pStyle w:val="CodeBlock"/>
      </w:pPr>
      <w:r>
        <w:t xml:space="preserve">            type="date"</w:t>
      </w:r>
    </w:p>
    <w:p>
      <w:pPr>
        <w:pStyle w:val="CodeBlock"/>
      </w:pPr>
      <w:r>
        <w:t xml:space="preserve">            style={{ padding: "6px 10px", borderRadius: 6, border: "1px solid #ddd", fontSize: 13 }}</w:t>
      </w:r>
    </w:p>
    <w:p>
      <w:pPr>
        <w:pStyle w:val="CodeBlock"/>
      </w:pPr>
      <w:r>
        <w:t xml:space="preserve">            value={filters.date_fin}</w:t>
      </w:r>
    </w:p>
    <w:p>
      <w:pPr>
        <w:pStyle w:val="CodeBlock"/>
      </w:pPr>
      <w:r>
        <w:t xml:space="preserve">            onChange={(e) =&gt; set("date_fin", e.target.value)}</w:t>
      </w:r>
    </w:p>
    <w:p>
      <w:pPr>
        <w:pStyle w:val="CodeBlock"/>
      </w:pPr>
      <w:r>
        <w:t xml:space="preserve">          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gap: 8, alignSelf: "flex-end" }}&gt;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onClick={handleFilter}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padding: "7px 18px", borderRadius: 6, border: "none",</w:t>
      </w:r>
    </w:p>
    <w:p>
      <w:pPr>
        <w:pStyle w:val="CodeBlock"/>
      </w:pPr>
      <w:r>
        <w:t xml:space="preserve">              background: "#1f4e79", color: "#fff", fontWeight: 600,</w:t>
      </w:r>
    </w:p>
    <w:p>
      <w:pPr>
        <w:pStyle w:val="CodeBlock"/>
      </w:pPr>
      <w:r>
        <w:t xml:space="preserve">              fontSize: 13, cursor: "pointer",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Filtrer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onClick={handleReset}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padding: "7px 14px", borderRadius: 6, border: "1px solid #ddd",</w:t>
      </w:r>
    </w:p>
    <w:p>
      <w:pPr>
        <w:pStyle w:val="CodeBlock"/>
      </w:pPr>
      <w:r>
        <w:t xml:space="preserve">              background: "#fff", color: "#555", fontSize: 13, cursor: "pointer",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Réinitialiser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Compteur */}</w:t>
      </w:r>
    </w:p>
    <w:p>
      <w:pPr>
        <w:pStyle w:val="CodeBlock"/>
      </w:pPr>
      <w:r>
        <w:t xml:space="preserve">      {!loading &amp;&amp; (</w:t>
      </w:r>
    </w:p>
    <w:p>
      <w:pPr>
        <w:pStyle w:val="CodeBlock"/>
      </w:pPr>
      <w:r>
        <w:t xml:space="preserve">        &lt;p style={{ fontSize: 13, color: "#888", marginBottom: 12 }}&gt;</w:t>
      </w:r>
    </w:p>
    <w:p>
      <w:pPr>
        <w:pStyle w:val="CodeBlock"/>
      </w:pPr>
      <w:r>
        <w:t xml:space="preserve">          {rows.length} entrée{rows.length !== 1 ? "s" : ""} trouvée{rows.length !== 1 ? "s" : ""}</w:t>
      </w:r>
    </w:p>
    <w:p>
      <w:pPr>
        <w:pStyle w:val="CodeBlock"/>
      </w:pPr>
      <w:r>
        <w:t xml:space="preserve">        &lt;/p&gt;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Tableau */}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&lt;p style={{ color: "#aaa", textAlign: "center", padding: 32 }}&gt;Chargement...&lt;/p&gt;</w:t>
      </w:r>
    </w:p>
    <w:p>
      <w:pPr>
        <w:pStyle w:val="CodeBlock"/>
      </w:pPr>
      <w:r>
        <w:t xml:space="preserve">      ) : rows.length === 0 ? (</w:t>
      </w:r>
    </w:p>
    <w:p>
      <w:pPr>
        <w:pStyle w:val="CodeBlock"/>
      </w:pPr>
      <w:r>
        <w:t xml:space="preserve">        &lt;p style={{ color: "#aaa", textAlign: "center", padding: 32 }}&gt;</w:t>
      </w:r>
    </w:p>
    <w:p>
      <w:pPr>
        <w:pStyle w:val="CodeBlock"/>
      </w:pPr>
      <w:r>
        <w:t xml:space="preserve">          Aucune action enregistrée pour ces critères.</w:t>
      </w:r>
    </w:p>
    <w:p>
      <w:pPr>
        <w:pStyle w:val="CodeBlock"/>
      </w:pPr>
      <w:r>
        <w:t xml:space="preserve">        &lt;/p&gt;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&lt;div style={{ overflowX: "auto" }}&gt;</w:t>
      </w:r>
    </w:p>
    <w:p>
      <w:pPr>
        <w:pStyle w:val="CodeBlock"/>
      </w:pPr>
      <w:r>
        <w:t xml:space="preserve">          &lt;table style={{ width: "100%", borderCollapse: "collapse", fontSize: 13 }}&gt;</w:t>
      </w:r>
    </w:p>
    <w:p>
      <w:pPr>
        <w:pStyle w:val="CodeBlock"/>
      </w:pPr>
      <w:r>
        <w:t xml:space="preserve">            &lt;thead&gt;</w:t>
      </w:r>
    </w:p>
    <w:p>
      <w:pPr>
        <w:pStyle w:val="CodeBlock"/>
      </w:pPr>
      <w:r>
        <w:t xml:space="preserve">              &lt;tr style={{ background: "#1f4e79", color: "#fff" }}&gt;</w:t>
      </w:r>
    </w:p>
    <w:p>
      <w:pPr>
        <w:pStyle w:val="CodeBlock"/>
      </w:pPr>
      <w:r>
        <w:t xml:space="preserve">                {["Date &amp; heure", "Action", "Acteur", "Superviseur concerné", "Fiche (date)", "Détail", "", ""].map((h) =&gt; (</w:t>
      </w:r>
    </w:p>
    <w:p>
      <w:pPr>
        <w:pStyle w:val="CodeBlock"/>
      </w:pPr>
      <w:r>
        <w:t xml:space="preserve">                  &lt;th key={h} style={{ padding: "10px 14px", textAlign: "left", fontWeight: 600, whiteSpace: "nowrap" }}&gt;</w:t>
      </w:r>
    </w:p>
    <w:p>
      <w:pPr>
        <w:pStyle w:val="CodeBlock"/>
      </w:pPr>
      <w:r>
        <w:t xml:space="preserve">                    {h}</w:t>
      </w:r>
    </w:p>
    <w:p>
      <w:pPr>
        <w:pStyle w:val="CodeBlock"/>
      </w:pPr>
      <w:r>
        <w:t xml:space="preserve">                  &lt;/th&gt;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&lt;/thead&gt;</w:t>
      </w:r>
    </w:p>
    <w:p>
      <w:pPr>
        <w:pStyle w:val="CodeBlock"/>
      </w:pPr>
      <w:r>
        <w:t xml:space="preserve">            &lt;tbody&gt;</w:t>
      </w:r>
    </w:p>
    <w:p>
      <w:pPr>
        <w:pStyle w:val="CodeBlock"/>
      </w:pPr>
      <w:r>
        <w:t xml:space="preserve">              {rows.map((row, idx) =&gt; {</w:t>
      </w:r>
    </w:p>
    <w:p>
      <w:pPr>
        <w:pStyle w:val="CodeBlock"/>
      </w:pPr>
      <w:r>
        <w:t xml:space="preserve">                const meta = ACTION_LABELS[row.action] || { label: row.action_display || row.action, color: "#555", bg: "#f5f5f5" };</w:t>
      </w:r>
    </w:p>
    <w:p>
      <w:pPr>
        <w:pStyle w:val="CodeBlock"/>
      </w:pPr>
      <w:r>
        <w:t xml:space="preserve">                return (</w:t>
      </w:r>
    </w:p>
    <w:p>
      <w:pPr>
        <w:pStyle w:val="CodeBlock"/>
      </w:pPr>
      <w:r>
        <w:t xml:space="preserve">                  &lt;tr key={row.id} style={{ background: idx % 2 === 0 ? "#fafafa" : "#fff", borderBottom: "1px solid #f0f0f0" }}&gt;</w:t>
      </w:r>
    </w:p>
    <w:p>
      <w:pPr>
        <w:pStyle w:val="CodeBlock"/>
      </w:pPr>
      <w:r>
        <w:t xml:space="preserve">                    &lt;td style={{ padding: "9px 14px", whiteSpace: "nowrap", color: "#555" }}&gt;</w:t>
      </w:r>
    </w:p>
    <w:p>
      <w:pPr>
        <w:pStyle w:val="CodeBlock"/>
      </w:pPr>
      <w:r>
        <w:t xml:space="preserve">                      {fmtDate(row.timestamp)}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 }}&gt;</w:t>
      </w:r>
    </w:p>
    <w:p>
      <w:pPr>
        <w:pStyle w:val="CodeBlock"/>
      </w:pPr>
      <w:r>
        <w:t xml:space="preserve">                      &lt;span style={{</w:t>
      </w:r>
    </w:p>
    <w:p>
      <w:pPr>
        <w:pStyle w:val="CodeBlock"/>
      </w:pPr>
      <w:r>
        <w:t xml:space="preserve">                        display: "inline-block", padding: "3px 10px", borderRadius: 12,</w:t>
      </w:r>
    </w:p>
    <w:p>
      <w:pPr>
        <w:pStyle w:val="CodeBlock"/>
      </w:pPr>
      <w:r>
        <w:t xml:space="preserve">                        background: meta.bg, color: meta.color,</w:t>
      </w:r>
    </w:p>
    <w:p>
      <w:pPr>
        <w:pStyle w:val="CodeBlock"/>
      </w:pPr>
      <w:r>
        <w:t xml:space="preserve">                        fontWeight: 700, fontSize: 12, whiteSpace: "nowrap",</w:t>
      </w:r>
    </w:p>
    <w:p>
      <w:pPr>
        <w:pStyle w:val="CodeBlock"/>
      </w:pPr>
      <w:r>
        <w:t xml:space="preserve">                      }}&gt;</w:t>
      </w:r>
    </w:p>
    <w:p>
      <w:pPr>
        <w:pStyle w:val="CodeBlock"/>
      </w:pPr>
      <w:r>
        <w:t xml:space="preserve">                        {meta.label}</w:t>
      </w:r>
    </w:p>
    <w:p>
      <w:pPr>
        <w:pStyle w:val="CodeBlock"/>
      </w:pPr>
      <w:r>
        <w:t xml:space="preserve">                      &lt;/span&gt;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14px", fontWeight: 600 }}&gt;</w:t>
      </w:r>
    </w:p>
    <w:p>
      <w:pPr>
        <w:pStyle w:val="CodeBlock"/>
      </w:pPr>
      <w:r>
        <w:t xml:space="preserve">                      {row.acteur_display}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14px", color: "#1565c0" }}&gt;</w:t>
      </w:r>
    </w:p>
    <w:p>
      <w:pPr>
        <w:pStyle w:val="CodeBlock"/>
      </w:pPr>
      <w:r>
        <w:t xml:space="preserve">                      {row.superviseur_display}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14px", color: "#555" }}&gt;</w:t>
      </w:r>
    </w:p>
    <w:p>
      <w:pPr>
        <w:pStyle w:val="CodeBlock"/>
      </w:pPr>
      <w:r>
        <w:t xml:space="preserve">                      {row.fiche_date || "—"}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14px", color: "#444", maxWidth: 240 }}&gt;</w:t>
      </w:r>
    </w:p>
    <w:p>
      <w:pPr>
        <w:pStyle w:val="CodeBlock"/>
      </w:pPr>
      <w:r>
        <w:t xml:space="preserve">                      {row.detail_parsed?.label || row.detail || "—"}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 }}&gt;</w:t>
      </w:r>
    </w:p>
    <w:p>
      <w:pPr>
        <w:pStyle w:val="CodeBlock"/>
      </w:pPr>
      <w:r>
        <w:t xml:space="preserve">                      &lt;button</w:t>
      </w:r>
    </w:p>
    <w:p>
      <w:pPr>
        <w:pStyle w:val="CodeBlock"/>
      </w:pPr>
      <w:r>
        <w:t xml:space="preserve">                        onClick={() =&gt; setSelectedRow(row)}</w:t>
      </w:r>
    </w:p>
    <w:p>
      <w:pPr>
        <w:pStyle w:val="CodeBlock"/>
      </w:pPr>
      <w:r>
        <w:t xml:space="preserve">                        style={{</w:t>
      </w:r>
    </w:p>
    <w:p>
      <w:pPr>
        <w:pStyle w:val="CodeBlock"/>
      </w:pPr>
      <w:r>
        <w:t xml:space="preserve">                          padding: "4px 12px", borderRadius: 6, border: "1px solid #1f4e79",</w:t>
      </w:r>
    </w:p>
    <w:p>
      <w:pPr>
        <w:pStyle w:val="CodeBlock"/>
      </w:pPr>
      <w:r>
        <w:t xml:space="preserve">                          background: "#fff", color: "#1f4e79", fontWeight: 600,</w:t>
      </w:r>
    </w:p>
    <w:p>
      <w:pPr>
        <w:pStyle w:val="CodeBlock"/>
      </w:pPr>
      <w:r>
        <w:t xml:space="preserve">                          fontSize: 12, cursor: "pointer", whiteSpace: "nowrap",</w:t>
      </w:r>
    </w:p>
    <w:p>
      <w:pPr>
        <w:pStyle w:val="CodeBlock"/>
      </w:pPr>
      <w:r>
        <w:t xml:space="preserve">                        }}</w:t>
      </w:r>
    </w:p>
    <w:p>
      <w:pPr>
        <w:pStyle w:val="CodeBlock"/>
      </w:pPr>
      <w:r>
        <w:t xml:space="preserve">                      &gt;</w:t>
      </w:r>
    </w:p>
    <w:p>
      <w:pPr>
        <w:pStyle w:val="CodeBlock"/>
      </w:pPr>
      <w:r>
        <w:t xml:space="preserve">                        Voir</w:t>
      </w:r>
    </w:p>
    <w:p>
      <w:pPr>
        <w:pStyle w:val="CodeBlock"/>
      </w:pPr>
      <w:r>
        <w:t xml:space="preserve">                      &lt;/button&gt;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 }}&gt;</w:t>
      </w:r>
    </w:p>
    <w:p>
      <w:pPr>
        <w:pStyle w:val="CodeBlock"/>
      </w:pPr>
      <w:r>
        <w:t xml:space="preserve">                      {canRevert(row) ? (</w:t>
      </w:r>
    </w:p>
    <w:p>
      <w:pPr>
        <w:pStyle w:val="CodeBlock"/>
      </w:pPr>
      <w:r>
        <w:t xml:space="preserve">                        &lt;button</w:t>
      </w:r>
    </w:p>
    <w:p>
      <w:pPr>
        <w:pStyle w:val="CodeBlock"/>
      </w:pPr>
      <w:r>
        <w:t xml:space="preserve">                          onClick={() =&gt; setRevertRow(row)}</w:t>
      </w:r>
    </w:p>
    <w:p>
      <w:pPr>
        <w:pStyle w:val="CodeBlock"/>
      </w:pPr>
      <w:r>
        <w:t xml:space="preserve">                          style={{</w:t>
      </w:r>
    </w:p>
    <w:p>
      <w:pPr>
        <w:pStyle w:val="CodeBlock"/>
      </w:pPr>
      <w:r>
        <w:t xml:space="preserve">                            padding: "4px 12px", borderRadius: 6, border: "1px solid #c62828",</w:t>
      </w:r>
    </w:p>
    <w:p>
      <w:pPr>
        <w:pStyle w:val="CodeBlock"/>
      </w:pPr>
      <w:r>
        <w:t xml:space="preserve">                            background: "#fff", color: "#c62828", fontWeight: 600,</w:t>
      </w:r>
    </w:p>
    <w:p>
      <w:pPr>
        <w:pStyle w:val="CodeBlock"/>
      </w:pPr>
      <w:r>
        <w:t xml:space="preserve">                            fontSize: 12, cursor: "pointer", whiteSpace: "nowrap",</w:t>
      </w:r>
    </w:p>
    <w:p>
      <w:pPr>
        <w:pStyle w:val="CodeBlock"/>
      </w:pPr>
      <w:r>
        <w:t xml:space="preserve">                          }}</w:t>
      </w:r>
    </w:p>
    <w:p>
      <w:pPr>
        <w:pStyle w:val="CodeBlock"/>
      </w:pPr>
      <w:r>
        <w:t xml:space="preserve">                        &gt;</w:t>
      </w:r>
    </w:p>
    <w:p>
      <w:pPr>
        <w:pStyle w:val="CodeBlock"/>
      </w:pPr>
      <w:r>
        <w:t xml:space="preserve">                          Annuler</w:t>
      </w:r>
    </w:p>
    <w:p>
      <w:pPr>
        <w:pStyle w:val="CodeBlock"/>
      </w:pPr>
      <w:r>
        <w:t xml:space="preserve">                        &lt;/button&gt;</w:t>
      </w:r>
    </w:p>
    <w:p>
      <w:pPr>
        <w:pStyle w:val="CodeBlock"/>
      </w:pPr>
      <w:r>
        <w:t xml:space="preserve">                      ) : row.annule ? (</w:t>
      </w:r>
    </w:p>
    <w:p>
      <w:pPr>
        <w:pStyle w:val="CodeBlock"/>
      </w:pPr>
      <w:r>
        <w:t xml:space="preserve">                        &lt;span style={{ fontSize: 11, color: "#aaa", fontStyle: "italic" }}&gt;Annulée&lt;/span&gt;</w:t>
      </w:r>
    </w:p>
    <w:p>
      <w:pPr>
        <w:pStyle w:val="CodeBlock"/>
      </w:pPr>
      <w:r>
        <w:t xml:space="preserve">                      ) : null}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);</w:t>
      </w:r>
    </w:p>
    <w:p>
      <w:pPr>
        <w:pStyle w:val="CodeBlock"/>
      </w:pPr>
      <w:r>
        <w:t xml:space="preserve">              })}</w:t>
      </w:r>
    </w:p>
    <w:p>
      <w:pPr>
        <w:pStyle w:val="CodeBlock"/>
      </w:pPr>
      <w:r>
        <w:t xml:space="preserve">            &lt;/tbody&gt;</w:t>
      </w:r>
    </w:p>
    <w:p>
      <w:pPr>
        <w:pStyle w:val="CodeBlock"/>
      </w:pPr>
      <w:r>
        <w:t xml:space="preserve">          &lt;/table&gt;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&lt;AuditDetailDialog row={selectedRow} onClose={() =&gt; setSelectedRow(null)} /&gt;</w:t>
      </w:r>
    </w:p>
    <w:p>
      <w:pPr>
        <w:pStyle w:val="CodeBlock"/>
      </w:pPr>
      <w:r>
        <w:t xml:space="preserve">    &lt;AnnulerActionDialog</w:t>
      </w:r>
    </w:p>
    <w:p>
      <w:pPr>
        <w:pStyle w:val="CodeBlock"/>
      </w:pPr>
      <w:r>
        <w:t xml:space="preserve">      row={revertRow}</w:t>
      </w:r>
    </w:p>
    <w:p>
      <w:pPr>
        <w:pStyle w:val="CodeBlock"/>
      </w:pPr>
      <w:r>
        <w:t xml:space="preserve">      onClose={() =&gt; setRevertRow(null)}</w:t>
      </w:r>
    </w:p>
    <w:p>
      <w:pPr>
        <w:pStyle w:val="CodeBlock"/>
      </w:pPr>
      <w:r>
        <w:t xml:space="preserve">      onReverted={() =&gt; load(filters)}</w:t>
      </w:r>
    </w:p>
    <w:p>
      <w:pPr>
        <w:pStyle w:val="CodeBlock"/>
      </w:pPr>
      <w:r>
        <w:t xml:space="preserve">    /&gt;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frontend/src/pages/admin/ParametreBonus.jsx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getParametreBonus, updateParametreBonus } from "../../services/recuVenteService.js";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SectionCard = ({ title, subtitle, children, onSave, saving }) =&gt; (</w:t>
      </w:r>
    </w:p>
    <w:p>
      <w:pPr>
        <w:pStyle w:val="CodeBlock"/>
      </w:pPr>
      <w:r>
        <w:t xml:space="preserve">  &lt;div style={{</w:t>
      </w:r>
    </w:p>
    <w:p>
      <w:pPr>
        <w:pStyle w:val="CodeBlock"/>
      </w:pPr>
      <w:r>
        <w:t xml:space="preserve">    background: "#fff", borderRadius: 10, border: "1px solid #e8e8e8",</w:t>
      </w:r>
    </w:p>
    <w:p>
      <w:pPr>
        <w:pStyle w:val="CodeBlock"/>
      </w:pPr>
      <w:r>
        <w:t xml:space="preserve">    padding: "24px 28px", boxShadow: "0 2px 8px rgba(0,0,0,.06)", marginBottom: 24,</w:t>
      </w:r>
    </w:p>
    <w:p>
      <w:pPr>
        <w:pStyle w:val="CodeBlock"/>
      </w:pPr>
      <w:r>
        <w:t xml:space="preserve">  }}&gt;</w:t>
      </w:r>
    </w:p>
    <w:p>
      <w:pPr>
        <w:pStyle w:val="CodeBlock"/>
      </w:pPr>
      <w:r>
        <w:t xml:space="preserve">    &lt;h3 style={{ fontSize: 15, fontWeight: 700, color: "#1f4e79", marginBottom: 4 }}&gt;{title}&lt;/h3&gt;</w:t>
      </w:r>
    </w:p>
    <w:p>
      <w:pPr>
        <w:pStyle w:val="CodeBlock"/>
      </w:pPr>
      <w:r>
        <w:t xml:space="preserve">    {subtitle &amp;&amp; &lt;p style={{ fontSize: 13, color: "#666", marginBottom: 20, lineHeight: 1.6 }}&gt;{subtitle}&lt;/p&gt;}</w:t>
      </w:r>
    </w:p>
    <w:p>
      <w:pPr>
        <w:pStyle w:val="CodeBlock"/>
      </w:pPr>
      <w:r>
        <w:t xml:space="preserve">    {children}</w:t>
      </w:r>
    </w:p>
    <w:p>
      <w:pPr>
        <w:pStyle w:val="CodeBlock"/>
      </w:pPr>
      <w:r>
        <w:t xml:space="preserve">    &lt;div style={{ marginTop: 24, paddingTop: 16, borderTop: "1px solid #f0f0f0" }}&gt;</w:t>
      </w:r>
    </w:p>
    <w:p>
      <w:pPr>
        <w:pStyle w:val="CodeBlock"/>
      </w:pPr>
      <w:r>
        <w:t xml:space="preserve">      &lt;button</w:t>
      </w:r>
    </w:p>
    <w:p>
      <w:pPr>
        <w:pStyle w:val="CodeBlock"/>
      </w:pPr>
      <w:r>
        <w:t xml:space="preserve">        type="button"</w:t>
      </w:r>
    </w:p>
    <w:p>
      <w:pPr>
        <w:pStyle w:val="CodeBlock"/>
      </w:pPr>
      <w:r>
        <w:t xml:space="preserve">        onClick={onSave}</w:t>
      </w:r>
    </w:p>
    <w:p>
      <w:pPr>
        <w:pStyle w:val="CodeBlock"/>
      </w:pPr>
      <w:r>
        <w:t xml:space="preserve">        disabled={saving}</w:t>
      </w:r>
    </w:p>
    <w:p>
      <w:pPr>
        <w:pStyle w:val="CodeBlock"/>
      </w:pPr>
      <w:r>
        <w:t xml:space="preserve">        style={{</w:t>
      </w:r>
    </w:p>
    <w:p>
      <w:pPr>
        <w:pStyle w:val="CodeBlock"/>
      </w:pPr>
      <w:r>
        <w:t xml:space="preserve">          padding: "9px 24px", borderRadius: 6, border: "none",</w:t>
      </w:r>
    </w:p>
    <w:p>
      <w:pPr>
        <w:pStyle w:val="CodeBlock"/>
      </w:pPr>
      <w:r>
        <w:t xml:space="preserve">          background: "linear-gradient(135deg, #1f4e79, #2e7d32)",</w:t>
      </w:r>
    </w:p>
    <w:p>
      <w:pPr>
        <w:pStyle w:val="CodeBlock"/>
      </w:pPr>
      <w:r>
        <w:t xml:space="preserve">          color: "#fff", fontWeight: 700, cursor: saving ? "not-allowed" : "pointer",</w:t>
      </w:r>
    </w:p>
    <w:p>
      <w:pPr>
        <w:pStyle w:val="CodeBlock"/>
      </w:pPr>
      <w:r>
        <w:t xml:space="preserve">          fontSize: 13, opacity: saving ? 0.7 : 1,</w:t>
      </w:r>
    </w:p>
    <w:p>
      <w:pPr>
        <w:pStyle w:val="CodeBlock"/>
      </w:pPr>
      <w:r>
        <w:t xml:space="preserve">        }}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{saving ? "Enregistrement..." : "Enregistrer"}</w:t>
      </w:r>
    </w:p>
    <w:p>
      <w:pPr>
        <w:pStyle w:val="CodeBlock"/>
      </w:pPr>
      <w:r>
        <w:t xml:space="preserve">      &lt;/button&gt;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&lt;/div&gt;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NumField = ({ label, hint, value, onChange, min = 0, max, step = 1, unit }) =&gt; (</w:t>
      </w:r>
    </w:p>
    <w:p>
      <w:pPr>
        <w:pStyle w:val="CodeBlock"/>
      </w:pPr>
      <w:r>
        <w:t xml:space="preserve">  &lt;div className="mfield" style={{ marginBottom: 18 }}&gt;</w:t>
      </w:r>
    </w:p>
    <w:p>
      <w:pPr>
        <w:pStyle w:val="CodeBlock"/>
      </w:pPr>
      <w:r>
        <w:t xml:space="preserve">    &lt;label className="mfield-label"&gt;{label}&lt;/label&gt;</w:t>
      </w:r>
    </w:p>
    <w:p>
      <w:pPr>
        <w:pStyle w:val="CodeBlock"/>
      </w:pPr>
      <w:r>
        <w:t xml:space="preserve">    &lt;div style={{ display: "flex", alignItems: "center", gap: 8 }}&gt;</w:t>
      </w:r>
    </w:p>
    <w:p>
      <w:pPr>
        <w:pStyle w:val="CodeBlock"/>
      </w:pPr>
      <w:r>
        <w:t xml:space="preserve">      &lt;input</w:t>
      </w:r>
    </w:p>
    <w:p>
      <w:pPr>
        <w:pStyle w:val="CodeBlock"/>
      </w:pPr>
      <w:r>
        <w:t xml:space="preserve">        type="number"</w:t>
      </w:r>
    </w:p>
    <w:p>
      <w:pPr>
        <w:pStyle w:val="CodeBlock"/>
      </w:pPr>
      <w:r>
        <w:t xml:space="preserve">        min={min}</w:t>
      </w:r>
    </w:p>
    <w:p>
      <w:pPr>
        <w:pStyle w:val="CodeBlock"/>
      </w:pPr>
      <w:r>
        <w:t xml:space="preserve">        max={max}</w:t>
      </w:r>
    </w:p>
    <w:p>
      <w:pPr>
        <w:pStyle w:val="CodeBlock"/>
      </w:pPr>
      <w:r>
        <w:t xml:space="preserve">        step={step}</w:t>
      </w:r>
    </w:p>
    <w:p>
      <w:pPr>
        <w:pStyle w:val="CodeBlock"/>
      </w:pPr>
      <w:r>
        <w:t xml:space="preserve">        className="mfield-input"</w:t>
      </w:r>
    </w:p>
    <w:p>
      <w:pPr>
        <w:pStyle w:val="CodeBlock"/>
      </w:pPr>
      <w:r>
        <w:t xml:space="preserve">        value={value}</w:t>
      </w:r>
    </w:p>
    <w:p>
      <w:pPr>
        <w:pStyle w:val="CodeBlock"/>
      </w:pPr>
      <w:r>
        <w:t xml:space="preserve">        onChange={(e) =&gt; onChange(e.target.value)}</w:t>
      </w:r>
    </w:p>
    <w:p>
      <w:pPr>
        <w:pStyle w:val="CodeBlock"/>
      </w:pPr>
      <w:r>
        <w:t xml:space="preserve">        style={{ flex: 1 }}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  {unit &amp;&amp; &lt;span style={{ fontSize: 13, color: "#888", whiteSpace: "nowrap" }}&gt;{unit}&lt;/span&gt;}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  {hint &amp;&amp; &lt;span style={{ fontSize: 11, color: "#888", marginTop: 4, display: "block" }}&gt;{hint}&lt;/span&gt;}</w:t>
      </w:r>
    </w:p>
    <w:p>
      <w:pPr>
        <w:pStyle w:val="CodeBlock"/>
      </w:pPr>
      <w:r>
        <w:t xml:space="preserve">  &lt;/div&gt;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ParametreBonus()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[loading, setLoading]   = useState(true);</w:t>
      </w:r>
    </w:p>
    <w:p>
      <w:pPr>
        <w:pStyle w:val="CodeBlock"/>
      </w:pPr>
      <w:r>
        <w:t xml:space="preserve">  const [savingBar, setSavingBar] = useState(false);</w:t>
      </w:r>
    </w:p>
    <w:p>
      <w:pPr>
        <w:pStyle w:val="CodeBlock"/>
      </w:pPr>
      <w:r>
        <w:t xml:space="preserve">  const [savingBonus, setSavingBonus] = useState(false);</w:t>
      </w:r>
    </w:p>
    <w:p>
      <w:pPr>
        <w:pStyle w:val="CodeBlock"/>
      </w:pPr>
      <w:r>
        <w:t xml:space="preserve">  const [savingPrix, setSavingPrix]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[bareme, setBareme] = useState({ grands: "", moyens: "", petits: "" });</w:t>
      </w:r>
    </w:p>
    <w:p>
      <w:pPr>
        <w:pStyle w:val="CodeBlock"/>
      </w:pPr>
      <w:r>
        <w:t xml:space="preserve">  const [bonus, setBonus]   = useState({ seuil_non_conformes: "", montant_bonus: "" });</w:t>
      </w:r>
    </w:p>
    <w:p>
      <w:pPr>
        <w:pStyle w:val="CodeBlock"/>
      </w:pPr>
      <w:r>
        <w:t xml:space="preserve">  const [prixVente, setPrixVente] = useState({ prix_kg_officiel: ""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data = await getParametreBonus();</w:t>
      </w:r>
    </w:p>
    <w:p>
      <w:pPr>
        <w:pStyle w:val="CodeBlock"/>
      </w:pPr>
      <w:r>
        <w:t xml:space="preserve">      const rows = Array.isArray(data) ? data : (data.results || [data]);</w:t>
      </w:r>
    </w:p>
    <w:p>
      <w:pPr>
        <w:pStyle w:val="CodeBlock"/>
      </w:pPr>
      <w:r>
        <w:t xml:space="preserve">      const obj = rows[0] || {};</w:t>
      </w:r>
    </w:p>
    <w:p>
      <w:pPr>
        <w:pStyle w:val="CodeBlock"/>
      </w:pPr>
      <w:r>
        <w:t xml:space="preserve">      setBareme({</w:t>
      </w:r>
    </w:p>
    <w:p>
      <w:pPr>
        <w:pStyle w:val="CodeBlock"/>
      </w:pPr>
      <w:r>
        <w:t xml:space="preserve">        grands: obj.bareme_grands_defaut ?? 60,</w:t>
      </w:r>
    </w:p>
    <w:p>
      <w:pPr>
        <w:pStyle w:val="CodeBlock"/>
      </w:pPr>
      <w:r>
        <w:t xml:space="preserve">        moyens: obj.bareme_moyens_defaut ?? 50,</w:t>
      </w:r>
    </w:p>
    <w:p>
      <w:pPr>
        <w:pStyle w:val="CodeBlock"/>
      </w:pPr>
      <w:r>
        <w:t xml:space="preserve">        petits: obj.bareme_petits_defaut ?? 25,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setBonus({</w:t>
      </w:r>
    </w:p>
    <w:p>
      <w:pPr>
        <w:pStyle w:val="CodeBlock"/>
      </w:pPr>
      <w:r>
        <w:t xml:space="preserve">        seuil_non_conformes: obj.seuil_non_conformes ?? "",</w:t>
      </w:r>
    </w:p>
    <w:p>
      <w:pPr>
        <w:pStyle w:val="CodeBlock"/>
      </w:pPr>
      <w:r>
        <w:t xml:space="preserve">        montant_bonus:       obj.montant_bonus ?? "",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setPrixVente({</w:t>
      </w:r>
    </w:p>
    <w:p>
      <w:pPr>
        <w:pStyle w:val="CodeBlock"/>
      </w:pPr>
      <w:r>
        <w:t xml:space="preserve">        prix_kg_officiel: obj.prix_kg_officiel ?? "",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"Parametres",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saveBareme = async () =&gt; {</w:t>
      </w:r>
    </w:p>
    <w:p>
      <w:pPr>
        <w:pStyle w:val="CodeBlock"/>
      </w:pPr>
      <w:r>
        <w:t xml:space="preserve">    const g = Number(bareme.grands);</w:t>
      </w:r>
    </w:p>
    <w:p>
      <w:pPr>
        <w:pStyle w:val="CodeBlock"/>
      </w:pPr>
      <w:r>
        <w:t xml:space="preserve">    const m = Number(bareme.moyens);</w:t>
      </w:r>
    </w:p>
    <w:p>
      <w:pPr>
        <w:pStyle w:val="CodeBlock"/>
      </w:pPr>
      <w:r>
        <w:t xml:space="preserve">    const p = Number(bareme.petits);</w:t>
      </w:r>
    </w:p>
    <w:p>
      <w:pPr>
        <w:pStyle w:val="CodeBlock"/>
      </w:pPr>
      <w:r>
        <w:t xml:space="preserve">    if ([g, m, p].some((v) =&gt; isNaN(v) || v &lt; 0)) {</w:t>
      </w:r>
    </w:p>
    <w:p>
      <w:pPr>
        <w:pStyle w:val="CodeBlock"/>
      </w:pPr>
      <w:r>
        <w:t xml:space="preserve">      pushToast({ type: "error", title: "Validation", message: "Les taux du bareme doivent etre des nombres positifs." 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setSavingBar(true);</w:t>
      </w:r>
    </w:p>
    <w:p>
      <w:pPr>
        <w:pStyle w:val="CodeBlock"/>
      </w:pPr>
      <w:r>
        <w:t xml:space="preserve">      await updateParametreBonus({</w:t>
      </w:r>
    </w:p>
    <w:p>
      <w:pPr>
        <w:pStyle w:val="CodeBlock"/>
      </w:pPr>
      <w:r>
        <w:t xml:space="preserve">        bareme_grands_defaut: g,</w:t>
      </w:r>
    </w:p>
    <w:p>
      <w:pPr>
        <w:pStyle w:val="CodeBlock"/>
      </w:pPr>
      <w:r>
        <w:t xml:space="preserve">        bareme_moyens_defaut: m,</w:t>
      </w:r>
    </w:p>
    <w:p>
      <w:pPr>
        <w:pStyle w:val="CodeBlock"/>
      </w:pPr>
      <w:r>
        <w:t xml:space="preserve">        bareme_petits_defaut: p,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pushToast({ type: "success", title: "Bareme", message: "Bareme par defaut mis a jour."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"Bareme",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setSavingBar(false);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saveBonus = async () =&gt; {</w:t>
      </w:r>
    </w:p>
    <w:p>
      <w:pPr>
        <w:pStyle w:val="CodeBlock"/>
      </w:pPr>
      <w:r>
        <w:t xml:space="preserve">    const seuil   = Number(bonus.seuil_non_conformes);</w:t>
      </w:r>
    </w:p>
    <w:p>
      <w:pPr>
        <w:pStyle w:val="CodeBlock"/>
      </w:pPr>
      <w:r>
        <w:t xml:space="preserve">    const montant = Number(bonus.montant_bonus);</w:t>
      </w:r>
    </w:p>
    <w:p>
      <w:pPr>
        <w:pStyle w:val="CodeBlock"/>
      </w:pPr>
      <w:r>
        <w:t xml:space="preserve">    if (isNaN(seuil) || seuil &lt; 0 || seuil &gt; 100) {</w:t>
      </w:r>
    </w:p>
    <w:p>
      <w:pPr>
        <w:pStyle w:val="CodeBlock"/>
      </w:pPr>
      <w:r>
        <w:t xml:space="preserve">      pushToast({ type: "error", title: "Validation", message: "Le seuil doit etre entre 0 et 100 %." 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(isNaN(montant) || montant &lt; 0) {</w:t>
      </w:r>
    </w:p>
    <w:p>
      <w:pPr>
        <w:pStyle w:val="CodeBlock"/>
      </w:pPr>
      <w:r>
        <w:t xml:space="preserve">      pushToast({ type: "error", title: "Validation", message: "Le montant du bonus doit etre positif." 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setSavingBonus(true);</w:t>
      </w:r>
    </w:p>
    <w:p>
      <w:pPr>
        <w:pStyle w:val="CodeBlock"/>
      </w:pPr>
      <w:r>
        <w:t xml:space="preserve">      await updateParametreBonus({ seuil_non_conformes: seuil, montant_bonus: montant });</w:t>
      </w:r>
    </w:p>
    <w:p>
      <w:pPr>
        <w:pStyle w:val="CodeBlock"/>
      </w:pPr>
      <w:r>
        <w:t xml:space="preserve">      pushToast({ type: "success", title: "Bonus qualite", message: "Parametres mis a jour."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"Bonus qualite",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setSavingBonus(false);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savePrix = async () =&gt; {</w:t>
      </w:r>
    </w:p>
    <w:p>
      <w:pPr>
        <w:pStyle w:val="CodeBlock"/>
      </w:pPr>
      <w:r>
        <w:t xml:space="preserve">    const prix = prixVente.prix_kg_officiel === "" ? null : Number(prixVente.prix_kg_officiel);</w:t>
      </w:r>
    </w:p>
    <w:p>
      <w:pPr>
        <w:pStyle w:val="CodeBlock"/>
      </w:pPr>
      <w:r>
        <w:t xml:space="preserve">    if (prix !== null &amp;&amp; (isNaN(prix) || prix &lt; 0)) {</w:t>
      </w:r>
    </w:p>
    <w:p>
      <w:pPr>
        <w:pStyle w:val="CodeBlock"/>
      </w:pPr>
      <w:r>
        <w:t xml:space="preserve">      pushToast({ type: "error", title: "Validation", message: "Le prix doit etre un nombre positif." 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setSavingPrix(true);</w:t>
      </w:r>
    </w:p>
    <w:p>
      <w:pPr>
        <w:pStyle w:val="CodeBlock"/>
      </w:pPr>
      <w:r>
        <w:t xml:space="preserve">      await updateParametreBonus({ prix_kg_officiel: prix });</w:t>
      </w:r>
    </w:p>
    <w:p>
      <w:pPr>
        <w:pStyle w:val="CodeBlock"/>
      </w:pPr>
      <w:r>
        <w:t xml:space="preserve">      pushToast({ type: "success", title: "Prix officiel", message: "Prix officiel mis a jour."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"Prix officiel",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setSavingPrix(false);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&lt;h2&gt;Parametres generaux&lt;/h2&gt;</w:t>
      </w:r>
    </w:p>
    <w:p>
      <w:pPr>
        <w:pStyle w:val="CodeBlock"/>
      </w:pPr>
      <w:r>
        <w:t xml:space="preserve">          &lt;p className="dashboard-subtitle"&gt;Bareme par defaut, bonus qualite et prix officiel de vente&lt;/p&gt;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&lt;p style={{ color: "#aaa", padding: 24 }}&gt;Chargement...&lt;/p&gt;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&lt;div style={{ maxWidth: 540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Section Barème ─────────────────────────────────────── */}</w:t>
      </w:r>
    </w:p>
    <w:p>
      <w:pPr>
        <w:pStyle w:val="CodeBlock"/>
      </w:pPr>
      <w:r>
        <w:t xml:space="preserve">          &lt;SectionCard</w:t>
      </w:r>
    </w:p>
    <w:p>
      <w:pPr>
        <w:pStyle w:val="CodeBlock"/>
      </w:pPr>
      <w:r>
        <w:t xml:space="preserve">            title="Bareme des recolteurs (defaut)"</w:t>
      </w:r>
    </w:p>
    <w:p>
      <w:pPr>
        <w:pStyle w:val="CodeBlock"/>
      </w:pPr>
      <w:r>
        <w:t xml:space="preserve">            subtitle="Ces taux sont pre-remplis automatiquement dans chaque nouvelle fiche de recolte. L'administrateur peut les ajuster fiche par fiche si necessaire."</w:t>
      </w:r>
    </w:p>
    <w:p>
      <w:pPr>
        <w:pStyle w:val="CodeBlock"/>
      </w:pPr>
      <w:r>
        <w:t xml:space="preserve">            onSave={saveBareme}</w:t>
      </w:r>
    </w:p>
    <w:p>
      <w:pPr>
        <w:pStyle w:val="CodeBlock"/>
      </w:pPr>
      <w:r>
        <w:t xml:space="preserve">            saving={savingBar}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&lt;div style={{ display: "grid", gridTemplateColumns: "1fr 1fr 1fr", gap: 16 }}&gt;</w:t>
      </w:r>
    </w:p>
    <w:p>
      <w:pPr>
        <w:pStyle w:val="CodeBlock"/>
      </w:pPr>
      <w:r>
        <w:t xml:space="preserve">              &lt;NumField</w:t>
      </w:r>
    </w:p>
    <w:p>
      <w:pPr>
        <w:pStyle w:val="CodeBlock"/>
      </w:pPr>
      <w:r>
        <w:t xml:space="preserve">                label="Grands regimes"</w:t>
      </w:r>
    </w:p>
    <w:p>
      <w:pPr>
        <w:pStyle w:val="CodeBlock"/>
      </w:pPr>
      <w:r>
        <w:t xml:space="preserve">                value={bareme.grands}</w:t>
      </w:r>
    </w:p>
    <w:p>
      <w:pPr>
        <w:pStyle w:val="CodeBlock"/>
      </w:pPr>
      <w:r>
        <w:t xml:space="preserve">                onChange={(v) =&gt; setBareme((p) =&gt; ({ ...p, grands: v }))}</w:t>
      </w:r>
    </w:p>
    <w:p>
      <w:pPr>
        <w:pStyle w:val="CodeBlock"/>
      </w:pPr>
      <w:r>
        <w:t xml:space="preserve">                unit="FCFA"</w:t>
      </w:r>
    </w:p>
    <w:p>
      <w:pPr>
        <w:pStyle w:val="CodeBlock"/>
      </w:pPr>
      <w:r>
        <w:t xml:space="preserve">                hint="par regime"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  &lt;NumField</w:t>
      </w:r>
    </w:p>
    <w:p>
      <w:pPr>
        <w:pStyle w:val="CodeBlock"/>
      </w:pPr>
      <w:r>
        <w:t xml:space="preserve">                label="Moyens regimes"</w:t>
      </w:r>
    </w:p>
    <w:p>
      <w:pPr>
        <w:pStyle w:val="CodeBlock"/>
      </w:pPr>
      <w:r>
        <w:t xml:space="preserve">                value={bareme.moyens}</w:t>
      </w:r>
    </w:p>
    <w:p>
      <w:pPr>
        <w:pStyle w:val="CodeBlock"/>
      </w:pPr>
      <w:r>
        <w:t xml:space="preserve">                onChange={(v) =&gt; setBareme((p) =&gt; ({ ...p, moyens: v }))}</w:t>
      </w:r>
    </w:p>
    <w:p>
      <w:pPr>
        <w:pStyle w:val="CodeBlock"/>
      </w:pPr>
      <w:r>
        <w:t xml:space="preserve">                unit="FCFA"</w:t>
      </w:r>
    </w:p>
    <w:p>
      <w:pPr>
        <w:pStyle w:val="CodeBlock"/>
      </w:pPr>
      <w:r>
        <w:t xml:space="preserve">                hint="par regime"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  &lt;NumField</w:t>
      </w:r>
    </w:p>
    <w:p>
      <w:pPr>
        <w:pStyle w:val="CodeBlock"/>
      </w:pPr>
      <w:r>
        <w:t xml:space="preserve">                label="Petits regimes"</w:t>
      </w:r>
    </w:p>
    <w:p>
      <w:pPr>
        <w:pStyle w:val="CodeBlock"/>
      </w:pPr>
      <w:r>
        <w:t xml:space="preserve">                value={bareme.petits}</w:t>
      </w:r>
    </w:p>
    <w:p>
      <w:pPr>
        <w:pStyle w:val="CodeBlock"/>
      </w:pPr>
      <w:r>
        <w:t xml:space="preserve">                onChange={(v) =&gt; setBareme((p) =&gt; ({ ...p, petits: v }))}</w:t>
      </w:r>
    </w:p>
    <w:p>
      <w:pPr>
        <w:pStyle w:val="CodeBlock"/>
      </w:pPr>
      <w:r>
        <w:t xml:space="preserve">                unit="FCFA"</w:t>
      </w:r>
    </w:p>
    <w:p>
      <w:pPr>
        <w:pStyle w:val="CodeBlock"/>
      </w:pPr>
      <w:r>
        <w:t xml:space="preserve">                hint="par regime"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style={{</w:t>
      </w:r>
    </w:p>
    <w:p>
      <w:pPr>
        <w:pStyle w:val="CodeBlock"/>
      </w:pPr>
      <w:r>
        <w:t xml:space="preserve">              background: "#e3f2fd", border: "1px solid #90caf9",</w:t>
      </w:r>
    </w:p>
    <w:p>
      <w:pPr>
        <w:pStyle w:val="CodeBlock"/>
      </w:pPr>
      <w:r>
        <w:t xml:space="preserve">              borderRadius: 6, padding: "10px 14px", fontSize: 12, color: "#1565c0",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Exemple : 100 grands × {Number(bareme.grands) || "?"} + 50 moyens × {Number(bareme.moyens) || "?"} + 30 petits × {Number(bareme.petits) || "?"} ={" "}</w:t>
      </w:r>
    </w:p>
    <w:p>
      <w:pPr>
        <w:pStyle w:val="CodeBlock"/>
      </w:pPr>
      <w:r>
        <w:t xml:space="preserve">              &lt;strong&gt;</w:t>
      </w:r>
    </w:p>
    <w:p>
      <w:pPr>
        <w:pStyle w:val="CodeBlock"/>
      </w:pPr>
      <w:r>
        <w:t xml:space="preserve">                {(Number(bareme.grands) * 100 + Number(bareme.moyens) * 50 + Number(bareme.petits) * 30).toLocaleString("fr-FR")} FCFA</w:t>
      </w:r>
    </w:p>
    <w:p>
      <w:pPr>
        <w:pStyle w:val="CodeBlock"/>
      </w:pPr>
      <w:r>
        <w:t xml:space="preserve">              &lt;/strong&gt;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&lt;/SectionCard&gt;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Section Bonus ───────────────────────────────────────── */}</w:t>
      </w:r>
    </w:p>
    <w:p>
      <w:pPr>
        <w:pStyle w:val="CodeBlock"/>
      </w:pPr>
      <w:r>
        <w:t xml:space="preserve">          &lt;SectionCard</w:t>
      </w:r>
    </w:p>
    <w:p>
      <w:pPr>
        <w:pStyle w:val="CodeBlock"/>
      </w:pPr>
      <w:r>
        <w:t xml:space="preserve">            title="Bonus qualite (regimes non conformes)"</w:t>
      </w:r>
    </w:p>
    <w:p>
      <w:pPr>
        <w:pStyle w:val="CodeBlock"/>
      </w:pPr>
      <w:r>
        <w:t xml:space="preserve">            subtitle="Un bonus est verse au recolteur si le pourcentage de regimes non conformes est inferieur ou egal au seuil defini."</w:t>
      </w:r>
    </w:p>
    <w:p>
      <w:pPr>
        <w:pStyle w:val="CodeBlock"/>
      </w:pPr>
      <w:r>
        <w:t xml:space="preserve">            onSave={saveBonus}</w:t>
      </w:r>
    </w:p>
    <w:p>
      <w:pPr>
        <w:pStyle w:val="CodeBlock"/>
      </w:pPr>
      <w:r>
        <w:t xml:space="preserve">            saving={savingBonus}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&lt;NumField</w:t>
      </w:r>
    </w:p>
    <w:p>
      <w:pPr>
        <w:pStyle w:val="CodeBlock"/>
      </w:pPr>
      <w:r>
        <w:t xml:space="preserve">              label="Seuil non conformes (%)"</w:t>
      </w:r>
    </w:p>
    <w:p>
      <w:pPr>
        <w:pStyle w:val="CodeBlock"/>
      </w:pPr>
      <w:r>
        <w:t xml:space="preserve">              value={bonus.seuil_non_conformes}</w:t>
      </w:r>
    </w:p>
    <w:p>
      <w:pPr>
        <w:pStyle w:val="CodeBlock"/>
      </w:pPr>
      <w:r>
        <w:t xml:space="preserve">              onChange={(v) =&gt; setBonus((p) =&gt; ({ ...p, seuil_non_conformes: v }))}</w:t>
      </w:r>
    </w:p>
    <w:p>
      <w:pPr>
        <w:pStyle w:val="CodeBlock"/>
      </w:pPr>
      <w:r>
        <w:t xml:space="preserve">              min={0} max={100} step={0.01}</w:t>
      </w:r>
    </w:p>
    <w:p>
      <w:pPr>
        <w:pStyle w:val="CodeBlock"/>
      </w:pPr>
      <w:r>
        <w:t xml:space="preserve">              unit="%"</w:t>
      </w:r>
    </w:p>
    <w:p>
      <w:pPr>
        <w:pStyle w:val="CodeBlock"/>
      </w:pPr>
      <w:r>
        <w:t xml:space="preserve">              hint="Si non_conformes_pct ≤ seuil → bonus declenche"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&lt;NumField</w:t>
      </w:r>
    </w:p>
    <w:p>
      <w:pPr>
        <w:pStyle w:val="CodeBlock"/>
      </w:pPr>
      <w:r>
        <w:t xml:space="preserve">              label="Montant du bonus"</w:t>
      </w:r>
    </w:p>
    <w:p>
      <w:pPr>
        <w:pStyle w:val="CodeBlock"/>
      </w:pPr>
      <w:r>
        <w:t xml:space="preserve">              value={bonus.montant_bonus}</w:t>
      </w:r>
    </w:p>
    <w:p>
      <w:pPr>
        <w:pStyle w:val="CodeBlock"/>
      </w:pPr>
      <w:r>
        <w:t xml:space="preserve">              onChange={(v) =&gt; setBonus((p) =&gt; ({ ...p, montant_bonus: v }))}</w:t>
      </w:r>
    </w:p>
    <w:p>
      <w:pPr>
        <w:pStyle w:val="CodeBlock"/>
      </w:pPr>
      <w:r>
        <w:t xml:space="preserve">              unit="FCFA"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&lt;/SectionCard&gt;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Section Prix officiel de vente ──────────────────────── */}</w:t>
      </w:r>
    </w:p>
    <w:p>
      <w:pPr>
        <w:pStyle w:val="CodeBlock"/>
      </w:pPr>
      <w:r>
        <w:t xml:space="preserve">          &lt;SectionCard</w:t>
      </w:r>
    </w:p>
    <w:p>
      <w:pPr>
        <w:pStyle w:val="CodeBlock"/>
      </w:pPr>
      <w:r>
        <w:t xml:space="preserve">            title="Prix officiel de vente"</w:t>
      </w:r>
    </w:p>
    <w:p>
      <w:pPr>
        <w:pStyle w:val="CodeBlock"/>
      </w:pPr>
      <w:r>
        <w:t xml:space="preserve">            subtitle="Prix du kg fixe par les acteurs agro-industriels. Ce prix est pre-rempli automatiquement dans chaque nouveau recu de vente. Seul l'administrateur peut le modifier."</w:t>
      </w:r>
    </w:p>
    <w:p>
      <w:pPr>
        <w:pStyle w:val="CodeBlock"/>
      </w:pPr>
      <w:r>
        <w:t xml:space="preserve">            onSave={savePrix}</w:t>
      </w:r>
    </w:p>
    <w:p>
      <w:pPr>
        <w:pStyle w:val="CodeBlock"/>
      </w:pPr>
      <w:r>
        <w:t xml:space="preserve">            saving={savingPrix}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&lt;NumField</w:t>
      </w:r>
    </w:p>
    <w:p>
      <w:pPr>
        <w:pStyle w:val="CodeBlock"/>
      </w:pPr>
      <w:r>
        <w:t xml:space="preserve">              label="Prix officiel du kg"</w:t>
      </w:r>
    </w:p>
    <w:p>
      <w:pPr>
        <w:pStyle w:val="CodeBlock"/>
      </w:pPr>
      <w:r>
        <w:t xml:space="preserve">              value={prixVente.prix_kg_officiel}</w:t>
      </w:r>
    </w:p>
    <w:p>
      <w:pPr>
        <w:pStyle w:val="CodeBlock"/>
      </w:pPr>
      <w:r>
        <w:t xml:space="preserve">              onChange={(v) =&gt; setPrixVente((p) =&gt; ({ ...p, prix_kg_officiel: v }))}</w:t>
      </w:r>
    </w:p>
    <w:p>
      <w:pPr>
        <w:pStyle w:val="CodeBlock"/>
      </w:pPr>
      <w:r>
        <w:t xml:space="preserve">              min={0}</w:t>
      </w:r>
    </w:p>
    <w:p>
      <w:pPr>
        <w:pStyle w:val="CodeBlock"/>
      </w:pPr>
      <w:r>
        <w:t xml:space="preserve">              step={1}</w:t>
      </w:r>
    </w:p>
    <w:p>
      <w:pPr>
        <w:pStyle w:val="CodeBlock"/>
      </w:pPr>
      <w:r>
        <w:t xml:space="preserve">              unit="FCFA/kg"</w:t>
      </w:r>
    </w:p>
    <w:p>
      <w:pPr>
        <w:pStyle w:val="CodeBlock"/>
      </w:pPr>
      <w:r>
        <w:t xml:space="preserve">              hint="Laissez vide si aucun prix officiel n'est defini"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{prixVente.prix_kg_officiel &amp;&amp; Number(prixVente.prix_kg_officiel) &gt; 0 &amp;&amp; (</w:t>
      </w:r>
    </w:p>
    <w:p>
      <w:pPr>
        <w:pStyle w:val="CodeBlock"/>
      </w:pPr>
      <w:r>
        <w:t xml:space="preserve">              &lt;div style={{</w:t>
      </w:r>
    </w:p>
    <w:p>
      <w:pPr>
        <w:pStyle w:val="CodeBlock"/>
      </w:pPr>
      <w:r>
        <w:t xml:space="preserve">                background: "#e8f5e9", border: "1px solid #a5d6a7",</w:t>
      </w:r>
    </w:p>
    <w:p>
      <w:pPr>
        <w:pStyle w:val="CodeBlock"/>
      </w:pPr>
      <w:r>
        <w:t xml:space="preserve">                borderRadius: 6, padding: "10px 14px", fontSize: 12, color: "#2e7d32",</w:t>
      </w:r>
    </w:p>
    <w:p>
      <w:pPr>
        <w:pStyle w:val="CodeBlock"/>
      </w:pPr>
      <w:r>
        <w:t xml:space="preserve">              }}&gt;</w:t>
      </w:r>
    </w:p>
    <w:p>
      <w:pPr>
        <w:pStyle w:val="CodeBlock"/>
      </w:pPr>
      <w:r>
        <w:t xml:space="preserve">                Prix actuel : &lt;strong&gt;{Number(prixVente.prix_kg_officiel).toLocaleString("fr-FR")} FCFA/kg&lt;/strong&gt;.</w:t>
      </w:r>
    </w:p>
    <w:p>
      <w:pPr>
        <w:pStyle w:val="CodeBlock"/>
      </w:pPr>
      <w:r>
        <w:t xml:space="preserve">                Ce prix sera pre-rempli dans tous les prochains recus de vente.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&lt;/SectionCard&gt;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frontend/src/pages/agents</w:t>
      </w:r>
    </w:p>
    <w:p>
      <w:pPr>
        <w:pStyle w:val="FilePath"/>
      </w:pPr>
      <w:r>
        <w:t>frontend/src/pages/agents/ListeAgents.jsx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listAgents, createAgent, updateAgent, deleteAgent } from "../../services/agentService.js";</w:t>
      </w:r>
    </w:p>
    <w:p>
      <w:pPr>
        <w:pStyle w:val="CodeBlock"/>
      </w:pPr>
      <w:r>
        <w:t>import { listSecteurs } from "../../services/secteurService.js";</w:t>
      </w:r>
    </w:p>
    <w:p>
      <w:pPr>
        <w:pStyle w:val="CodeBlock"/>
      </w:pPr>
      <w:r>
        <w:t>import AgentDialog from "../../components/AgentDialog.jsx";</w:t>
      </w:r>
    </w:p>
    <w:p>
      <w:pPr>
        <w:pStyle w:val="CodeBlock"/>
      </w:pPr>
      <w:r>
        <w:t>import DataTable from "../../components/DataTable.jsx";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ListeAgents() {</w:t>
      </w:r>
    </w:p>
    <w:p>
      <w:pPr>
        <w:pStyle w:val="CodeBlock"/>
      </w:pPr>
      <w:r>
        <w:t xml:space="preserve">  const { hasPermission } = useAuth();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[agents, setAgents] = useState([]);</w:t>
      </w:r>
    </w:p>
    <w:p>
      <w:pPr>
        <w:pStyle w:val="CodeBlock"/>
      </w:pPr>
      <w:r>
        <w:t xml:space="preserve">  const [secteurs, setSecteurs] = useState([]);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[openForm, setOpenForm] = useState(false);</w:t>
      </w:r>
    </w:p>
    <w:p>
      <w:pPr>
        <w:pStyle w:val="CodeBlock"/>
      </w:pPr>
      <w:r>
        <w:t xml:space="preserve">  const [editing, setEditing] = useState(null);</w:t>
      </w:r>
    </w:p>
    <w:p>
      <w:pPr>
        <w:pStyle w:val="CodeBlock"/>
      </w:pPr>
      <w:r>
        <w:t xml:space="preserve">  const [toDelete, setToDelete]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canWrite = hasPermission("gerer_agents");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[data, secs] = await Promise.all([listAgents(), listSecteurs()]);</w:t>
      </w:r>
    </w:p>
    <w:p>
      <w:pPr>
        <w:pStyle w:val="CodeBlock"/>
      </w:pPr>
      <w:r>
        <w:t xml:space="preserve">      setAgents(data || []);</w:t>
      </w:r>
    </w:p>
    <w:p>
      <w:pPr>
        <w:pStyle w:val="CodeBlock"/>
      </w:pPr>
      <w:r>
        <w:t xml:space="preserve">      setSecteurs(secs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"Agents terrain",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handleAdd = () =&gt; { setEditing(null); setOpenForm(true); };</w:t>
      </w:r>
    </w:p>
    <w:p>
      <w:pPr>
        <w:pStyle w:val="CodeBlock"/>
      </w:pPr>
      <w:r>
        <w:t xml:space="preserve">  const handleEdit = (row) =&gt; { setEditing(row); setOpenForm(true);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(payload)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if (editing) {</w:t>
      </w:r>
    </w:p>
    <w:p>
      <w:pPr>
        <w:pStyle w:val="CodeBlock"/>
      </w:pPr>
      <w:r>
        <w:t xml:space="preserve">        await updateAgent(editing.id, payload);</w:t>
      </w:r>
    </w:p>
    <w:p>
      <w:pPr>
        <w:pStyle w:val="CodeBlock"/>
      </w:pPr>
      <w:r>
        <w:t xml:space="preserve">        pushToast({ type: "success", title: "Agents", message: "Agent mis a jour"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await createAgent(payload);</w:t>
      </w:r>
    </w:p>
    <w:p>
      <w:pPr>
        <w:pStyle w:val="CodeBlock"/>
      </w:pPr>
      <w:r>
        <w:t xml:space="preserve">        pushToast({ type: "success", title: "Agents", message: "Agent ajoute"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setOpenForm(false);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"Agents",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handleDeleteConfirm = async () =&gt; {</w:t>
      </w:r>
    </w:p>
    <w:p>
      <w:pPr>
        <w:pStyle w:val="CodeBlock"/>
      </w:pPr>
      <w:r>
        <w:t xml:space="preserve">    if (!toDelete) return;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deleteAgent(toDelete.id);</w:t>
      </w:r>
    </w:p>
    <w:p>
      <w:pPr>
        <w:pStyle w:val="CodeBlock"/>
      </w:pPr>
      <w:r>
        <w:t xml:space="preserve">      pushToast({ type: "success", title: "Agents", message: "Agent supprime" });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"Agents", message: err.message });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columns = [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"nom_complet",</w:t>
      </w:r>
    </w:p>
    <w:p>
      <w:pPr>
        <w:pStyle w:val="CodeBlock"/>
      </w:pPr>
      <w:r>
        <w:t xml:space="preserve">      label: "Nom complet",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&lt;span style={{ fontWeight: 600 }}&gt;{row.nom_complet || `${row.nom} ${row.prenom || ""}`.trim()}&lt;/span&gt;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 key: "telephone",      label: "Telephone",  render: (row) =&gt; row.telephone  || "—" },</w:t>
      </w:r>
    </w:p>
    <w:p>
      <w:pPr>
        <w:pStyle w:val="CodeBlock"/>
      </w:pPr>
      <w:r>
        <w:t xml:space="preserve">    { key: "secteur_display",label: "Secteur",    render: (row) =&gt; row.secteur_display || "—"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"actif",</w:t>
      </w:r>
    </w:p>
    <w:p>
      <w:pPr>
        <w:pStyle w:val="CodeBlock"/>
      </w:pPr>
      <w:r>
        <w:t xml:space="preserve">      label: "Statut",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&lt;span style={{</w:t>
      </w:r>
    </w:p>
    <w:p>
      <w:pPr>
        <w:pStyle w:val="CodeBlock"/>
      </w:pPr>
      <w:r>
        <w:t xml:space="preserve">          padding: "2px 10px", borderRadius: 12, fontSize: 12, fontWeight: 700,</w:t>
      </w:r>
    </w:p>
    <w:p>
      <w:pPr>
        <w:pStyle w:val="CodeBlock"/>
      </w:pPr>
      <w:r>
        <w:t xml:space="preserve">          background: row.actif ? "#c8e6c9" : "#ffcdd2",</w:t>
      </w:r>
    </w:p>
    <w:p>
      <w:pPr>
        <w:pStyle w:val="CodeBlock"/>
      </w:pPr>
      <w:r>
        <w:t xml:space="preserve">          color:      row.actif ? "#1b5e20" : "#b71c1c",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{row.actif ? "Actif" : "Inactif"}</w:t>
      </w:r>
    </w:p>
    <w:p>
      <w:pPr>
        <w:pStyle w:val="CodeBlock"/>
      </w:pPr>
      <w:r>
        <w:t xml:space="preserve">        &lt;/span&gt;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...(canWrite ? [{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onClick={() =&gt; handleEdit(row)}&gt;Modifier&lt;/button&gt;</w:t>
      </w:r>
    </w:p>
    <w:p>
      <w:pPr>
        <w:pStyle w:val="CodeBlock"/>
      </w:pPr>
      <w:r>
        <w:t xml:space="preserve">          &lt;button className="btn-danger" onClick={() =&gt; setToDelete(row)}&gt;Supprimer&lt;/button&gt;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}] : []),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&lt;h2&gt;Agents terrain&lt;/h2&gt;</w:t>
      </w:r>
    </w:p>
    <w:p>
      <w:pPr>
        <w:pStyle w:val="CodeBlock"/>
      </w:pPr>
      <w:r>
        <w:t xml:space="preserve">          &lt;p className="dashboard-subtitle"&gt;Annuaire des superviseurs adjoints de terrain&lt;/p&gt;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{canWrite &amp;&amp; (</w:t>
      </w:r>
    </w:p>
    <w:p>
      <w:pPr>
        <w:pStyle w:val="CodeBlock"/>
      </w:pPr>
      <w:r>
        <w:t xml:space="preserve">          &lt;button className="btn-primary" onClick={handleAdd}&gt;</w:t>
      </w:r>
    </w:p>
    <w:p>
      <w:pPr>
        <w:pStyle w:val="CodeBlock"/>
      </w:pPr>
      <w:r>
        <w:t xml:space="preserve">            + Ajouter un agent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&lt;LogoLoader compact size={70} /&gt;</w:t>
      </w:r>
    </w:p>
    <w:p>
      <w:pPr>
        <w:pStyle w:val="CodeBlock"/>
      </w:pPr>
      <w:r>
        <w:t xml:space="preserve">      ) : agents.length === 0 ? (</w:t>
      </w:r>
    </w:p>
    <w:p>
      <w:pPr>
        <w:pStyle w:val="CodeBlock"/>
      </w:pPr>
      <w:r>
        <w:t xml:space="preserve">        &lt;div style={{ textAlign: "center", color: "#aaa", padding: 48 }}&gt;</w:t>
      </w:r>
    </w:p>
    <w:p>
      <w:pPr>
        <w:pStyle w:val="CodeBlock"/>
      </w:pPr>
      <w:r>
        <w:t xml:space="preserve">          &lt;p style={{ fontSize: 15 }}&gt;Aucun agent terrain enregistre.&lt;/p&gt;</w:t>
      </w:r>
    </w:p>
    <w:p>
      <w:pPr>
        <w:pStyle w:val="CodeBlock"/>
      </w:pPr>
      <w:r>
        <w:t xml:space="preserve">          {canWrite &amp;&amp; (</w:t>
      </w:r>
    </w:p>
    <w:p>
      <w:pPr>
        <w:pStyle w:val="CodeBlock"/>
      </w:pPr>
      <w:r>
        <w:t xml:space="preserve">            &lt;button className="btn-primary" onClick={handleAdd} style={{ marginTop: 12 }}&gt;</w:t>
      </w:r>
    </w:p>
    <w:p>
      <w:pPr>
        <w:pStyle w:val="CodeBlock"/>
      </w:pPr>
      <w:r>
        <w:t xml:space="preserve">              Ajouter le premier agent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&lt;DataTable columns={columns} rows={agents} pageSize={10} 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Statistiques rapides */}</w:t>
      </w:r>
    </w:p>
    <w:p>
      <w:pPr>
        <w:pStyle w:val="CodeBlock"/>
      </w:pPr>
      <w:r>
        <w:t xml:space="preserve">      {agents.length &gt; 0 &amp;&amp; (</w:t>
      </w:r>
    </w:p>
    <w:p>
      <w:pPr>
        <w:pStyle w:val="CodeBlock"/>
      </w:pPr>
      <w:r>
        <w:t xml:space="preserve">        &lt;div style={{ display: "flex", gap: 16, marginTop: 20, flexWrap: "wrap" }}&gt;</w:t>
      </w:r>
    </w:p>
    <w:p>
      <w:pPr>
        <w:pStyle w:val="CodeBlock"/>
      </w:pPr>
      <w:r>
        <w:t xml:space="preserve">          {[</w:t>
      </w:r>
    </w:p>
    <w:p>
      <w:pPr>
        <w:pStyle w:val="CodeBlock"/>
      </w:pPr>
      <w:r>
        <w:t xml:space="preserve">            { label: "Total agents",  value: agents.length },</w:t>
      </w:r>
    </w:p>
    <w:p>
      <w:pPr>
        <w:pStyle w:val="CodeBlock"/>
      </w:pPr>
      <w:r>
        <w:t xml:space="preserve">            { label: "Agents actifs", value: agents.filter((a) =&gt; a.actif).length },</w:t>
      </w:r>
    </w:p>
    <w:p>
      <w:pPr>
        <w:pStyle w:val="CodeBlock"/>
      </w:pPr>
      <w:r>
        <w:t xml:space="preserve">            { label: "Inactifs",      value: agents.filter((a) =&gt; !a.actif).length },</w:t>
      </w:r>
    </w:p>
    <w:p>
      <w:pPr>
        <w:pStyle w:val="CodeBlock"/>
      </w:pPr>
      <w:r>
        <w:t xml:space="preserve">          ].map(({ label, value }) =&gt; (</w:t>
      </w:r>
    </w:p>
    <w:p>
      <w:pPr>
        <w:pStyle w:val="CodeBlock"/>
      </w:pPr>
      <w:r>
        <w:t xml:space="preserve">            &lt;div key={label} style={{</w:t>
      </w:r>
    </w:p>
    <w:p>
      <w:pPr>
        <w:pStyle w:val="CodeBlock"/>
      </w:pPr>
      <w:r>
        <w:t xml:space="preserve">              background: "#f9fbe7", border: "1px solid #dce775",</w:t>
      </w:r>
    </w:p>
    <w:p>
      <w:pPr>
        <w:pStyle w:val="CodeBlock"/>
      </w:pPr>
      <w:r>
        <w:t xml:space="preserve">              borderRadius: 8, padding: "10px 20px", textAlign: "center", minWidth: 100,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&lt;div style={{ fontSize: 22, fontWeight: 700, color: "#558b2f" }}&gt;{value}&lt;/div&gt;</w:t>
      </w:r>
    </w:p>
    <w:p>
      <w:pPr>
        <w:pStyle w:val="CodeBlock"/>
      </w:pPr>
      <w:r>
        <w:t xml:space="preserve">              &lt;div style={{ fontSize: 12, color: "#666" }}&gt;{label}&lt;/div&gt;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Dialog ajout/edition */}</w:t>
      </w:r>
    </w:p>
    <w:p>
      <w:pPr>
        <w:pStyle w:val="CodeBlock"/>
      </w:pPr>
      <w:r>
        <w:t xml:space="preserve">      &lt;AgentDialog</w:t>
      </w:r>
    </w:p>
    <w:p>
      <w:pPr>
        <w:pStyle w:val="CodeBlock"/>
      </w:pPr>
      <w:r>
        <w:t xml:space="preserve">        open={openForm}</w:t>
      </w:r>
    </w:p>
    <w:p>
      <w:pPr>
        <w:pStyle w:val="CodeBlock"/>
      </w:pPr>
      <w:r>
        <w:t xml:space="preserve">        onClose={() =&gt; setOpenForm(false)}</w:t>
      </w:r>
    </w:p>
    <w:p>
      <w:pPr>
        <w:pStyle w:val="CodeBlock"/>
      </w:pPr>
      <w:r>
        <w:t xml:space="preserve">        onSubmit={handleSubmit}</w:t>
      </w:r>
    </w:p>
    <w:p>
      <w:pPr>
        <w:pStyle w:val="CodeBlock"/>
      </w:pPr>
      <w:r>
        <w:t xml:space="preserve">        initial={editing}</w:t>
      </w:r>
    </w:p>
    <w:p>
      <w:pPr>
        <w:pStyle w:val="CodeBlock"/>
      </w:pPr>
      <w:r>
        <w:t xml:space="preserve">        secteurs={secteurs}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Dialog confirmation suppression */}</w:t>
      </w:r>
    </w:p>
    <w:p>
      <w:pPr>
        <w:pStyle w:val="CodeBlock"/>
      </w:pPr>
      <w:r>
        <w:t xml:space="preserve">      {toDelete &amp;&amp; (</w:t>
      </w:r>
    </w:p>
    <w:p>
      <w:pPr>
        <w:pStyle w:val="CodeBlock"/>
      </w:pPr>
      <w:r>
        <w:t xml:space="preserve">        &lt;div className="dialog-backdrop" onClick={() =&gt; setToDelete(null)}&gt;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&lt;h3&gt;Confirmer la suppression&lt;/h3&gt;</w:t>
      </w:r>
    </w:p>
    <w:p>
      <w:pPr>
        <w:pStyle w:val="CodeBlock"/>
      </w:pPr>
      <w:r>
        <w:t xml:space="preserve">            &lt;p style={{ fontSize: 14, color: "#555", margin: "12px 0 20px" }}&gt;</w:t>
      </w:r>
    </w:p>
    <w:p>
      <w:pPr>
        <w:pStyle w:val="CodeBlock"/>
      </w:pPr>
      <w:r>
        <w:t xml:space="preserve">              Supprimer &lt;strong&gt;{toDelete.nom_complet || toDelete.nom}&lt;/strong&gt; ?</w:t>
      </w:r>
    </w:p>
    <w:p>
      <w:pPr>
        <w:pStyle w:val="CodeBlock"/>
      </w:pPr>
      <w:r>
        <w:t xml:space="preserve">              Cette action est irreversible. Les fiches passees restent inchangees.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setToDelete(null)}&gt;Annuler&lt;/button&gt;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style={{ background: "#c62828", color: "#fff", border: "none",</w:t>
      </w:r>
    </w:p>
    <w:p>
      <w:pPr>
        <w:pStyle w:val="CodeBlock"/>
      </w:pPr>
      <w:r>
        <w:t xml:space="preserve">                  borderRadius: 6, padding: "8px 18px", fontWeight: 600, cursor: "pointer" }}</w:t>
      </w:r>
    </w:p>
    <w:p>
      <w:pPr>
        <w:pStyle w:val="CodeBlock"/>
      </w:pPr>
      <w:r>
        <w:t xml:space="preserve">                onClick={handleDeleteConfirm}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Supprimer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frontend/src/pages/auth</w:t>
      </w:r>
    </w:p>
    <w:p>
      <w:pPr>
        <w:pStyle w:val="FilePath"/>
      </w:pPr>
      <w:r>
        <w:t>frontend/src/pages/auth/ChangePasswordPage.jsx</w:t>
      </w:r>
    </w:p>
    <w:p>
      <w:pPr>
        <w:pStyle w:val="CodeBlock"/>
      </w:pPr>
      <w:r>
        <w:t>import { useState } from "react";</w:t>
      </w:r>
    </w:p>
    <w:p>
      <w:pPr>
        <w:pStyle w:val="CodeBlock"/>
      </w:pPr>
      <w:r>
        <w:t>import { useNavigate } from "react-router-dom";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changePassword } from "../../services/authService.js";</w:t>
      </w:r>
    </w:p>
    <w:p>
      <w:pPr>
        <w:pStyle w:val="CodeBlock"/>
      </w:pPr>
      <w:r>
        <w:t>import logo from "../../assets/logo.png";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ChangePasswordPage() {</w:t>
      </w:r>
    </w:p>
    <w:p>
      <w:pPr>
        <w:pStyle w:val="CodeBlock"/>
      </w:pPr>
      <w:r>
        <w:t xml:space="preserve">  const { refreshUser, logout } = useAuth();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[currentPassword, setCurrentPassword] = useState("");</w:t>
      </w:r>
    </w:p>
    <w:p>
      <w:pPr>
        <w:pStyle w:val="CodeBlock"/>
      </w:pPr>
      <w:r>
        <w:t xml:space="preserve">  const [newPassword, setNewPassword] = useState("");</w:t>
      </w:r>
    </w:p>
    <w:p>
      <w:pPr>
        <w:pStyle w:val="CodeBlock"/>
      </w:pPr>
      <w:r>
        <w:t xml:space="preserve">  const [confirmPassword, setConfirmPassword] = useState("");</w:t>
      </w:r>
    </w:p>
    <w:p>
      <w:pPr>
        <w:pStyle w:val="CodeBlock"/>
      </w:pPr>
      <w:r>
        <w:t xml:space="preserve">  const [submitting, setSubmitting]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(newPassword !== confirmPassword) {</w:t>
      </w:r>
    </w:p>
    <w:p>
      <w:pPr>
        <w:pStyle w:val="CodeBlock"/>
      </w:pPr>
      <w:r>
        <w:t xml:space="preserve">      pushToast({ type: "error", title: "Erreur", message: "Les mots de passe ne correspondent pas." 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(newPassword.length &lt; 6) {</w:t>
      </w:r>
    </w:p>
    <w:p>
      <w:pPr>
        <w:pStyle w:val="CodeBlock"/>
      </w:pPr>
      <w:r>
        <w:t xml:space="preserve">      pushToast({ type: "error", title: "Erreur", message: "Le mot de passe doit contenir au moins 6 caracteres." 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setSubmitting(true);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changePassword({ currentPassword, newPassword });</w:t>
      </w:r>
    </w:p>
    <w:p>
      <w:pPr>
        <w:pStyle w:val="CodeBlock"/>
      </w:pPr>
      <w:r>
        <w:t xml:space="preserve">      refreshUser(data);</w:t>
      </w:r>
    </w:p>
    <w:p>
      <w:pPr>
        <w:pStyle w:val="CodeBlock"/>
      </w:pPr>
      <w:r>
        <w:t xml:space="preserve">      pushToast({ type: "success", title: "Mot de passe", message: "Mot de passe modifie avec succes." });</w:t>
      </w:r>
    </w:p>
    <w:p>
      <w:pPr>
        <w:pStyle w:val="CodeBlock"/>
      </w:pPr>
      <w:r>
        <w:t xml:space="preserve">      navigate("/dashboard", { replace: true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setSubmitting(false);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className="login-page"&gt;</w:t>
      </w:r>
    </w:p>
    <w:p>
      <w:pPr>
        <w:pStyle w:val="CodeBlock"/>
      </w:pPr>
      <w:r>
        <w:t xml:space="preserve">      &lt;div className="login-card"&gt;</w:t>
      </w:r>
    </w:p>
    <w:p>
      <w:pPr>
        <w:pStyle w:val="CodeBlock"/>
      </w:pPr>
      <w:r>
        <w:t xml:space="preserve">        &lt;div className="login-banner"&gt;</w:t>
      </w:r>
    </w:p>
    <w:p>
      <w:pPr>
        <w:pStyle w:val="CodeBlock"/>
      </w:pPr>
      <w:r>
        <w:t xml:space="preserve">          &lt;div className="login-banner-content"&gt;</w:t>
      </w:r>
    </w:p>
    <w:p>
      <w:pPr>
        <w:pStyle w:val="CodeBlock"/>
      </w:pPr>
      <w:r>
        <w:t xml:space="preserve">            &lt;div className="login-banner-title"&gt;Palmeraie&lt;/div&gt;</w:t>
      </w:r>
    </w:p>
    <w:p>
      <w:pPr>
        <w:pStyle w:val="CodeBlock"/>
      </w:pPr>
      <w:r>
        <w:t xml:space="preserve">            &lt;div className="login-banner-subtitle"&gt;Changement de mot de passe&lt;/div&gt;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&lt;span className="login-badge"&gt;</w:t>
      </w:r>
    </w:p>
    <w:p>
      <w:pPr>
        <w:pStyle w:val="CodeBlock"/>
      </w:pPr>
      <w:r>
        <w:t xml:space="preserve">            &lt;img className="login-badge-logo" src={logo} alt="Logo Palmeraie" /&gt;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className="login-body"&gt;</w:t>
      </w:r>
    </w:p>
    <w:p>
      <w:pPr>
        <w:pStyle w:val="CodeBlock"/>
      </w:pPr>
      <w:r>
        <w:t xml:space="preserve">          &lt;h2 className="login-title"&gt;Nouveau mot de passe&lt;/h2&gt;</w:t>
      </w:r>
    </w:p>
    <w:p>
      <w:pPr>
        <w:pStyle w:val="CodeBlock"/>
      </w:pPr>
      <w:r>
        <w:t xml:space="preserve">          &lt;p className="login-subtitle" style={{ color: "#b45309" }}&gt;</w:t>
      </w:r>
    </w:p>
    <w:p>
      <w:pPr>
        <w:pStyle w:val="CodeBlock"/>
      </w:pPr>
      <w:r>
        <w:t xml:space="preserve">            Pour des raisons de securite, vous devez definir un nouveau mot de passe avant de continuer.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&lt;form className="login-form" onSubmit={handleSubmit} autoComplete="off"&gt;</w:t>
      </w:r>
    </w:p>
    <w:p>
      <w:pPr>
        <w:pStyle w:val="CodeBlock"/>
      </w:pPr>
      <w:r>
        <w:t xml:space="preserve">            &lt;label&gt;</w:t>
      </w:r>
    </w:p>
    <w:p>
      <w:pPr>
        <w:pStyle w:val="CodeBlock"/>
      </w:pPr>
      <w:r>
        <w:t xml:space="preserve">              Mot de passe actuel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type="password"</w:t>
      </w:r>
    </w:p>
    <w:p>
      <w:pPr>
        <w:pStyle w:val="CodeBlock"/>
      </w:pPr>
      <w:r>
        <w:t xml:space="preserve">                className="login-input"</w:t>
      </w:r>
    </w:p>
    <w:p>
      <w:pPr>
        <w:pStyle w:val="CodeBlock"/>
      </w:pPr>
      <w:r>
        <w:t xml:space="preserve">                value={currentPassword}</w:t>
      </w:r>
    </w:p>
    <w:p>
      <w:pPr>
        <w:pStyle w:val="CodeBlock"/>
      </w:pPr>
      <w:r>
        <w:t xml:space="preserve">                onChange={(e) =&gt; setCurrentPassword(e.target.value)}</w:t>
      </w:r>
    </w:p>
    <w:p>
      <w:pPr>
        <w:pStyle w:val="CodeBlock"/>
      </w:pPr>
      <w:r>
        <w:t xml:space="preserve">                required</w:t>
      </w:r>
    </w:p>
    <w:p>
      <w:pPr>
        <w:pStyle w:val="CodeBlock"/>
      </w:pPr>
      <w:r>
        <w:t xml:space="preserve">                autoFocus</w:t>
      </w:r>
    </w:p>
    <w:p>
      <w:pPr>
        <w:pStyle w:val="CodeBlock"/>
      </w:pPr>
      <w:r>
        <w:t xml:space="preserve">                placeholder="Votre mot de passe actuel"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&lt;label&gt;</w:t>
      </w:r>
    </w:p>
    <w:p>
      <w:pPr>
        <w:pStyle w:val="CodeBlock"/>
      </w:pPr>
      <w:r>
        <w:t xml:space="preserve">              Nouveau mot de passe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type="password"</w:t>
      </w:r>
    </w:p>
    <w:p>
      <w:pPr>
        <w:pStyle w:val="CodeBlock"/>
      </w:pPr>
      <w:r>
        <w:t xml:space="preserve">                className="login-input"</w:t>
      </w:r>
    </w:p>
    <w:p>
      <w:pPr>
        <w:pStyle w:val="CodeBlock"/>
      </w:pPr>
      <w:r>
        <w:t xml:space="preserve">                value={newPassword}</w:t>
      </w:r>
    </w:p>
    <w:p>
      <w:pPr>
        <w:pStyle w:val="CodeBlock"/>
      </w:pPr>
      <w:r>
        <w:t xml:space="preserve">                onChange={(e) =&gt; setNewPassword(e.target.value)}</w:t>
      </w:r>
    </w:p>
    <w:p>
      <w:pPr>
        <w:pStyle w:val="CodeBlock"/>
      </w:pPr>
      <w:r>
        <w:t xml:space="preserve">                required</w:t>
      </w:r>
    </w:p>
    <w:p>
      <w:pPr>
        <w:pStyle w:val="CodeBlock"/>
      </w:pPr>
      <w:r>
        <w:t xml:space="preserve">                minLength={6}</w:t>
      </w:r>
    </w:p>
    <w:p>
      <w:pPr>
        <w:pStyle w:val="CodeBlock"/>
      </w:pPr>
      <w:r>
        <w:t xml:space="preserve">                placeholder="Au moins 6 caracteres"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&lt;label&gt;</w:t>
      </w:r>
    </w:p>
    <w:p>
      <w:pPr>
        <w:pStyle w:val="CodeBlock"/>
      </w:pPr>
      <w:r>
        <w:t xml:space="preserve">              Confirmer le mot de passe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type="password"</w:t>
      </w:r>
    </w:p>
    <w:p>
      <w:pPr>
        <w:pStyle w:val="CodeBlock"/>
      </w:pPr>
      <w:r>
        <w:t xml:space="preserve">                className="login-input"</w:t>
      </w:r>
    </w:p>
    <w:p>
      <w:pPr>
        <w:pStyle w:val="CodeBlock"/>
      </w:pPr>
      <w:r>
        <w:t xml:space="preserve">                value={confirmPassword}</w:t>
      </w:r>
    </w:p>
    <w:p>
      <w:pPr>
        <w:pStyle w:val="CodeBlock"/>
      </w:pPr>
      <w:r>
        <w:t xml:space="preserve">                onChange={(e) =&gt; setConfirmPassword(e.target.value)}</w:t>
      </w:r>
    </w:p>
    <w:p>
      <w:pPr>
        <w:pStyle w:val="CodeBlock"/>
      </w:pPr>
      <w:r>
        <w:t xml:space="preserve">                required</w:t>
      </w:r>
    </w:p>
    <w:p>
      <w:pPr>
        <w:pStyle w:val="CodeBlock"/>
      </w:pPr>
      <w:r>
        <w:t xml:space="preserve">                placeholder="Repeter le nouveau mot de passe"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&lt;button className="btn-primary" type="submit" disabled={submitting}&gt;</w:t>
      </w:r>
    </w:p>
    <w:p>
      <w:pPr>
        <w:pStyle w:val="CodeBlock"/>
      </w:pPr>
      <w:r>
        <w:t xml:space="preserve">              {submitting ? "Enregistrement..." : "Enregistrer"}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&lt;/form&gt;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&lt;p className="login-hint"&gt;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type="button"</w:t>
      </w:r>
    </w:p>
    <w:p>
      <w:pPr>
        <w:pStyle w:val="CodeBlock"/>
      </w:pPr>
      <w:r>
        <w:t xml:space="preserve">              style={{ background: "none", border: "none", cursor: "pointer", color: "inherit", textDecoration: "underline", fontSize: "inherit" }}</w:t>
      </w:r>
    </w:p>
    <w:p>
      <w:pPr>
        <w:pStyle w:val="CodeBlock"/>
      </w:pPr>
      <w:r>
        <w:t xml:space="preserve">              onClick={logout}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Se deconnecter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frontend/src/pages/auth/ForgotPasswordPage.jsx</w:t>
      </w:r>
    </w:p>
    <w:p>
      <w:pPr>
        <w:pStyle w:val="CodeBlock"/>
      </w:pPr>
      <w:r>
        <w:t>import { useState } from "react";</w:t>
      </w:r>
    </w:p>
    <w:p>
      <w:pPr>
        <w:pStyle w:val="CodeBlock"/>
      </w:pPr>
      <w:r>
        <w:t>import { Link } from "react-router-dom";</w:t>
      </w:r>
    </w:p>
    <w:p>
      <w:pPr>
        <w:pStyle w:val="CodeBlock"/>
      </w:pPr>
      <w:r>
        <w:t>import { forgotPassword } from "../../services/authService.js";</w:t>
      </w:r>
    </w:p>
    <w:p>
      <w:pPr>
        <w:pStyle w:val="CodeBlock"/>
      </w:pPr>
      <w:r>
        <w:t>import logo from "../../assets/logo.png";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ForgotPasswordPage() {</w:t>
      </w:r>
    </w:p>
    <w:p>
      <w:pPr>
        <w:pStyle w:val="CodeBlock"/>
      </w:pPr>
      <w:r>
        <w:t xml:space="preserve">  const [email, setEmail] = useState("");</w:t>
      </w:r>
    </w:p>
    <w:p>
      <w:pPr>
        <w:pStyle w:val="CodeBlock"/>
      </w:pPr>
      <w:r>
        <w:t xml:space="preserve">  const [submitting, setSubmitting] = useState(false);</w:t>
      </w:r>
    </w:p>
    <w:p>
      <w:pPr>
        <w:pStyle w:val="CodeBlock"/>
      </w:pPr>
      <w:r>
        <w:t xml:space="preserve">  const [sent, setSent] = useState(false);</w:t>
      </w:r>
    </w:p>
    <w:p>
      <w:pPr>
        <w:pStyle w:val="CodeBlock"/>
      </w:pPr>
      <w:r>
        <w:t xml:space="preserve">  const [error, setError]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if (!email.trim()) { setError("Veuillez saisir votre identifiant ou email."); return; }</w:t>
      </w:r>
    </w:p>
    <w:p>
      <w:pPr>
        <w:pStyle w:val="CodeBlock"/>
      </w:pPr>
      <w:r>
        <w:t xml:space="preserve">    setError("");</w:t>
      </w:r>
    </w:p>
    <w:p>
      <w:pPr>
        <w:pStyle w:val="CodeBlock"/>
      </w:pPr>
      <w:r>
        <w:t xml:space="preserve">    setSubmitting(true);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forgotPassword(email.trim());</w:t>
      </w:r>
    </w:p>
    <w:p>
      <w:pPr>
        <w:pStyle w:val="CodeBlock"/>
      </w:pPr>
      <w:r>
        <w:t xml:space="preserve">      setSent(true);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setError(err.message || "Une erreur est survenue.");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setSubmitting(false);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className="login-page"&gt;</w:t>
      </w:r>
    </w:p>
    <w:p>
      <w:pPr>
        <w:pStyle w:val="CodeBlock"/>
      </w:pPr>
      <w:r>
        <w:t xml:space="preserve">      &lt;div className="login-card"&gt;</w:t>
      </w:r>
    </w:p>
    <w:p>
      <w:pPr>
        <w:pStyle w:val="CodeBlock"/>
      </w:pPr>
      <w:r>
        <w:t xml:space="preserve">        &lt;div className="login-banner"&gt;</w:t>
      </w:r>
    </w:p>
    <w:p>
      <w:pPr>
        <w:pStyle w:val="CodeBlock"/>
      </w:pPr>
      <w:r>
        <w:t xml:space="preserve">          &lt;div className="login-banner-content"&gt;</w:t>
      </w:r>
    </w:p>
    <w:p>
      <w:pPr>
        <w:pStyle w:val="CodeBlock"/>
      </w:pPr>
      <w:r>
        <w:t xml:space="preserve">            &lt;div className="login-banner-title"&gt;Palmeraie&lt;/div&gt;</w:t>
      </w:r>
    </w:p>
    <w:p>
      <w:pPr>
        <w:pStyle w:val="CodeBlock"/>
      </w:pPr>
      <w:r>
        <w:t xml:space="preserve">            &lt;div className="login-banner-subtitle"&gt;Réinitialisation du mot de passe&lt;/div&gt;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&lt;span className="login-badge"&gt;</w:t>
      </w:r>
    </w:p>
    <w:p>
      <w:pPr>
        <w:pStyle w:val="CodeBlock"/>
      </w:pPr>
      <w:r>
        <w:t xml:space="preserve">            &lt;img className="login-badge-logo" src={logo} alt="Logo Palmeraie" /&gt;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className="login-body"&gt;</w:t>
      </w:r>
    </w:p>
    <w:p>
      <w:pPr>
        <w:pStyle w:val="CodeBlock"/>
      </w:pPr>
      <w:r>
        <w:t xml:space="preserve">          {sent ? (</w:t>
      </w:r>
    </w:p>
    <w:p>
      <w:pPr>
        <w:pStyle w:val="CodeBlock"/>
      </w:pPr>
      <w:r>
        <w:t xml:space="preserve">            &lt;div style={{ textAlign: "center" }}&gt;</w:t>
      </w:r>
    </w:p>
    <w:p>
      <w:pPr>
        <w:pStyle w:val="CodeBlock"/>
      </w:pPr>
      <w:r>
        <w:t xml:space="preserve">              &lt;div style={{ fontSize: 48, marginBottom: 12 }}&gt;✉️&lt;/div&gt;</w:t>
      </w:r>
    </w:p>
    <w:p>
      <w:pPr>
        <w:pStyle w:val="CodeBlock"/>
      </w:pPr>
      <w:r>
        <w:t xml:space="preserve">              &lt;h2 className="login-title" style={{ marginBottom: 8 }}&gt;Email envoyé&lt;/h2&gt;</w:t>
      </w:r>
    </w:p>
    <w:p>
      <w:pPr>
        <w:pStyle w:val="CodeBlock"/>
      </w:pPr>
      <w:r>
        <w:t xml:space="preserve">              &lt;p style={{ color: "#555", fontSize: 14, lineHeight: 1.6, marginBottom: 24 }}&gt;</w:t>
      </w:r>
    </w:p>
    <w:p>
      <w:pPr>
        <w:pStyle w:val="CodeBlock"/>
      </w:pPr>
      <w:r>
        <w:t xml:space="preserve">                Si un compte correspond à cet identifiant, un email contenant un lien de</w:t>
      </w:r>
    </w:p>
    <w:p>
      <w:pPr>
        <w:pStyle w:val="CodeBlock"/>
      </w:pPr>
      <w:r>
        <w:t xml:space="preserve">                réinitialisation a été envoyé. Vérifiez votre boite mail (et les spams).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  &lt;p style={{ color: "#888", fontSize: 13, marginBottom: 20 }}&gt;</w:t>
      </w:r>
    </w:p>
    <w:p>
      <w:pPr>
        <w:pStyle w:val="CodeBlock"/>
      </w:pPr>
      <w:r>
        <w:t xml:space="preserve">                Le lien est valable &lt;strong&gt;1 heure&lt;/strong&gt;.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  &lt;Link to="/login" className="btn-primary" style={{ display: "inline-block", textDecoration: "none", padding: "10px 24px" }}&gt;</w:t>
      </w:r>
    </w:p>
    <w:p>
      <w:pPr>
        <w:pStyle w:val="CodeBlock"/>
      </w:pPr>
      <w:r>
        <w:t xml:space="preserve">                Retour à la connexion</w:t>
      </w:r>
    </w:p>
    <w:p>
      <w:pPr>
        <w:pStyle w:val="CodeBlock"/>
      </w:pPr>
      <w:r>
        <w:t xml:space="preserve">              &lt;/Link&gt;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&lt;h2 className="login-title"&gt;Mot de passe oublié ?&lt;/h2&gt;</w:t>
      </w:r>
    </w:p>
    <w:p>
      <w:pPr>
        <w:pStyle w:val="CodeBlock"/>
      </w:pPr>
      <w:r>
        <w:t xml:space="preserve">              &lt;p className="login-subtitle"&gt;</w:t>
      </w:r>
    </w:p>
    <w:p>
      <w:pPr>
        <w:pStyle w:val="CodeBlock"/>
      </w:pPr>
      <w:r>
        <w:t xml:space="preserve">                Saisissez votre identifiant ou email. Vous recevrez un lien pour réinitialiser votre mot de passe.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&lt;form className="login-form" onSubmit={handleSubmit}&gt;</w:t>
      </w:r>
    </w:p>
    <w:p>
      <w:pPr>
        <w:pStyle w:val="CodeBlock"/>
      </w:pPr>
      <w:r>
        <w:t xml:space="preserve">                &lt;label&gt;</w:t>
      </w:r>
    </w:p>
    <w:p>
      <w:pPr>
        <w:pStyle w:val="CodeBlock"/>
      </w:pPr>
      <w:r>
        <w:t xml:space="preserve">                  Identifiant ou email</w:t>
      </w:r>
    </w:p>
    <w:p>
      <w:pPr>
        <w:pStyle w:val="CodeBlock"/>
      </w:pPr>
      <w:r>
        <w:t xml:space="preserve">                  &lt;input</w:t>
      </w:r>
    </w:p>
    <w:p>
      <w:pPr>
        <w:pStyle w:val="CodeBlock"/>
      </w:pPr>
      <w:r>
        <w:t xml:space="preserve">                    className="login-input"</w:t>
      </w:r>
    </w:p>
    <w:p>
      <w:pPr>
        <w:pStyle w:val="CodeBlock"/>
      </w:pPr>
      <w:r>
        <w:t xml:space="preserve">                    value={email}</w:t>
      </w:r>
    </w:p>
    <w:p>
      <w:pPr>
        <w:pStyle w:val="CodeBlock"/>
      </w:pPr>
      <w:r>
        <w:t xml:space="preserve">                    onChange={(e) =&gt; { setEmail(e.target.value); setError(""); }}</w:t>
      </w:r>
    </w:p>
    <w:p>
      <w:pPr>
        <w:pStyle w:val="CodeBlock"/>
      </w:pPr>
      <w:r>
        <w:t xml:space="preserve">                    placeholder="ex : admin ou admin@exemple.com"</w:t>
      </w:r>
    </w:p>
    <w:p>
      <w:pPr>
        <w:pStyle w:val="CodeBlock"/>
      </w:pPr>
      <w:r>
        <w:t xml:space="preserve">                    autoComplete="username email"</w:t>
      </w:r>
    </w:p>
    <w:p>
      <w:pPr>
        <w:pStyle w:val="CodeBlock"/>
      </w:pPr>
      <w:r>
        <w:t xml:space="preserve">                  /&gt;</w:t>
      </w:r>
    </w:p>
    <w:p>
      <w:pPr>
        <w:pStyle w:val="CodeBlock"/>
      </w:pPr>
      <w:r>
        <w:t xml:space="preserve">      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{error &amp;&amp; (</w:t>
      </w:r>
    </w:p>
    <w:p>
      <w:pPr>
        <w:pStyle w:val="CodeBlock"/>
      </w:pPr>
      <w:r>
        <w:t xml:space="preserve">                  &lt;p style={{ color: "#c62828", fontSize: 13, margin: "-4px 0 8px" }}&gt;{error}&lt;/p&gt;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&lt;button className="btn-primary" type="submit" disabled={submitting}&gt;</w:t>
      </w:r>
    </w:p>
    <w:p>
      <w:pPr>
        <w:pStyle w:val="CodeBlock"/>
      </w:pPr>
      <w:r>
        <w:t xml:space="preserve">                  {submitting ? "Envoi en cours..." : "Envoyer le lien"}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&lt;/form&gt;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&lt;p style={{ textAlign: "center", marginTop: 16, fontSize: 13 }}&gt;</w:t>
      </w:r>
    </w:p>
    <w:p>
      <w:pPr>
        <w:pStyle w:val="CodeBlock"/>
      </w:pPr>
      <w:r>
        <w:t xml:space="preserve">                &lt;Link to="/login" style={{ color: "#1f4e79", textDecoration: "none", fontWeight: 600 }}&gt;</w:t>
      </w:r>
    </w:p>
    <w:p>
      <w:pPr>
        <w:pStyle w:val="CodeBlock"/>
      </w:pPr>
      <w:r>
        <w:t xml:space="preserve">                  ← Retour à la connexion</w:t>
      </w:r>
    </w:p>
    <w:p>
      <w:pPr>
        <w:pStyle w:val="CodeBlock"/>
      </w:pPr>
      <w:r>
        <w:t xml:space="preserve">                &lt;/Link&gt;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frontend/src/pages/auth/LoginPage.jsx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LoginPage.jsx — Page de connexion de l'application.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Cas traites :</w:t>
      </w:r>
    </w:p>
    <w:p>
      <w:pPr>
        <w:pStyle w:val="CodeBlock"/>
      </w:pPr>
      <w:r>
        <w:t xml:space="preserve"> *   - Identifiants invalides  → message d'erreur generique</w:t>
      </w:r>
    </w:p>
    <w:p>
      <w:pPr>
        <w:pStyle w:val="CodeBlock"/>
      </w:pPr>
      <w:r>
        <w:t xml:space="preserve"> *   - Compte desactive        → banniere rouge + lien "Mot de passe oublie" grise</w:t>
      </w:r>
    </w:p>
    <w:p>
      <w:pPr>
        <w:pStyle w:val="CodeBlock"/>
      </w:pPr>
      <w:r>
        <w:t xml:space="preserve"> *                               (le backend renvoie HTTP 403 avec detail specifique)</w:t>
      </w:r>
    </w:p>
    <w:p>
      <w:pPr>
        <w:pStyle w:val="CodeBlock"/>
      </w:pPr>
      <w:r>
        <w:t xml:space="preserve"> *   - must_change_password    → redirection forcee vers /changer-mot-de-passe</w:t>
      </w:r>
    </w:p>
    <w:p>
      <w:pPr>
        <w:pStyle w:val="CodeBlock"/>
      </w:pPr>
      <w:r>
        <w:t xml:space="preserve"> *   - Deja authentifie        → redirection vers /dashboard au chargement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Note : detecter les comptes desactives necessite une verification AVANT</w:t>
      </w:r>
    </w:p>
    <w:p>
      <w:pPr>
        <w:pStyle w:val="CodeBlock"/>
      </w:pPr>
      <w:r>
        <w:t xml:space="preserve"> * authenticate() cote serveur (ModelBackend retourne None pour les comptes</w:t>
      </w:r>
    </w:p>
    <w:p>
      <w:pPr>
        <w:pStyle w:val="CodeBlock"/>
      </w:pPr>
      <w:r>
        <w:t xml:space="preserve"> * inactifs, rendant impossible la distinction compte inexistant / desactive).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useRef, useState } from "react";</w:t>
      </w:r>
    </w:p>
    <w:p>
      <w:pPr>
        <w:pStyle w:val="CodeBlock"/>
      </w:pPr>
      <w:r>
        <w:t>import { Link, useLocation, useNavigate } from "react-router-dom";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logo from "../../assets/logo.png";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export default function LoginPage() {</w:t>
      </w:r>
    </w:p>
    <w:p>
      <w:pPr>
        <w:pStyle w:val="CodeBlock"/>
      </w:pPr>
      <w:r>
        <w:t xml:space="preserve">  const { login } = useAuth();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location = useLocation();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Etat du formulaire</w:t>
      </w:r>
    </w:p>
    <w:p>
      <w:pPr>
        <w:pStyle w:val="CodeBlock"/>
      </w:pPr>
      <w:r>
        <w:t xml:space="preserve">  const [username, setUsername] = useState("");</w:t>
      </w:r>
    </w:p>
    <w:p>
      <w:pPr>
        <w:pStyle w:val="CodeBlock"/>
      </w:pPr>
      <w:r>
        <w:t xml:space="preserve">  const [password, setPassword] = useState("");</w:t>
      </w:r>
    </w:p>
    <w:p>
      <w:pPr>
        <w:pStyle w:val="CodeBlock"/>
      </w:pPr>
      <w:r>
        <w:t xml:space="preserve">  const [submitting, setSubmitting] = useState(false);</w:t>
      </w:r>
    </w:p>
    <w:p>
      <w:pPr>
        <w:pStyle w:val="CodeBlock"/>
      </w:pPr>
      <w:r>
        <w:t xml:space="preserve">  const [transitioning, setTransitioning] = useState(false);</w:t>
      </w:r>
    </w:p>
    <w:p>
      <w:pPr>
        <w:pStyle w:val="CodeBlock"/>
      </w:pPr>
      <w:r>
        <w:t xml:space="preserve">  const [deactivated, setDeactivated] = useState(false);</w:t>
      </w:r>
    </w:p>
    <w:p>
      <w:pPr>
        <w:pStyle w:val="CodeBlock"/>
      </w:pPr>
      <w:r>
        <w:t xml:space="preserve">  const transitionTimerRef = useRef(null);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Route de redirection apres login</w:t>
      </w:r>
    </w:p>
    <w:p>
      <w:pPr>
        <w:pStyle w:val="CodeBlock"/>
      </w:pPr>
      <w:r>
        <w:t xml:space="preserve">  const from = location.state?.from?.pathname || "/dashboard";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return () =&gt; {</w:t>
      </w:r>
    </w:p>
    <w:p>
      <w:pPr>
        <w:pStyle w:val="CodeBlock"/>
      </w:pPr>
      <w:r>
        <w:t xml:space="preserve">      if (transitionTimerRef.current) clearTimeout(transitionTimerRef.current);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setSubmitting(true);</w:t>
      </w:r>
    </w:p>
    <w:p>
      <w:pPr>
        <w:pStyle w:val="CodeBlock"/>
      </w:pPr>
      <w:r>
        <w:t xml:space="preserve">    setDeactivated(false);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login({ username, password });</w:t>
      </w:r>
    </w:p>
    <w:p>
      <w:pPr>
        <w:pStyle w:val="CodeBlock"/>
      </w:pPr>
      <w:r>
        <w:t xml:space="preserve">      setTransitioning(true);</w:t>
      </w:r>
    </w:p>
    <w:p>
      <w:pPr>
        <w:pStyle w:val="CodeBlock"/>
      </w:pPr>
      <w:r>
        <w:t xml:space="preserve">      transitionTimerRef.current = setTimeout(() =&gt; {</w:t>
      </w:r>
    </w:p>
    <w:p>
      <w:pPr>
        <w:pStyle w:val="CodeBlock"/>
      </w:pPr>
      <w:r>
        <w:t xml:space="preserve">        navigate(from, { replace: true });</w:t>
      </w:r>
    </w:p>
    <w:p>
      <w:pPr>
        <w:pStyle w:val="CodeBlock"/>
      </w:pPr>
      <w:r>
        <w:t xml:space="preserve">      }, 2600);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const msg = err.message || "";</w:t>
      </w:r>
    </w:p>
    <w:p>
      <w:pPr>
        <w:pStyle w:val="CodeBlock"/>
      </w:pPr>
      <w:r>
        <w:t xml:space="preserve">      if (msg.toLowerCase().includes("désactivé") || msg.toLowerCase().includes("desactive")) {</w:t>
      </w:r>
    </w:p>
    <w:p>
      <w:pPr>
        <w:pStyle w:val="CodeBlock"/>
      </w:pPr>
      <w:r>
        <w:t xml:space="preserve">        setDeactivated(true);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pushToast({</w:t>
      </w:r>
    </w:p>
    <w:p>
      <w:pPr>
        <w:pStyle w:val="CodeBlock"/>
      </w:pPr>
      <w:r>
        <w:t xml:space="preserve">          type: "error",</w:t>
      </w:r>
    </w:p>
    <w:p>
      <w:pPr>
        <w:pStyle w:val="CodeBlock"/>
      </w:pPr>
      <w:r>
        <w:t xml:space="preserve">          title: "Connexion",</w:t>
      </w:r>
    </w:p>
    <w:p>
      <w:pPr>
        <w:pStyle w:val="CodeBlock"/>
      </w:pPr>
      <w:r>
        <w:t xml:space="preserve">          message: msg || "Erreur de connexion",</w:t>
      </w:r>
    </w:p>
    <w:p>
      <w:pPr>
        <w:pStyle w:val="CodeBlock"/>
      </w:pPr>
      <w:r>
        <w:t xml:space="preserve">          duration: 3500,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setSubmitting(false);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(transitioning) {</w:t>
      </w:r>
    </w:p>
    <w:p>
      <w:pPr>
        <w:pStyle w:val="CodeBlock"/>
      </w:pPr>
      <w:r>
        <w:t xml:space="preserve">    return (</w:t>
      </w:r>
    </w:p>
    <w:p>
      <w:pPr>
        <w:pStyle w:val="CodeBlock"/>
      </w:pPr>
      <w:r>
        <w:t xml:space="preserve">      &lt;div className="login-page"&gt;</w:t>
      </w:r>
    </w:p>
    <w:p>
      <w:pPr>
        <w:pStyle w:val="CodeBlock"/>
      </w:pPr>
      <w:r>
        <w:t xml:space="preserve">        &lt;div className="login-transition-card"&gt;</w:t>
      </w:r>
    </w:p>
    <w:p>
      <w:pPr>
        <w:pStyle w:val="CodeBlock"/>
      </w:pPr>
      <w:r>
        <w:t xml:space="preserve">          &lt;LogoLoader label="Ouverture du dashboard..." size={120} 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className="login-page"&gt;</w:t>
      </w:r>
    </w:p>
    <w:p>
      <w:pPr>
        <w:pStyle w:val="CodeBlock"/>
      </w:pPr>
      <w:r>
        <w:t xml:space="preserve">      &lt;div className="login-card"&gt;</w:t>
      </w:r>
    </w:p>
    <w:p>
      <w:pPr>
        <w:pStyle w:val="CodeBlock"/>
      </w:pPr>
      <w:r>
        <w:t xml:space="preserve">        &lt;div className="login-banner"&gt;</w:t>
      </w:r>
    </w:p>
    <w:p>
      <w:pPr>
        <w:pStyle w:val="CodeBlock"/>
      </w:pPr>
      <w:r>
        <w:t xml:space="preserve">          &lt;div className="login-banner-content"&gt;</w:t>
      </w:r>
    </w:p>
    <w:p>
      <w:pPr>
        <w:pStyle w:val="CodeBlock"/>
      </w:pPr>
      <w:r>
        <w:t xml:space="preserve">            &lt;div className="login-banner-title"&gt;Palmeraie&lt;/div&gt;</w:t>
      </w:r>
    </w:p>
    <w:p>
      <w:pPr>
        <w:pStyle w:val="CodeBlock"/>
      </w:pPr>
      <w:r>
        <w:t xml:space="preserve">            &lt;div className="login-banner-subtitle"&gt;Suivi des recoltes et travaux&lt;/div&gt;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&lt;span className="login-badge"&gt;</w:t>
      </w:r>
    </w:p>
    <w:p>
      <w:pPr>
        <w:pStyle w:val="CodeBlock"/>
      </w:pPr>
      <w:r>
        <w:t xml:space="preserve">            &lt;img className="login-badge-logo" src={logo} alt="Logo Palmeraie" /&gt;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className="login-body"&gt;</w:t>
      </w:r>
    </w:p>
    <w:p>
      <w:pPr>
        <w:pStyle w:val="CodeBlock"/>
      </w:pPr>
      <w:r>
        <w:t xml:space="preserve">          &lt;h2 className="login-title"&gt;Connexion&lt;/h2&gt;</w:t>
      </w:r>
    </w:p>
    <w:p>
      <w:pPr>
        <w:pStyle w:val="CodeBlock"/>
      </w:pPr>
      <w:r>
        <w:t xml:space="preserve">          &lt;p className="login-subtitle"&gt;Acces securise au tableau de bord&lt;/p&gt;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{deactivated &amp;&amp; (</w:t>
      </w:r>
    </w:p>
    <w:p>
      <w:pPr>
        <w:pStyle w:val="CodeBlock"/>
      </w:pPr>
      <w:r>
        <w:t xml:space="preserve">            &lt;div style={{</w:t>
      </w:r>
    </w:p>
    <w:p>
      <w:pPr>
        <w:pStyle w:val="CodeBlock"/>
      </w:pPr>
      <w:r>
        <w:t xml:space="preserve">              background: "#ffebee", border: "1px solid #ef9a9a", borderRadius: 8,</w:t>
      </w:r>
    </w:p>
    <w:p>
      <w:pPr>
        <w:pStyle w:val="CodeBlock"/>
      </w:pPr>
      <w:r>
        <w:t xml:space="preserve">              padding: "12px 16px", marginBottom: 16, color: "#b71c1c", fontSize: 13,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&lt;strong&gt;Compte désactivé.&lt;/strong&gt; Votre compte a été désactivé par l'administrateur.</w:t>
      </w:r>
    </w:p>
    <w:p>
      <w:pPr>
        <w:pStyle w:val="CodeBlock"/>
      </w:pPr>
      <w:r>
        <w:t xml:space="preserve">              Contactez l'administrateur pour le réactiver.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&lt;form className="login-form" onSubmit={handleSubmit}&gt;</w:t>
      </w:r>
    </w:p>
    <w:p>
      <w:pPr>
        <w:pStyle w:val="CodeBlock"/>
      </w:pPr>
      <w:r>
        <w:t xml:space="preserve">            &lt;label&gt;</w:t>
      </w:r>
    </w:p>
    <w:p>
      <w:pPr>
        <w:pStyle w:val="CodeBlock"/>
      </w:pPr>
      <w:r>
        <w:t xml:space="preserve">              Identifiant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className="login-input"</w:t>
      </w:r>
    </w:p>
    <w:p>
      <w:pPr>
        <w:pStyle w:val="CodeBlock"/>
      </w:pPr>
      <w:r>
        <w:t xml:space="preserve">                value={username}</w:t>
      </w:r>
    </w:p>
    <w:p>
      <w:pPr>
        <w:pStyle w:val="CodeBlock"/>
      </w:pPr>
      <w:r>
        <w:t xml:space="preserve">                onChange={(e) =&gt; { setUsername(e.target.value); setDeactivated(false); }}</w:t>
      </w:r>
    </w:p>
    <w:p>
      <w:pPr>
        <w:pStyle w:val="CodeBlock"/>
      </w:pPr>
      <w:r>
        <w:t xml:space="preserve">                placeholder="admin"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  &lt;label&gt;</w:t>
      </w:r>
    </w:p>
    <w:p>
      <w:pPr>
        <w:pStyle w:val="CodeBlock"/>
      </w:pPr>
      <w:r>
        <w:t xml:space="preserve">              Mot de passe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type="password"</w:t>
      </w:r>
    </w:p>
    <w:p>
      <w:pPr>
        <w:pStyle w:val="CodeBlock"/>
      </w:pPr>
      <w:r>
        <w:t xml:space="preserve">                className="login-input"</w:t>
      </w:r>
    </w:p>
    <w:p>
      <w:pPr>
        <w:pStyle w:val="CodeBlock"/>
      </w:pPr>
      <w:r>
        <w:t xml:space="preserve">                value={password}</w:t>
      </w:r>
    </w:p>
    <w:p>
      <w:pPr>
        <w:pStyle w:val="CodeBlock"/>
      </w:pPr>
      <w:r>
        <w:t xml:space="preserve">                onChange={(e) =&gt; { setPassword(e.target.value); setDeactivated(false); }}</w:t>
      </w:r>
    </w:p>
    <w:p>
      <w:pPr>
        <w:pStyle w:val="CodeBlock"/>
      </w:pPr>
      <w:r>
        <w:t xml:space="preserve">                placeholder="admin"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&lt;button className="btn-primary" type="submit" disabled={submitting}&gt;</w:t>
      </w:r>
    </w:p>
    <w:p>
      <w:pPr>
        <w:pStyle w:val="CodeBlock"/>
      </w:pPr>
      <w:r>
        <w:t xml:space="preserve">              {submitting ? "Connexion..." : "Se connecter"}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&lt;/form&gt;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&lt;p style={{ textAlign: "center", marginTop: 14, fontSize: 13 }}&gt;</w:t>
      </w:r>
    </w:p>
    <w:p>
      <w:pPr>
        <w:pStyle w:val="CodeBlock"/>
      </w:pPr>
      <w:r>
        <w:t xml:space="preserve">            {deactivated ? (</w:t>
      </w:r>
    </w:p>
    <w:p>
      <w:pPr>
        <w:pStyle w:val="CodeBlock"/>
      </w:pPr>
      <w:r>
        <w:t xml:space="preserve">              &lt;span style={{ color: "#bbb", fontWeight: 600, cursor: "not-allowed" }}&gt;</w:t>
      </w:r>
    </w:p>
    <w:p>
      <w:pPr>
        <w:pStyle w:val="CodeBlock"/>
      </w:pPr>
      <w:r>
        <w:t xml:space="preserve">                Mot de passe oublié ?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) : (</w:t>
      </w:r>
    </w:p>
    <w:p>
      <w:pPr>
        <w:pStyle w:val="CodeBlock"/>
      </w:pPr>
      <w:r>
        <w:t xml:space="preserve">              &lt;Link to="/forgot-password" style={{ color: "#1f4e79", textDecoration: "none", fontWeight: 600 }}&gt;</w:t>
      </w:r>
    </w:p>
    <w:p>
      <w:pPr>
        <w:pStyle w:val="CodeBlock"/>
      </w:pPr>
      <w:r>
        <w:t xml:space="preserve">                Mot de passe oublié ?</w:t>
      </w:r>
    </w:p>
    <w:p>
      <w:pPr>
        <w:pStyle w:val="CodeBlock"/>
      </w:pPr>
      <w:r>
        <w:t xml:space="preserve">              &lt;/Link&gt;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  &lt;p className="login-hint"&gt;Utilise ton compte Django (superuser)&lt;/p&gt;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frontend/src/pages/auth/MonProfilPage.jsx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changePassword, getStoredAuth, updateProfile } from "../../services/authService.js";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SectionCard({ title, subtitle, children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className="card" style={{ maxWidth: 520, marginBottom: 24 }}&gt;</w:t>
      </w:r>
    </w:p>
    <w:p>
      <w:pPr>
        <w:pStyle w:val="CodeBlock"/>
      </w:pPr>
      <w:r>
        <w:t xml:space="preserve">      &lt;div style={{ padding: "16px 20px", borderBottom: "1px solid var(--color-border)" }}&gt;</w:t>
      </w:r>
    </w:p>
    <w:p>
      <w:pPr>
        <w:pStyle w:val="CodeBlock"/>
      </w:pPr>
      <w:r>
        <w:t xml:space="preserve">        &lt;h2 style={{ fontSize: "1rem", fontWeight: 700, margin: 0 }}&gt;{title}&lt;/h2&gt;</w:t>
      </w:r>
    </w:p>
    <w:p>
      <w:pPr>
        <w:pStyle w:val="CodeBlock"/>
      </w:pPr>
      <w:r>
        <w:t xml:space="preserve">        {subtitle &amp;&amp; &lt;p style={{ fontSize: "0.82rem", color: "var(--color-muted)", margin: "4px 0 0" }}&gt;{subtitle}&lt;/p&gt;}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&lt;div style={{ padding: "20px" }}&gt;</w:t>
      </w:r>
    </w:p>
    <w:p>
      <w:pPr>
        <w:pStyle w:val="CodeBlock"/>
      </w:pPr>
      <w:r>
        <w:t xml:space="preserve">        {children}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MonProfilPage() {</w:t>
      </w:r>
    </w:p>
    <w:p>
      <w:pPr>
        <w:pStyle w:val="CodeBlock"/>
      </w:pPr>
      <w:r>
        <w:t xml:space="preserve">  const { user, refreshUser } = useAuth();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Informations personnelles ──────────────────────────────────</w:t>
      </w:r>
    </w:p>
    <w:p>
      <w:pPr>
        <w:pStyle w:val="CodeBlock"/>
      </w:pPr>
      <w:r>
        <w:t xml:space="preserve">  const [infoForm, setInfoForm] = useState({</w:t>
      </w:r>
    </w:p>
    <w:p>
      <w:pPr>
        <w:pStyle w:val="CodeBlock"/>
      </w:pPr>
      <w:r>
        <w:t xml:space="preserve">    first_name: "", last_name: "", email: "", numero_telephone: "",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const [savingInfo, setSavingInfo] = useState(false);</w:t>
      </w:r>
    </w:p>
    <w:p>
      <w:pPr>
        <w:pStyle w:val="CodeBlock"/>
      </w:pPr>
      <w:r>
        <w:t xml:space="preserve">  const [infoErrors, setInfoErrors]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(user) {</w:t>
      </w:r>
    </w:p>
    <w:p>
      <w:pPr>
        <w:pStyle w:val="CodeBlock"/>
      </w:pPr>
      <w:r>
        <w:t xml:space="preserve">      setInfoForm({</w:t>
      </w:r>
    </w:p>
    <w:p>
      <w:pPr>
        <w:pStyle w:val="CodeBlock"/>
      </w:pPr>
      <w:r>
        <w:t xml:space="preserve">        first_name: user.first_name || "",</w:t>
      </w:r>
    </w:p>
    <w:p>
      <w:pPr>
        <w:pStyle w:val="CodeBlock"/>
      </w:pPr>
      <w:r>
        <w:t xml:space="preserve">        last_name: user.last_name || "",</w:t>
      </w:r>
    </w:p>
    <w:p>
      <w:pPr>
        <w:pStyle w:val="CodeBlock"/>
      </w:pPr>
      <w:r>
        <w:t xml:space="preserve">        email: user.email || "",</w:t>
      </w:r>
    </w:p>
    <w:p>
      <w:pPr>
        <w:pStyle w:val="CodeBlock"/>
      </w:pPr>
      <w:r>
        <w:t xml:space="preserve">        numero_telephone: user.numero_telephone || "",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[user]);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handleInfoChange = (e) =&gt; {</w:t>
      </w:r>
    </w:p>
    <w:p>
      <w:pPr>
        <w:pStyle w:val="CodeBlock"/>
      </w:pPr>
      <w:r>
        <w:t xml:space="preserve">    const { name, value } = e.target;</w:t>
      </w:r>
    </w:p>
    <w:p>
      <w:pPr>
        <w:pStyle w:val="CodeBlock"/>
      </w:pPr>
      <w:r>
        <w:t xml:space="preserve">    setInfoForm((prev) =&gt; ({ ...prev, [name]: value }));</w:t>
      </w:r>
    </w:p>
    <w:p>
      <w:pPr>
        <w:pStyle w:val="CodeBlock"/>
      </w:pPr>
      <w:r>
        <w:t xml:space="preserve">    if (infoErrors[name]) setInfoErrors((prev) =&gt; ({ ...prev,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handleInfoSubmit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setSavingInfo(true);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updateProfile(infoForm);</w:t>
      </w:r>
    </w:p>
    <w:p>
      <w:pPr>
        <w:pStyle w:val="CodeBlock"/>
      </w:pPr>
      <w:r>
        <w:t xml:space="preserve">      const stored = getStoredAuth();</w:t>
      </w:r>
    </w:p>
    <w:p>
      <w:pPr>
        <w:pStyle w:val="CodeBlock"/>
      </w:pPr>
      <w:r>
        <w:t xml:space="preserve">      if (stored) refreshUser(stored);</w:t>
      </w:r>
    </w:p>
    <w:p>
      <w:pPr>
        <w:pStyle w:val="CodeBlock"/>
      </w:pPr>
      <w:r>
        <w:t xml:space="preserve">      pushToast({ type: "success", title: "Profil", message: "Informations mises a jour."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setSavingInfo(false);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Changement de mot de passe ─────────────────────────────────</w:t>
      </w:r>
    </w:p>
    <w:p>
      <w:pPr>
        <w:pStyle w:val="CodeBlock"/>
      </w:pPr>
      <w:r>
        <w:t xml:space="preserve">  const [pwdForm, setPwdForm] = useState({ current: "", next: "", confirm: "" });</w:t>
      </w:r>
    </w:p>
    <w:p>
      <w:pPr>
        <w:pStyle w:val="CodeBlock"/>
      </w:pPr>
      <w:r>
        <w:t xml:space="preserve">  const [savingPwd, setSavingPwd] = useState(false);</w:t>
      </w:r>
    </w:p>
    <w:p>
      <w:pPr>
        <w:pStyle w:val="CodeBlock"/>
      </w:pPr>
      <w:r>
        <w:t xml:space="preserve">  const [pwdErrors, setPwdErrors]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handlePwdChange = (e) =&gt; {</w:t>
      </w:r>
    </w:p>
    <w:p>
      <w:pPr>
        <w:pStyle w:val="CodeBlock"/>
      </w:pPr>
      <w:r>
        <w:t xml:space="preserve">    const { name, value } = e.target;</w:t>
      </w:r>
    </w:p>
    <w:p>
      <w:pPr>
        <w:pStyle w:val="CodeBlock"/>
      </w:pPr>
      <w:r>
        <w:t xml:space="preserve">    setPwdForm((prev) =&gt; ({ ...prev, [name]: value }));</w:t>
      </w:r>
    </w:p>
    <w:p>
      <w:pPr>
        <w:pStyle w:val="CodeBlock"/>
      </w:pPr>
      <w:r>
        <w:t xml:space="preserve">    if (pwdErrors[name]) setPwdErrors((prev) =&gt; ({ ...prev, [name]: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handlePwdSubmit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if (!pwdForm.current) errs.current = "Requis";</w:t>
      </w:r>
    </w:p>
    <w:p>
      <w:pPr>
        <w:pStyle w:val="CodeBlock"/>
      </w:pPr>
      <w:r>
        <w:t xml:space="preserve">    if (!pwdForm.next) errs.next = "Requis";</w:t>
      </w:r>
    </w:p>
    <w:p>
      <w:pPr>
        <w:pStyle w:val="CodeBlock"/>
      </w:pPr>
      <w:r>
        <w:t xml:space="preserve">    else if (pwdForm.next.length &lt; 6) errs.next = "Au moins 6 caracteres";</w:t>
      </w:r>
    </w:p>
    <w:p>
      <w:pPr>
        <w:pStyle w:val="CodeBlock"/>
      </w:pPr>
      <w:r>
        <w:t xml:space="preserve">    if (pwdForm.next !== pwdForm.confirm) errs.confirm = "Les mots de passe ne correspondent pas";</w:t>
      </w:r>
    </w:p>
    <w:p>
      <w:pPr>
        <w:pStyle w:val="CodeBlock"/>
      </w:pPr>
      <w:r>
        <w:t xml:space="preserve">    if (Object.keys(errs).length &gt; 0) { setPwdErrors(errs); return;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setSavingPwd(true);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changePassword({ currentPassword: pwdForm.current, newPassword: pwdForm.next });</w:t>
      </w:r>
    </w:p>
    <w:p>
      <w:pPr>
        <w:pStyle w:val="CodeBlock"/>
      </w:pPr>
      <w:r>
        <w:t xml:space="preserve">      refreshUser(data);</w:t>
      </w:r>
    </w:p>
    <w:p>
      <w:pPr>
        <w:pStyle w:val="CodeBlock"/>
      </w:pPr>
      <w:r>
        <w:t xml:space="preserve">      setPwdForm({ current: "", next: "", confirm: "" });</w:t>
      </w:r>
    </w:p>
    <w:p>
      <w:pPr>
        <w:pStyle w:val="CodeBlock"/>
      </w:pPr>
      <w:r>
        <w:t xml:space="preserve">      pushToast({ type: "success", title: "Mot de passe", message: "Mot de passe modifie avec succes."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setSavingPwd(false);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displayName = [user?.first_name, user?.last_name].filter(Boolean).join(" ") || user?.username;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className="page-title"&gt;Mon profil&lt;/h1&gt;</w:t>
      </w:r>
    </w:p>
    <w:p>
      <w:pPr>
        <w:pStyle w:val="CodeBlock"/>
      </w:pPr>
      <w:r>
        <w:t xml:space="preserve">          &lt;p className="page-subtitle"&gt;Gerer vos informations personnelles et votre mot de passe&lt;/p&gt;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Bandeau identite */}</w:t>
      </w:r>
    </w:p>
    <w:p>
      <w:pPr>
        <w:pStyle w:val="CodeBlock"/>
      </w:pPr>
      <w:r>
        <w:t xml:space="preserve">      &lt;div className="card" style={{ maxWidth: 520, marginBottom: 24 }}&gt;</w:t>
      </w:r>
    </w:p>
    <w:p>
      <w:pPr>
        <w:pStyle w:val="CodeBlock"/>
      </w:pPr>
      <w:r>
        <w:t xml:space="preserve">        &lt;div style={{ padding: "16px 20px", display: "flex", alignItems: "center", gap: 14 }}&gt;</w:t>
      </w:r>
    </w:p>
    <w:p>
      <w:pPr>
        <w:pStyle w:val="CodeBlock"/>
      </w:pPr>
      <w:r>
        <w:t xml:space="preserve">          &lt;div style={{</w:t>
      </w:r>
    </w:p>
    <w:p>
      <w:pPr>
        <w:pStyle w:val="CodeBlock"/>
      </w:pPr>
      <w:r>
        <w:t xml:space="preserve">            width: 48, height: 48, borderRadius: "50%",</w:t>
      </w:r>
    </w:p>
    <w:p>
      <w:pPr>
        <w:pStyle w:val="CodeBlock"/>
      </w:pPr>
      <w:r>
        <w:t xml:space="preserve">            background: "var(--color-primary, #2e7d32)", color: "#fff",</w:t>
      </w:r>
    </w:p>
    <w:p>
      <w:pPr>
        <w:pStyle w:val="CodeBlock"/>
      </w:pPr>
      <w:r>
        <w:t xml:space="preserve">            display: "flex", alignItems: "center", justifyContent: "center",</w:t>
      </w:r>
    </w:p>
    <w:p>
      <w:pPr>
        <w:pStyle w:val="CodeBlock"/>
      </w:pPr>
      <w:r>
        <w:t xml:space="preserve">            fontSize: "1.3rem", fontWeight: 700, flexShrink: 0,</w:t>
      </w:r>
    </w:p>
    <w:p>
      <w:pPr>
        <w:pStyle w:val="CodeBlock"/>
      </w:pPr>
      <w:r>
        <w:t xml:space="preserve">          }}&gt;</w:t>
      </w:r>
    </w:p>
    <w:p>
      <w:pPr>
        <w:pStyle w:val="CodeBlock"/>
      </w:pPr>
      <w:r>
        <w:t xml:space="preserve">            {(user?.first_name?.[0] || user?.username?.[0] || "?").toUpperCase()}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&lt;div style={{ fontWeight: 700, fontSize: "1rem" }}&gt;{displayName}&lt;/div&gt;</w:t>
      </w:r>
    </w:p>
    <w:p>
      <w:pPr>
        <w:pStyle w:val="CodeBlock"/>
      </w:pPr>
      <w:r>
        <w:t xml:space="preserve">            &lt;div style={{ fontSize: "0.82rem", color: "var(--color-muted)" }}&gt;</w:t>
      </w:r>
    </w:p>
    <w:p>
      <w:pPr>
        <w:pStyle w:val="CodeBlock"/>
      </w:pPr>
      <w:r>
        <w:t xml:space="preserve">              @{user?.username} &amp;bull; {user?.role_display || user?.role}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Informations personnelles ── */}</w:t>
      </w:r>
    </w:p>
    <w:p>
      <w:pPr>
        <w:pStyle w:val="CodeBlock"/>
      </w:pPr>
      <w:r>
        <w:t xml:space="preserve">      &lt;SectionCard</w:t>
      </w:r>
    </w:p>
    <w:p>
      <w:pPr>
        <w:pStyle w:val="CodeBlock"/>
      </w:pPr>
      <w:r>
        <w:t xml:space="preserve">        title="Informations personnelles"</w:t>
      </w:r>
    </w:p>
    <w:p>
      <w:pPr>
        <w:pStyle w:val="CodeBlock"/>
      </w:pPr>
      <w:r>
        <w:t xml:space="preserve">        subtitle="Prenom, nom, email et numero WhatsApp"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&lt;form onSubmit={handleInfoSubmit} style={{ display: "flex", flexDirection: "column", gap: 16 }}&gt;</w:t>
      </w:r>
    </w:p>
    <w:p>
      <w:pPr>
        <w:pStyle w:val="CodeBlock"/>
      </w:pPr>
      <w:r>
        <w:t xml:space="preserve">          &lt;div className="mfield-row"&gt;</w:t>
      </w:r>
    </w:p>
    <w:p>
      <w:pPr>
        <w:pStyle w:val="CodeBlock"/>
      </w:pPr>
      <w:r>
        <w:t xml:space="preserve">            &lt;div className="mfield"&gt;</w:t>
      </w:r>
    </w:p>
    <w:p>
      <w:pPr>
        <w:pStyle w:val="CodeBlock"/>
      </w:pPr>
      <w:r>
        <w:t xml:space="preserve">              &lt;label className="mfield-label"&gt;Prenom&lt;/label&gt;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className="mfield-input"</w:t>
      </w:r>
    </w:p>
    <w:p>
      <w:pPr>
        <w:pStyle w:val="CodeBlock"/>
      </w:pPr>
      <w:r>
        <w:t xml:space="preserve">                name="first_name"</w:t>
      </w:r>
    </w:p>
    <w:p>
      <w:pPr>
        <w:pStyle w:val="CodeBlock"/>
      </w:pPr>
      <w:r>
        <w:t xml:space="preserve">                value={infoForm.first_name}</w:t>
      </w:r>
    </w:p>
    <w:p>
      <w:pPr>
        <w:pStyle w:val="CodeBlock"/>
      </w:pPr>
      <w:r>
        <w:t xml:space="preserve">                onChange={handleInfoChange}</w:t>
      </w:r>
    </w:p>
    <w:p>
      <w:pPr>
        <w:pStyle w:val="CodeBlock"/>
      </w:pPr>
      <w:r>
        <w:t xml:space="preserve">                placeholder="Votre prenom"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className="mfield"&gt;</w:t>
      </w:r>
    </w:p>
    <w:p>
      <w:pPr>
        <w:pStyle w:val="CodeBlock"/>
      </w:pPr>
      <w:r>
        <w:t xml:space="preserve">              &lt;label className="mfield-label"&gt;Nom&lt;/label&gt;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className="mfield-input"</w:t>
      </w:r>
    </w:p>
    <w:p>
      <w:pPr>
        <w:pStyle w:val="CodeBlock"/>
      </w:pPr>
      <w:r>
        <w:t xml:space="preserve">                name="last_name"</w:t>
      </w:r>
    </w:p>
    <w:p>
      <w:pPr>
        <w:pStyle w:val="CodeBlock"/>
      </w:pPr>
      <w:r>
        <w:t xml:space="preserve">                value={infoForm.last_name}</w:t>
      </w:r>
    </w:p>
    <w:p>
      <w:pPr>
        <w:pStyle w:val="CodeBlock"/>
      </w:pPr>
      <w:r>
        <w:t xml:space="preserve">                onChange={handleInfoChange}</w:t>
      </w:r>
    </w:p>
    <w:p>
      <w:pPr>
        <w:pStyle w:val="CodeBlock"/>
      </w:pPr>
      <w:r>
        <w:t xml:space="preserve">                placeholder="Votre nom"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className="mfield"&gt;</w:t>
      </w:r>
    </w:p>
    <w:p>
      <w:pPr>
        <w:pStyle w:val="CodeBlock"/>
      </w:pPr>
      <w:r>
        <w:t xml:space="preserve">            &lt;label className="mfield-label"&gt;Numero WhatsApp&lt;/label&gt;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className="mfield-input"</w:t>
      </w:r>
    </w:p>
    <w:p>
      <w:pPr>
        <w:pStyle w:val="CodeBlock"/>
      </w:pPr>
      <w:r>
        <w:t xml:space="preserve">              name="numero_telephone"</w:t>
      </w:r>
    </w:p>
    <w:p>
      <w:pPr>
        <w:pStyle w:val="CodeBlock"/>
      </w:pPr>
      <w:r>
        <w:t xml:space="preserve">              value={infoForm.numero_telephone}</w:t>
      </w:r>
    </w:p>
    <w:p>
      <w:pPr>
        <w:pStyle w:val="CodeBlock"/>
      </w:pPr>
      <w:r>
        <w:t xml:space="preserve">              onChange={handleInfoChange}</w:t>
      </w:r>
    </w:p>
    <w:p>
      <w:pPr>
        <w:pStyle w:val="CodeBlock"/>
      </w:pPr>
      <w:r>
        <w:t xml:space="preserve">              placeholder="ex: 07 12 34 56 78"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className="mfield"&gt;</w:t>
      </w:r>
    </w:p>
    <w:p>
      <w:pPr>
        <w:pStyle w:val="CodeBlock"/>
      </w:pPr>
      <w:r>
        <w:t xml:space="preserve">            &lt;label className="mfield-label"&gt;Adresse email&lt;/label&gt;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className={`mfield-input${infoErrors.email ? " mfield-input--error" : ""}`}</w:t>
      </w:r>
    </w:p>
    <w:p>
      <w:pPr>
        <w:pStyle w:val="CodeBlock"/>
      </w:pPr>
      <w:r>
        <w:t xml:space="preserve">              type="email"</w:t>
      </w:r>
    </w:p>
    <w:p>
      <w:pPr>
        <w:pStyle w:val="CodeBlock"/>
      </w:pPr>
      <w:r>
        <w:t xml:space="preserve">              name="email"</w:t>
      </w:r>
    </w:p>
    <w:p>
      <w:pPr>
        <w:pStyle w:val="CodeBlock"/>
      </w:pPr>
      <w:r>
        <w:t xml:space="preserve">              value={infoForm.email}</w:t>
      </w:r>
    </w:p>
    <w:p>
      <w:pPr>
        <w:pStyle w:val="CodeBlock"/>
      </w:pPr>
      <w:r>
        <w:t xml:space="preserve">              onChange={handleInfoChange}</w:t>
      </w:r>
    </w:p>
    <w:p>
      <w:pPr>
        <w:pStyle w:val="CodeBlock"/>
      </w:pPr>
      <w:r>
        <w:t xml:space="preserve">              placeholder="ex: votre@email.com"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{infoErrors.email &amp;&amp; &lt;span className="mfield-error"&gt;{infoErrors.email}&lt;/span&gt;}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style={{ display: "flex", justifyContent: "flex-end" }}&gt;</w:t>
      </w:r>
    </w:p>
    <w:p>
      <w:pPr>
        <w:pStyle w:val="CodeBlock"/>
      </w:pPr>
      <w:r>
        <w:t xml:space="preserve">            &lt;button type="submit" className="btn btn-primary" disabled={savingInfo}&gt;</w:t>
      </w:r>
    </w:p>
    <w:p>
      <w:pPr>
        <w:pStyle w:val="CodeBlock"/>
      </w:pPr>
      <w:r>
        <w:t xml:space="preserve">              {savingInfo ? "Enregistrement..." : "Enregistrer"}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     &lt;/SectionCard&gt;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Changer le mot de passe ── */}</w:t>
      </w:r>
    </w:p>
    <w:p>
      <w:pPr>
        <w:pStyle w:val="CodeBlock"/>
      </w:pPr>
      <w:r>
        <w:t xml:space="preserve">      &lt;SectionCard</w:t>
      </w:r>
    </w:p>
    <w:p>
      <w:pPr>
        <w:pStyle w:val="CodeBlock"/>
      </w:pPr>
      <w:r>
        <w:t xml:space="preserve">        title="Changer le mot de passe"</w:t>
      </w:r>
    </w:p>
    <w:p>
      <w:pPr>
        <w:pStyle w:val="CodeBlock"/>
      </w:pPr>
      <w:r>
        <w:t xml:space="preserve">        subtitle="Saisissez votre mot de passe actuel pour en definir un nouveau"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&lt;form onSubmit={handlePwdSubmit} style={{ display: "flex", flexDirection: "column", gap: 16 }} autoComplete="off"&gt;</w:t>
      </w:r>
    </w:p>
    <w:p>
      <w:pPr>
        <w:pStyle w:val="CodeBlock"/>
      </w:pPr>
      <w:r>
        <w:t xml:space="preserve">          &lt;div className="mfield"&gt;</w:t>
      </w:r>
    </w:p>
    <w:p>
      <w:pPr>
        <w:pStyle w:val="CodeBlock"/>
      </w:pPr>
      <w:r>
        <w:t xml:space="preserve">            &lt;label className="mfield-label"&gt;Mot de passe actuel &lt;span className="req"&gt;*&lt;/span&gt;&lt;/label&gt;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className={`mfield-input${pwdErrors.current ? " mfield-input--error" : ""}`}</w:t>
      </w:r>
    </w:p>
    <w:p>
      <w:pPr>
        <w:pStyle w:val="CodeBlock"/>
      </w:pPr>
      <w:r>
        <w:t xml:space="preserve">              type="password"</w:t>
      </w:r>
    </w:p>
    <w:p>
      <w:pPr>
        <w:pStyle w:val="CodeBlock"/>
      </w:pPr>
      <w:r>
        <w:t xml:space="preserve">              name="current"</w:t>
      </w:r>
    </w:p>
    <w:p>
      <w:pPr>
        <w:pStyle w:val="CodeBlock"/>
      </w:pPr>
      <w:r>
        <w:t xml:space="preserve">              value={pwdForm.current}</w:t>
      </w:r>
    </w:p>
    <w:p>
      <w:pPr>
        <w:pStyle w:val="CodeBlock"/>
      </w:pPr>
      <w:r>
        <w:t xml:space="preserve">              onChange={handlePwdChange}</w:t>
      </w:r>
    </w:p>
    <w:p>
      <w:pPr>
        <w:pStyle w:val="CodeBlock"/>
      </w:pPr>
      <w:r>
        <w:t xml:space="preserve">              placeholder="Votre mot de passe actuel"</w:t>
      </w:r>
    </w:p>
    <w:p>
      <w:pPr>
        <w:pStyle w:val="CodeBlock"/>
      </w:pPr>
      <w:r>
        <w:t xml:space="preserve">              autoComplete="current-password"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{pwdErrors.current &amp;&amp; &lt;span className="mfield-error"&gt;{pwdErrors.current}&lt;/span&gt;}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className="mfield"&gt;</w:t>
      </w:r>
    </w:p>
    <w:p>
      <w:pPr>
        <w:pStyle w:val="CodeBlock"/>
      </w:pPr>
      <w:r>
        <w:t xml:space="preserve">            &lt;label className="mfield-label"&gt;Nouveau mot de passe &lt;span className="req"&gt;*&lt;/span&gt;&lt;/label&gt;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className={`mfield-input${pwdErrors.next ? " mfield-input--error" : ""}`}</w:t>
      </w:r>
    </w:p>
    <w:p>
      <w:pPr>
        <w:pStyle w:val="CodeBlock"/>
      </w:pPr>
      <w:r>
        <w:t xml:space="preserve">              type="password"</w:t>
      </w:r>
    </w:p>
    <w:p>
      <w:pPr>
        <w:pStyle w:val="CodeBlock"/>
      </w:pPr>
      <w:r>
        <w:t xml:space="preserve">              name="next"</w:t>
      </w:r>
    </w:p>
    <w:p>
      <w:pPr>
        <w:pStyle w:val="CodeBlock"/>
      </w:pPr>
      <w:r>
        <w:t xml:space="preserve">              value={pwdForm.next}</w:t>
      </w:r>
    </w:p>
    <w:p>
      <w:pPr>
        <w:pStyle w:val="CodeBlock"/>
      </w:pPr>
      <w:r>
        <w:t xml:space="preserve">              onChange={handlePwdChange}</w:t>
      </w:r>
    </w:p>
    <w:p>
      <w:pPr>
        <w:pStyle w:val="CodeBlock"/>
      </w:pPr>
      <w:r>
        <w:t xml:space="preserve">              placeholder="Au moins 6 caracteres"</w:t>
      </w:r>
    </w:p>
    <w:p>
      <w:pPr>
        <w:pStyle w:val="CodeBlock"/>
      </w:pPr>
      <w:r>
        <w:t xml:space="preserve">              autoComplete="new-password"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{pwdErrors.next &amp;&amp; &lt;span className="mfield-error"&gt;{pwdErrors.next}&lt;/span&gt;}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className="mfield"&gt;</w:t>
      </w:r>
    </w:p>
    <w:p>
      <w:pPr>
        <w:pStyle w:val="CodeBlock"/>
      </w:pPr>
      <w:r>
        <w:t xml:space="preserve">            &lt;label className="mfield-label"&gt;Confirmer le nouveau mot de passe &lt;span className="req"&gt;*&lt;/span&gt;&lt;/label&gt;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className={`mfield-input${pwdErrors.confirm ? " mfield-input--error" : ""}`}</w:t>
      </w:r>
    </w:p>
    <w:p>
      <w:pPr>
        <w:pStyle w:val="CodeBlock"/>
      </w:pPr>
      <w:r>
        <w:t xml:space="preserve">              type="password"</w:t>
      </w:r>
    </w:p>
    <w:p>
      <w:pPr>
        <w:pStyle w:val="CodeBlock"/>
      </w:pPr>
      <w:r>
        <w:t xml:space="preserve">              name="confirm"</w:t>
      </w:r>
    </w:p>
    <w:p>
      <w:pPr>
        <w:pStyle w:val="CodeBlock"/>
      </w:pPr>
      <w:r>
        <w:t xml:space="preserve">              value={pwdForm.confirm}</w:t>
      </w:r>
    </w:p>
    <w:p>
      <w:pPr>
        <w:pStyle w:val="CodeBlock"/>
      </w:pPr>
      <w:r>
        <w:t xml:space="preserve">              onChange={handlePwdChange}</w:t>
      </w:r>
    </w:p>
    <w:p>
      <w:pPr>
        <w:pStyle w:val="CodeBlock"/>
      </w:pPr>
      <w:r>
        <w:t xml:space="preserve">              placeholder="Repeter le nouveau mot de passe"</w:t>
      </w:r>
    </w:p>
    <w:p>
      <w:pPr>
        <w:pStyle w:val="CodeBlock"/>
      </w:pPr>
      <w:r>
        <w:t xml:space="preserve">              autoComplete="new-password"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{pwdErrors.confirm &amp;&amp; &lt;span className="mfield-error"&gt;{pwdErrors.confirm}&lt;/span&gt;}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style={{ display: "flex", justifyContent: "flex-end" }}&gt;</w:t>
      </w:r>
    </w:p>
    <w:p>
      <w:pPr>
        <w:pStyle w:val="CodeBlock"/>
      </w:pPr>
      <w:r>
        <w:t xml:space="preserve">            &lt;button type="submit" className="btn btn-primary" disabled={savingPwd}&gt;</w:t>
      </w:r>
    </w:p>
    <w:p>
      <w:pPr>
        <w:pStyle w:val="CodeBlock"/>
      </w:pPr>
      <w:r>
        <w:t xml:space="preserve">              {savingPwd ? "Modification..." : "Changer le mot de passe"}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&lt;/form&gt;</w:t>
      </w:r>
    </w:p>
    <w:p>
      <w:pPr>
        <w:pStyle w:val="CodeBlock"/>
      </w:pPr>
      <w:r>
        <w:t xml:space="preserve">      &lt;/SectionCard&gt;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frontend/src/pages/auth/ResetPasswordPage.jsx</w:t>
      </w:r>
    </w:p>
    <w:p>
      <w:pPr>
        <w:pStyle w:val="CodeBlock"/>
      </w:pPr>
      <w:r>
        <w:t>import { useState } from "react";</w:t>
      </w:r>
    </w:p>
    <w:p>
      <w:pPr>
        <w:pStyle w:val="CodeBlock"/>
      </w:pPr>
      <w:r>
        <w:t>import { Link, useSearchParams } from "react-router-dom";</w:t>
      </w:r>
    </w:p>
    <w:p>
      <w:pPr>
        <w:pStyle w:val="CodeBlock"/>
      </w:pPr>
      <w:r>
        <w:t>import { resetPassword } from "../../services/authService.js";</w:t>
      </w:r>
    </w:p>
    <w:p>
      <w:pPr>
        <w:pStyle w:val="CodeBlock"/>
      </w:pPr>
      <w:r>
        <w:t>import logo from "../../assets/logo.png";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ResetPasswordPage() {</w:t>
      </w:r>
    </w:p>
    <w:p>
      <w:pPr>
        <w:pStyle w:val="CodeBlock"/>
      </w:pPr>
      <w:r>
        <w:t xml:space="preserve">  const [searchParams] = useSearchParams();</w:t>
      </w:r>
    </w:p>
    <w:p>
      <w:pPr>
        <w:pStyle w:val="CodeBlock"/>
      </w:pPr>
      <w:r>
        <w:t xml:space="preserve">  const token = searchParams.get("token") ||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[password, setPassword] = useState("");</w:t>
      </w:r>
    </w:p>
    <w:p>
      <w:pPr>
        <w:pStyle w:val="CodeBlock"/>
      </w:pPr>
      <w:r>
        <w:t xml:space="preserve">  const [confirm, setConfirm] = useState("");</w:t>
      </w:r>
    </w:p>
    <w:p>
      <w:pPr>
        <w:pStyle w:val="CodeBlock"/>
      </w:pPr>
      <w:r>
        <w:t xml:space="preserve">  const [submitting, setSubmitting] = useState(false);</w:t>
      </w:r>
    </w:p>
    <w:p>
      <w:pPr>
        <w:pStyle w:val="CodeBlock"/>
      </w:pPr>
      <w:r>
        <w:t xml:space="preserve">  const [done, setDone] = useState(false);</w:t>
      </w:r>
    </w:p>
    <w:p>
      <w:pPr>
        <w:pStyle w:val="CodeBlock"/>
      </w:pPr>
      <w:r>
        <w:t xml:space="preserve">  const [error, setError]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setError("");</w:t>
      </w:r>
    </w:p>
    <w:p>
      <w:pPr>
        <w:pStyle w:val="CodeBlock"/>
      </w:pPr>
      <w:r>
        <w:t xml:space="preserve">    if (!password) { setError("Veuillez saisir un nouveau mot de passe."); return; }</w:t>
      </w:r>
    </w:p>
    <w:p>
      <w:pPr>
        <w:pStyle w:val="CodeBlock"/>
      </w:pPr>
      <w:r>
        <w:t xml:space="preserve">    if (password.length &lt; 6) { setError("Le mot de passe doit contenir au moins 6 caractères."); return; }</w:t>
      </w:r>
    </w:p>
    <w:p>
      <w:pPr>
        <w:pStyle w:val="CodeBlock"/>
      </w:pPr>
      <w:r>
        <w:t xml:space="preserve">    if (password !== confirm) { setError("Les mots de passe ne correspondent pas."); return; }</w:t>
      </w:r>
    </w:p>
    <w:p>
      <w:pPr>
        <w:pStyle w:val="CodeBlock"/>
      </w:pPr>
      <w:r>
        <w:t xml:space="preserve">    if (!token) { setError("Lien invalide. Refaites une demande de réinitialisation."); return;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setSubmitting(true);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resetPassword(token, password);</w:t>
      </w:r>
    </w:p>
    <w:p>
      <w:pPr>
        <w:pStyle w:val="CodeBlock"/>
      </w:pPr>
      <w:r>
        <w:t xml:space="preserve">      setDone(true);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setError(err.message || "Lien invalide ou expiré.");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setSubmitting(false);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className="login-page"&gt;</w:t>
      </w:r>
    </w:p>
    <w:p>
      <w:pPr>
        <w:pStyle w:val="CodeBlock"/>
      </w:pPr>
      <w:r>
        <w:t xml:space="preserve">      &lt;div className="login-card"&gt;</w:t>
      </w:r>
    </w:p>
    <w:p>
      <w:pPr>
        <w:pStyle w:val="CodeBlock"/>
      </w:pPr>
      <w:r>
        <w:t xml:space="preserve">        &lt;div className="login-banner"&gt;</w:t>
      </w:r>
    </w:p>
    <w:p>
      <w:pPr>
        <w:pStyle w:val="CodeBlock"/>
      </w:pPr>
      <w:r>
        <w:t xml:space="preserve">          &lt;div className="login-banner-content"&gt;</w:t>
      </w:r>
    </w:p>
    <w:p>
      <w:pPr>
        <w:pStyle w:val="CodeBlock"/>
      </w:pPr>
      <w:r>
        <w:t xml:space="preserve">            &lt;div className="login-banner-title"&gt;Palmeraie&lt;/div&gt;</w:t>
      </w:r>
    </w:p>
    <w:p>
      <w:pPr>
        <w:pStyle w:val="CodeBlock"/>
      </w:pPr>
      <w:r>
        <w:t xml:space="preserve">            &lt;div className="login-banner-subtitle"&gt;Nouveau mot de passe&lt;/div&gt;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&lt;span className="login-badge"&gt;</w:t>
      </w:r>
    </w:p>
    <w:p>
      <w:pPr>
        <w:pStyle w:val="CodeBlock"/>
      </w:pPr>
      <w:r>
        <w:t xml:space="preserve">            &lt;img className="login-badge-logo" src={logo} alt="Logo Palmeraie" /&gt;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className="login-body"&gt;</w:t>
      </w:r>
    </w:p>
    <w:p>
      <w:pPr>
        <w:pStyle w:val="CodeBlock"/>
      </w:pPr>
      <w:r>
        <w:t xml:space="preserve">          {!token ? (</w:t>
      </w:r>
    </w:p>
    <w:p>
      <w:pPr>
        <w:pStyle w:val="CodeBlock"/>
      </w:pPr>
      <w:r>
        <w:t xml:space="preserve">            &lt;div style={{ textAlign: "center" }}&gt;</w:t>
      </w:r>
    </w:p>
    <w:p>
      <w:pPr>
        <w:pStyle w:val="CodeBlock"/>
      </w:pPr>
      <w:r>
        <w:t xml:space="preserve">              &lt;p style={{ color: "#c62828", marginBottom: 16 }}&gt;Lien invalide ou manquant.&lt;/p&gt;</w:t>
      </w:r>
    </w:p>
    <w:p>
      <w:pPr>
        <w:pStyle w:val="CodeBlock"/>
      </w:pPr>
      <w:r>
        <w:t xml:space="preserve">              &lt;Link to="/forgot-password" className="btn-primary" style={{ display: "inline-block", textDecoration: "none", padding: "10px 24px" }}&gt;</w:t>
      </w:r>
    </w:p>
    <w:p>
      <w:pPr>
        <w:pStyle w:val="CodeBlock"/>
      </w:pPr>
      <w:r>
        <w:t xml:space="preserve">                Faire une nouvelle demande</w:t>
      </w:r>
    </w:p>
    <w:p>
      <w:pPr>
        <w:pStyle w:val="CodeBlock"/>
      </w:pPr>
      <w:r>
        <w:t xml:space="preserve">              &lt;/Link&gt;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done ? (</w:t>
      </w:r>
    </w:p>
    <w:p>
      <w:pPr>
        <w:pStyle w:val="CodeBlock"/>
      </w:pPr>
      <w:r>
        <w:t xml:space="preserve">            &lt;div style={{ textAlign: "center" }}&gt;</w:t>
      </w:r>
    </w:p>
    <w:p>
      <w:pPr>
        <w:pStyle w:val="CodeBlock"/>
      </w:pPr>
      <w:r>
        <w:t xml:space="preserve">              &lt;div style={{ fontSize: 48, marginBottom: 12 }}&gt;✅&lt;/div&gt;</w:t>
      </w:r>
    </w:p>
    <w:p>
      <w:pPr>
        <w:pStyle w:val="CodeBlock"/>
      </w:pPr>
      <w:r>
        <w:t xml:space="preserve">              &lt;h2 className="login-title" style={{ marginBottom: 8 }}&gt;Mot de passe modifié&lt;/h2&gt;</w:t>
      </w:r>
    </w:p>
    <w:p>
      <w:pPr>
        <w:pStyle w:val="CodeBlock"/>
      </w:pPr>
      <w:r>
        <w:t xml:space="preserve">              &lt;p style={{ color: "#555", fontSize: 14, marginBottom: 24 }}&gt;</w:t>
      </w:r>
    </w:p>
    <w:p>
      <w:pPr>
        <w:pStyle w:val="CodeBlock"/>
      </w:pPr>
      <w:r>
        <w:t xml:space="preserve">                Votre mot de passe a été réinitialisé avec succès. Vous pouvez vous connecter.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  &lt;Link to="/login" className="btn-primary" style={{ display: "inline-block", textDecoration: "none", padding: "10px 24px" }}&gt;</w:t>
      </w:r>
    </w:p>
    <w:p>
      <w:pPr>
        <w:pStyle w:val="CodeBlock"/>
      </w:pPr>
      <w:r>
        <w:t xml:space="preserve">                Se connecter</w:t>
      </w:r>
    </w:p>
    <w:p>
      <w:pPr>
        <w:pStyle w:val="CodeBlock"/>
      </w:pPr>
      <w:r>
        <w:t xml:space="preserve">              &lt;/Link&gt;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&lt;h2 className="login-title"&gt;Nouveau mot de passe&lt;/h2&gt;</w:t>
      </w:r>
    </w:p>
    <w:p>
      <w:pPr>
        <w:pStyle w:val="CodeBlock"/>
      </w:pPr>
      <w:r>
        <w:t xml:space="preserve">              &lt;p className="login-subtitle"&gt;Choisissez un mot de passe sécurisé (min. 6 caractères).&lt;/p&gt;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&lt;form className="login-form" onSubmit={handleSubmit}&gt;</w:t>
      </w:r>
    </w:p>
    <w:p>
      <w:pPr>
        <w:pStyle w:val="CodeBlock"/>
      </w:pPr>
      <w:r>
        <w:t xml:space="preserve">                &lt;label&gt;</w:t>
      </w:r>
    </w:p>
    <w:p>
      <w:pPr>
        <w:pStyle w:val="CodeBlock"/>
      </w:pPr>
      <w:r>
        <w:t xml:space="preserve">                  Nouveau mot de passe</w:t>
      </w:r>
    </w:p>
    <w:p>
      <w:pPr>
        <w:pStyle w:val="CodeBlock"/>
      </w:pPr>
      <w:r>
        <w:t xml:space="preserve">                  &lt;input</w:t>
      </w:r>
    </w:p>
    <w:p>
      <w:pPr>
        <w:pStyle w:val="CodeBlock"/>
      </w:pPr>
      <w:r>
        <w:t xml:space="preserve">                    type="password"</w:t>
      </w:r>
    </w:p>
    <w:p>
      <w:pPr>
        <w:pStyle w:val="CodeBlock"/>
      </w:pPr>
      <w:r>
        <w:t xml:space="preserve">                    className="login-input"</w:t>
      </w:r>
    </w:p>
    <w:p>
      <w:pPr>
        <w:pStyle w:val="CodeBlock"/>
      </w:pPr>
      <w:r>
        <w:t xml:space="preserve">                    value={password}</w:t>
      </w:r>
    </w:p>
    <w:p>
      <w:pPr>
        <w:pStyle w:val="CodeBlock"/>
      </w:pPr>
      <w:r>
        <w:t xml:space="preserve">                    onChange={(e) =&gt; { setPassword(e.target.value); setError(""); }}</w:t>
      </w:r>
    </w:p>
    <w:p>
      <w:pPr>
        <w:pStyle w:val="CodeBlock"/>
      </w:pPr>
      <w:r>
        <w:t xml:space="preserve">                    placeholder="••••••••"</w:t>
      </w:r>
    </w:p>
    <w:p>
      <w:pPr>
        <w:pStyle w:val="CodeBlock"/>
      </w:pPr>
      <w:r>
        <w:t xml:space="preserve">                    autoComplete="new-password"</w:t>
      </w:r>
    </w:p>
    <w:p>
      <w:pPr>
        <w:pStyle w:val="CodeBlock"/>
      </w:pPr>
      <w:r>
        <w:t xml:space="preserve">                  /&gt;</w:t>
      </w:r>
    </w:p>
    <w:p>
      <w:pPr>
        <w:pStyle w:val="CodeBlock"/>
      </w:pPr>
      <w:r>
        <w:t xml:space="preserve">                &lt;/label&gt;</w:t>
      </w:r>
    </w:p>
    <w:p>
      <w:pPr>
        <w:pStyle w:val="CodeBlock"/>
      </w:pPr>
      <w:r>
        <w:t xml:space="preserve">                &lt;label&gt;</w:t>
      </w:r>
    </w:p>
    <w:p>
      <w:pPr>
        <w:pStyle w:val="CodeBlock"/>
      </w:pPr>
      <w:r>
        <w:t xml:space="preserve">                  Confirmer le mot de passe</w:t>
      </w:r>
    </w:p>
    <w:p>
      <w:pPr>
        <w:pStyle w:val="CodeBlock"/>
      </w:pPr>
      <w:r>
        <w:t xml:space="preserve">                  &lt;input</w:t>
      </w:r>
    </w:p>
    <w:p>
      <w:pPr>
        <w:pStyle w:val="CodeBlock"/>
      </w:pPr>
      <w:r>
        <w:t xml:space="preserve">                    type="password"</w:t>
      </w:r>
    </w:p>
    <w:p>
      <w:pPr>
        <w:pStyle w:val="CodeBlock"/>
      </w:pPr>
      <w:r>
        <w:t xml:space="preserve">                    className="login-input"</w:t>
      </w:r>
    </w:p>
    <w:p>
      <w:pPr>
        <w:pStyle w:val="CodeBlock"/>
      </w:pPr>
      <w:r>
        <w:t xml:space="preserve">                    value={confirm}</w:t>
      </w:r>
    </w:p>
    <w:p>
      <w:pPr>
        <w:pStyle w:val="CodeBlock"/>
      </w:pPr>
      <w:r>
        <w:t xml:space="preserve">                    onChange={(e) =&gt; { setConfirm(e.target.value); setError(""); }}</w:t>
      </w:r>
    </w:p>
    <w:p>
      <w:pPr>
        <w:pStyle w:val="CodeBlock"/>
      </w:pPr>
      <w:r>
        <w:t xml:space="preserve">                    placeholder="••••••••"</w:t>
      </w:r>
    </w:p>
    <w:p>
      <w:pPr>
        <w:pStyle w:val="CodeBlock"/>
      </w:pPr>
      <w:r>
        <w:t xml:space="preserve">                    autoComplete="new-password"</w:t>
      </w:r>
    </w:p>
    <w:p>
      <w:pPr>
        <w:pStyle w:val="CodeBlock"/>
      </w:pPr>
      <w:r>
        <w:t xml:space="preserve">                  /&gt;</w:t>
      </w:r>
    </w:p>
    <w:p>
      <w:pPr>
        <w:pStyle w:val="CodeBlock"/>
      </w:pPr>
      <w:r>
        <w:t xml:space="preserve">                &lt;/label&gt;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{error &amp;&amp; (</w:t>
      </w:r>
    </w:p>
    <w:p>
      <w:pPr>
        <w:pStyle w:val="CodeBlock"/>
      </w:pPr>
      <w:r>
        <w:t xml:space="preserve">                  &lt;p style={{ color: "#c62828", fontSize: 13, margin: "-4px 0 8px" }}&gt;{error}&lt;/p&gt;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&lt;button className="btn-primary" type="submit" disabled={submitting}&gt;</w:t>
      </w:r>
    </w:p>
    <w:p>
      <w:pPr>
        <w:pStyle w:val="CodeBlock"/>
      </w:pPr>
      <w:r>
        <w:t xml:space="preserve">                  {submitting ? "Enregistrement..." : "Enregistrer le mot de passe"}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&lt;/form&gt;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&lt;p style={{ textAlign: "center", marginTop: 16, fontSize: 13 }}&gt;</w:t>
      </w:r>
    </w:p>
    <w:p>
      <w:pPr>
        <w:pStyle w:val="CodeBlock"/>
      </w:pPr>
      <w:r>
        <w:t xml:space="preserve">                &lt;Link to="/login" style={{ color: "#1f4e79", textDecoration: "none", fontWeight: 600 }}&gt;</w:t>
      </w:r>
    </w:p>
    <w:p>
      <w:pPr>
        <w:pStyle w:val="CodeBlock"/>
      </w:pPr>
      <w:r>
        <w:t xml:space="preserve">                  ← Retour à la connexion</w:t>
      </w:r>
    </w:p>
    <w:p>
      <w:pPr>
        <w:pStyle w:val="CodeBlock"/>
      </w:pPr>
      <w:r>
        <w:t xml:space="preserve">                &lt;/Link&gt;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frontend/src/pages/dashboard</w:t>
      </w:r>
    </w:p>
    <w:p>
      <w:pPr>
        <w:pStyle w:val="FilePath"/>
      </w:pPr>
      <w:r>
        <w:t>frontend/src/pages/dashboard/DashboardPage.jsx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DashboardPage.jsx — Tableau de bord principal avec 4 onglets analytiques.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Onglets (?tab=) :</w:t>
      </w:r>
    </w:p>
    <w:p>
      <w:pPr>
        <w:pStyle w:val="CodeBlock"/>
      </w:pPr>
      <w:r>
        <w:t xml:space="preserve"> *   overview   — KPIs globaux (production, chiffre d'affaires, taux de livraison)</w:t>
      </w:r>
    </w:p>
    <w:p>
      <w:pPr>
        <w:pStyle w:val="CodeBlock"/>
      </w:pPr>
      <w:r>
        <w:t xml:space="preserve"> *   secteurs   — Comparatif de production par secteur avec graphiques en barres</w:t>
      </w:r>
    </w:p>
    <w:p>
      <w:pPr>
        <w:pStyle w:val="CodeBlock"/>
      </w:pPr>
      <w:r>
        <w:t xml:space="preserve"> *   financier  — Evolution mensuelle du CA et des couts (recoltes + travaux)</w:t>
      </w:r>
    </w:p>
    <w:p>
      <w:pPr>
        <w:pStyle w:val="CodeBlock"/>
      </w:pPr>
      <w:r>
        <w:t xml:space="preserve"> *   recolteurs — Classement des agents par quantite recoltee sur l'annee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Donnees : GET /api/dashboard/?year=YYYY&amp;tab=xxx</w:t>
      </w:r>
    </w:p>
    <w:p>
      <w:pPr>
        <w:pStyle w:val="CodeBlock"/>
      </w:pPr>
      <w:r>
        <w:t xml:space="preserve"> * L'API retourne des donnees differentes selon le tab et l'annee selectionnee.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Acces : tous les utilisateurs connectes ; l'API filtre selon le role.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>import { useNavigate, useSearchParams } from "react-router-dom";</w:t>
      </w:r>
    </w:p>
    <w:p>
      <w:pPr>
        <w:pStyle w:val="CodeBlock"/>
      </w:pPr>
      <w:r>
        <w:t>import ChartCard from "../../components/ChartCard.jsx";</w:t>
      </w:r>
    </w:p>
    <w:p>
      <w:pPr>
        <w:pStyle w:val="CodeBlock"/>
      </w:pPr>
      <w:r>
        <w:t>import ChartDialog from "../../components/ChartDialog.jsx";</w:t>
      </w:r>
    </w:p>
    <w:p>
      <w:pPr>
        <w:pStyle w:val="CodeBlock"/>
      </w:pPr>
      <w:r>
        <w:t>import FicheJourDialog from "../../components/FicheJourDialog.jsx";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ProductionHeatmap from "../../components/ProductionHeatmap.jsx";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apiGet } from "../../api/axios.js";</w:t>
      </w:r>
    </w:p>
    <w:p>
      <w:pPr>
        <w:pStyle w:val="CodeBlock"/>
      </w:pPr>
      <w:r>
        <w:t>import { getDashboardSummary } from "../../services/dashboardService.js";</w:t>
      </w:r>
    </w:p>
    <w:p>
      <w:pPr>
        <w:pStyle w:val="CodeBlock"/>
      </w:pPr>
      <w:r>
        <w:t>import { getNotifications } from "../../services/notificationService.js";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Formatters 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const fmtInt  = (n) =&gt; new Intl.NumberFormat("fr-FR", { maximumFractionDigits: 0 }).format(Number(n || 0));</w:t>
      </w:r>
    </w:p>
    <w:p>
      <w:pPr>
        <w:pStyle w:val="CodeBlock"/>
      </w:pPr>
      <w:r>
        <w:t>const fmtDec  = (n) =&gt; new Intl.NumberFormat("fr-FR", { maximumFractionDigits: 2 }).format(Number(n || 0));</w:t>
      </w:r>
    </w:p>
    <w:p>
      <w:pPr>
        <w:pStyle w:val="CodeBlock"/>
      </w:pPr>
      <w:r>
        <w:t>const fmtMoney = (n) =&gt; `${fmtInt(n)} FCFA`;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COLORS = {</w:t>
      </w:r>
    </w:p>
    <w:p>
      <w:pPr>
        <w:pStyle w:val="CodeBlock"/>
      </w:pPr>
      <w:r>
        <w:t xml:space="preserve">  green:  "#2e7d32", lightGreen: "#66bb6a",</w:t>
      </w:r>
    </w:p>
    <w:p>
      <w:pPr>
        <w:pStyle w:val="CodeBlock"/>
      </w:pPr>
      <w:r>
        <w:t xml:space="preserve">  blue:   "#1565c0", lightBlue: "#42a5f5",</w:t>
      </w:r>
    </w:p>
    <w:p>
      <w:pPr>
        <w:pStyle w:val="CodeBlock"/>
      </w:pPr>
      <w:r>
        <w:t xml:space="preserve">  orange: "#e65100", amber: "#f9a825",</w:t>
      </w:r>
    </w:p>
    <w:p>
      <w:pPr>
        <w:pStyle w:val="CodeBlock"/>
      </w:pPr>
      <w:r>
        <w:t xml:space="preserve">  red:    "#c62828", pink: "#ad1457",</w:t>
      </w:r>
    </w:p>
    <w:p>
      <w:pPr>
        <w:pStyle w:val="CodeBlock"/>
      </w:pPr>
      <w:r>
        <w:t xml:space="preserve">  brown:  "#4e342e", teal: "#00695c",</w:t>
      </w:r>
    </w:p>
    <w:p>
      <w:pPr>
        <w:pStyle w:val="CodeBlock"/>
      </w:pPr>
      <w:r>
        <w:t xml:space="preserve">  grey:   "#546e7a",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PALETTE = ["#2e7d32","#1565c0","#e65100","#f9a825","#ad1457","#00695c","#4e342e","#546e7a","#7b1fa2","#0097a7"];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yearOptions = (() =&gt; {</w:t>
      </w:r>
    </w:p>
    <w:p>
      <w:pPr>
        <w:pStyle w:val="CodeBlock"/>
      </w:pPr>
      <w:r>
        <w:t xml:space="preserve">  const y = new Date().getFullYear();</w:t>
      </w:r>
    </w:p>
    <w:p>
      <w:pPr>
        <w:pStyle w:val="CodeBlock"/>
      </w:pPr>
      <w:r>
        <w:t xml:space="preserve">  return Array.from({ length: 10 }, (_, i) =&gt; y - i);</w:t>
      </w:r>
    </w:p>
    <w:p>
      <w:pPr>
        <w:pStyle w:val="CodeBlock"/>
      </w:pPr>
      <w:r>
        <w:t>})();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Composant carte KPI 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function KpiCard({ title, value, sub, color = COLORS.green, loading, compact = false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&lt;article className="stat-card" style={{</w:t>
      </w:r>
    </w:p>
    <w:p>
      <w:pPr>
        <w:pStyle w:val="CodeBlock"/>
      </w:pPr>
      <w:r>
        <w:t xml:space="preserve">      borderTop: `3px solid ${color}`,</w:t>
      </w:r>
    </w:p>
    <w:p>
      <w:pPr>
        <w:pStyle w:val="CodeBlock"/>
      </w:pPr>
      <w:r>
        <w:t xml:space="preserve">      borderLeft: "none",</w:t>
      </w:r>
    </w:p>
    <w:p>
      <w:pPr>
        <w:pStyle w:val="CodeBlock"/>
      </w:pPr>
      <w:r>
        <w:t xml:space="preserve">      padding: compact ? "10px 12px" : "16px",</w:t>
      </w:r>
    </w:p>
    <w:p>
      <w:pPr>
        <w:pStyle w:val="CodeBlock"/>
      </w:pPr>
      <w:r>
        <w:t xml:space="preserve">    }}&gt;</w:t>
      </w:r>
    </w:p>
    <w:p>
      <w:pPr>
        <w:pStyle w:val="CodeBlock"/>
      </w:pPr>
      <w:r>
        <w:t xml:space="preserve">      &lt;h3 style={{ color: "#888", fontSize: compact ? 10 : 11, fontWeight: 700, textTransform: "uppercase", margin: compact ? "0 0 3px" : "0 0 6px", letterSpacing: ".5px", whiteSpace: "nowrap", overflow: "hidden", textOverflow: "ellipsis" }}&gt;</w:t>
      </w:r>
    </w:p>
    <w:p>
      <w:pPr>
        <w:pStyle w:val="CodeBlock"/>
      </w:pPr>
      <w:r>
        <w:t xml:space="preserve">        {title}</w:t>
      </w:r>
    </w:p>
    <w:p>
      <w:pPr>
        <w:pStyle w:val="CodeBlock"/>
      </w:pPr>
      <w:r>
        <w:t xml:space="preserve">      &lt;/h3&gt;</w:t>
      </w:r>
    </w:p>
    <w:p>
      <w:pPr>
        <w:pStyle w:val="CodeBlock"/>
      </w:pPr>
      <w:r>
        <w:t xml:space="preserve">      &lt;p style={{ fontSize: compact ? 17 : 22, fontWeight: 700, margin: 0, color: loading ? "#ccc" : color }}&gt;</w:t>
      </w:r>
    </w:p>
    <w:p>
      <w:pPr>
        <w:pStyle w:val="CodeBlock"/>
      </w:pPr>
      <w:r>
        <w:t xml:space="preserve">        {loading ? "…" : value}</w:t>
      </w:r>
    </w:p>
    <w:p>
      <w:pPr>
        <w:pStyle w:val="CodeBlock"/>
      </w:pPr>
      <w:r>
        <w:t xml:space="preserve">      &lt;/p&gt;</w:t>
      </w:r>
    </w:p>
    <w:p>
      <w:pPr>
        <w:pStyle w:val="CodeBlock"/>
      </w:pPr>
      <w:r>
        <w:t xml:space="preserve">      {sub &amp;&amp; !loading &amp;&amp; (</w:t>
      </w:r>
    </w:p>
    <w:p>
      <w:pPr>
        <w:pStyle w:val="CodeBlock"/>
      </w:pPr>
      <w:r>
        <w:t xml:space="preserve">        &lt;p style={{ fontSize: 10, color: "#999", margin: "3px 0 0", lineHeight: 1.4 }}&gt;{sub}&lt;/p&gt;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&lt;/article&gt;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Composant bandeau alerte 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function AlerteBandeau({ notifications }) {</w:t>
      </w:r>
    </w:p>
    <w:p>
      <w:pPr>
        <w:pStyle w:val="CodeBlock"/>
      </w:pPr>
      <w:r>
        <w:t xml:space="preserve">  const alertes = (notifications || []).filter((n) =&gt; !n.lu &amp;&amp; n.type === "warning");</w:t>
      </w:r>
    </w:p>
    <w:p>
      <w:pPr>
        <w:pStyle w:val="CodeBlock"/>
      </w:pPr>
      <w:r>
        <w:t xml:space="preserve">  if (!alertes.length) return null;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</w:t>
      </w:r>
    </w:p>
    <w:p>
      <w:pPr>
        <w:pStyle w:val="CodeBlock"/>
      </w:pPr>
      <w:r>
        <w:t xml:space="preserve">      background: "#fff3e0", border: "1px solid #ffb74d", borderRadius: 6,</w:t>
      </w:r>
    </w:p>
    <w:p>
      <w:pPr>
        <w:pStyle w:val="CodeBlock"/>
      </w:pPr>
      <w:r>
        <w:t xml:space="preserve">      padding: "10px 16px", marginBottom: 16, display: "flex", flexWrap: "wrap", gap: 8,</w:t>
      </w:r>
    </w:p>
    <w:p>
      <w:pPr>
        <w:pStyle w:val="CodeBlock"/>
      </w:pPr>
      <w:r>
        <w:t xml:space="preserve">    }}&gt;</w:t>
      </w:r>
    </w:p>
    <w:p>
      <w:pPr>
        <w:pStyle w:val="CodeBlock"/>
      </w:pPr>
      <w:r>
        <w:t xml:space="preserve">      &lt;span style={{ fontWeight: 700, color: "#e65100", marginRight: 4 }}&gt;⚠ Alertes :&lt;/span&gt;</w:t>
      </w:r>
    </w:p>
    <w:p>
      <w:pPr>
        <w:pStyle w:val="CodeBlock"/>
      </w:pPr>
      <w:r>
        <w:t xml:space="preserve">      {alertes.slice(0, 4).map((a) =&gt; (</w:t>
      </w:r>
    </w:p>
    <w:p>
      <w:pPr>
        <w:pStyle w:val="CodeBlock"/>
      </w:pPr>
      <w:r>
        <w:t xml:space="preserve">        &lt;span key={a.id} style={{ background: "#ffe0b2", borderRadius: 4, padding: "2px 10px", fontSize: 13, color: "#bf360c" }}&gt;</w:t>
      </w:r>
    </w:p>
    <w:p>
      <w:pPr>
        <w:pStyle w:val="CodeBlock"/>
      </w:pPr>
      <w:r>
        <w:t xml:space="preserve">          {a.message}</w:t>
      </w:r>
    </w:p>
    <w:p>
      <w:pPr>
        <w:pStyle w:val="CodeBlock"/>
      </w:pPr>
      <w:r>
        <w:t xml:space="preserve">        &lt;/span&gt;</w:t>
      </w:r>
    </w:p>
    <w:p>
      <w:pPr>
        <w:pStyle w:val="CodeBlock"/>
      </w:pPr>
      <w:r>
        <w:t xml:space="preserve">      ))}</w:t>
      </w:r>
    </w:p>
    <w:p>
      <w:pPr>
        <w:pStyle w:val="CodeBlock"/>
      </w:pPr>
      <w:r>
        <w:t xml:space="preserve">      {alertes.length &gt; 4 &amp;&amp; (</w:t>
      </w:r>
    </w:p>
    <w:p>
      <w:pPr>
        <w:pStyle w:val="CodeBlock"/>
      </w:pPr>
      <w:r>
        <w:t xml:space="preserve">        &lt;span style={{ fontSize: 12, color: "#e65100" }}&gt;+{alertes.length - 4} autres&lt;/span&gt;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Page principale 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export default function DashboardPage()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isAdmin, user } = useAuth();</w:t>
      </w:r>
    </w:p>
    <w:p>
      <w:pPr>
        <w:pStyle w:val="CodeBlock"/>
      </w:pPr>
      <w:r>
        <w:t xml:space="preserve">  const chartSubtitle = !isAdmin</w:t>
      </w:r>
    </w:p>
    <w:p>
      <w:pPr>
        <w:pStyle w:val="CodeBlock"/>
      </w:pPr>
      <w:r>
        <w:t xml:space="preserve">    ? `Superviseur : ${[user?.first_name, user?.last_name].filter(Boolean).join(" ") || user?.username || ""}`</w:t>
      </w:r>
    </w:p>
    <w:p>
      <w:pPr>
        <w:pStyle w:val="CodeBlock"/>
      </w:pPr>
      <w:r>
        <w:t xml:space="preserve">    : null;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[searchParams, setSearchParams] = useSearchParams();</w:t>
      </w:r>
    </w:p>
    <w:p>
      <w:pPr>
        <w:pStyle w:val="CodeBlock"/>
      </w:pPr>
      <w:r>
        <w:t xml:space="preserve">  const tab = searchParams.get("tab") || "overview";</w:t>
      </w:r>
    </w:p>
    <w:p>
      <w:pPr>
        <w:pStyle w:val="CodeBlock"/>
      </w:pPr>
      <w:r>
        <w:t xml:space="preserve">  const setTab = (key) =&gt; setSearchParams({ tab: key }, { replace: true });</w:t>
      </w:r>
    </w:p>
    <w:p>
      <w:pPr>
        <w:pStyle w:val="CodeBlock"/>
      </w:pPr>
      <w:r>
        <w:t xml:space="preserve">  const [year, setYear] = useState(new Date().getFullYear());</w:t>
      </w:r>
    </w:p>
    <w:p>
      <w:pPr>
        <w:pStyle w:val="CodeBlock"/>
      </w:pPr>
      <w:r>
        <w:t xml:space="preserve">  const [summary, setSummary] = useState(null);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[activeChart, setActiveChart] = useState(null);</w:t>
      </w:r>
    </w:p>
    <w:p>
      <w:pPr>
        <w:pStyle w:val="CodeBlock"/>
      </w:pPr>
      <w:r>
        <w:t xml:space="preserve">  const [notifications, setNotifications] = useState([]);</w:t>
      </w:r>
    </w:p>
    <w:p>
      <w:pPr>
        <w:pStyle w:val="CodeBlock"/>
      </w:pPr>
      <w:r>
        <w:t xml:space="preserve">  const [ficheJour, setFicheJour] = useState({ open: false, date: null, loading: false, data: null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loadSummary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data = await getDashboardSummary({ year });</w:t>
      </w:r>
    </w:p>
    <w:p>
      <w:pPr>
        <w:pStyle w:val="CodeBlock"/>
      </w:pPr>
      <w:r>
        <w:t xml:space="preserve">      setSummary(data);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"Dashboard",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loadSummary(); }, [year]);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des alertes (notifications non lues de type warning)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getNotifications()</w:t>
      </w:r>
    </w:p>
    <w:p>
      <w:pPr>
        <w:pStyle w:val="CodeBlock"/>
      </w:pPr>
      <w:r>
        <w:t xml:space="preserve">      .then((data) =&gt; setNotifications(data?.results || []))</w:t>
      </w:r>
    </w:p>
    <w:p>
      <w:pPr>
        <w:pStyle w:val="CodeBlock"/>
      </w:pPr>
      <w:r>
        <w:t xml:space="preserve">      .catch(() =&gt; {});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 = summary?.stats || {};</w:t>
      </w:r>
    </w:p>
    <w:p>
      <w:pPr>
        <w:pStyle w:val="CodeBlock"/>
      </w:pPr>
      <w:r>
        <w:t xml:space="preserve">  const charts = summary?.charts || {};</w:t>
      </w:r>
    </w:p>
    <w:p>
      <w:pPr>
        <w:pStyle w:val="CodeBlock"/>
      </w:pPr>
      <w:r>
        <w:t xml:space="preserve">  const tables = summary?.tables || {};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Helpers tooltip 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ttRegimes = (ctx) =&gt; {</w:t>
      </w:r>
    </w:p>
    <w:p>
      <w:pPr>
        <w:pStyle w:val="CodeBlock"/>
      </w:pPr>
      <w:r>
        <w:t xml:space="preserve">    const val = ctx.parsed?.y ?? ctx.parsed;</w:t>
      </w:r>
    </w:p>
    <w:p>
      <w:pPr>
        <w:pStyle w:val="CodeBlock"/>
      </w:pPr>
      <w:r>
        <w:t xml:space="preserve">    const lbl = ctx.dataset?.label || ctx.label || "";</w:t>
      </w:r>
    </w:p>
    <w:p>
      <w:pPr>
        <w:pStyle w:val="CodeBlock"/>
      </w:pPr>
      <w:r>
        <w:t xml:space="preserve">    return `${lbl} : ${fmtInt(val)} régimes`;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 const ttFCFA = (ctx) =&gt; {</w:t>
      </w:r>
    </w:p>
    <w:p>
      <w:pPr>
        <w:pStyle w:val="CodeBlock"/>
      </w:pPr>
      <w:r>
        <w:t xml:space="preserve">    const val = ctx.parsed?.y ?? ctx.parsed;</w:t>
      </w:r>
    </w:p>
    <w:p>
      <w:pPr>
        <w:pStyle w:val="CodeBlock"/>
      </w:pPr>
      <w:r>
        <w:t xml:space="preserve">    const lbl = ctx.dataset?.label || ctx.label || "";</w:t>
      </w:r>
    </w:p>
    <w:p>
      <w:pPr>
        <w:pStyle w:val="CodeBlock"/>
      </w:pPr>
      <w:r>
        <w:t xml:space="preserve">    return `${lbl} : ${fmtInt(val)} FCFA`;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Options Chart.js 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lineOptsRegimes = {</w:t>
      </w:r>
    </w:p>
    <w:p>
      <w:pPr>
        <w:pStyle w:val="CodeBlock"/>
      </w:pPr>
      <w:r>
        <w:t xml:space="preserve">    responsive: true, maintainAspectRatio: false,</w:t>
      </w:r>
    </w:p>
    <w:p>
      <w:pPr>
        <w:pStyle w:val="CodeBlock"/>
      </w:pPr>
      <w:r>
        <w:t xml:space="preserve">    interaction: { mode: "index", intersect: false },</w:t>
      </w:r>
    </w:p>
    <w:p>
      <w:pPr>
        <w:pStyle w:val="CodeBlock"/>
      </w:pPr>
      <w:r>
        <w:t xml:space="preserve">    plugins: {</w:t>
      </w:r>
    </w:p>
    <w:p>
      <w:pPr>
        <w:pStyle w:val="CodeBlock"/>
      </w:pPr>
      <w:r>
        <w:t xml:space="preserve">      legend: { position: "bottom" },</w:t>
      </w:r>
    </w:p>
    <w:p>
      <w:pPr>
        <w:pStyle w:val="CodeBlock"/>
      </w:pPr>
      <w:r>
        <w:t xml:space="preserve">      tooltip: { callbacks: { label: ttRegimes } 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scales: { x: { grid: { display: false } }, y: { beginAtZero: true, ticks: { precision: 0 } } },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 const barOptsRegimes = {</w:t>
      </w:r>
    </w:p>
    <w:p>
      <w:pPr>
        <w:pStyle w:val="CodeBlock"/>
      </w:pPr>
      <w:r>
        <w:t xml:space="preserve">    responsive: true, maintainAspectRatio: false,</w:t>
      </w:r>
    </w:p>
    <w:p>
      <w:pPr>
        <w:pStyle w:val="CodeBlock"/>
      </w:pPr>
      <w:r>
        <w:t xml:space="preserve">    plugins: {</w:t>
      </w:r>
    </w:p>
    <w:p>
      <w:pPr>
        <w:pStyle w:val="CodeBlock"/>
      </w:pPr>
      <w:r>
        <w:t xml:space="preserve">      legend: { position: "bottom" },</w:t>
      </w:r>
    </w:p>
    <w:p>
      <w:pPr>
        <w:pStyle w:val="CodeBlock"/>
      </w:pPr>
      <w:r>
        <w:t xml:space="preserve">      tooltip: { callbacks: { label: ttRegimes } 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scales: { x: { grid: { display: false } }, y: { beginAtZero: true, ticks: { precision: 0 } } },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 const barOptsFCFA = {</w:t>
      </w:r>
    </w:p>
    <w:p>
      <w:pPr>
        <w:pStyle w:val="CodeBlock"/>
      </w:pPr>
      <w:r>
        <w:t xml:space="preserve">    responsive: true, maintainAspectRatio: false,</w:t>
      </w:r>
    </w:p>
    <w:p>
      <w:pPr>
        <w:pStyle w:val="CodeBlock"/>
      </w:pPr>
      <w:r>
        <w:t xml:space="preserve">    plugins: {</w:t>
      </w:r>
    </w:p>
    <w:p>
      <w:pPr>
        <w:pStyle w:val="CodeBlock"/>
      </w:pPr>
      <w:r>
        <w:t xml:space="preserve">      legend: { position: "bottom" },</w:t>
      </w:r>
    </w:p>
    <w:p>
      <w:pPr>
        <w:pStyle w:val="CodeBlock"/>
      </w:pPr>
      <w:r>
        <w:t xml:space="preserve">      tooltip: { callbacks: { label: ttFCFA } 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scales: { x: { grid: { display: false } }, y: { beginAtZero: true, ticks: { precision: 0 } } },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 const pieOptsRegimes = {</w:t>
      </w:r>
    </w:p>
    <w:p>
      <w:pPr>
        <w:pStyle w:val="CodeBlock"/>
      </w:pPr>
      <w:r>
        <w:t xml:space="preserve">    responsive: true, maintainAspectRatio: false,</w:t>
      </w:r>
    </w:p>
    <w:p>
      <w:pPr>
        <w:pStyle w:val="CodeBlock"/>
      </w:pPr>
      <w:r>
        <w:t xml:space="preserve">    plugins: {</w:t>
      </w:r>
    </w:p>
    <w:p>
      <w:pPr>
        <w:pStyle w:val="CodeBlock"/>
      </w:pPr>
      <w:r>
        <w:t xml:space="preserve">      legend: { position: "right" },</w:t>
      </w:r>
    </w:p>
    <w:p>
      <w:pPr>
        <w:pStyle w:val="CodeBlock"/>
      </w:pPr>
      <w:r>
        <w:t xml:space="preserve">      subtitle: {</w:t>
      </w:r>
    </w:p>
    <w:p>
      <w:pPr>
        <w:pStyle w:val="CodeBlock"/>
      </w:pPr>
      <w:r>
        <w:t xml:space="preserve">        display: true,</w:t>
      </w:r>
    </w:p>
    <w:p>
      <w:pPr>
        <w:pStyle w:val="CodeBlock"/>
      </w:pPr>
      <w:r>
        <w:t xml:space="preserve">        text: "en nombre de régimes",</w:t>
      </w:r>
    </w:p>
    <w:p>
      <w:pPr>
        <w:pStyle w:val="CodeBlock"/>
      </w:pPr>
      <w:r>
        <w:t xml:space="preserve">        color: "#999",</w:t>
      </w:r>
    </w:p>
    <w:p>
      <w:pPr>
        <w:pStyle w:val="CodeBlock"/>
      </w:pPr>
      <w:r>
        <w:t xml:space="preserve">        font: { size: 11, style: "italic" },</w:t>
      </w:r>
    </w:p>
    <w:p>
      <w:pPr>
        <w:pStyle w:val="CodeBlock"/>
      </w:pPr>
      <w:r>
        <w:t xml:space="preserve">        padding: { bottom: 6 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tooltip: { callbacks: { label: ttRegimes } 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Alias pour les anciens usages (non supprimés pour ne pas casser d'éventuels graphiques existants)</w:t>
      </w:r>
    </w:p>
    <w:p>
      <w:pPr>
        <w:pStyle w:val="CodeBlock"/>
      </w:pPr>
      <w:r>
        <w:t xml:space="preserve">  const lineOpts = lineOptsRegimes;</w:t>
      </w:r>
    </w:p>
    <w:p>
      <w:pPr>
        <w:pStyle w:val="CodeBlock"/>
      </w:pPr>
      <w:r>
        <w:t xml:space="preserve">  const barOpts  = barOptsRegimes;</w:t>
      </w:r>
    </w:p>
    <w:p>
      <w:pPr>
        <w:pStyle w:val="CodeBlock"/>
      </w:pPr>
      <w:r>
        <w:t xml:space="preserve">  const pieOpts  = pieOptsRegimes;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truncateToCurrentMonth = (data, targetYear) =&gt; {</w:t>
      </w:r>
    </w:p>
    <w:p>
      <w:pPr>
        <w:pStyle w:val="CodeBlock"/>
      </w:pPr>
      <w:r>
        <w:t xml:space="preserve">    const now = new Date();</w:t>
      </w:r>
    </w:p>
    <w:p>
      <w:pPr>
        <w:pStyle w:val="CodeBlock"/>
      </w:pPr>
      <w:r>
        <w:t xml:space="preserve">    if (targetYear !== now.getFullYear()) return data;</w:t>
      </w:r>
    </w:p>
    <w:p>
      <w:pPr>
        <w:pStyle w:val="CodeBlock"/>
      </w:pPr>
      <w:r>
        <w:t xml:space="preserve">    const currentMonth = now.getMonth() + 1;</w:t>
      </w:r>
    </w:p>
    <w:p>
      <w:pPr>
        <w:pStyle w:val="CodeBlock"/>
      </w:pPr>
      <w:r>
        <w:t xml:space="preserve">    return data.map((val, idx) =&gt; (idx + 1 &gt; currentMonth ? null : val));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Graphique production mensuelle 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chartProdMensuelle = useMemo(() =&gt; {</w:t>
      </w:r>
    </w:p>
    <w:p>
      <w:pPr>
        <w:pStyle w:val="CodeBlock"/>
      </w:pPr>
      <w:r>
        <w:t xml:space="preserve">    const src = charts.production_annuelle;</w:t>
      </w:r>
    </w:p>
    <w:p>
      <w:pPr>
        <w:pStyle w:val="CodeBlock"/>
      </w:pPr>
      <w:r>
        <w:t xml:space="preserve">    if (!src) return null;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`Production mensuelle ${year}`,</w:t>
      </w:r>
    </w:p>
    <w:p>
      <w:pPr>
        <w:pStyle w:val="CodeBlock"/>
      </w:pPr>
      <w:r>
        <w:t xml:space="preserve">      type: "line",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src.labels,</w:t>
      </w:r>
    </w:p>
    <w:p>
      <w:pPr>
        <w:pStyle w:val="CodeBlock"/>
      </w:pPr>
      <w:r>
        <w:t xml:space="preserve">        datasets: [{ label: String(year), data: truncateToCurrentMonth(src.data, year), borderColor: COLORS.green, backgroundColor: "#2e7d3222", tension: 0.35, fill: true }],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lineOpts,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[charts.production_annuelle, 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Graphique camembert régimes 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chartRegimesPie = useMemo(() =&gt; {</w:t>
      </w:r>
    </w:p>
    <w:p>
      <w:pPr>
        <w:pStyle w:val="CodeBlock"/>
      </w:pPr>
      <w:r>
        <w:t xml:space="preserve">    const reg = s.repartition_par_regime || {};</w:t>
      </w:r>
    </w:p>
    <w:p>
      <w:pPr>
        <w:pStyle w:val="CodeBlock"/>
      </w:pPr>
      <w:r>
        <w:t xml:space="preserve">    const vals = [reg.grands || 0, reg.moyens || 0, reg.petits || 0];</w:t>
      </w:r>
    </w:p>
    <w:p>
      <w:pPr>
        <w:pStyle w:val="CodeBlock"/>
      </w:pPr>
      <w:r>
        <w:t xml:space="preserve">    if (!vals.some(Boolean)) return null;</w:t>
      </w:r>
    </w:p>
    <w:p>
      <w:pPr>
        <w:pStyle w:val="CodeBlock"/>
      </w:pPr>
      <w:r>
        <w:t xml:space="preserve">    const total = vals.reduce((a, b) =&gt; a + b, 0);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regimesLabelsPlugin = {</w:t>
      </w:r>
    </w:p>
    <w:p>
      <w:pPr>
        <w:pStyle w:val="CodeBlock"/>
      </w:pPr>
      <w:r>
        <w:t xml:space="preserve">      id: "regimesLabels",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const { ctx, chartArea } = chart;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Labels sur chaque tranche</w:t>
      </w:r>
    </w:p>
    <w:p>
      <w:pPr>
        <w:pStyle w:val="CodeBlock"/>
      </w:pPr>
      <w:r>
        <w:t xml:space="preserve">        chart.data.datasets.forEach((dataset,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meta.data.forEach((arc,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pct = total &gt; 0 ? ((value / total) * 100).toFixed(1) : "0";</w:t>
      </w:r>
    </w:p>
    <w:p>
      <w:pPr>
        <w:pStyle w:val="CodeBlock"/>
      </w:pPr>
      <w:r>
        <w:t xml:space="preserve">            const pos = arc.getCenterPoint();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ctx.shadowColor = "rgba(0,0,0,0.4)";</w:t>
      </w:r>
    </w:p>
    <w:p>
      <w:pPr>
        <w:pStyle w:val="CodeBlock"/>
      </w:pPr>
      <w:r>
        <w:t xml:space="preserve">            ctx.shadowBlur = 3;</w:t>
      </w:r>
    </w:p>
    <w:p>
      <w:pPr>
        <w:pStyle w:val="CodeBlock"/>
      </w:pPr>
      <w:r>
        <w:t xml:space="preserve">            ctx.fillStyle = "#fff";</w:t>
      </w:r>
    </w:p>
    <w:p>
      <w:pPr>
        <w:pStyle w:val="CodeBlock"/>
      </w:pPr>
      <w:r>
        <w:t xml:space="preserve">            ctx.textAlign = "center";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ctx.font = "bold 12px Manrope, sans-serif";</w:t>
      </w:r>
    </w:p>
    <w:p>
      <w:pPr>
        <w:pStyle w:val="CodeBlock"/>
      </w:pPr>
      <w:r>
        <w:t xml:space="preserve">            ctx.fillText(fmtInt(value), pos.x, pos.y - 7);</w:t>
      </w:r>
    </w:p>
    <w:p>
      <w:pPr>
        <w:pStyle w:val="CodeBlock"/>
      </w:pPr>
      <w:r>
        <w:t xml:space="preserve">            ctx.font = "10px Manrope, sans-serif";</w:t>
      </w:r>
    </w:p>
    <w:p>
      <w:pPr>
        <w:pStyle w:val="CodeBlock"/>
      </w:pPr>
      <w:r>
        <w:t xml:space="preserve">            ctx.fillText(`${pct}%`, pos.x, pos.y + 7);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Total au centre du doughnut</w:t>
      </w:r>
    </w:p>
    <w:p>
      <w:pPr>
        <w:pStyle w:val="CodeBlock"/>
      </w:pPr>
      <w:r>
        <w:t xml:space="preserve">        const cx = (chartArea.left + chartArea.right) / 2;</w:t>
      </w:r>
    </w:p>
    <w:p>
      <w:pPr>
        <w:pStyle w:val="CodeBlock"/>
      </w:pPr>
      <w:r>
        <w:t xml:space="preserve">        const cy = (chartArea.top + chartArea.bottom) / 2;</w:t>
      </w:r>
    </w:p>
    <w:p>
      <w:pPr>
        <w:pStyle w:val="CodeBlock"/>
      </w:pPr>
      <w:r>
        <w:t xml:space="preserve">        ctx.save();</w:t>
      </w:r>
    </w:p>
    <w:p>
      <w:pPr>
        <w:pStyle w:val="CodeBlock"/>
      </w:pPr>
      <w:r>
        <w:t xml:space="preserve">        ctx.textAlign = "center";</w:t>
      </w:r>
    </w:p>
    <w:p>
      <w:pPr>
        <w:pStyle w:val="CodeBlock"/>
      </w:pPr>
      <w:r>
        <w:t xml:space="preserve">        ctx.textBaseline = "middle";</w:t>
      </w:r>
    </w:p>
    <w:p>
      <w:pPr>
        <w:pStyle w:val="CodeBlock"/>
      </w:pPr>
      <w:r>
        <w:t xml:space="preserve">        ctx.fillStyle = "#888";</w:t>
      </w:r>
    </w:p>
    <w:p>
      <w:pPr>
        <w:pStyle w:val="CodeBlock"/>
      </w:pPr>
      <w:r>
        <w:t xml:space="preserve">        ctx.font = "bold 10px Manrope, sans-serif";</w:t>
      </w:r>
    </w:p>
    <w:p>
      <w:pPr>
        <w:pStyle w:val="CodeBlock"/>
      </w:pPr>
      <w:r>
        <w:t xml:space="preserve">        ctx.fillText("TOTAL", cx, cy - 13);</w:t>
      </w:r>
    </w:p>
    <w:p>
      <w:pPr>
        <w:pStyle w:val="CodeBlock"/>
      </w:pPr>
      <w:r>
        <w:t xml:space="preserve">        ctx.fillStyle = "#222";</w:t>
      </w:r>
    </w:p>
    <w:p>
      <w:pPr>
        <w:pStyle w:val="CodeBlock"/>
      </w:pPr>
      <w:r>
        <w:t xml:space="preserve">        ctx.font = "bold 18px Manrope, sans-serif";</w:t>
      </w:r>
    </w:p>
    <w:p>
      <w:pPr>
        <w:pStyle w:val="CodeBlock"/>
      </w:pPr>
      <w:r>
        <w:t xml:space="preserve">        ctx.fillText(fmtInt(total), cx, cy + 3);</w:t>
      </w:r>
    </w:p>
    <w:p>
      <w:pPr>
        <w:pStyle w:val="CodeBlock"/>
      </w:pPr>
      <w:r>
        <w:t xml:space="preserve">        ctx.fillStyle = "#aaa";</w:t>
      </w:r>
    </w:p>
    <w:p>
      <w:pPr>
        <w:pStyle w:val="CodeBlock"/>
      </w:pPr>
      <w:r>
        <w:t xml:space="preserve">        ctx.font = "10px Manrope, sans-serif";</w:t>
      </w:r>
    </w:p>
    <w:p>
      <w:pPr>
        <w:pStyle w:val="CodeBlock"/>
      </w:pPr>
      <w:r>
        <w:t xml:space="preserve">        ctx.fillText("régimes", cx, cy + 18);</w:t>
      </w:r>
    </w:p>
    <w:p>
      <w:pPr>
        <w:pStyle w:val="CodeBlock"/>
      </w:pPr>
      <w:r>
        <w:t xml:space="preserve">        ctx.restore();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`Répartition par type de régime (${year})`,</w:t>
      </w:r>
    </w:p>
    <w:p>
      <w:pPr>
        <w:pStyle w:val="CodeBlock"/>
      </w:pPr>
      <w:r>
        <w:t xml:space="preserve">      type: "doughnut",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["Grands", "Moyens", "Petits"],</w:t>
      </w:r>
    </w:p>
    <w:p>
      <w:pPr>
        <w:pStyle w:val="CodeBlock"/>
      </w:pPr>
      <w:r>
        <w:t xml:space="preserve">        datasets: [{ data: vals, backgroundColor: [COLORS.green, COLORS.blue, COLORS.amber] }],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pieOpts,</w:t>
      </w:r>
    </w:p>
    <w:p>
      <w:pPr>
        <w:pStyle w:val="CodeBlock"/>
      </w:pPr>
      <w:r>
        <w:t xml:space="preserve">      plugins: [regimesLabelsPlugin],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[s.repartition_par_regime, 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Graphique empilé régimes × secteur ───────────────────────────────────</w:t>
      </w:r>
    </w:p>
    <w:p>
      <w:pPr>
        <w:pStyle w:val="CodeBlock"/>
      </w:pPr>
      <w:r>
        <w:t xml:space="preserve">  const chartRegimesSecteur = useMemo(() =&gt; {</w:t>
      </w:r>
    </w:p>
    <w:p>
      <w:pPr>
        <w:pStyle w:val="CodeBlock"/>
      </w:pPr>
      <w:r>
        <w:t xml:space="preserve">    const src = charts.production_par_regime_secteur;</w:t>
      </w:r>
    </w:p>
    <w:p>
      <w:pPr>
        <w:pStyle w:val="CodeBlock"/>
      </w:pPr>
      <w:r>
        <w:t xml:space="preserve">    if (!src?.labels?.length) return null;</w:t>
      </w:r>
    </w:p>
    <w:p>
      <w:pPr>
        <w:pStyle w:val="CodeBlock"/>
      </w:pPr>
      <w:r>
        <w:t xml:space="preserve">    const hasData = [...src.grands, ...src.moyens, ...src.petits].some(Boolean);</w:t>
      </w:r>
    </w:p>
    <w:p>
      <w:pPr>
        <w:pStyle w:val="CodeBlock"/>
      </w:pPr>
      <w:r>
        <w:t xml:space="preserve">    if (!hasData)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stackedBarLabelsPlugin = {</w:t>
      </w:r>
    </w:p>
    <w:p>
      <w:pPr>
        <w:pStyle w:val="CodeBlock"/>
      </w:pPr>
      <w:r>
        <w:t xml:space="preserve">      id: "stackedBarLabels",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if (chart.width &lt; 320) return;</w:t>
      </w:r>
    </w:p>
    <w:p>
      <w:pPr>
        <w:pStyle w:val="CodeBlock"/>
      </w:pPr>
      <w:r>
        <w:t xml:space="preserve">        const { ctx } = chart;</w:t>
      </w:r>
    </w:p>
    <w:p>
      <w:pPr>
        <w:pStyle w:val="CodeBlock"/>
      </w:pPr>
      <w:r>
        <w:t xml:space="preserve">        const datasets = chart.data.datasets;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Valeur sur chaque bande</w:t>
      </w:r>
    </w:p>
    <w:p>
      <w:pPr>
        <w:pStyle w:val="CodeBlock"/>
      </w:pPr>
      <w:r>
        <w:t xml:space="preserve">        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meta.data.forEach((bar,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{ x, y, base } = bar.getProps(["x", "y", "base"], true);</w:t>
      </w:r>
    </w:p>
    <w:p>
      <w:pPr>
        <w:pStyle w:val="CodeBlock"/>
      </w:pPr>
      <w:r>
        <w:t xml:space="preserve">            const segH = Math.abs(base - y);</w:t>
      </w:r>
    </w:p>
    <w:p>
      <w:pPr>
        <w:pStyle w:val="CodeBlock"/>
      </w:pPr>
      <w:r>
        <w:t xml:space="preserve">            if (segH &lt; 18) return;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ctx.fillStyle = "#fff";</w:t>
      </w:r>
    </w:p>
    <w:p>
      <w:pPr>
        <w:pStyle w:val="CodeBlock"/>
      </w:pPr>
      <w:r>
        <w:t xml:space="preserve">            ctx.textAlign = "center";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ctx.font = "bold 10px Manrope, sans-serif";</w:t>
      </w:r>
    </w:p>
    <w:p>
      <w:pPr>
        <w:pStyle w:val="CodeBlock"/>
      </w:pPr>
      <w:r>
        <w:t xml:space="preserve">            ctx.shadowColor = "rgba(0,0,0,0.4)";</w:t>
      </w:r>
    </w:p>
    <w:p>
      <w:pPr>
        <w:pStyle w:val="CodeBlock"/>
      </w:pPr>
      <w:r>
        <w:t xml:space="preserve">            ctx.shadowBlur = 3;</w:t>
      </w:r>
    </w:p>
    <w:p>
      <w:pPr>
        <w:pStyle w:val="CodeBlock"/>
      </w:pPr>
      <w:r>
        <w:t xml:space="preserve">            ctx.fillText(fmtInt(value), x, (y + base) / 2);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Total au-dessus de chaque barre empilée</w:t>
      </w:r>
    </w:p>
    <w:p>
      <w:pPr>
        <w:pStyle w:val="CodeBlock"/>
      </w:pPr>
      <w:r>
        <w:t xml:space="preserve">        const nBars = chart.data.labels.length;</w:t>
      </w:r>
    </w:p>
    <w:p>
      <w:pPr>
        <w:pStyle w:val="CodeBlock"/>
      </w:pPr>
      <w:r>
        <w:t xml:space="preserve">        for (let i = 0; i &lt; nBars; i++) {</w:t>
      </w:r>
    </w:p>
    <w:p>
      <w:pPr>
        <w:pStyle w:val="CodeBlock"/>
      </w:pPr>
      <w:r>
        <w:t xml:space="preserve">          let total = 0;</w:t>
      </w:r>
    </w:p>
    <w:p>
      <w:pPr>
        <w:pStyle w:val="CodeBlock"/>
      </w:pPr>
      <w:r>
        <w:t xml:space="preserve">          let topY = Infinity;</w:t>
      </w:r>
    </w:p>
    <w:p>
      <w:pPr>
        <w:pStyle w:val="CodeBlock"/>
      </w:pPr>
      <w:r>
        <w:t xml:space="preserve">          datasets.forEach((ds, di) =&gt; {</w:t>
      </w:r>
    </w:p>
    <w:p>
      <w:pPr>
        <w:pStyle w:val="CodeBlock"/>
      </w:pPr>
      <w:r>
        <w:t xml:space="preserve">            const meta = chart.getDatasetMeta(di);</w:t>
      </w:r>
    </w:p>
    <w:p>
      <w:pPr>
        <w:pStyle w:val="CodeBlock"/>
      </w:pPr>
      <w:r>
        <w:t xml:space="preserve">            if (meta.hidden) return;</w:t>
      </w:r>
    </w:p>
    <w:p>
      <w:pPr>
        <w:pStyle w:val="CodeBlock"/>
      </w:pPr>
      <w:r>
        <w:t xml:space="preserve">            total += Number(ds.data[i]) || 0;</w:t>
      </w:r>
    </w:p>
    <w:p>
      <w:pPr>
        <w:pStyle w:val="CodeBlock"/>
      </w:pPr>
      <w:r>
        <w:t xml:space="preserve">            const { y } = meta.data[i].getProps(["y"], true);</w:t>
      </w:r>
    </w:p>
    <w:p>
      <w:pPr>
        <w:pStyle w:val="CodeBlock"/>
      </w:pPr>
      <w:r>
        <w:t xml:space="preserve">            if (y &lt; topY) topY = y;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  if (!total) continue;</w:t>
      </w:r>
    </w:p>
    <w:p>
      <w:pPr>
        <w:pStyle w:val="CodeBlock"/>
      </w:pPr>
      <w:r>
        <w:t xml:space="preserve">          const { x } = chart.getDatasetMeta(0).data[i].getProps(["x"], true);</w:t>
      </w:r>
    </w:p>
    <w:p>
      <w:pPr>
        <w:pStyle w:val="CodeBlock"/>
      </w:pPr>
      <w:r>
        <w:t xml:space="preserve">          ctx.save();</w:t>
      </w:r>
    </w:p>
    <w:p>
      <w:pPr>
        <w:pStyle w:val="CodeBlock"/>
      </w:pPr>
      <w:r>
        <w:t xml:space="preserve">          ctx.fillStyle = "#1f4e79";</w:t>
      </w:r>
    </w:p>
    <w:p>
      <w:pPr>
        <w:pStyle w:val="CodeBlock"/>
      </w:pPr>
      <w:r>
        <w:t xml:space="preserve">          ctx.textAlign = "center";</w:t>
      </w:r>
    </w:p>
    <w:p>
      <w:pPr>
        <w:pStyle w:val="CodeBlock"/>
      </w:pPr>
      <w:r>
        <w:t xml:space="preserve">          ctx.textBaseline = "bottom";</w:t>
      </w:r>
    </w:p>
    <w:p>
      <w:pPr>
        <w:pStyle w:val="CodeBlock"/>
      </w:pPr>
      <w:r>
        <w:t xml:space="preserve">          ctx.font = "bold 11px Manrope, sans-serif";</w:t>
      </w:r>
    </w:p>
    <w:p>
      <w:pPr>
        <w:pStyle w:val="CodeBlock"/>
      </w:pPr>
      <w:r>
        <w:t xml:space="preserve">          ctx.fillText(fmtInt(total), x, topY - 4);</w:t>
      </w:r>
    </w:p>
    <w:p>
      <w:pPr>
        <w:pStyle w:val="CodeBlock"/>
      </w:pPr>
      <w:r>
        <w:t xml:space="preserve">          ctx.restore();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`Régimes par type et par secteur (${year})`,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src.labels,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"Grands",  data: src.grands, backgroundColor: `${COLORS.green}cc`,  stack: "regimes" },</w:t>
      </w:r>
    </w:p>
    <w:p>
      <w:pPr>
        <w:pStyle w:val="CodeBlock"/>
      </w:pPr>
      <w:r>
        <w:t xml:space="preserve">          { label: "Moyens",  data: src.moyens, backgroundColor: `${COLORS.blue}cc`,   stack: "regimes" },</w:t>
      </w:r>
    </w:p>
    <w:p>
      <w:pPr>
        <w:pStyle w:val="CodeBlock"/>
      </w:pPr>
      <w:r>
        <w:t xml:space="preserve">          { label: "Petits",  data: src.petits, backgroundColor: `${COLORS.amber}cc`,  stack: "regimes"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layout: { padding: { top: 20 }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subtitle: {</w:t>
      </w:r>
    </w:p>
    <w:p>
      <w:pPr>
        <w:pStyle w:val="CodeBlock"/>
      </w:pPr>
      <w:r>
        <w:t xml:space="preserve">            display: true,</w:t>
      </w:r>
    </w:p>
    <w:p>
      <w:pPr>
        <w:pStyle w:val="CodeBlock"/>
      </w:pPr>
      <w:r>
        <w:t xml:space="preserve">            text: "en nombre de régimes",</w:t>
      </w:r>
    </w:p>
    <w:p>
      <w:pPr>
        <w:pStyle w:val="CodeBlock"/>
      </w:pPr>
      <w:r>
        <w:t xml:space="preserve">            color: "#999",</w:t>
      </w:r>
    </w:p>
    <w:p>
      <w:pPr>
        <w:pStyle w:val="CodeBlock"/>
      </w:pPr>
      <w:r>
        <w:t xml:space="preserve">            font: { size: 11, style: "italic" },</w:t>
      </w:r>
    </w:p>
    <w:p>
      <w:pPr>
        <w:pStyle w:val="CodeBlock"/>
      </w:pPr>
      <w:r>
        <w:t xml:space="preserve">            padding: { bottom: 6 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  tooltip: { callbacks: { label: (ctx) =&gt; `${ctx.dataset.label} : ${fmtInt(ctx.parsed.y)} rég.`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stacked: true, grid: { display: false } },</w:t>
      </w:r>
    </w:p>
    <w:p>
      <w:pPr>
        <w:pStyle w:val="CodeBlock"/>
      </w:pPr>
      <w:r>
        <w:t xml:space="preserve">          y: { stacked: true,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[stackedBarLabelsPlugin],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[charts.production_par_regime_secteur, 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Graphique camembert secteurs 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chartSecteursPie = useMemo(() =&gt; {</w:t>
      </w:r>
    </w:p>
    <w:p>
      <w:pPr>
        <w:pStyle w:val="CodeBlock"/>
      </w:pPr>
      <w:r>
        <w:t xml:space="preserve">    const rows = tables.secteurs_detail || [];</w:t>
      </w:r>
    </w:p>
    <w:p>
      <w:pPr>
        <w:pStyle w:val="CodeBlock"/>
      </w:pPr>
      <w:r>
        <w:t xml:space="preserve">    const actifs = rows.filter((r) =&gt; r.production_regimes &gt; 0);</w:t>
      </w:r>
    </w:p>
    <w:p>
      <w:pPr>
        <w:pStyle w:val="CodeBlock"/>
      </w:pPr>
      <w:r>
        <w:t xml:space="preserve">    if (!actifs.length)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total = actifs.reduce((sum, r) =&gt; sum + (Number(r.production_regimes) || 0), 0);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Plugin inline : affiche nb regimes + % sur chaque tranche + total au centre</w:t>
      </w:r>
    </w:p>
    <w:p>
      <w:pPr>
        <w:pStyle w:val="CodeBlock"/>
      </w:pPr>
      <w:r>
        <w:t xml:space="preserve">    const sectorLabelsPlugin = {</w:t>
      </w:r>
    </w:p>
    <w:p>
      <w:pPr>
        <w:pStyle w:val="CodeBlock"/>
      </w:pPr>
      <w:r>
        <w:t xml:space="preserve">      id: "sectorLabels",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const { ctx, chartArea } = chart;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Labels sur chaque tranche</w:t>
      </w:r>
    </w:p>
    <w:p>
      <w:pPr>
        <w:pStyle w:val="CodeBlock"/>
      </w:pPr>
      <w:r>
        <w:t xml:space="preserve">        chart.data.datasets.forEach((dataset,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meta.data.forEach((arc,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pct = total &gt; 0 ? ((value / total) * 100).toFixed(1) : "0";</w:t>
      </w:r>
    </w:p>
    <w:p>
      <w:pPr>
        <w:pStyle w:val="CodeBlock"/>
      </w:pPr>
      <w:r>
        <w:t xml:space="preserve">            const pos = arc.tooltipPosition();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ctx.shadowColor = "rgba(0,0,0,0.55)";</w:t>
      </w:r>
    </w:p>
    <w:p>
      <w:pPr>
        <w:pStyle w:val="CodeBlock"/>
      </w:pPr>
      <w:r>
        <w:t xml:space="preserve">            ctx.shadowBlur = 4;</w:t>
      </w:r>
    </w:p>
    <w:p>
      <w:pPr>
        <w:pStyle w:val="CodeBlock"/>
      </w:pPr>
      <w:r>
        <w:t xml:space="preserve">            ctx.fillStyle = "#fff";</w:t>
      </w:r>
    </w:p>
    <w:p>
      <w:pPr>
        <w:pStyle w:val="CodeBlock"/>
      </w:pPr>
      <w:r>
        <w:t xml:space="preserve">            ctx.font = "bold 11px Manrope, sans-serif";</w:t>
      </w:r>
    </w:p>
    <w:p>
      <w:pPr>
        <w:pStyle w:val="CodeBlock"/>
      </w:pPr>
      <w:r>
        <w:t xml:space="preserve">            ctx.textAlign = "center";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ctx.fillText(fmtInt(value), pos.x, pos.y - 7);</w:t>
      </w:r>
    </w:p>
    <w:p>
      <w:pPr>
        <w:pStyle w:val="CodeBlock"/>
      </w:pPr>
      <w:r>
        <w:t xml:space="preserve">            ctx.font = "10px Manrope, sans-serif";</w:t>
      </w:r>
    </w:p>
    <w:p>
      <w:pPr>
        <w:pStyle w:val="CodeBlock"/>
      </w:pPr>
      <w:r>
        <w:t xml:space="preserve">            ctx.fillText(`${pct}%`, pos.x, pos.y + 7);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Total au centre du doughnut</w:t>
      </w:r>
    </w:p>
    <w:p>
      <w:pPr>
        <w:pStyle w:val="CodeBlock"/>
      </w:pPr>
      <w:r>
        <w:t xml:space="preserve">        const cx = (chartArea.left + chartArea.right) / 2;</w:t>
      </w:r>
    </w:p>
    <w:p>
      <w:pPr>
        <w:pStyle w:val="CodeBlock"/>
      </w:pPr>
      <w:r>
        <w:t xml:space="preserve">        const cy = (chartArea.top + chartArea.bottom) / 2;</w:t>
      </w:r>
    </w:p>
    <w:p>
      <w:pPr>
        <w:pStyle w:val="CodeBlock"/>
      </w:pPr>
      <w:r>
        <w:t xml:space="preserve">        ctx.save();</w:t>
      </w:r>
    </w:p>
    <w:p>
      <w:pPr>
        <w:pStyle w:val="CodeBlock"/>
      </w:pPr>
      <w:r>
        <w:t xml:space="preserve">        ctx.textAlign = "center";</w:t>
      </w:r>
    </w:p>
    <w:p>
      <w:pPr>
        <w:pStyle w:val="CodeBlock"/>
      </w:pPr>
      <w:r>
        <w:t xml:space="preserve">        ctx.textBaseline = "middle";</w:t>
      </w:r>
    </w:p>
    <w:p>
      <w:pPr>
        <w:pStyle w:val="CodeBlock"/>
      </w:pPr>
      <w:r>
        <w:t xml:space="preserve">        ctx.fillStyle = "#888";</w:t>
      </w:r>
    </w:p>
    <w:p>
      <w:pPr>
        <w:pStyle w:val="CodeBlock"/>
      </w:pPr>
      <w:r>
        <w:t xml:space="preserve">        ctx.font = "bold 10px Manrope, sans-serif";</w:t>
      </w:r>
    </w:p>
    <w:p>
      <w:pPr>
        <w:pStyle w:val="CodeBlock"/>
      </w:pPr>
      <w:r>
        <w:t xml:space="preserve">        ctx.fillText("TOTAL", cx, cy - 13);</w:t>
      </w:r>
    </w:p>
    <w:p>
      <w:pPr>
        <w:pStyle w:val="CodeBlock"/>
      </w:pPr>
      <w:r>
        <w:t xml:space="preserve">        ctx.fillStyle = "#222";</w:t>
      </w:r>
    </w:p>
    <w:p>
      <w:pPr>
        <w:pStyle w:val="CodeBlock"/>
      </w:pPr>
      <w:r>
        <w:t xml:space="preserve">        ctx.font = "bold 18px Manrope, sans-serif";</w:t>
      </w:r>
    </w:p>
    <w:p>
      <w:pPr>
        <w:pStyle w:val="CodeBlock"/>
      </w:pPr>
      <w:r>
        <w:t xml:space="preserve">        ctx.fillText(fmtInt(total), cx, cy + 3);</w:t>
      </w:r>
    </w:p>
    <w:p>
      <w:pPr>
        <w:pStyle w:val="CodeBlock"/>
      </w:pPr>
      <w:r>
        <w:t xml:space="preserve">        ctx.fillStyle = "#aaa";</w:t>
      </w:r>
    </w:p>
    <w:p>
      <w:pPr>
        <w:pStyle w:val="CodeBlock"/>
      </w:pPr>
      <w:r>
        <w:t xml:space="preserve">        ctx.font = "10px Manrope, sans-serif";</w:t>
      </w:r>
    </w:p>
    <w:p>
      <w:pPr>
        <w:pStyle w:val="CodeBlock"/>
      </w:pPr>
      <w:r>
        <w:t xml:space="preserve">        ctx.fillText("régimes", cx, cy + 18);</w:t>
      </w:r>
    </w:p>
    <w:p>
      <w:pPr>
        <w:pStyle w:val="CodeBlock"/>
      </w:pPr>
      <w:r>
        <w:t xml:space="preserve">        ctx.restore();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`Production par secteur (${year})`,</w:t>
      </w:r>
    </w:p>
    <w:p>
      <w:pPr>
        <w:pStyle w:val="CodeBlock"/>
      </w:pPr>
      <w:r>
        <w:t xml:space="preserve">      type: "doughnut",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actifs.map((r) =&gt; r.code),</w:t>
      </w:r>
    </w:p>
    <w:p>
      <w:pPr>
        <w:pStyle w:val="CodeBlock"/>
      </w:pPr>
      <w:r>
        <w:t xml:space="preserve">        datasets: [{ data: actifs.map((r) =&gt; r.production_regimes), backgroundColor: PALETTE }],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pieOpts,</w:t>
      </w:r>
    </w:p>
    <w:p>
      <w:pPr>
        <w:pStyle w:val="CodeBlock"/>
      </w:pPr>
      <w:r>
        <w:t xml:space="preserve">      plugins: [sectorLabelsPlugin],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[tables.secteurs_detail, 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Graphique ventes vs dépenses (courbes) ───────────────────────────────</w:t>
      </w:r>
    </w:p>
    <w:p>
      <w:pPr>
        <w:pStyle w:val="CodeBlock"/>
      </w:pPr>
      <w:r>
        <w:t xml:space="preserve">  const chartVentesDepenses = useMemo(() =&gt; {</w:t>
      </w:r>
    </w:p>
    <w:p>
      <w:pPr>
        <w:pStyle w:val="CodeBlock"/>
      </w:pPr>
      <w:r>
        <w:t xml:space="preserve">    const src = charts.depenses_vs_production;</w:t>
      </w:r>
    </w:p>
    <w:p>
      <w:pPr>
        <w:pStyle w:val="CodeBlock"/>
      </w:pPr>
      <w:r>
        <w:t xml:space="preserve">    if (!src) return null;</w:t>
      </w:r>
    </w:p>
    <w:p>
      <w:pPr>
        <w:pStyle w:val="CodeBlock"/>
      </w:pPr>
      <w:r>
        <w:t xml:space="preserve">    const ventes   = truncateToCurrentMonth(charts.montant_ventes_annuel?.data || [], year);</w:t>
      </w:r>
    </w:p>
    <w:p>
      <w:pPr>
        <w:pStyle w:val="CodeBlock"/>
      </w:pPr>
      <w:r>
        <w:t xml:space="preserve">    const depenses = truncateToCurrentMonth(src.depenses, year);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`Ventes vs Dépenses ${year}`,</w:t>
      </w:r>
    </w:p>
    <w:p>
      <w:pPr>
        <w:pStyle w:val="CodeBlock"/>
      </w:pPr>
      <w:r>
        <w:t xml:space="preserve">      type: "line",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src.labels,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</w:t>
      </w:r>
    </w:p>
    <w:p>
      <w:pPr>
        <w:pStyle w:val="CodeBlock"/>
      </w:pPr>
      <w:r>
        <w:t xml:space="preserve">            label: "Ventes (FCFA)",</w:t>
      </w:r>
    </w:p>
    <w:p>
      <w:pPr>
        <w:pStyle w:val="CodeBlock"/>
      </w:pPr>
      <w:r>
        <w:t xml:space="preserve">            data: ventes,</w:t>
      </w:r>
    </w:p>
    <w:p>
      <w:pPr>
        <w:pStyle w:val="CodeBlock"/>
      </w:pPr>
      <w:r>
        <w:t xml:space="preserve">            borderColor: COLORS.blue,</w:t>
      </w:r>
    </w:p>
    <w:p>
      <w:pPr>
        <w:pStyle w:val="CodeBlock"/>
      </w:pPr>
      <w:r>
        <w:t xml:space="preserve">            backgroundColor: `${COLORS.blue}18`,</w:t>
      </w:r>
    </w:p>
    <w:p>
      <w:pPr>
        <w:pStyle w:val="CodeBlock"/>
      </w:pPr>
      <w:r>
        <w:t xml:space="preserve">            tension: 0.35,</w:t>
      </w:r>
    </w:p>
    <w:p>
      <w:pPr>
        <w:pStyle w:val="CodeBlock"/>
      </w:pPr>
      <w:r>
        <w:t xml:space="preserve">            fill: true,</w:t>
      </w:r>
    </w:p>
    <w:p>
      <w:pPr>
        <w:pStyle w:val="CodeBlock"/>
      </w:pPr>
      <w:r>
        <w:t xml:space="preserve">            pointRadius: 4,</w:t>
      </w:r>
    </w:p>
    <w:p>
      <w:pPr>
        <w:pStyle w:val="CodeBlock"/>
      </w:pPr>
      <w:r>
        <w:t xml:space="preserve">            pointHoverRadius: 6,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  {</w:t>
      </w:r>
    </w:p>
    <w:p>
      <w:pPr>
        <w:pStyle w:val="CodeBlock"/>
      </w:pPr>
      <w:r>
        <w:t xml:space="preserve">            label: "Dépenses (FCFA)",</w:t>
      </w:r>
    </w:p>
    <w:p>
      <w:pPr>
        <w:pStyle w:val="CodeBlock"/>
      </w:pPr>
      <w:r>
        <w:t xml:space="preserve">            data: depenses,</w:t>
      </w:r>
    </w:p>
    <w:p>
      <w:pPr>
        <w:pStyle w:val="CodeBlock"/>
      </w:pPr>
      <w:r>
        <w:t xml:space="preserve">            borderColor: COLORS.red,</w:t>
      </w:r>
    </w:p>
    <w:p>
      <w:pPr>
        <w:pStyle w:val="CodeBlock"/>
      </w:pPr>
      <w:r>
        <w:t xml:space="preserve">            backgroundColor: `${COLORS.red}18`,</w:t>
      </w:r>
    </w:p>
    <w:p>
      <w:pPr>
        <w:pStyle w:val="CodeBlock"/>
      </w:pPr>
      <w:r>
        <w:t xml:space="preserve">            tension: 0.35,</w:t>
      </w:r>
    </w:p>
    <w:p>
      <w:pPr>
        <w:pStyle w:val="CodeBlock"/>
      </w:pPr>
      <w:r>
        <w:t xml:space="preserve">            fill: true,</w:t>
      </w:r>
    </w:p>
    <w:p>
      <w:pPr>
        <w:pStyle w:val="CodeBlock"/>
      </w:pPr>
      <w:r>
        <w:t xml:space="preserve">            pointRadius: 4,</w:t>
      </w:r>
    </w:p>
    <w:p>
      <w:pPr>
        <w:pStyle w:val="CodeBlock"/>
      </w:pPr>
      <w:r>
        <w:t xml:space="preserve">            pointHoverRadius: 6,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</w:t>
      </w:r>
    </w:p>
    <w:p>
      <w:pPr>
        <w:pStyle w:val="CodeBlock"/>
      </w:pPr>
      <w:r>
        <w:t xml:space="preserve">        interaction: { mode: "index", intersect: false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"top" },</w:t>
      </w:r>
    </w:p>
    <w:p>
      <w:pPr>
        <w:pStyle w:val="CodeBlock"/>
      </w:pPr>
      <w:r>
        <w:t xml:space="preserve">          tooltip: {</w:t>
      </w:r>
    </w:p>
    <w:p>
      <w:pPr>
        <w:pStyle w:val="CodeBlock"/>
      </w:pPr>
      <w:r>
        <w:t xml:space="preserve">            callbacks: {</w:t>
      </w:r>
    </w:p>
    <w:p>
      <w:pPr>
        <w:pStyle w:val="CodeBlock"/>
      </w:pPr>
      <w:r>
        <w:t xml:space="preserve">              label: (ctx) =&gt; ` ${ctx.dataset.label} : ${Number(ctx.parsed.y).toLocaleString("fr-FR")} FCFA`,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grid: { display: false } },</w:t>
      </w:r>
    </w:p>
    <w:p>
      <w:pPr>
        <w:pStyle w:val="CodeBlock"/>
      </w:pPr>
      <w:r>
        <w:t xml:space="preserve">          y: {</w:t>
      </w:r>
    </w:p>
    <w:p>
      <w:pPr>
        <w:pStyle w:val="CodeBlock"/>
      </w:pPr>
      <w:r>
        <w:t xml:space="preserve">            beginAtZero: true,</w:t>
      </w:r>
    </w:p>
    <w:p>
      <w:pPr>
        <w:pStyle w:val="CodeBlock"/>
      </w:pPr>
      <w:r>
        <w:t xml:space="preserve">            ticks: {</w:t>
      </w:r>
    </w:p>
    <w:p>
      <w:pPr>
        <w:pStyle w:val="CodeBlock"/>
      </w:pPr>
      <w:r>
        <w:t xml:space="preserve">              callback: (v) =&gt; Number(v).toLocaleString("fr-FR") + " F",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[charts]);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Graphique production pluriannuelle ────────────────────────────────────</w:t>
      </w:r>
    </w:p>
    <w:p>
      <w:pPr>
        <w:pStyle w:val="CodeBlock"/>
      </w:pPr>
      <w:r>
        <w:t xml:space="preserve">  const chartProdCompare = useMemo(() =&gt; {</w:t>
      </w:r>
    </w:p>
    <w:p>
      <w:pPr>
        <w:pStyle w:val="CodeBlock"/>
      </w:pPr>
      <w:r>
        <w:t xml:space="preserve">    const src = charts.production_compare;</w:t>
      </w:r>
    </w:p>
    <w:p>
      <w:pPr>
        <w:pStyle w:val="CodeBlock"/>
      </w:pPr>
      <w:r>
        <w:t xml:space="preserve">    if (!src) return null;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"Production N / N-1 / N-2",</w:t>
      </w:r>
    </w:p>
    <w:p>
      <w:pPr>
        <w:pStyle w:val="CodeBlock"/>
      </w:pPr>
      <w:r>
        <w:t xml:space="preserve">      type: "line",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src.labels,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String(src.year), data: truncateToCurrentMonth(src.current, src.year), borderColor: COLORS.green, tension: 0.35, fill: false },</w:t>
      </w:r>
    </w:p>
    <w:p>
      <w:pPr>
        <w:pStyle w:val="CodeBlock"/>
      </w:pPr>
      <w:r>
        <w:t xml:space="preserve">          { label: String(src.year - 1), data: src.previous, borderColor: COLORS.blue, tension: 0.35, fill: false },</w:t>
      </w:r>
    </w:p>
    <w:p>
      <w:pPr>
        <w:pStyle w:val="CodeBlock"/>
      </w:pPr>
      <w:r>
        <w:t xml:space="preserve">          { label: String(src.year - 2), data: src.prev2 || [], borderColor: COLORS.amber, tension: 0.35, fill: false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lineOpts,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[charts.production_compare]);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Graphique production par date 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chartProdParDate = useMemo(() =&gt; {</w:t>
      </w:r>
    </w:p>
    <w:p>
      <w:pPr>
        <w:pStyle w:val="CodeBlock"/>
      </w:pPr>
      <w:r>
        <w:t xml:space="preserve">    const src = charts.production_par_date;</w:t>
      </w:r>
    </w:p>
    <w:p>
      <w:pPr>
        <w:pStyle w:val="CodeBlock"/>
      </w:pPr>
      <w:r>
        <w:t xml:space="preserve">    if (!src?.labels?.length) return null;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`Production journalière ${year}`,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src.labels,</w:t>
      </w:r>
    </w:p>
    <w:p>
      <w:pPr>
        <w:pStyle w:val="CodeBlock"/>
      </w:pPr>
      <w:r>
        <w:t xml:space="preserve">        datasets: [{ label: "Régimes", data: src.data, backgroundColor: `${COLORS.green}99` }],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 ...barOpts, scales: { ...barOpts.scales, x: { grid: { display: false }, ticks: { maxRotation: 60, minRotation: 30 } } } 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[charts.production_par_date, 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Top récolteur 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topRecolteur = useMemo(() =&gt; {</w:t>
      </w:r>
    </w:p>
    <w:p>
      <w:pPr>
        <w:pStyle w:val="CodeBlock"/>
      </w:pPr>
      <w:r>
        <w:t xml:space="preserve">    const rows = tables.recolteurs_detail || [];</w:t>
      </w:r>
    </w:p>
    <w:p>
      <w:pPr>
        <w:pStyle w:val="CodeBlock"/>
      </w:pPr>
      <w:r>
        <w:t xml:space="preserve">    return rows[0] || null;</w:t>
      </w:r>
    </w:p>
    <w:p>
      <w:pPr>
        <w:pStyle w:val="CodeBlock"/>
      </w:pPr>
      <w:r>
        <w:t xml:space="preserve">  }, [tables.recolteurs_detail]);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Évolution badge 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handleDayClick = async (iso) =&gt; {</w:t>
      </w:r>
    </w:p>
    <w:p>
      <w:pPr>
        <w:pStyle w:val="CodeBlock"/>
      </w:pPr>
      <w:r>
        <w:t xml:space="preserve">    setFicheJour({ open: true, date: iso, loading: true, data: null });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result = await apiGet(`/recoltes/by_date/?date=${iso}`);</w:t>
      </w:r>
    </w:p>
    <w:p>
      <w:pPr>
        <w:pStyle w:val="CodeBlock"/>
      </w:pPr>
      <w:r>
        <w:t xml:space="preserve">      setFicheJour((prev) =&gt; ({ ...prev, loading: false, data: result }));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setFicheJour((prev) =&gt; ({ ...prev, loading: false, data: [] }));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evolutionBadge = useMemo(() =&gt; {</w:t>
      </w:r>
    </w:p>
    <w:p>
      <w:pPr>
        <w:pStyle w:val="CodeBlock"/>
      </w:pPr>
      <w:r>
        <w:t xml:space="preserve">    const pct = s.evolution_pct;</w:t>
      </w:r>
    </w:p>
    <w:p>
      <w:pPr>
        <w:pStyle w:val="CodeBlock"/>
      </w:pPr>
      <w:r>
        <w:t xml:space="preserve">    if (pct == null) return null;</w:t>
      </w:r>
    </w:p>
    <w:p>
      <w:pPr>
        <w:pStyle w:val="CodeBlock"/>
      </w:pPr>
      <w:r>
        <w:t xml:space="preserve">    const pos = pct &gt;= 0;</w:t>
      </w:r>
    </w:p>
    <w:p>
      <w:pPr>
        <w:pStyle w:val="CodeBlock"/>
      </w:pPr>
      <w:r>
        <w:t xml:space="preserve">    return { label: `${pos ? "+" : ""}${pct}% vs ${year - 1}`, color: pos ? COLORS.green : COLORS.red };</w:t>
      </w:r>
    </w:p>
    <w:p>
      <w:pPr>
        <w:pStyle w:val="CodeBlock"/>
      </w:pPr>
      <w:r>
        <w:t xml:space="preserve">  }, [s.evolution_pct, 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 dashboard"&gt;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En-tête ─────────────────────────────────────────────────────── */}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 style={{ margin: 0 }}&gt;Tableau de bord&lt;/h2&gt;</w:t>
      </w:r>
    </w:p>
    <w:p>
      <w:pPr>
        <w:pStyle w:val="CodeBlock"/>
      </w:pPr>
      <w:r>
        <w:t xml:space="preserve">          &lt;p style={{ margin: 0, color: "#888", fontSize: 13 }}&gt;Palmeraie — Année {year}&lt;/p&gt;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&lt;label className="inline-field"&gt;</w:t>
      </w:r>
    </w:p>
    <w:p>
      <w:pPr>
        <w:pStyle w:val="CodeBlock"/>
      </w:pPr>
      <w:r>
        <w:t xml:space="preserve">            Année</w:t>
      </w:r>
    </w:p>
    <w:p>
      <w:pPr>
        <w:pStyle w:val="CodeBlock"/>
      </w:pPr>
      <w:r>
        <w:t xml:space="preserve">            &lt;select value={year} onChange={(e) =&gt; setYear(Number(e.target.value))}&gt;</w:t>
      </w:r>
    </w:p>
    <w:p>
      <w:pPr>
        <w:pStyle w:val="CodeBlock"/>
      </w:pPr>
      <w:r>
        <w:t xml:space="preserve">              {yearOptions.map((y) =&gt; &lt;option key={y} value={y}&gt;{y}&lt;/option&gt;)}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  &lt;button className="btn-primary" onClick={loadSummary} disabled={loading}&gt;</w:t>
      </w:r>
    </w:p>
    <w:p>
      <w:pPr>
        <w:pStyle w:val="CodeBlock"/>
      </w:pPr>
      <w:r>
        <w:t xml:space="preserve">            {loading ? "Chargement…" : "Rafraîchir"}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Bandeau alertes ─────────────────────────────────────────────── */}</w:t>
      </w:r>
    </w:p>
    <w:p>
      <w:pPr>
        <w:pStyle w:val="CodeBlock"/>
      </w:pPr>
      <w:r>
        <w:t xml:space="preserve">      &lt;AlerteBandeau notifications={notifications} 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&lt;LogoLoader label="Chargement du tableau de bord…" /&gt;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         {/*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           ONGLET 1 — VUE D'ENSEMBLE</w:t>
      </w:r>
    </w:p>
    <w:p>
      <w:pPr>
        <w:pStyle w:val="CodeBlock"/>
      </w:pPr>
      <w:r>
        <w:t xml:space="preserve">          ════════════════════════════════════════════════════════════════ */}</w:t>
      </w:r>
    </w:p>
    <w:p>
      <w:pPr>
        <w:pStyle w:val="CodeBlock"/>
      </w:pPr>
      <w:r>
        <w:t xml:space="preserve">          {tab === "overview" &amp;&amp;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{(() =&gt; {</w:t>
      </w:r>
    </w:p>
    <w:p>
      <w:pPr>
        <w:pStyle w:val="CodeBlock"/>
      </w:pPr>
      <w:r>
        <w:t xml:space="preserve">                const reg = s.repartition_par_regime_pct || {};</w:t>
      </w:r>
    </w:p>
    <w:p>
      <w:pPr>
        <w:pStyle w:val="CodeBlock"/>
      </w:pPr>
      <w:r>
        <w:t xml:space="preserve">                const regBase = s.repartition_par_regime || {};</w:t>
      </w:r>
    </w:p>
    <w:p>
      <w:pPr>
        <w:pStyle w:val="CodeBlock"/>
      </w:pPr>
      <w:r>
        <w:t xml:space="preserve">                const mois = new Date().toLocaleString("fr-FR", { month: "long" });</w:t>
      </w:r>
    </w:p>
    <w:p>
      <w:pPr>
        <w:pStyle w:val="CodeBlock"/>
      </w:pPr>
      <w:r>
        <w:t xml:space="preserve">                const G3 = { display: "grid", gridTemplateColumns: "repeat(3, 1fr)", gap: 10 };</w:t>
      </w:r>
    </w:p>
    <w:p>
      <w:pPr>
        <w:pStyle w:val="CodeBlock"/>
      </w:pPr>
      <w:r>
        <w:t xml:space="preserve">                const lbl = { margin: "0 0 6px", fontSize: 10, fontWeight: 700, textTransform: "uppercase", letterSpacing: ".6px", color: "#aaa" };</w:t>
      </w:r>
    </w:p>
    <w:p>
      <w:pPr>
        <w:pStyle w:val="CodeBlock"/>
      </w:pPr>
      <w:r>
        <w:t xml:space="preserve">                return (</w:t>
      </w:r>
    </w:p>
    <w:p>
      <w:pPr>
        <w:pStyle w:val="CodeBlock"/>
      </w:pPr>
      <w:r>
        <w:t xml:space="preserve">                  &lt;div style={{ display: "flex", flexDirection: "column", gap: 14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{/* Production */}</w:t>
      </w:r>
    </w:p>
    <w:p>
      <w:pPr>
        <w:pStyle w:val="CodeBlock"/>
      </w:pPr>
      <w:r>
        <w:t xml:space="preserve">                    &lt;div&gt;</w:t>
      </w:r>
    </w:p>
    <w:p>
      <w:pPr>
        <w:pStyle w:val="CodeBlock"/>
      </w:pPr>
      <w:r>
        <w:t xml:space="preserve">                      &lt;p style={lbl}&gt;Production&lt;/p&gt;</w:t>
      </w:r>
    </w:p>
    <w:p>
      <w:pPr>
        <w:pStyle w:val="CodeBlock"/>
      </w:pPr>
      <w:r>
        <w:t xml:space="preserve">                      &lt;div style={G3}&gt;</w:t>
      </w:r>
    </w:p>
    <w:p>
      <w:pPr>
        <w:pStyle w:val="CodeBlock"/>
      </w:pPr>
      <w:r>
        <w:t xml:space="preserve">                        &lt;KpiCard compact title="Total annuel" value={`${fmtInt(s.total_production)} rég.`} color={COLORS.green} sub={evolutionBadge?.label} loading={loading} /&gt;</w:t>
      </w:r>
    </w:p>
    <w:p>
      <w:pPr>
        <w:pStyle w:val="CodeBlock"/>
      </w:pPr>
      <w:r>
        <w:t xml:space="preserve">                        &lt;KpiCard compact title="Aujourd'hui" value={`${fmtInt(s.prod_today)} rég.`} color={COLORS.green} loading={loading} /&gt;</w:t>
      </w:r>
    </w:p>
    <w:p>
      <w:pPr>
        <w:pStyle w:val="CodeBlock"/>
      </w:pPr>
      <w:r>
        <w:t xml:space="preserve">                        &lt;KpiCard compact title={`Ce mois (${mois})`} value={`${fmtInt(s.prod_month)} rég.`} color={COLORS.green} loading={loading} /&gt;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{/* Poids &amp; Rendement */}</w:t>
      </w:r>
    </w:p>
    <w:p>
      <w:pPr>
        <w:pStyle w:val="CodeBlock"/>
      </w:pPr>
      <w:r>
        <w:t xml:space="preserve">                    &lt;div&gt;</w:t>
      </w:r>
    </w:p>
    <w:p>
      <w:pPr>
        <w:pStyle w:val="CodeBlock"/>
      </w:pPr>
      <w:r>
        <w:t xml:space="preserve">                      &lt;p style={lbl}&gt;Poids &amp; Rendement&lt;/p&gt;</w:t>
      </w:r>
    </w:p>
    <w:p>
      <w:pPr>
        <w:pStyle w:val="CodeBlock"/>
      </w:pPr>
      <w:r>
        <w:t xml:space="preserve">                      &lt;div style={G3}&gt;</w:t>
      </w:r>
    </w:p>
    <w:p>
      <w:pPr>
        <w:pStyle w:val="CodeBlock"/>
      </w:pPr>
      <w:r>
        <w:t xml:space="preserve">                        &lt;KpiCard compact title="Poids total vendu" value={`${fmtDec(s.total_kg)} kg`} color={COLORS.lightGreen} loading={loading} /&gt;</w:t>
      </w:r>
    </w:p>
    <w:p>
      <w:pPr>
        <w:pStyle w:val="CodeBlock"/>
      </w:pPr>
      <w:r>
        <w:t xml:space="preserve">                        &lt;KpiCard compact title="Poids moyen / régime" value={s.poids_moyen_regime ? `${fmtDec(s.poids_moyen_regime)} kg` : "—"} color={COLORS.lightGreen} loading={loading} /&gt;</w:t>
      </w:r>
    </w:p>
    <w:p>
      <w:pPr>
        <w:pStyle w:val="CodeBlock"/>
      </w:pPr>
      <w:r>
        <w:t xml:space="preserve">                        &lt;KpiCard compact title="Rendement moyen" value={s.rendement_moyen ? `${fmtDec(s.rendement_moyen)} rég/ha` : "—"} color={COLORS.amber} sub={s.rendement_kg_ha ? `${fmtDec(s.rendement_kg_ha)} kg/ha` : undefined} loading={loading} /&gt;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{/* Finance */}</w:t>
      </w:r>
    </w:p>
    <w:p>
      <w:pPr>
        <w:pStyle w:val="CodeBlock"/>
      </w:pPr>
      <w:r>
        <w:t xml:space="preserve">                    &lt;div&gt;</w:t>
      </w:r>
    </w:p>
    <w:p>
      <w:pPr>
        <w:pStyle w:val="CodeBlock"/>
      </w:pPr>
      <w:r>
        <w:t xml:space="preserve">                      &lt;p style={lbl}&gt;Finance&lt;/p&gt;</w:t>
      </w:r>
    </w:p>
    <w:p>
      <w:pPr>
        <w:pStyle w:val="CodeBlock"/>
      </w:pPr>
      <w:r>
        <w:t xml:space="preserve">                      &lt;div style={G3}&gt;</w:t>
      </w:r>
    </w:p>
    <w:p>
      <w:pPr>
        <w:pStyle w:val="CodeBlock"/>
      </w:pPr>
      <w:r>
        <w:t xml:space="preserve">                        &lt;KpiCard compact title="Chiffre d'affaires" value={fmtMoney(s.montant_total_ventes)} color={COLORS.blue} loading={loading} /&gt;</w:t>
      </w:r>
    </w:p>
    <w:p>
      <w:pPr>
        <w:pStyle w:val="CodeBlock"/>
      </w:pPr>
      <w:r>
        <w:t xml:space="preserve">                        &lt;KpiCard compact title="Dépenses totales" value={fmtMoney(s.depenses_totales)} color={COLORS.red} loading={loading} /&gt;</w:t>
      </w:r>
    </w:p>
    <w:p>
      <w:pPr>
        <w:pStyle w:val="CodeBlock"/>
      </w:pPr>
      <w:r>
        <w:t xml:space="preserve">                        &lt;KpiCard compact title="Bénéfice" value={fmtMoney(s.benefice)} color={s.benefice &gt;= 0 ? COLORS.teal : COLORS.red} sub={s.marge_pct != null ? `Marge : ${s.marge_pct}%` : undefined} loading={loading} /&gt;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  {/* Régimes */}</w:t>
      </w:r>
    </w:p>
    <w:p>
      <w:pPr>
        <w:pStyle w:val="CodeBlock"/>
      </w:pPr>
      <w:r>
        <w:t xml:space="preserve">                    &lt;div&gt;</w:t>
      </w:r>
    </w:p>
    <w:p>
      <w:pPr>
        <w:pStyle w:val="CodeBlock"/>
      </w:pPr>
      <w:r>
        <w:t xml:space="preserve">                      &lt;p style={lbl}&gt;Régimes récoltés&lt;/p&gt;</w:t>
      </w:r>
    </w:p>
    <w:p>
      <w:pPr>
        <w:pStyle w:val="CodeBlock"/>
      </w:pPr>
      <w:r>
        <w:t xml:space="preserve">                      &lt;div style={G3}&gt;</w:t>
      </w:r>
    </w:p>
    <w:p>
      <w:pPr>
        <w:pStyle w:val="CodeBlock"/>
      </w:pPr>
      <w:r>
        <w:t xml:space="preserve">                        &lt;KpiCard compact title="Grands" value={`${fmtInt(regBase.grands || 0)} rég.`} color={COLORS.green} sub={`${reg.grands?.pct ?? 0}% du total`} loading={loading} /&gt;</w:t>
      </w:r>
    </w:p>
    <w:p>
      <w:pPr>
        <w:pStyle w:val="CodeBlock"/>
      </w:pPr>
      <w:r>
        <w:t xml:space="preserve">                        &lt;KpiCard compact title="Moyens" value={`${fmtInt(regBase.moyens || 0)} rég.`} color={COLORS.blue} sub={`${reg.moyens?.pct ?? 0}% du total`} loading={loading} /&gt;</w:t>
      </w:r>
    </w:p>
    <w:p>
      <w:pPr>
        <w:pStyle w:val="CodeBlock"/>
      </w:pPr>
      <w:r>
        <w:t xml:space="preserve">                        &lt;KpiCard compact title="Petits" value={`${fmtInt(regBase.petits || 0)} rég.`} color={COLORS.amber} sub={`${reg.petits?.pct ?? 0}% du total`} loading={loading} /&gt;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);</w:t>
      </w:r>
    </w:p>
    <w:p>
      <w:pPr>
        <w:pStyle w:val="CodeBlock"/>
      </w:pPr>
      <w:r>
        <w:t xml:space="preserve">              })()}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Graphiques */}</w:t>
      </w:r>
    </w:p>
    <w:p>
      <w:pPr>
        <w:pStyle w:val="CodeBlock"/>
      </w:pPr>
      <w:r>
        <w:t xml:space="preserve">              &lt;section className="charts-grid" style={{ marginTop: 20 }}&gt;</w:t>
      </w:r>
    </w:p>
    <w:p>
      <w:pPr>
        <w:pStyle w:val="CodeBlock"/>
      </w:pPr>
      <w:r>
        <w:t xml:space="preserve">                {chartProdMensuelle &amp;&amp; (</w:t>
      </w:r>
    </w:p>
    <w:p>
      <w:pPr>
        <w:pStyle w:val="CodeBlock"/>
      </w:pPr>
      <w:r>
        <w:t xml:space="preserve">                  &lt;ChartCard title={chartProdMensuelle.title} type={chartProdMensuelle.type}</w:t>
      </w:r>
    </w:p>
    <w:p>
      <w:pPr>
        <w:pStyle w:val="CodeBlock"/>
      </w:pPr>
      <w:r>
        <w:t xml:space="preserve">                    data={chartProdMensuelle.data} options={chartProdMensuelle.options}</w:t>
      </w:r>
    </w:p>
    <w:p>
      <w:pPr>
        <w:pStyle w:val="CodeBlock"/>
      </w:pPr>
      <w:r>
        <w:t xml:space="preserve">                    subtitle={chartSubtitle}</w:t>
      </w:r>
    </w:p>
    <w:p>
      <w:pPr>
        <w:pStyle w:val="CodeBlock"/>
      </w:pPr>
      <w:r>
        <w:t xml:space="preserve">                    onClick={() =&gt; setActiveChart(chartProdMensuelle)}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  {chartProdCompare &amp;&amp; (</w:t>
      </w:r>
    </w:p>
    <w:p>
      <w:pPr>
        <w:pStyle w:val="CodeBlock"/>
      </w:pPr>
      <w:r>
        <w:t xml:space="preserve">                  &lt;ChartCard title={chartProdCompare.title} type={chartProdCompare.type}</w:t>
      </w:r>
    </w:p>
    <w:p>
      <w:pPr>
        <w:pStyle w:val="CodeBlock"/>
      </w:pPr>
      <w:r>
        <w:t xml:space="preserve">                    data={chartProdCompare.data} options={chartProdCompare.options}</w:t>
      </w:r>
    </w:p>
    <w:p>
      <w:pPr>
        <w:pStyle w:val="CodeBlock"/>
      </w:pPr>
      <w:r>
        <w:t xml:space="preserve">                    subtitle={chartSubtitle}</w:t>
      </w:r>
    </w:p>
    <w:p>
      <w:pPr>
        <w:pStyle w:val="CodeBlock"/>
      </w:pPr>
      <w:r>
        <w:t xml:space="preserve">                    onClick={() =&gt; setActiveChart(chartProdCompare)}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  {chartRegimesPie &amp;&amp; (</w:t>
      </w:r>
    </w:p>
    <w:p>
      <w:pPr>
        <w:pStyle w:val="CodeBlock"/>
      </w:pPr>
      <w:r>
        <w:t xml:space="preserve">                  &lt;ChartCard title={chartRegimesPie.title} type={chartRegimesPie.type}</w:t>
      </w:r>
    </w:p>
    <w:p>
      <w:pPr>
        <w:pStyle w:val="CodeBlock"/>
      </w:pPr>
      <w:r>
        <w:t xml:space="preserve">                    data={chartRegimesPie.data} options={chartRegimesPie.options}</w:t>
      </w:r>
    </w:p>
    <w:p>
      <w:pPr>
        <w:pStyle w:val="CodeBlock"/>
      </w:pPr>
      <w:r>
        <w:t xml:space="preserve">                    plugins={chartRegimesPie.plugins}</w:t>
      </w:r>
    </w:p>
    <w:p>
      <w:pPr>
        <w:pStyle w:val="CodeBlock"/>
      </w:pPr>
      <w:r>
        <w:t xml:space="preserve">                    subtitle={chartSubtitle}</w:t>
      </w:r>
    </w:p>
    <w:p>
      <w:pPr>
        <w:pStyle w:val="CodeBlock"/>
      </w:pPr>
      <w:r>
        <w:t xml:space="preserve">                    onClick={() =&gt; setActiveChart(chartRegimesPie)}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Heatmap journalière */}</w:t>
      </w:r>
    </w:p>
    <w:p>
      <w:pPr>
        <w:pStyle w:val="CodeBlock"/>
      </w:pPr>
      <w:r>
        <w:t xml:space="preserve">              {charts.production_par_date?.labels?.length &gt; 0 &amp;&amp; (</w:t>
      </w:r>
    </w:p>
    <w:p>
      <w:pPr>
        <w:pStyle w:val="CodeBlock"/>
      </w:pPr>
      <w:r>
        <w:t xml:space="preserve">                &lt;div className="chart-card" style={{ marginTop: 14, height: "auto" }}&gt;</w:t>
      </w:r>
    </w:p>
    <w:p>
      <w:pPr>
        <w:pStyle w:val="CodeBlock"/>
      </w:pPr>
      <w:r>
        <w:t xml:space="preserve">                  &lt;div className="chart-card-head"&gt;</w:t>
      </w:r>
    </w:p>
    <w:p>
      <w:pPr>
        <w:pStyle w:val="CodeBlock"/>
      </w:pPr>
      <w:r>
        <w:t xml:space="preserve">                    &lt;h3&gt;Production journalière {year} — Calendrier annuel&lt;/h3&gt;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&lt;ProductionHeatmap data={charts.production_par_date} year={year} onDayClick={handleDayClick} /&gt;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           ONGLET 3 — SECTEURS</w:t>
      </w:r>
    </w:p>
    <w:p>
      <w:pPr>
        <w:pStyle w:val="CodeBlock"/>
      </w:pPr>
      <w:r>
        <w:t xml:space="preserve">          ════════════════════════════════════════════════════════════════ */}</w:t>
      </w:r>
    </w:p>
    <w:p>
      <w:pPr>
        <w:pStyle w:val="CodeBlock"/>
      </w:pPr>
      <w:r>
        <w:t xml:space="preserve">          {tab === "secteurs" &amp;&amp;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&lt;section className="stats-grid"&gt;</w:t>
      </w:r>
    </w:p>
    <w:p>
      <w:pPr>
        <w:pStyle w:val="CodeBlock"/>
      </w:pPr>
      <w:r>
        <w:t xml:space="preserve">                &lt;KpiCard title="Secteurs actifs" value={`${fmtInt(s.secteurs_actifs)} / ${fmtInt(s.secteurs_count)}`}</w:t>
      </w:r>
    </w:p>
    <w:p>
      <w:pPr>
        <w:pStyle w:val="CodeBlock"/>
      </w:pPr>
      <w:r>
        <w:t xml:space="preserve">                  color={COLORS.teal} loading={loading} /&gt;</w:t>
      </w:r>
    </w:p>
    <w:p>
      <w:pPr>
        <w:pStyle w:val="CodeBlock"/>
      </w:pPr>
      <w:r>
        <w:t xml:space="preserve">                {tables.secteurs_detail?.[0] &amp;&amp; (</w:t>
      </w:r>
    </w:p>
    <w:p>
      <w:pPr>
        <w:pStyle w:val="CodeBlock"/>
      </w:pPr>
      <w:r>
        <w:t xml:space="preserve">                  &lt;KpiCard title="Secteur le + productif"</w:t>
      </w:r>
    </w:p>
    <w:p>
      <w:pPr>
        <w:pStyle w:val="CodeBlock"/>
      </w:pPr>
      <w:r>
        <w:t xml:space="preserve">                    value={tables.secteurs_detail[0].code}</w:t>
      </w:r>
    </w:p>
    <w:p>
      <w:pPr>
        <w:pStyle w:val="CodeBlock"/>
      </w:pPr>
      <w:r>
        <w:t xml:space="preserve">                    sub={`${fmtInt(tables.secteurs_detail[0].production_regimes)} rég.`}</w:t>
      </w:r>
    </w:p>
    <w:p>
      <w:pPr>
        <w:pStyle w:val="CodeBlock"/>
      </w:pPr>
      <w:r>
        <w:t xml:space="preserve">                    color={COLORS.green} loading={loading}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  {tables.secteurs_detail?.length &gt; 1 &amp;&amp; (</w:t>
      </w:r>
    </w:p>
    <w:p>
      <w:pPr>
        <w:pStyle w:val="CodeBlock"/>
      </w:pPr>
      <w:r>
        <w:t xml:space="preserve">                  &lt;KpiCard title="Secteur le - productif"</w:t>
      </w:r>
    </w:p>
    <w:p>
      <w:pPr>
        <w:pStyle w:val="CodeBlock"/>
      </w:pPr>
      <w:r>
        <w:t xml:space="preserve">                    value={tables.secteurs_detail[tables.secteurs_detail.length - 1].code}</w:t>
      </w:r>
    </w:p>
    <w:p>
      <w:pPr>
        <w:pStyle w:val="CodeBlock"/>
      </w:pPr>
      <w:r>
        <w:t xml:space="preserve">                    sub={`${fmtInt(tables.secteurs_detail[tables.secteurs_detail.length - 1].production_regimes)} rég.`}</w:t>
      </w:r>
    </w:p>
    <w:p>
      <w:pPr>
        <w:pStyle w:val="CodeBlock"/>
      </w:pPr>
      <w:r>
        <w:t xml:space="preserve">                    color={COLORS.orange} loading={loading}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Graphiques secteurs */}</w:t>
      </w:r>
    </w:p>
    <w:p>
      <w:pPr>
        <w:pStyle w:val="CodeBlock"/>
      </w:pPr>
      <w:r>
        <w:t xml:space="preserve">              &lt;section className="charts-grid" style={{ marginTop: 20 }}&gt;</w:t>
      </w:r>
    </w:p>
    <w:p>
      <w:pPr>
        <w:pStyle w:val="CodeBlock"/>
      </w:pPr>
      <w:r>
        <w:t xml:space="preserve">                {chartSecteursPie &amp;&amp; (</w:t>
      </w:r>
    </w:p>
    <w:p>
      <w:pPr>
        <w:pStyle w:val="CodeBlock"/>
      </w:pPr>
      <w:r>
        <w:t xml:space="preserve">                  &lt;ChartCard title={chartSecteursPie.title} type={chartSecteursPie.type}</w:t>
      </w:r>
    </w:p>
    <w:p>
      <w:pPr>
        <w:pStyle w:val="CodeBlock"/>
      </w:pPr>
      <w:r>
        <w:t xml:space="preserve">                    data={chartSecteursPie.data} options={chartSecteursPie.options}</w:t>
      </w:r>
    </w:p>
    <w:p>
      <w:pPr>
        <w:pStyle w:val="CodeBlock"/>
      </w:pPr>
      <w:r>
        <w:t xml:space="preserve">                    plugins={chartSecteursPie.plugins}</w:t>
      </w:r>
    </w:p>
    <w:p>
      <w:pPr>
        <w:pStyle w:val="CodeBlock"/>
      </w:pPr>
      <w:r>
        <w:t xml:space="preserve">                    subtitle={chartSubtitle}</w:t>
      </w:r>
    </w:p>
    <w:p>
      <w:pPr>
        <w:pStyle w:val="CodeBlock"/>
      </w:pPr>
      <w:r>
        <w:t xml:space="preserve">                    onClick={() =&gt; setActiveChart(chartSecteursPie)}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  {chartRegimesSecteur &amp;&amp; (</w:t>
      </w:r>
    </w:p>
    <w:p>
      <w:pPr>
        <w:pStyle w:val="CodeBlock"/>
      </w:pPr>
      <w:r>
        <w:t xml:space="preserve">                  &lt;ChartCard title={chartRegimesSecteur.title} type={chartRegimesSecteur.type}</w:t>
      </w:r>
    </w:p>
    <w:p>
      <w:pPr>
        <w:pStyle w:val="CodeBlock"/>
      </w:pPr>
      <w:r>
        <w:t xml:space="preserve">                    data={chartRegimesSecteur.data} options={chartRegimesSecteur.options}</w:t>
      </w:r>
    </w:p>
    <w:p>
      <w:pPr>
        <w:pStyle w:val="CodeBlock"/>
      </w:pPr>
      <w:r>
        <w:t xml:space="preserve">                    plugins={chartRegimesSecteur.plugins}</w:t>
      </w:r>
    </w:p>
    <w:p>
      <w:pPr>
        <w:pStyle w:val="CodeBlock"/>
      </w:pPr>
      <w:r>
        <w:t xml:space="preserve">                    subtitle={chartSubtitle}</w:t>
      </w:r>
    </w:p>
    <w:p>
      <w:pPr>
        <w:pStyle w:val="CodeBlock"/>
      </w:pPr>
      <w:r>
        <w:t xml:space="preserve">                    onClick={() =&gt; setActiveChart(chartRegimesSecteur)}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Tableau classement */}</w:t>
      </w:r>
    </w:p>
    <w:p>
      <w:pPr>
        <w:pStyle w:val="CodeBlock"/>
      </w:pPr>
      <w:r>
        <w:t xml:space="preserve">              &lt;section style={{ marginTop: 24 }}&gt;</w:t>
      </w:r>
    </w:p>
    <w:p>
      <w:pPr>
        <w:pStyle w:val="CodeBlock"/>
      </w:pPr>
      <w:r>
        <w:t xml:space="preserve">                &lt;h3 style={{ margin: "0 0 12px", fontSize: 15 }}&gt;Classement des secteurs&lt;/h3&gt;</w:t>
      </w:r>
    </w:p>
    <w:p>
      <w:pPr>
        <w:pStyle w:val="CodeBlock"/>
      </w:pPr>
      <w:r>
        <w:t xml:space="preserve">                &lt;div style={{ overflowX: "auto" }}&gt;</w:t>
      </w:r>
    </w:p>
    <w:p>
      <w:pPr>
        <w:pStyle w:val="CodeBlock"/>
      </w:pPr>
      <w:r>
        <w:t xml:space="preserve">    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    &lt;thead&gt;</w:t>
      </w:r>
    </w:p>
    <w:p>
      <w:pPr>
        <w:pStyle w:val="CodeBlock"/>
      </w:pPr>
      <w:r>
        <w:t xml:space="preserve">    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    {["#","Code","Nom","Superficie (ha)","Production (rég.)","Rend. rég/ha","Part (%)","Statut"].map((h) =&gt; (</w:t>
      </w:r>
    </w:p>
    <w:p>
      <w:pPr>
        <w:pStyle w:val="CodeBlock"/>
      </w:pPr>
      <w:r>
        <w:t xml:space="preserve">                          &lt;th key={h} style={{ padding: "8px 12px", textAlign: "left", fontWeight: 600, whiteSpace: "nowrap" }}&gt;{h}&lt;/th&gt;</w:t>
      </w:r>
    </w:p>
    <w:p>
      <w:pPr>
        <w:pStyle w:val="CodeBlock"/>
      </w:pPr>
      <w:r>
        <w:t xml:space="preserve">                        ))}</w:t>
      </w:r>
    </w:p>
    <w:p>
      <w:pPr>
        <w:pStyle w:val="CodeBlock"/>
      </w:pPr>
      <w:r>
        <w:t xml:space="preserve">                      &lt;/tr&gt;</w:t>
      </w:r>
    </w:p>
    <w:p>
      <w:pPr>
        <w:pStyle w:val="CodeBlock"/>
      </w:pPr>
      <w:r>
        <w:t xml:space="preserve">                    &lt;/thead&gt;</w:t>
      </w:r>
    </w:p>
    <w:p>
      <w:pPr>
        <w:pStyle w:val="CodeBlock"/>
      </w:pPr>
      <w:r>
        <w:t xml:space="preserve">                    &lt;tbody&gt;</w:t>
      </w:r>
    </w:p>
    <w:p>
      <w:pPr>
        <w:pStyle w:val="CodeBlock"/>
      </w:pPr>
      <w:r>
        <w:t xml:space="preserve">                      {(tables.secteurs_detail || []).map((row, idx) =&gt; (</w:t>
      </w:r>
    </w:p>
    <w:p>
      <w:pPr>
        <w:pStyle w:val="CodeBlock"/>
      </w:pPr>
      <w:r>
        <w:t xml:space="preserve">                        &lt;tr key={row.id}</w:t>
      </w:r>
    </w:p>
    <w:p>
      <w:pPr>
        <w:pStyle w:val="CodeBlock"/>
      </w:pPr>
      <w:r>
        <w:t xml:space="preserve">                          style={{ background: idx === 0 ? "#e8f5e9" : idx % 2 === 0 ? "#fafafa" : "#fff", cursor: "pointer" }}</w:t>
      </w:r>
    </w:p>
    <w:p>
      <w:pPr>
        <w:pStyle w:val="CodeBlock"/>
      </w:pPr>
      <w:r>
        <w:t xml:space="preserve">                          onClick={() =&gt; navigate(`/secteurs/${row.id}`)}</w:t>
      </w:r>
    </w:p>
    <w:p>
      <w:pPr>
        <w:pStyle w:val="CodeBlock"/>
      </w:pPr>
      <w:r>
        <w:t xml:space="preserve">                        &gt;</w:t>
      </w:r>
    </w:p>
    <w:p>
      <w:pPr>
        <w:pStyle w:val="CodeBlock"/>
      </w:pPr>
      <w:r>
        <w:t xml:space="preserve">                          &lt;td style={{ padding: "7px 12px", fontWeight: 700 }}&gt;{idx + 1}&lt;/td&gt;</w:t>
      </w:r>
    </w:p>
    <w:p>
      <w:pPr>
        <w:pStyle w:val="CodeBlock"/>
      </w:pPr>
      <w:r>
        <w:t xml:space="preserve">                          &lt;td style={{ padding: "7px 12px", fontWeight: 600 }}&gt;{row.code}&lt;/td&gt;</w:t>
      </w:r>
    </w:p>
    <w:p>
      <w:pPr>
        <w:pStyle w:val="CodeBlock"/>
      </w:pPr>
      <w:r>
        <w:t xml:space="preserve">                          &lt;td style={{ padding: "7px 12px" }}&gt;{row.nom}&lt;/td&gt;</w:t>
      </w:r>
    </w:p>
    <w:p>
      <w:pPr>
        <w:pStyle w:val="CodeBlock"/>
      </w:pPr>
      <w:r>
        <w:t xml:space="preserve">                          &lt;td style={{ padding: "7px 12px" }}&gt;{fmtDec(row.superficie_ha)}&lt;/td&gt;</w:t>
      </w:r>
    </w:p>
    <w:p>
      <w:pPr>
        <w:pStyle w:val="CodeBlock"/>
      </w:pPr>
      <w:r>
        <w:t xml:space="preserve">                          &lt;td style={{ padding: "7px 12px", fontWeight: 600 }}&gt;{fmtInt(row.production_regimes)}&lt;/td&gt;</w:t>
      </w:r>
    </w:p>
    <w:p>
      <w:pPr>
        <w:pStyle w:val="CodeBlock"/>
      </w:pPr>
      <w:r>
        <w:t xml:space="preserve">                          &lt;td style={{ padding: "7px 12px" }}&gt;{fmtDec(row.rendement_reg_ha)}&lt;/td&gt;</w:t>
      </w:r>
    </w:p>
    <w:p>
      <w:pPr>
        <w:pStyle w:val="CodeBlock"/>
      </w:pPr>
      <w:r>
        <w:t xml:space="preserve">                          &lt;td style={{ padding: "7px 12px" }}&gt;{row.part_pct}%&lt;/td&gt;</w:t>
      </w:r>
    </w:p>
    <w:p>
      <w:pPr>
        <w:pStyle w:val="CodeBlock"/>
      </w:pPr>
      <w:r>
        <w:t xml:space="preserve">                          &lt;td style={{ padding: "7px 12px" }}&gt;</w:t>
      </w:r>
    </w:p>
    <w:p>
      <w:pPr>
        <w:pStyle w:val="CodeBlock"/>
      </w:pPr>
      <w:r>
        <w:t xml:space="preserve">                            &lt;span style={{ padding: "2px 8px", borderRadius: 12, fontSize: 11, fontWeight: 600,</w:t>
      </w:r>
    </w:p>
    <w:p>
      <w:pPr>
        <w:pStyle w:val="CodeBlock"/>
      </w:pPr>
      <w:r>
        <w:t xml:space="preserve">                              background: row.statut === "actif" ? "#c8e6c9" : "#ffccbc",</w:t>
      </w:r>
    </w:p>
    <w:p>
      <w:pPr>
        <w:pStyle w:val="CodeBlock"/>
      </w:pPr>
      <w:r>
        <w:t xml:space="preserve">                              color: row.statut === "actif" ? "#1b5e20" : "#bf360c" }}&gt;</w:t>
      </w:r>
    </w:p>
    <w:p>
      <w:pPr>
        <w:pStyle w:val="CodeBlock"/>
      </w:pPr>
      <w:r>
        <w:t xml:space="preserve">                              {row.statut}</w:t>
      </w:r>
    </w:p>
    <w:p>
      <w:pPr>
        <w:pStyle w:val="CodeBlock"/>
      </w:pPr>
      <w:r>
        <w:t xml:space="preserve">                            &lt;/span&gt;</w:t>
      </w:r>
    </w:p>
    <w:p>
      <w:pPr>
        <w:pStyle w:val="CodeBlock"/>
      </w:pPr>
      <w:r>
        <w:t xml:space="preserve">                          &lt;/td&gt;</w:t>
      </w:r>
    </w:p>
    <w:p>
      <w:pPr>
        <w:pStyle w:val="CodeBlock"/>
      </w:pPr>
      <w:r>
        <w:t xml:space="preserve">                        &lt;/tr&gt;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&lt;/tbody&gt;</w:t>
      </w:r>
    </w:p>
    <w:p>
      <w:pPr>
        <w:pStyle w:val="CodeBlock"/>
      </w:pPr>
      <w:r>
        <w:t xml:space="preserve">                  &lt;/table&gt;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           ONGLET 4 — FINANCIER</w:t>
      </w:r>
    </w:p>
    <w:p>
      <w:pPr>
        <w:pStyle w:val="CodeBlock"/>
      </w:pPr>
      <w:r>
        <w:t xml:space="preserve">          ════════════════════════════════════════════════════════════════ */}</w:t>
      </w:r>
    </w:p>
    <w:p>
      <w:pPr>
        <w:pStyle w:val="CodeBlock"/>
      </w:pPr>
      <w:r>
        <w:t xml:space="preserve">          {tab === "financier" &amp;&amp;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{/* Ventes */}</w:t>
      </w:r>
    </w:p>
    <w:p>
      <w:pPr>
        <w:pStyle w:val="CodeBlock"/>
      </w:pPr>
      <w:r>
        <w:t xml:space="preserve">              &lt;h3 style={{ margin: "0 0 12px", fontSize: 15, color: COLORS.blue }}&gt;Ventes&lt;/h3&gt;</w:t>
      </w:r>
    </w:p>
    <w:p>
      <w:pPr>
        <w:pStyle w:val="CodeBlock"/>
      </w:pPr>
      <w:r>
        <w:t xml:space="preserve">              &lt;section className="stats-grid"&gt;</w:t>
      </w:r>
    </w:p>
    <w:p>
      <w:pPr>
        <w:pStyle w:val="CodeBlock"/>
      </w:pPr>
      <w:r>
        <w:t xml:space="preserve">                &lt;KpiCard title="Nombre de ventes" value={fmtInt(s.nb_ventes)} color={COLORS.blue} loading={loading} /&gt;</w:t>
      </w:r>
    </w:p>
    <w:p>
      <w:pPr>
        <w:pStyle w:val="CodeBlock"/>
      </w:pPr>
      <w:r>
        <w:t xml:space="preserve">                &lt;KpiCard title="Chiffre d'affaires annuel" value={fmtMoney(s.montant_total_ventes)} color={COLORS.blue} loading={loading} /&gt;</w:t>
      </w:r>
    </w:p>
    <w:p>
      <w:pPr>
        <w:pStyle w:val="CodeBlock"/>
      </w:pPr>
      <w:r>
        <w:t xml:space="preserve">                &lt;KpiCard title={`CA du mois (${new Date().toLocaleString("fr-FR", { month: "long" })} ${year})`}</w:t>
      </w:r>
    </w:p>
    <w:p>
      <w:pPr>
        <w:pStyle w:val="CodeBlock"/>
      </w:pPr>
      <w:r>
        <w:t xml:space="preserve">                  value={fmtMoney(s.ca_mois)} color={COLORS.lightBlue} loading={loading} /&gt;</w:t>
      </w:r>
    </w:p>
    <w:p>
      <w:pPr>
        <w:pStyle w:val="CodeBlock"/>
      </w:pPr>
      <w:r>
        <w:t xml:space="preserve">                &lt;KpiCard title="Prix moyen / kg" value={s.prix_moyen_kg ? `${fmtInt(s.prix_moyen_kg)} FCFA` : "—"}</w:t>
      </w:r>
    </w:p>
    <w:p>
      <w:pPr>
        <w:pStyle w:val="CodeBlock"/>
      </w:pPr>
      <w:r>
        <w:t xml:space="preserve">                  color={COLORS.lightBlue} loading={loading} /&gt;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Dépenses */}</w:t>
      </w:r>
    </w:p>
    <w:p>
      <w:pPr>
        <w:pStyle w:val="CodeBlock"/>
      </w:pPr>
      <w:r>
        <w:t xml:space="preserve">              &lt;h3 style={{ margin: "20px 0 12px", fontSize: 15, color: COLORS.red }}&gt;Dépenses&lt;/h3&gt;</w:t>
      </w:r>
    </w:p>
    <w:p>
      <w:pPr>
        <w:pStyle w:val="CodeBlock"/>
      </w:pPr>
      <w:r>
        <w:t xml:space="preserve">              &lt;section className="stats-grid"&gt;</w:t>
      </w:r>
    </w:p>
    <w:p>
      <w:pPr>
        <w:pStyle w:val="CodeBlock"/>
      </w:pPr>
      <w:r>
        <w:t xml:space="preserve">                &lt;KpiCard title="Nourriture" value={fmtMoney(s.dep_nourriture)} color={COLORS.orange} loading={loading} /&gt;</w:t>
      </w:r>
    </w:p>
    <w:p>
      <w:pPr>
        <w:pStyle w:val="CodeBlock"/>
      </w:pPr>
      <w:r>
        <w:t xml:space="preserve">                &lt;KpiCard title="Transport" value={fmtMoney(s.dep_transport)} color={COLORS.orange} loading={loading} /&gt;</w:t>
      </w:r>
    </w:p>
    <w:p>
      <w:pPr>
        <w:pStyle w:val="CodeBlock"/>
      </w:pPr>
      <w:r>
        <w:t xml:space="preserve">                &lt;KpiCard title="Salaires récolteurs" value={fmtMoney(s.depenses_salaires_recolteurs)} color={COLORS.orange} loading={loading} /&gt;</w:t>
      </w:r>
    </w:p>
    <w:p>
      <w:pPr>
        <w:pStyle w:val="CodeBlock"/>
      </w:pPr>
      <w:r>
        <w:t xml:space="preserve">                &lt;KpiCard title="Coûts travaux" value={fmtMoney(s.cout_total_travaux)} color={COLORS.orange} sub="Consommables + main d'œuvre" loading={loading} /&gt;</w:t>
      </w:r>
    </w:p>
    <w:p>
      <w:pPr>
        <w:pStyle w:val="CodeBlock"/>
      </w:pPr>
      <w:r>
        <w:t xml:space="preserve">                &lt;KpiCard title="Dépenses totales" value={fmtMoney(s.depenses_totales)} color={COLORS.red} sub="Récolte + Travaux" loading={loading} /&gt;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Rentabilité */}</w:t>
      </w:r>
    </w:p>
    <w:p>
      <w:pPr>
        <w:pStyle w:val="CodeBlock"/>
      </w:pPr>
      <w:r>
        <w:t xml:space="preserve">              &lt;h3 style={{ margin: "20px 0 12px", fontSize: 15, color: COLORS.teal }}&gt;Rentabilité&lt;/h3&gt;</w:t>
      </w:r>
    </w:p>
    <w:p>
      <w:pPr>
        <w:pStyle w:val="CodeBlock"/>
      </w:pPr>
      <w:r>
        <w:t xml:space="preserve">              &lt;section className="stats-grid"&gt;</w:t>
      </w:r>
    </w:p>
    <w:p>
      <w:pPr>
        <w:pStyle w:val="CodeBlock"/>
      </w:pPr>
      <w:r>
        <w:t xml:space="preserve">                &lt;KpiCard title="Bénéfice" value={fmtMoney(s.benefice)}</w:t>
      </w:r>
    </w:p>
    <w:p>
      <w:pPr>
        <w:pStyle w:val="CodeBlock"/>
      </w:pPr>
      <w:r>
        <w:t xml:space="preserve">                  color={s.benefice &gt;= 0 ? COLORS.teal : COLORS.red} loading={loading} /&gt;</w:t>
      </w:r>
    </w:p>
    <w:p>
      <w:pPr>
        <w:pStyle w:val="CodeBlock"/>
      </w:pPr>
      <w:r>
        <w:t xml:space="preserve">                &lt;KpiCard title="Marge bénéficiaire" value={s.marge_pct != null ? `${s.marge_pct}%` : "—"}</w:t>
      </w:r>
    </w:p>
    <w:p>
      <w:pPr>
        <w:pStyle w:val="CodeBlock"/>
      </w:pPr>
      <w:r>
        <w:t xml:space="preserve">                  color={s.marge_pct &gt;= 0 ? COLORS.teal : COLORS.red} loading={loading} /&gt;</w:t>
      </w:r>
    </w:p>
    <w:p>
      <w:pPr>
        <w:pStyle w:val="CodeBlock"/>
      </w:pPr>
      <w:r>
        <w:t xml:space="preserve">                &lt;KpiCard title="Coût moyen / kg produit" value={s.cout_moyen_kg ? `${fmtInt(s.cout_moyen_kg)} FCFA` : "—"}</w:t>
      </w:r>
    </w:p>
    <w:p>
      <w:pPr>
        <w:pStyle w:val="CodeBlock"/>
      </w:pPr>
      <w:r>
        <w:t xml:space="preserve">                  color={COLORS.brown} loading={loading} /&gt;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Graphique ventes vs dépenses */}</w:t>
      </w:r>
    </w:p>
    <w:p>
      <w:pPr>
        <w:pStyle w:val="CodeBlock"/>
      </w:pPr>
      <w:r>
        <w:t xml:space="preserve">              {chartVentesDepenses &amp;&amp; (</w:t>
      </w:r>
    </w:p>
    <w:p>
      <w:pPr>
        <w:pStyle w:val="CodeBlock"/>
      </w:pPr>
      <w:r>
        <w:t xml:space="preserve">                &lt;section style={{ marginTop: 24 }}&gt;</w:t>
      </w:r>
    </w:p>
    <w:p>
      <w:pPr>
        <w:pStyle w:val="CodeBlock"/>
      </w:pPr>
      <w:r>
        <w:t xml:space="preserve">                  &lt;ChartCard title={chartVentesDepenses.title} type={chartVentesDepenses.type}</w:t>
      </w:r>
    </w:p>
    <w:p>
      <w:pPr>
        <w:pStyle w:val="CodeBlock"/>
      </w:pPr>
      <w:r>
        <w:t xml:space="preserve">                    data={chartVentesDepenses.data} options={chartVentesDepenses.options}</w:t>
      </w:r>
    </w:p>
    <w:p>
      <w:pPr>
        <w:pStyle w:val="CodeBlock"/>
      </w:pPr>
      <w:r>
        <w:t xml:space="preserve">                    subtitle={chartSubtitle}</w:t>
      </w:r>
    </w:p>
    <w:p>
      <w:pPr>
        <w:pStyle w:val="CodeBlock"/>
      </w:pPr>
      <w:r>
        <w:t xml:space="preserve">                    onClick={() =&gt; setActiveChart(chartVentesDepenses)} /&gt;</w:t>
      </w:r>
    </w:p>
    <w:p>
      <w:pPr>
        <w:pStyle w:val="CodeBlock"/>
      </w:pPr>
      <w:r>
        <w:t xml:space="preserve">                &lt;/section&gt;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t xml:space="preserve">              ONGLET 5 — RÉCOLTEURS</w:t>
      </w:r>
    </w:p>
    <w:p>
      <w:pPr>
        <w:pStyle w:val="CodeBlock"/>
      </w:pPr>
      <w:r>
        <w:t xml:space="preserve">          ════════════════════════════════════════════════════════════════ */}</w:t>
      </w:r>
    </w:p>
    <w:p>
      <w:pPr>
        <w:pStyle w:val="CodeBlock"/>
      </w:pPr>
      <w:r>
        <w:t xml:space="preserve">          {tab === "recolteurs" &amp;&amp;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&lt;section className="stats-grid"&gt;</w:t>
      </w:r>
    </w:p>
    <w:p>
      <w:pPr>
        <w:pStyle w:val="CodeBlock"/>
      </w:pPr>
      <w:r>
        <w:t xml:space="preserve">                &lt;KpiCard title="Total récolteurs" value={fmtInt(s.total_recolteurs)} color={COLORS.brown} loading={loading} /&gt;</w:t>
      </w:r>
    </w:p>
    <w:p>
      <w:pPr>
        <w:pStyle w:val="CodeBlock"/>
      </w:pPr>
      <w:r>
        <w:t xml:space="preserve">                &lt;KpiCard title="Récolteurs actifs (ont récolté)" value={fmtInt(s.recolteurs_actifs)} color={COLORS.green} loading={loading} /&gt;</w:t>
      </w:r>
    </w:p>
    <w:p>
      <w:pPr>
        <w:pStyle w:val="CodeBlock"/>
      </w:pPr>
      <w:r>
        <w:t xml:space="preserve">                {topRecolteur &amp;&amp; (</w:t>
      </w:r>
    </w:p>
    <w:p>
      <w:pPr>
        <w:pStyle w:val="CodeBlock"/>
      </w:pPr>
      <w:r>
        <w:t xml:space="preserve">                  &lt;KpiCard title="Récolteur le + performant"</w:t>
      </w:r>
    </w:p>
    <w:p>
      <w:pPr>
        <w:pStyle w:val="CodeBlock"/>
      </w:pPr>
      <w:r>
        <w:t xml:space="preserve">                    value={topRecolteur.nom}</w:t>
      </w:r>
    </w:p>
    <w:p>
      <w:pPr>
        <w:pStyle w:val="CodeBlock"/>
      </w:pPr>
      <w:r>
        <w:t xml:space="preserve">                    sub={`${fmtInt(topRecolteur.total_regimes)} rég.`}</w:t>
      </w:r>
    </w:p>
    <w:p>
      <w:pPr>
        <w:pStyle w:val="CodeBlock"/>
      </w:pPr>
      <w:r>
        <w:t xml:space="preserve">                    color={COLORS.green} loading={loading} 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Tableau récolteurs */}</w:t>
      </w:r>
    </w:p>
    <w:p>
      <w:pPr>
        <w:pStyle w:val="CodeBlock"/>
      </w:pPr>
      <w:r>
        <w:t xml:space="preserve">              &lt;section style={{ marginTop: 24 }}&gt;</w:t>
      </w:r>
    </w:p>
    <w:p>
      <w:pPr>
        <w:pStyle w:val="CodeBlock"/>
      </w:pPr>
      <w:r>
        <w:t xml:space="preserve">                &lt;h3 style={{ margin: "0 0 12px", fontSize: 15 }}&gt;Classement des récolteurs — {year}&lt;/h3&gt;</w:t>
      </w:r>
    </w:p>
    <w:p>
      <w:pPr>
        <w:pStyle w:val="CodeBlock"/>
      </w:pPr>
      <w:r>
        <w:t xml:space="preserve">                &lt;div style={{ overflowX: "auto" }}&gt;</w:t>
      </w:r>
    </w:p>
    <w:p>
      <w:pPr>
        <w:pStyle w:val="CodeBlock"/>
      </w:pPr>
      <w:r>
        <w:t xml:space="preserve">    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    &lt;thead&gt;</w:t>
      </w:r>
    </w:p>
    <w:p>
      <w:pPr>
        <w:pStyle w:val="CodeBlock"/>
      </w:pPr>
      <w:r>
        <w:t xml:space="preserve">    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    {["#","Téléphone","Nom","Total régimes","Salaire calculé (FCFA)"].map((h) =&gt; (</w:t>
      </w:r>
    </w:p>
    <w:p>
      <w:pPr>
        <w:pStyle w:val="CodeBlock"/>
      </w:pPr>
      <w:r>
        <w:t xml:space="preserve">                          &lt;th key={h} style={{ padding: "8px 12px", textAlign: "left", fontWeight: 600, whiteSpace: "nowrap" }}&gt;{h}&lt;/th&gt;</w:t>
      </w:r>
    </w:p>
    <w:p>
      <w:pPr>
        <w:pStyle w:val="CodeBlock"/>
      </w:pPr>
      <w:r>
        <w:t xml:space="preserve">                        ))}</w:t>
      </w:r>
    </w:p>
    <w:p>
      <w:pPr>
        <w:pStyle w:val="CodeBlock"/>
      </w:pPr>
      <w:r>
        <w:t xml:space="preserve">                      &lt;/tr&gt;</w:t>
      </w:r>
    </w:p>
    <w:p>
      <w:pPr>
        <w:pStyle w:val="CodeBlock"/>
      </w:pPr>
      <w:r>
        <w:t xml:space="preserve">                    &lt;/thead&gt;</w:t>
      </w:r>
    </w:p>
    <w:p>
      <w:pPr>
        <w:pStyle w:val="CodeBlock"/>
      </w:pPr>
      <w:r>
        <w:t xml:space="preserve">                    &lt;tbody&gt;</w:t>
      </w:r>
    </w:p>
    <w:p>
      <w:pPr>
        <w:pStyle w:val="CodeBlock"/>
      </w:pPr>
      <w:r>
        <w:t xml:space="preserve">                      {(tables.recolteurs_detail || []).map((row, idx) =&gt; (</w:t>
      </w:r>
    </w:p>
    <w:p>
      <w:pPr>
        <w:pStyle w:val="CodeBlock"/>
      </w:pPr>
      <w:r>
        <w:t xml:space="preserve">                        &lt;tr key={row.id}</w:t>
      </w:r>
    </w:p>
    <w:p>
      <w:pPr>
        <w:pStyle w:val="CodeBlock"/>
      </w:pPr>
      <w:r>
        <w:t xml:space="preserve">                          style={{ background: idx === 0 ? "#e8f5e9" : idx % 2 === 0 ? "#fafafa" : "#fff", cursor: "pointer" }}</w:t>
      </w:r>
    </w:p>
    <w:p>
      <w:pPr>
        <w:pStyle w:val="CodeBlock"/>
      </w:pPr>
      <w:r>
        <w:t xml:space="preserve">                          onClick={() =&gt; navigate(`/recolteurs/${row.id}`)}</w:t>
      </w:r>
    </w:p>
    <w:p>
      <w:pPr>
        <w:pStyle w:val="CodeBlock"/>
      </w:pPr>
      <w:r>
        <w:t xml:space="preserve">                        &gt;</w:t>
      </w:r>
    </w:p>
    <w:p>
      <w:pPr>
        <w:pStyle w:val="CodeBlock"/>
      </w:pPr>
      <w:r>
        <w:t xml:space="preserve">                          &lt;td style={{ padding: "7px 12px", fontWeight: 700 }}&gt;{idx + 1}&lt;/td&gt;</w:t>
      </w:r>
    </w:p>
    <w:p>
      <w:pPr>
        <w:pStyle w:val="CodeBlock"/>
      </w:pPr>
      <w:r>
        <w:t xml:space="preserve">                          &lt;td style={{ padding: "7px 12px" }}&gt;{row.numero_telephone}&lt;/td&gt;</w:t>
      </w:r>
    </w:p>
    <w:p>
      <w:pPr>
        <w:pStyle w:val="CodeBlock"/>
      </w:pPr>
      <w:r>
        <w:t xml:space="preserve">                          &lt;td style={{ padding: "7px 12px", fontWeight: 600 }}&gt;{row.nom}&lt;/td&gt;</w:t>
      </w:r>
    </w:p>
    <w:p>
      <w:pPr>
        <w:pStyle w:val="CodeBlock"/>
      </w:pPr>
      <w:r>
        <w:t xml:space="preserve">                          &lt;td style={{ padding: "7px 12px", fontWeight: 600 }}&gt;{fmtInt(row.total_regimes)}&lt;/td&gt;</w:t>
      </w:r>
    </w:p>
    <w:p>
      <w:pPr>
        <w:pStyle w:val="CodeBlock"/>
      </w:pPr>
      <w:r>
        <w:t xml:space="preserve">                          &lt;td style={{ padding: "7px 12px" }}&gt;{fmtMoney(row.salaire_calcule)}&lt;/td&gt;</w:t>
      </w:r>
    </w:p>
    <w:p>
      <w:pPr>
        <w:pStyle w:val="CodeBlock"/>
      </w:pPr>
      <w:r>
        <w:t xml:space="preserve">                        &lt;/tr&gt;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  {!(tables.recolteurs_detail?.length) &amp;&amp; (</w:t>
      </w:r>
    </w:p>
    <w:p>
      <w:pPr>
        <w:pStyle w:val="CodeBlock"/>
      </w:pPr>
      <w:r>
        <w:t xml:space="preserve">                        &lt;tr&gt;&lt;td colSpan={6} style={{ padding: 16, textAlign: "center", color: "#aaa" }}&gt;Aucune donnée pour {year}&lt;/td&gt;&lt;/tr&gt;</w:t>
      </w:r>
    </w:p>
    <w:p>
      <w:pPr>
        <w:pStyle w:val="CodeBlock"/>
      </w:pPr>
      <w:r>
        <w:t xml:space="preserve">                      )}</w:t>
      </w:r>
    </w:p>
    <w:p>
      <w:pPr>
        <w:pStyle w:val="CodeBlock"/>
      </w:pPr>
      <w:r>
        <w:t xml:space="preserve">                    &lt;/tbody&gt;</w:t>
      </w:r>
    </w:p>
    <w:p>
      <w:pPr>
        <w:pStyle w:val="CodeBlock"/>
      </w:pPr>
      <w:r>
        <w:t xml:space="preserve">                  &lt;/table&gt;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&lt;/section&gt;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Dialog graphique agrandi ─────────────────────────────────────── */}</w:t>
      </w:r>
    </w:p>
    <w:p>
      <w:pPr>
        <w:pStyle w:val="CodeBlock"/>
      </w:pPr>
      <w:r>
        <w:t xml:space="preserve">      {activeChart &amp;&amp; (</w:t>
      </w:r>
    </w:p>
    <w:p>
      <w:pPr>
        <w:pStyle w:val="CodeBlock"/>
      </w:pPr>
      <w:r>
        <w:t xml:space="preserve">        &lt;ChartDialog</w:t>
      </w:r>
    </w:p>
    <w:p>
      <w:pPr>
        <w:pStyle w:val="CodeBlock"/>
      </w:pPr>
      <w:r>
        <w:t xml:space="preserve">          open={!!activeChart}</w:t>
      </w:r>
    </w:p>
    <w:p>
      <w:pPr>
        <w:pStyle w:val="CodeBlock"/>
      </w:pPr>
      <w:r>
        <w:t xml:space="preserve">          onClose={() =&gt; setActiveChart(null)}</w:t>
      </w:r>
    </w:p>
    <w:p>
      <w:pPr>
        <w:pStyle w:val="CodeBlock"/>
      </w:pPr>
      <w:r>
        <w:t xml:space="preserve">          chart={activeChart}</w:t>
      </w:r>
    </w:p>
    <w:p>
      <w:pPr>
        <w:pStyle w:val="CodeBlock"/>
      </w:pPr>
      <w:r>
        <w:t xml:space="preserve">          subtitle={chartSubtitle}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Dialog détail récolte journalière ────────────────────────────── */}</w:t>
      </w:r>
    </w:p>
    <w:p>
      <w:pPr>
        <w:pStyle w:val="CodeBlock"/>
      </w:pPr>
      <w:r>
        <w:t xml:space="preserve">      &lt;FicheJourDialog</w:t>
      </w:r>
    </w:p>
    <w:p>
      <w:pPr>
        <w:pStyle w:val="CodeBlock"/>
      </w:pPr>
      <w:r>
        <w:t xml:space="preserve">        open={ficheJour.open}</w:t>
      </w:r>
    </w:p>
    <w:p>
      <w:pPr>
        <w:pStyle w:val="CodeBlock"/>
      </w:pPr>
      <w:r>
        <w:t xml:space="preserve">        date={ficheJour.date}</w:t>
      </w:r>
    </w:p>
    <w:p>
      <w:pPr>
        <w:pStyle w:val="CodeBlock"/>
      </w:pPr>
      <w:r>
        <w:t xml:space="preserve">        fiches={ficheJour.data}</w:t>
      </w:r>
    </w:p>
    <w:p>
      <w:pPr>
        <w:pStyle w:val="CodeBlock"/>
      </w:pPr>
      <w:r>
        <w:t xml:space="preserve">        loading={ficheJour.loading}</w:t>
      </w:r>
    </w:p>
    <w:p>
      <w:pPr>
        <w:pStyle w:val="CodeBlock"/>
      </w:pPr>
      <w:r>
        <w:t xml:space="preserve">        onClose={() =&gt; setFicheJour({ open: false, date: null, loading: false, data: null })}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frontend/src/pages/ia</w:t>
      </w:r>
    </w:p>
    <w:p>
      <w:pPr>
        <w:pStyle w:val="FilePath"/>
      </w:pPr>
      <w:r>
        <w:t>frontend/src/pages/ia/DashboardIA.jsx</w:t>
      </w:r>
    </w:p>
    <w:p>
      <w:pPr>
        <w:pStyle w:val="CodeBlock"/>
      </w:pPr>
      <w:r>
        <w:t>import { useCallback, useEffect, useState } from "react";</w:t>
      </w:r>
    </w:p>
    <w:p>
      <w:pPr>
        <w:pStyle w:val="CodeBlock"/>
      </w:pPr>
      <w:r>
        <w:t>import { Link } from "react-router-dom";</w:t>
      </w:r>
    </w:p>
    <w:p>
      <w:pPr>
        <w:pStyle w:val="CodeBlock"/>
      </w:pPr>
      <w:r>
        <w:t>import { detecterAnomalies, entrainerModeles, getSyntheseIA } from "../../services/iaService.js";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LEVEL_COLOR = {</w:t>
      </w:r>
    </w:p>
    <w:p>
      <w:pPr>
        <w:pStyle w:val="CodeBlock"/>
      </w:pPr>
      <w:r>
        <w:t xml:space="preserve">  normal: "#16a34a",</w:t>
      </w:r>
    </w:p>
    <w:p>
      <w:pPr>
        <w:pStyle w:val="CodeBlock"/>
      </w:pPr>
      <w:r>
        <w:t xml:space="preserve">  alerte: "#d97706",</w:t>
      </w:r>
    </w:p>
    <w:p>
      <w:pPr>
        <w:pStyle w:val="CodeBlock"/>
      </w:pPr>
      <w:r>
        <w:t xml:space="preserve">  critique: "#dc2626",</w:t>
      </w:r>
    </w:p>
    <w:p>
      <w:pPr>
        <w:pStyle w:val="CodeBlock"/>
      </w:pPr>
      <w:r>
        <w:t xml:space="preserve">  faible: "#16a34a",</w:t>
      </w:r>
    </w:p>
    <w:p>
      <w:pPr>
        <w:pStyle w:val="CodeBlock"/>
      </w:pPr>
      <w:r>
        <w:t xml:space="preserve">  moyen: "#d97706",</w:t>
      </w:r>
    </w:p>
    <w:p>
      <w:pPr>
        <w:pStyle w:val="CodeBlock"/>
      </w:pPr>
      <w:r>
        <w:t xml:space="preserve">  eleve: "#ef4444",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PRIORITY_COLOR = {</w:t>
      </w:r>
    </w:p>
    <w:p>
      <w:pPr>
        <w:pStyle w:val="CodeBlock"/>
      </w:pPr>
      <w:r>
        <w:t xml:space="preserve">  haute: "#dc2626",</w:t>
      </w:r>
    </w:p>
    <w:p>
      <w:pPr>
        <w:pStyle w:val="CodeBlock"/>
      </w:pPr>
      <w:r>
        <w:t xml:space="preserve">  moyenne: "#d97706",</w:t>
      </w:r>
    </w:p>
    <w:p>
      <w:pPr>
        <w:pStyle w:val="CodeBlock"/>
      </w:pPr>
      <w:r>
        <w:t xml:space="preserve">  normale: "#16a34a",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DashboardIA()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isAdmin } = useAuth();</w:t>
      </w:r>
    </w:p>
    <w:p>
      <w:pPr>
        <w:pStyle w:val="CodeBlock"/>
      </w:pPr>
      <w:r>
        <w:t xml:space="preserve">  const [data, setData] = useState(null);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[training, setTraining] = useState(false);</w:t>
      </w:r>
    </w:p>
    <w:p>
      <w:pPr>
        <w:pStyle w:val="CodeBlock"/>
      </w:pPr>
      <w:r>
        <w:t xml:space="preserve">  const [detecting, setDetecting]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useCallback(async ()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setData(await getSyntheseIA());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"Impossible de charger la synthèse IA."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[pushToast]);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[load]);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handleEntrainer = async () =&gt; {</w:t>
      </w:r>
    </w:p>
    <w:p>
      <w:pPr>
        <w:pStyle w:val="CodeBlock"/>
      </w:pPr>
      <w:r>
        <w:t xml:space="preserve">    if (!window.confirm("Optimiser le système intelligent maintenant ? ")) return;</w:t>
      </w:r>
    </w:p>
    <w:p>
      <w:pPr>
        <w:pStyle w:val="CodeBlock"/>
      </w:pPr>
      <w:r>
        <w:t xml:space="preserve">    setTraining(true);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entrainerModeles([]);</w:t>
      </w:r>
    </w:p>
    <w:p>
      <w:pPr>
        <w:pStyle w:val="CodeBlock"/>
      </w:pPr>
      <w:r>
        <w:t xml:space="preserve">      pushToast({ type: "success", title: "Optimisation terminée", message: `${res.total} moteur(s) actualisé(s).` });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"Optimisation échouée."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setTraining(false);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handleDetect = async () =&gt; {</w:t>
      </w:r>
    </w:p>
    <w:p>
      <w:pPr>
        <w:pStyle w:val="CodeBlock"/>
      </w:pPr>
      <w:r>
        <w:t xml:space="preserve">    setDetecting(true);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detecterAnomalies({ methode: "regles_metier" });</w:t>
      </w:r>
    </w:p>
    <w:p>
      <w:pPr>
        <w:pStyle w:val="CodeBlock"/>
      </w:pPr>
      <w:r>
        <w:t xml:space="preserve">      pushToast({ type: "info", title: "Analyse terminée", message: `${res.total} alerte(s) détectée(s).` });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"Analyse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setDetecting(false);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(loading) return &lt;div className="page-loading"&gt;Chargement du système intelligent...&lt;/div&gt;;</w:t>
      </w:r>
    </w:p>
    <w:p>
      <w:pPr>
        <w:pStyle w:val="CodeBlock"/>
      </w:pPr>
      <w:r>
        <w:t xml:space="preserve">  if (!data) return &lt;div className="empty-state"&gt;Synthèse IA indisponible.&lt;/div&gt;;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className="ia-dashboard 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className="page-title"&gt;Système intelligent&lt;/h1&gt;</w:t>
      </w:r>
    </w:p>
    <w:p>
      <w:pPr>
        <w:pStyle w:val="CodeBlock"/>
      </w:pPr>
      <w:r>
        <w:t xml:space="preserve">          &lt;p className="page-subtitle"&gt;{data.contexte?.message}&lt;/p&gt;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&lt;div style={{ display: "flex", gap: 8, flexWrap: "wrap" }}&gt;</w:t>
      </w:r>
    </w:p>
    <w:p>
      <w:pPr>
        <w:pStyle w:val="CodeBlock"/>
      </w:pPr>
      <w:r>
        <w:t xml:space="preserve">          &lt;Link to="/ia/prescriptions" className="btn btn-primary"&gt;Recommandations&lt;/Link&gt;</w:t>
      </w:r>
    </w:p>
    <w:p>
      <w:pPr>
        <w:pStyle w:val="CodeBlock"/>
      </w:pPr>
      <w:r>
        <w:t xml:space="preserve">          &lt;Link to="/ia/predictions" className="btn btn-secondary"&gt;Prévoir&lt;/Link&gt;</w:t>
      </w:r>
    </w:p>
    <w:p>
      <w:pPr>
        <w:pStyle w:val="CodeBlock"/>
      </w:pPr>
      <w:r>
        <w:t xml:space="preserve">          &lt;Link to="/ia/avance" className="btn btn-secondary"&gt;IA avancee&lt;/Link&gt;</w:t>
      </w:r>
    </w:p>
    <w:p>
      <w:pPr>
        <w:pStyle w:val="CodeBlock"/>
      </w:pPr>
      <w:r>
        <w:t xml:space="preserve">          {isAdmin &amp;&amp;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&lt;button className="btn btn-secondary" onClick={handleDetect} disabled={detecting}&gt;</w:t>
      </w:r>
    </w:p>
    <w:p>
      <w:pPr>
        <w:pStyle w:val="CodeBlock"/>
      </w:pPr>
      <w:r>
        <w:t xml:space="preserve">                {detecting ? "Analyse..." : "Analyser les données"}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  &lt;button className="btn btn-secondary" onClick={handleEntrainer} disabled={training}&gt;</w:t>
      </w:r>
    </w:p>
    <w:p>
      <w:pPr>
        <w:pStyle w:val="CodeBlock"/>
      </w:pPr>
      <w:r>
        <w:t xml:space="preserve">                {training ? "Optimisation..." : "Optimiser l'IA"}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className="ia-kpi-grid"&gt;</w:t>
      </w:r>
    </w:p>
    <w:p>
      <w:pPr>
        <w:pStyle w:val="CodeBlock"/>
      </w:pPr>
      <w:r>
        <w:t xml:space="preserve">        {data.indicateurs?.map((item) =&gt; (</w:t>
      </w:r>
    </w:p>
    <w:p>
      <w:pPr>
        <w:pStyle w:val="CodeBlock"/>
      </w:pPr>
      <w:r>
        <w:t xml:space="preserve">          &lt;KpiCard key={item.code} label={item.label} value={`${item.valeur}${item.unite ? ` ${item.unite}` : ""}`} color={LEVEL_COLOR[item.niveau] || "var(--primary)"} /&gt;</w:t>
      </w:r>
    </w:p>
    <w:p>
      <w:pPr>
        <w:pStyle w:val="CodeBlock"/>
      </w:pPr>
      <w:r>
        <w:t xml:space="preserve">        ))}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className="ia-grid-2"&gt;</w:t>
      </w:r>
    </w:p>
    <w:p>
      <w:pPr>
        <w:pStyle w:val="CodeBlock"/>
      </w:pPr>
      <w:r>
        <w:t xml:space="preserve">        &lt;Panel title="Actions prioritaires" action={&lt;Link to="/ia/anomalies" className="btn-link"&gt;Alertes&lt;/Link&gt;}&gt;</w:t>
      </w:r>
    </w:p>
    <w:p>
      <w:pPr>
        <w:pStyle w:val="CodeBlock"/>
      </w:pPr>
      <w:r>
        <w:t xml:space="preserve">          &lt;div style={{ display: "grid", gap: 10 }}&gt;</w:t>
      </w:r>
    </w:p>
    <w:p>
      <w:pPr>
        <w:pStyle w:val="CodeBlock"/>
      </w:pPr>
      <w:r>
        <w:t xml:space="preserve">            {data.actions_prioritaires?.map((item) =&gt; (</w:t>
      </w:r>
    </w:p>
    <w:p>
      <w:pPr>
        <w:pStyle w:val="CodeBlock"/>
      </w:pPr>
      <w:r>
        <w:t xml:space="preserve">              &lt;Link key={item.titre} to={item.cible || "/ia"} className="ia-action-card"&gt;</w:t>
      </w:r>
    </w:p>
    <w:p>
      <w:pPr>
        <w:pStyle w:val="CodeBlock"/>
      </w:pPr>
      <w:r>
        <w:t xml:space="preserve">                &lt;span style={{ background: PRIORITY_COLOR[item.priorite] || "#6b7280" }} /&gt;</w:t>
      </w:r>
    </w:p>
    <w:p>
      <w:pPr>
        <w:pStyle w:val="CodeBlock"/>
      </w:pPr>
      <w:r>
        <w:t xml:space="preserve">                &lt;div&gt;</w:t>
      </w:r>
    </w:p>
    <w:p>
      <w:pPr>
        <w:pStyle w:val="CodeBlock"/>
      </w:pPr>
      <w:r>
        <w:t xml:space="preserve">                  &lt;strong&gt;{item.titre}&lt;/strong&gt;</w:t>
      </w:r>
    </w:p>
    <w:p>
      <w:pPr>
        <w:pStyle w:val="CodeBlock"/>
      </w:pPr>
      <w:r>
        <w:t xml:space="preserve">                  &lt;p&gt;{item.detail}&lt;/p&gt;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&lt;/Link&gt;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&lt;Panel title="Qualité des données"&gt;</w:t>
      </w:r>
    </w:p>
    <w:p>
      <w:pPr>
        <w:pStyle w:val="CodeBlock"/>
      </w:pPr>
      <w:r>
        <w:t xml:space="preserve">          &lt;div className="ia-quality-score" style={{ color: LEVEL_COLOR[data.qualite_donnees?.niveau] || "var(--primary)" }}&gt;</w:t>
      </w:r>
    </w:p>
    <w:p>
      <w:pPr>
        <w:pStyle w:val="CodeBlock"/>
      </w:pPr>
      <w:r>
        <w:t xml:space="preserve">            {data.qualite_donnees?.score || 0}%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&lt;p style={{ margin: "6px 0 10px", color: "#6b7280" }}&gt;{data.qualite_donnees?.lecture}&lt;/p&gt;</w:t>
      </w:r>
    </w:p>
    <w:p>
      <w:pPr>
        <w:pStyle w:val="CodeBlock"/>
      </w:pPr>
      <w:r>
        <w:t xml:space="preserve">          {data.qualite_donnees?.points_faibles?.length &gt; 0 &amp;&amp; (</w:t>
      </w:r>
    </w:p>
    <w:p>
      <w:pPr>
        <w:pStyle w:val="CodeBlock"/>
      </w:pPr>
      <w:r>
        <w:t xml:space="preserve">            &lt;ul style={{ margin: 0, paddingLeft: 18 }}&gt;</w:t>
      </w:r>
    </w:p>
    <w:p>
      <w:pPr>
        <w:pStyle w:val="CodeBlock"/>
      </w:pPr>
      <w:r>
        <w:t xml:space="preserve">              {data.qualite_donnees.points_faibles.map((item) =&gt; &lt;li key={item}&gt;{item}&lt;/li&gt;)}</w:t>
      </w:r>
    </w:p>
    <w:p>
      <w:pPr>
        <w:pStyle w:val="CodeBlock"/>
      </w:pPr>
      <w:r>
        <w:t xml:space="preserve">            &lt;/ul&gt;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className="ia-grid-2"&gt;</w:t>
      </w:r>
    </w:p>
    <w:p>
      <w:pPr>
        <w:pStyle w:val="CodeBlock"/>
      </w:pPr>
      <w:r>
        <w:t xml:space="preserve">        &lt;Panel title="Secteurs prioritaires" action={&lt;Link to="/secteurs" className="btn-link"&gt;Voir secteurs&lt;/Link&gt;}&gt;</w:t>
      </w:r>
    </w:p>
    <w:p>
      <w:pPr>
        <w:pStyle w:val="CodeBlock"/>
      </w:pPr>
      <w:r>
        <w:t xml:space="preserve">          {data.secteurs_prioritaires?.length ? (</w:t>
      </w:r>
    </w:p>
    <w:p>
      <w:pPr>
        <w:pStyle w:val="CodeBlock"/>
      </w:pPr>
      <w:r>
        <w:t xml:space="preserve">            &lt;div style={{ overflowX: "auto" }}&gt;</w:t>
      </w:r>
    </w:p>
    <w:p>
      <w:pPr>
        <w:pStyle w:val="CodeBlock"/>
      </w:pPr>
      <w:r>
        <w:t xml:space="preserve">              &lt;table className="data-table"&gt;</w:t>
      </w:r>
    </w:p>
    <w:p>
      <w:pPr>
        <w:pStyle w:val="CodeBlock"/>
      </w:pPr>
      <w:r>
        <w:t xml:space="preserve">                &lt;thead&gt;</w:t>
      </w:r>
    </w:p>
    <w:p>
      <w:pPr>
        <w:pStyle w:val="CodeBlock"/>
      </w:pPr>
      <w:r>
        <w:t xml:space="preserve">                  &lt;tr&gt;&lt;th&gt;Secteur&lt;/th&gt;&lt;th&gt;Production&lt;/th&gt;&lt;th&gt;Risque&lt;/th&gt;&lt;th&gt;Facteurs&lt;/th&gt;&lt;th&gt;Plan equipe&lt;/th&gt;&lt;th&gt;Action&lt;/th&gt;&lt;/tr&gt;</w:t>
      </w:r>
    </w:p>
    <w:p>
      <w:pPr>
        <w:pStyle w:val="CodeBlock"/>
      </w:pPr>
      <w:r>
        <w:t xml:space="preserve">                &lt;/thead&gt;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{data.secteurs_prioritaires.map((s) =&gt; (</w:t>
      </w:r>
    </w:p>
    <w:p>
      <w:pPr>
        <w:pStyle w:val="CodeBlock"/>
      </w:pPr>
      <w:r>
        <w:t xml:space="preserve">                    &lt;tr key={s.id}&gt;</w:t>
      </w:r>
    </w:p>
    <w:p>
      <w:pPr>
        <w:pStyle w:val="CodeBlock"/>
      </w:pPr>
      <w:r>
        <w:t xml:space="preserve">                      &lt;td&gt;&lt;Link to={`/secteurs/${s.id}`}&gt;{s.code}&lt;/Link&gt;&lt;div style={{ fontSize: 11, color: "#6b7280" }}&gt;{s.nom}&lt;/div&gt;&lt;/td&gt;</w:t>
      </w:r>
    </w:p>
    <w:p>
      <w:pPr>
        <w:pStyle w:val="CodeBlock"/>
      </w:pPr>
      <w:r>
        <w:t xml:space="preserve">                      &lt;td&gt;{Number(s.production_regimes || 0).toLocaleString("fr-FR")} reg.&lt;/td&gt;</w:t>
      </w:r>
    </w:p>
    <w:p>
      <w:pPr>
        <w:pStyle w:val="CodeBlock"/>
      </w:pPr>
      <w:r>
        <w:t xml:space="preserve">                      &lt;td&gt;&lt;strong style={{ color: LEVEL_COLOR[s.niveau] || "#6b7280" }}&gt;{s.score_risque}%&lt;/strong&gt;&lt;/td&gt;</w:t>
      </w:r>
    </w:p>
    <w:p>
      <w:pPr>
        <w:pStyle w:val="CodeBlock"/>
      </w:pPr>
      <w:r>
        <w:t xml:space="preserve">                      &lt;td style={{ fontSize: 12 }}&gt;</w:t>
      </w:r>
    </w:p>
    <w:p>
      <w:pPr>
        <w:pStyle w:val="CodeBlock"/>
      </w:pPr>
      <w:r>
        <w:t xml:space="preserve">                        {s.facteurs_risque?.length ? s.facteurs_risque.slice(0, 2).map((f) =&gt; (</w:t>
      </w:r>
    </w:p>
    <w:p>
      <w:pPr>
        <w:pStyle w:val="CodeBlock"/>
      </w:pPr>
      <w:r>
        <w:t xml:space="preserve">                          &lt;div key={f.code}&gt;{f.label} &lt;span style={{ color: "#6b7280" }}&gt;+{f.impact}&lt;/span&gt;&lt;/div&gt;</w:t>
      </w:r>
    </w:p>
    <w:p>
      <w:pPr>
        <w:pStyle w:val="CodeBlock"/>
      </w:pPr>
      <w:r>
        <w:t xml:space="preserve">                        )) : &lt;span style={{ color: "#6b7280" }}&gt;Stable&lt;/span&gt;}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 style={{ fontSize: 12 }}&gt;</w:t>
      </w:r>
    </w:p>
    <w:p>
      <w:pPr>
        <w:pStyle w:val="CodeBlock"/>
      </w:pPr>
      <w:r>
        <w:t xml:space="preserve">                        {s.plan_equipe ? (</w:t>
      </w:r>
    </w:p>
    <w:p>
      <w:pPr>
        <w:pStyle w:val="CodeBlock"/>
      </w:pPr>
      <w:r>
        <w:t xml:space="preserve">                          &lt;&gt;</w:t>
      </w:r>
    </w:p>
    <w:p>
      <w:pPr>
        <w:pStyle w:val="CodeBlock"/>
      </w:pPr>
      <w:r>
        <w:t xml:space="preserve">                            &lt;strong&gt;{s.plan_equipe.nb_recolteurs} recolteurs&lt;/strong&gt;</w:t>
      </w:r>
    </w:p>
    <w:p>
      <w:pPr>
        <w:pStyle w:val="CodeBlock"/>
      </w:pPr>
      <w:r>
        <w:t xml:space="preserve">                            &lt;div style={{ color: "#6b7280" }}&gt;{s.plan_equipe.nb_fiches} passage(s), cycle {s.plan_equipe.frequence_cycle_jours} j&lt;/div&gt;</w:t>
      </w:r>
    </w:p>
    <w:p>
      <w:pPr>
        <w:pStyle w:val="CodeBlock"/>
      </w:pPr>
      <w:r>
        <w:t xml:space="preserve">                          &lt;/&gt;</w:t>
      </w:r>
    </w:p>
    <w:p>
      <w:pPr>
        <w:pStyle w:val="CodeBlock"/>
      </w:pPr>
      <w:r>
        <w:t xml:space="preserve">                        ) : "—"}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 style={{ fontSize: 12 }}&gt;{s.action_recommandee}&lt;/td&gt;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&lt;div className="empty-state"&gt;Aucun secteur prioritaire pour le moment.&lt;/div&gt;}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&lt;Panel title="Recommandations métier"&gt;</w:t>
      </w:r>
    </w:p>
    <w:p>
      <w:pPr>
        <w:pStyle w:val="CodeBlock"/>
      </w:pPr>
      <w:r>
        <w:t xml:space="preserve">          &lt;div style={{ display: "grid", gap: 10 }}&gt;</w:t>
      </w:r>
    </w:p>
    <w:p>
      <w:pPr>
        <w:pStyle w:val="CodeBlock"/>
      </w:pPr>
      <w:r>
        <w:t xml:space="preserve">            {data.recommandations?.map((item) =&gt; (</w:t>
      </w:r>
    </w:p>
    <w:p>
      <w:pPr>
        <w:pStyle w:val="CodeBlock"/>
      </w:pPr>
      <w:r>
        <w:t xml:space="preserve">              &lt;div key={item.titre} className="ia-recommendation-card"&gt;</w:t>
      </w:r>
    </w:p>
    <w:p>
      <w:pPr>
        <w:pStyle w:val="CodeBlock"/>
      </w:pPr>
      <w:r>
        <w:t xml:space="preserve">                &lt;strong&gt;{item.titre}&lt;/strong&gt;</w:t>
      </w:r>
    </w:p>
    <w:p>
      <w:pPr>
        <w:pStyle w:val="CodeBlock"/>
      </w:pPr>
      <w:r>
        <w:t xml:space="preserve">                &lt;p&gt;{item.detail}&lt;/p&gt;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className="card" style={{ marginBottom: 20 }}&gt;</w:t>
      </w:r>
    </w:p>
    <w:p>
      <w:pPr>
        <w:pStyle w:val="CodeBlock"/>
      </w:pPr>
      <w:r>
        <w:t xml:space="preserve">        &lt;div className="chart-card-header"&gt;</w:t>
      </w:r>
    </w:p>
    <w:p>
      <w:pPr>
        <w:pStyle w:val="CodeBlock"/>
      </w:pPr>
      <w:r>
        <w:t xml:space="preserve">          &lt;h3&gt;Capacités disponibles pour ce rôle&lt;/h3&gt;</w:t>
      </w:r>
    </w:p>
    <w:p>
      <w:pPr>
        <w:pStyle w:val="CodeBlock"/>
      </w:pPr>
      <w:r>
        <w:t xml:space="preserve">          &lt;span className="field-hint"&gt;{data.contexte?.role_label}&lt;/span&gt;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&lt;div className="ia-module-grid"&gt;</w:t>
      </w:r>
    </w:p>
    <w:p>
      <w:pPr>
        <w:pStyle w:val="CodeBlock"/>
      </w:pPr>
      <w:r>
        <w:t xml:space="preserve">          {data.modules?.map((module) =&gt; (</w:t>
      </w:r>
    </w:p>
    <w:p>
      <w:pPr>
        <w:pStyle w:val="CodeBlock"/>
      </w:pPr>
      <w:r>
        <w:t xml:space="preserve">            &lt;div key={module.code} className="ia-module-card"&gt;</w:t>
      </w:r>
    </w:p>
    <w:p>
      <w:pPr>
        <w:pStyle w:val="CodeBlock"/>
      </w:pPr>
      <w:r>
        <w:t xml:space="preserve">              &lt;strong&gt;{module.label}&lt;/strong&gt;</w:t>
      </w:r>
    </w:p>
    <w:p>
      <w:pPr>
        <w:pStyle w:val="CodeBlock"/>
      </w:pPr>
      <w:r>
        <w:t xml:space="preserve">              &lt;p&gt;{module.description}&lt;/p&gt;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className="ia-grid-2"&gt;</w:t>
      </w:r>
    </w:p>
    <w:p>
      <w:pPr>
        <w:pStyle w:val="CodeBlock"/>
      </w:pPr>
      <w:r>
        <w:t xml:space="preserve">        &lt;Panel title="Prévisions récentes" action={&lt;Link to="/ia/predictions" className="btn-link"&gt;Tout voir&lt;/Link&gt;}&gt;</w:t>
      </w:r>
    </w:p>
    <w:p>
      <w:pPr>
        <w:pStyle w:val="CodeBlock"/>
      </w:pPr>
      <w:r>
        <w:t xml:space="preserve">          {data.previsions_recentes?.length ? (</w:t>
      </w:r>
    </w:p>
    <w:p>
      <w:pPr>
        <w:pStyle w:val="CodeBlock"/>
      </w:pPr>
      <w:r>
        <w:t xml:space="preserve">            &lt;div style={{ display: "grid", gap: 8 }}&gt;</w:t>
      </w:r>
    </w:p>
    <w:p>
      <w:pPr>
        <w:pStyle w:val="CodeBlock"/>
      </w:pPr>
      <w:r>
        <w:t xml:space="preserve">              {data.previsions_recentes.map((p) =&gt; (</w:t>
      </w:r>
    </w:p>
    <w:p>
      <w:pPr>
        <w:pStyle w:val="CodeBlock"/>
      </w:pPr>
      <w:r>
        <w:t xml:space="preserve">                &lt;div key={p.id} className="ia-mini-row"&gt;</w:t>
      </w:r>
    </w:p>
    <w:p>
      <w:pPr>
        <w:pStyle w:val="CodeBlock"/>
      </w:pPr>
      <w:r>
        <w:t xml:space="preserve">                  &lt;strong&gt;{p.secteur} - {p.periode}&lt;/strong&gt;</w:t>
      </w:r>
    </w:p>
    <w:p>
      <w:pPr>
        <w:pStyle w:val="CodeBlock"/>
      </w:pPr>
      <w:r>
        <w:t xml:space="preserve">                  &lt;span&gt;{Number(p.valeur_predite || 0).toLocaleString("fr-FR")} reg.&lt;/span&gt;</w:t>
      </w:r>
    </w:p>
    <w:p>
      <w:pPr>
        <w:pStyle w:val="CodeBlock"/>
      </w:pPr>
      <w:r>
        <w:t xml:space="preserve">                  &lt;small&gt;{p.lecture}&lt;/small&gt;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&lt;div className="empty-state"&gt;Aucune prévision récente.&lt;/div&gt;}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&lt;Panel title="Prescriptions récentes" action={&lt;Link to="/ia/prescriptions" className="btn-link"&gt;Créer&lt;/Link&gt;}&gt;</w:t>
      </w:r>
    </w:p>
    <w:p>
      <w:pPr>
        <w:pStyle w:val="CodeBlock"/>
      </w:pPr>
      <w:r>
        <w:t xml:space="preserve">          {data.prescriptions_recentes?.length ? (</w:t>
      </w:r>
    </w:p>
    <w:p>
      <w:pPr>
        <w:pStyle w:val="CodeBlock"/>
      </w:pPr>
      <w:r>
        <w:t xml:space="preserve">            &lt;div style={{ display: "grid", gap: 8 }}&gt;</w:t>
      </w:r>
    </w:p>
    <w:p>
      <w:pPr>
        <w:pStyle w:val="CodeBlock"/>
      </w:pPr>
      <w:r>
        <w:t xml:space="preserve">              {data.prescriptions_recentes.map((p) =&gt; (</w:t>
      </w:r>
    </w:p>
    <w:p>
      <w:pPr>
        <w:pStyle w:val="CodeBlock"/>
      </w:pPr>
      <w:r>
        <w:t xml:space="preserve">                &lt;div key={p.id} className="ia-mini-row"&gt;</w:t>
      </w:r>
    </w:p>
    <w:p>
      <w:pPr>
        <w:pStyle w:val="CodeBlock"/>
      </w:pPr>
      <w:r>
        <w:t xml:space="preserve">                  &lt;strong&gt;{p.secteur} - {p.periode}&lt;/strong&gt;</w:t>
      </w:r>
    </w:p>
    <w:p>
      <w:pPr>
        <w:pStyle w:val="CodeBlock"/>
      </w:pPr>
      <w:r>
        <w:t xml:space="preserve">                  &lt;span&gt;{p.action}&lt;/span&gt;</w:t>
      </w:r>
    </w:p>
    <w:p>
      <w:pPr>
        <w:pStyle w:val="CodeBlock"/>
      </w:pPr>
      <w:r>
        <w:t xml:space="preserve">                  &lt;small&gt;Objectif : {Number(p.objectif_regimes || 0).toLocaleString("fr-FR")} régimes&lt;/small&gt;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&lt;div className="empty-state"&gt;Aucune prescription récente.&lt;/div&gt;}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Panel({ title, action, children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className="card ia-panel"&gt;</w:t>
      </w:r>
    </w:p>
    <w:p>
      <w:pPr>
        <w:pStyle w:val="CodeBlock"/>
      </w:pPr>
      <w:r>
        <w:t xml:space="preserve">      &lt;div className="chart-card-header"&gt;</w:t>
      </w:r>
    </w:p>
    <w:p>
      <w:pPr>
        <w:pStyle w:val="CodeBlock"/>
      </w:pPr>
      <w:r>
        <w:t xml:space="preserve">        &lt;h3&gt;{title}&lt;/h3&gt;</w:t>
      </w:r>
    </w:p>
    <w:p>
      <w:pPr>
        <w:pStyle w:val="CodeBlock"/>
      </w:pPr>
      <w:r>
        <w:t xml:space="preserve">        {action}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{children}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KpiCard({ label, value, color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className="ia-kpi-card" style={{ borderTopColor: color }}&gt;</w:t>
      </w:r>
    </w:p>
    <w:p>
      <w:pPr>
        <w:pStyle w:val="CodeBlock"/>
      </w:pPr>
      <w:r>
        <w:t xml:space="preserve">      &lt;div className="ia-kpi-value" style={{ color, fontSize: "1.45rem" }}&gt;{value}&lt;/div&gt;</w:t>
      </w:r>
    </w:p>
    <w:p>
      <w:pPr>
        <w:pStyle w:val="CodeBlock"/>
      </w:pPr>
      <w:r>
        <w:t xml:space="preserve">      &lt;div className="ia-kpi-label"&gt;{label}&lt;/div&gt;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frontend/src/pages/ia/FonctionnalitesAvanceesIA.jsx</w:t>
      </w:r>
    </w:p>
    <w:p>
      <w:pPr>
        <w:pStyle w:val="CodeBlock"/>
      </w:pPr>
      <w:r>
        <w:t>import { useCallback, useEffect, useMemo, useState } from "react";</w:t>
      </w:r>
    </w:p>
    <w:p>
      <w:pPr>
        <w:pStyle w:val="CodeBlock"/>
      </w:pPr>
      <w:r>
        <w:t>import { apiGet } from "../../api/axios.js";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  analyserImageIA,</w:t>
      </w:r>
    </w:p>
    <w:p>
      <w:pPr>
        <w:pStyle w:val="CodeBlock"/>
      </w:pPr>
      <w:r>
        <w:t xml:space="preserve">  getAutoReentrainementIA,</w:t>
      </w:r>
    </w:p>
    <w:p>
      <w:pPr>
        <w:pStyle w:val="CodeBlock"/>
      </w:pPr>
      <w:r>
        <w:t xml:space="preserve">  getDiagnosticAgronomique,</w:t>
      </w:r>
    </w:p>
    <w:p>
      <w:pPr>
        <w:pStyle w:val="CodeBlock"/>
      </w:pPr>
      <w:r>
        <w:t xml:space="preserve">  getPrevisionEconomiqueIA,</w:t>
      </w:r>
    </w:p>
    <w:p>
      <w:pPr>
        <w:pStyle w:val="CodeBlock"/>
      </w:pPr>
      <w:r>
        <w:t xml:space="preserve">  getQualiteDonneesIA,</w:t>
      </w:r>
    </w:p>
    <w:p>
      <w:pPr>
        <w:pStyle w:val="CodeBlock"/>
      </w:pPr>
      <w:r>
        <w:t xml:space="preserve">  getScoringRecolteursIA,</w:t>
      </w:r>
    </w:p>
    <w:p>
      <w:pPr>
        <w:pStyle w:val="CodeBlock"/>
      </w:pPr>
      <w:r>
        <w:t xml:space="preserve">  getTendancesIA,</w:t>
      </w:r>
    </w:p>
    <w:p>
      <w:pPr>
        <w:pStyle w:val="CodeBlock"/>
      </w:pPr>
      <w:r>
        <w:t xml:space="preserve">  getTourneeOptimisee,</w:t>
      </w:r>
    </w:p>
    <w:p>
      <w:pPr>
        <w:pStyle w:val="CodeBlock"/>
      </w:pPr>
      <w:r>
        <w:t xml:space="preserve">  lancerAutoReentrainementIA,</w:t>
      </w:r>
    </w:p>
    <w:p>
      <w:pPr>
        <w:pStyle w:val="CodeBlock"/>
      </w:pPr>
      <w:r>
        <w:t xml:space="preserve">  poserQuestionIA,</w:t>
      </w:r>
    </w:p>
    <w:p>
      <w:pPr>
        <w:pStyle w:val="CodeBlock"/>
      </w:pPr>
      <w:r>
        <w:t xml:space="preserve">  telechargerRapportMensuelIA,</w:t>
      </w:r>
    </w:p>
    <w:p>
      <w:pPr>
        <w:pStyle w:val="CodeBlock"/>
      </w:pPr>
      <w:r>
        <w:t xml:space="preserve">  verifierSaisieIA,</w:t>
      </w:r>
    </w:p>
    <w:p>
      <w:pPr>
        <w:pStyle w:val="CodeBlock"/>
      </w:pPr>
      <w:r>
        <w:t>} from "../../services/iaService.js";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LEVEL_COLOR = {</w:t>
      </w:r>
    </w:p>
    <w:p>
      <w:pPr>
        <w:pStyle w:val="CodeBlock"/>
      </w:pPr>
      <w:r>
        <w:t xml:space="preserve">  normal: "#16a34a",</w:t>
      </w:r>
    </w:p>
    <w:p>
      <w:pPr>
        <w:pStyle w:val="CodeBlock"/>
      </w:pPr>
      <w:r>
        <w:t xml:space="preserve">  faible: "#16a34a",</w:t>
      </w:r>
    </w:p>
    <w:p>
      <w:pPr>
        <w:pStyle w:val="CodeBlock"/>
      </w:pPr>
      <w:r>
        <w:t xml:space="preserve">  moyen: "#d97706",</w:t>
      </w:r>
    </w:p>
    <w:p>
      <w:pPr>
        <w:pStyle w:val="CodeBlock"/>
      </w:pPr>
      <w:r>
        <w:t xml:space="preserve">  alerte: "#d97706",</w:t>
      </w:r>
    </w:p>
    <w:p>
      <w:pPr>
        <w:pStyle w:val="CodeBlock"/>
      </w:pPr>
      <w:r>
        <w:t xml:space="preserve">  eleve: "#ef4444",</w:t>
      </w:r>
    </w:p>
    <w:p>
      <w:pPr>
        <w:pStyle w:val="CodeBlock"/>
      </w:pPr>
      <w:r>
        <w:t xml:space="preserve">  critique: "#dc2626",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 = (value, suffix = "") =&gt;</w:t>
      </w:r>
    </w:p>
    <w:p>
      <w:pPr>
        <w:pStyle w:val="CodeBlock"/>
      </w:pPr>
      <w:r>
        <w:t xml:space="preserve">  value == null ? "..." : `${Number(value).toLocaleString("fr-FR")}${suffix}`;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FonctionnalitesAvanceesIA() {</w:t>
      </w:r>
    </w:p>
    <w:p>
      <w:pPr>
        <w:pStyle w:val="CodeBlock"/>
      </w:pPr>
      <w:r>
        <w:t xml:space="preserve">  const { isAdmin } = useAuth();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[data, setData] = useState({});</w:t>
      </w:r>
    </w:p>
    <w:p>
      <w:pPr>
        <w:pStyle w:val="CodeBlock"/>
      </w:pPr>
      <w:r>
        <w:t xml:space="preserve">  const [secteurs, setSecteurs] = useState([]);</w:t>
      </w:r>
    </w:p>
    <w:p>
      <w:pPr>
        <w:pStyle w:val="CodeBlock"/>
      </w:pPr>
      <w:r>
        <w:t xml:space="preserve">  const [selectedSecteur, setSelectedSecteur] = useState("");</w:t>
      </w:r>
    </w:p>
    <w:p>
      <w:pPr>
        <w:pStyle w:val="CodeBlock"/>
      </w:pPr>
      <w:r>
        <w:t xml:space="preserve">  const [assistantQuestion, setAssistantQuestion] = useState("Quels secteurs sont faibles ce mois-ci ?");</w:t>
      </w:r>
    </w:p>
    <w:p>
      <w:pPr>
        <w:pStyle w:val="CodeBlock"/>
      </w:pPr>
      <w:r>
        <w:t xml:space="preserve">  const [assistantResult, setAssistantResult] = useState(null);</w:t>
      </w:r>
    </w:p>
    <w:p>
      <w:pPr>
        <w:pStyle w:val="CodeBlock"/>
      </w:pPr>
      <w:r>
        <w:t xml:space="preserve">  const [ficheId, setFicheId] = useState("");</w:t>
      </w:r>
    </w:p>
    <w:p>
      <w:pPr>
        <w:pStyle w:val="CodeBlock"/>
      </w:pPr>
      <w:r>
        <w:t xml:space="preserve">  const [saisieResult, setSaisieResult] = useState(null);</w:t>
      </w:r>
    </w:p>
    <w:p>
      <w:pPr>
        <w:pStyle w:val="CodeBlock"/>
      </w:pPr>
      <w:r>
        <w:t xml:space="preserve">  const [imageResult, setImageResult] = useState(null);</w:t>
      </w:r>
    </w:p>
    <w:p>
      <w:pPr>
        <w:pStyle w:val="CodeBlock"/>
      </w:pPr>
      <w:r>
        <w:t xml:space="preserve">  const [busy, setBusy]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useCallback(async ()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[secs, tendances, tournee, recolteurs, economie, qualite, reentrainement] = await Promise.all([</w:t>
      </w:r>
    </w:p>
    <w:p>
      <w:pPr>
        <w:pStyle w:val="CodeBlock"/>
      </w:pPr>
      <w:r>
        <w:t xml:space="preserve">        apiGet("/secteurs/"),</w:t>
      </w:r>
    </w:p>
    <w:p>
      <w:pPr>
        <w:pStyle w:val="CodeBlock"/>
      </w:pPr>
      <w:r>
        <w:t xml:space="preserve">        getTendancesIA({ horizon: 6 }),</w:t>
      </w:r>
    </w:p>
    <w:p>
      <w:pPr>
        <w:pStyle w:val="CodeBlock"/>
      </w:pPr>
      <w:r>
        <w:t xml:space="preserve">        getTourneeOptimisee({ limit: 8 }),</w:t>
      </w:r>
    </w:p>
    <w:p>
      <w:pPr>
        <w:pStyle w:val="CodeBlock"/>
      </w:pPr>
      <w:r>
        <w:t xml:space="preserve">        getScoringRecolteursIA({ limit: 8 }),</w:t>
      </w:r>
    </w:p>
    <w:p>
      <w:pPr>
        <w:pStyle w:val="CodeBlock"/>
      </w:pPr>
      <w:r>
        <w:t xml:space="preserve">        getPrevisionEconomiqueIA({ horizon: 6 }),</w:t>
      </w:r>
    </w:p>
    <w:p>
      <w:pPr>
        <w:pStyle w:val="CodeBlock"/>
      </w:pPr>
      <w:r>
        <w:t xml:space="preserve">        getQualiteDonneesIA(),</w:t>
      </w:r>
    </w:p>
    <w:p>
      <w:pPr>
        <w:pStyle w:val="CodeBlock"/>
      </w:pPr>
      <w:r>
        <w:t xml:space="preserve">        getAutoReentrainementIA(),</w:t>
      </w:r>
    </w:p>
    <w:p>
      <w:pPr>
        <w:pStyle w:val="CodeBlock"/>
      </w:pPr>
      <w:r>
        <w:t xml:space="preserve">      ]);</w:t>
      </w:r>
    </w:p>
    <w:p>
      <w:pPr>
        <w:pStyle w:val="CodeBlock"/>
      </w:pPr>
      <w:r>
        <w:t xml:space="preserve">      const sectorRows = Array.isArray(secs) ? secs : secs.results || [];</w:t>
      </w:r>
    </w:p>
    <w:p>
      <w:pPr>
        <w:pStyle w:val="CodeBlock"/>
      </w:pPr>
      <w:r>
        <w:t xml:space="preserve">      setSecteurs(sectorRows);</w:t>
      </w:r>
    </w:p>
    <w:p>
      <w:pPr>
        <w:pStyle w:val="CodeBlock"/>
      </w:pPr>
      <w:r>
        <w:t xml:space="preserve">      setSelectedSecteur((current) =&gt; current || String(sectorRows[0]?.id || ""));</w:t>
      </w:r>
    </w:p>
    <w:p>
      <w:pPr>
        <w:pStyle w:val="CodeBlock"/>
      </w:pPr>
      <w:r>
        <w:t xml:space="preserve">      setData({ tendances, tournee, recolteurs, economie, qualite, reentrainement });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"Chargement IA avancee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[pushToast]);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[load]);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(!selectedSecteur) return;</w:t>
      </w:r>
    </w:p>
    <w:p>
      <w:pPr>
        <w:pStyle w:val="CodeBlock"/>
      </w:pPr>
      <w:r>
        <w:t xml:space="preserve">    getDiagnosticAgronomique({ secteur_id: selectedSecteur })</w:t>
      </w:r>
    </w:p>
    <w:p>
      <w:pPr>
        <w:pStyle w:val="CodeBlock"/>
      </w:pPr>
      <w:r>
        <w:t xml:space="preserve">      .then((diagnostic) =&gt; setData((prev) =&gt; ({ ...prev, diagnostic })))</w:t>
      </w:r>
    </w:p>
    <w:p>
      <w:pPr>
        <w:pStyle w:val="CodeBlock"/>
      </w:pPr>
      <w:r>
        <w:t xml:space="preserve">      .catch(() =&gt; {});</w:t>
      </w:r>
    </w:p>
    <w:p>
      <w:pPr>
        <w:pStyle w:val="CodeBlock"/>
      </w:pPr>
      <w:r>
        <w:t xml:space="preserve">  }, [selectedSecteur]);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topTendance = useMemo(() =&gt; data.tendances?.tendances?.[0], [data.tendances]);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handleAssistant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setBusy("assistant");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setAssistantResult(await poserQuestionIA({ question: assistantQuestion }));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"Assistant IA", message: err?.message || "Reponse indisponible."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setBusy("");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handleVerifierFiche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setBusy("saisie");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setSaisieResult(await verifierSaisieIA(ficheId ? { fiche_id: ficheId } : { details: [] }));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"Alerte saisie", message: err?.message || "Verification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setBusy("");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handleImage = async (e) =&gt; {</w:t>
      </w:r>
    </w:p>
    <w:p>
      <w:pPr>
        <w:pStyle w:val="CodeBlock"/>
      </w:pPr>
      <w:r>
        <w:t xml:space="preserve">    const file = e.target.files?.[0];</w:t>
      </w:r>
    </w:p>
    <w:p>
      <w:pPr>
        <w:pStyle w:val="CodeBlock"/>
      </w:pPr>
      <w:r>
        <w:t xml:space="preserve">    if (!file) return;</w:t>
      </w:r>
    </w:p>
    <w:p>
      <w:pPr>
        <w:pStyle w:val="CodeBlock"/>
      </w:pPr>
      <w:r>
        <w:t xml:space="preserve">    setBusy("image");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setImageResult(await analyserImageIA(file));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"Image IA", message: err?.message || "Analyse image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setBusy("");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handleReentrainement = async () =&gt; {</w:t>
      </w:r>
    </w:p>
    <w:p>
      <w:pPr>
        <w:pStyle w:val="CodeBlock"/>
      </w:pPr>
      <w:r>
        <w:t xml:space="preserve">    setBusy("reentrainement");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lancerAutoReentrainementIA({});</w:t>
      </w:r>
    </w:p>
    <w:p>
      <w:pPr>
        <w:pStyle w:val="CodeBlock"/>
      </w:pPr>
      <w:r>
        <w:t xml:space="preserve">      setData((prev) =&gt; ({ ...prev, reentrainement: res }));</w:t>
      </w:r>
    </w:p>
    <w:p>
      <w:pPr>
        <w:pStyle w:val="CodeBlock"/>
      </w:pPr>
      <w:r>
        <w:t xml:space="preserve">      pushToast({ type: "success", title: "Reentrainement", message: `${res.modeles_entraines?.length || 0} modele(s) actualise(s).`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"Reentrainement", message: err?.message || "Action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setBusy("");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handleRapport = async () =&gt; {</w:t>
      </w:r>
    </w:p>
    <w:p>
      <w:pPr>
        <w:pStyle w:val="CodeBlock"/>
      </w:pPr>
      <w:r>
        <w:t xml:space="preserve">    setBusy("rapport");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blob = await telechargerRapportMensuelIA();</w:t>
      </w:r>
    </w:p>
    <w:p>
      <w:pPr>
        <w:pStyle w:val="CodeBlock"/>
      </w:pPr>
      <w:r>
        <w:t xml:space="preserve">      const url = URL.createObjectURL(blob);</w:t>
      </w:r>
    </w:p>
    <w:p>
      <w:pPr>
        <w:pStyle w:val="CodeBlock"/>
      </w:pPr>
      <w:r>
        <w:t xml:space="preserve">      const link = document.createElement("a");</w:t>
      </w:r>
    </w:p>
    <w:p>
      <w:pPr>
        <w:pStyle w:val="CodeBlock"/>
      </w:pPr>
      <w:r>
        <w:t xml:space="preserve">      link.href = url;</w:t>
      </w:r>
    </w:p>
    <w:p>
      <w:pPr>
        <w:pStyle w:val="CodeBlock"/>
      </w:pPr>
      <w:r>
        <w:t xml:space="preserve">      link.download = "rapport_ia_mensuel.pdf";</w:t>
      </w:r>
    </w:p>
    <w:p>
      <w:pPr>
        <w:pStyle w:val="CodeBlock"/>
      </w:pPr>
      <w:r>
        <w:t xml:space="preserve">      link.click();</w:t>
      </w:r>
    </w:p>
    <w:p>
      <w:pPr>
        <w:pStyle w:val="CodeBlock"/>
      </w:pPr>
      <w:r>
        <w:t xml:space="preserve">      URL.revokeObjectURL(url);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"Rapport IA", message: err?.message || "Telechargement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setBusy("");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(loading) return &lt;div className="page-loading"&gt;Chargement des fonctions IA avancees...&lt;/div&gt;;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 ia-advanced-page"&gt;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className="page-title"&gt;Fonctionnalites IA avancees&lt;/h1&gt;</w:t>
      </w:r>
    </w:p>
    <w:p>
      <w:pPr>
        <w:pStyle w:val="CodeBlock"/>
      </w:pPr>
      <w:r>
        <w:t xml:space="preserve">          &lt;p className="page-subtitle"&gt;Pilotage predictif, diagnostic, economie, donnees et automatisation.&lt;/p&gt;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&lt;button className="btn btn-primary" onClick={handleRapport} disabled={busy === "rapport"}&gt;</w:t>
      </w:r>
    </w:p>
    <w:p>
      <w:pPr>
        <w:pStyle w:val="CodeBlock"/>
      </w:pPr>
      <w:r>
        <w:t xml:space="preserve">          {busy === "rapport" ? "Generation..." : "Rapport PDF"}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className="ia-kpi-grid"&gt;</w:t>
      </w:r>
    </w:p>
    <w:p>
      <w:pPr>
        <w:pStyle w:val="CodeBlock"/>
      </w:pPr>
      <w:r>
        <w:t xml:space="preserve">        &lt;Kpi label="Qualite donnees" value={fmt(data.qualite?.score, "%")} level={data.qualite?.niveau} /&gt;</w:t>
      </w:r>
    </w:p>
    <w:p>
      <w:pPr>
        <w:pStyle w:val="CodeBlock"/>
      </w:pPr>
      <w:r>
        <w:t xml:space="preserve">        &lt;Kpi label="CA previsionnel" value={fmt(data.economie?.total?.chiffre_affaires, " FCFA")} /&gt;</w:t>
      </w:r>
    </w:p>
    <w:p>
      <w:pPr>
        <w:pStyle w:val="CodeBlock"/>
      </w:pPr>
      <w:r>
        <w:t xml:space="preserve">        &lt;Kpi label="Marge estimee" value={fmt(data.economie?.total?.marge, " FCFA")} /&gt;</w:t>
      </w:r>
    </w:p>
    <w:p>
      <w:pPr>
        <w:pStyle w:val="CodeBlock"/>
      </w:pPr>
      <w:r>
        <w:t xml:space="preserve">        &lt;Kpi label="Nouvelles fiches" value={fmt(data.reentrainement?.nouvelles_fiches)} level={data.reentrainement?.eligible ? "alerte" : "normal"} 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className="ia-grid-2"&gt;</w:t>
      </w:r>
    </w:p>
    <w:p>
      <w:pPr>
        <w:pStyle w:val="CodeBlock"/>
      </w:pPr>
      <w:r>
        <w:t xml:space="preserve">        &lt;Panel title="Prevision 3 a 6 mois"&gt;</w:t>
      </w:r>
    </w:p>
    <w:p>
      <w:pPr>
        <w:pStyle w:val="CodeBlock"/>
      </w:pPr>
      <w:r>
        <w:t xml:space="preserve">          {topTendance ?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&lt;div className="ia-mini-row"&gt;</w:t>
      </w:r>
    </w:p>
    <w:p>
      <w:pPr>
        <w:pStyle w:val="CodeBlock"/>
      </w:pPr>
      <w:r>
        <w:t xml:space="preserve">                &lt;strong&gt;{topTendance.secteur.code} - {topTendance.lecture}&lt;/strong&gt;</w:t>
      </w:r>
    </w:p>
    <w:p>
      <w:pPr>
        <w:pStyle w:val="CodeBlock"/>
      </w:pPr>
      <w:r>
        <w:t xml:space="preserve">                &lt;span&gt;{fmt(topTendance.variation_globale_pct, "%")}&lt;/span&gt;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&lt;div className="ia-timeline"&gt;</w:t>
      </w:r>
    </w:p>
    <w:p>
      <w:pPr>
        <w:pStyle w:val="CodeBlock"/>
      </w:pPr>
      <w:r>
        <w:t xml:space="preserve">                {topTendance.points.map((p) =&gt; (</w:t>
      </w:r>
    </w:p>
    <w:p>
      <w:pPr>
        <w:pStyle w:val="CodeBlock"/>
      </w:pPr>
      <w:r>
        <w:t xml:space="preserve">                  &lt;div key={`${p.annee}-${p.mois}`} className="ia-timeline-item"&gt;</w:t>
      </w:r>
    </w:p>
    <w:p>
      <w:pPr>
        <w:pStyle w:val="CodeBlock"/>
      </w:pPr>
      <w:r>
        <w:t xml:space="preserve">                    &lt;small&gt;{p.mois_label}&lt;/small&gt;</w:t>
      </w:r>
    </w:p>
    <w:p>
      <w:pPr>
        <w:pStyle w:val="CodeBlock"/>
      </w:pPr>
      <w:r>
        <w:t xml:space="preserve">                    &lt;strong&gt;{fmt(p.valeur_predite)}&lt;/strong&gt;</w:t>
      </w:r>
    </w:p>
    <w:p>
      <w:pPr>
        <w:pStyle w:val="CodeBlock"/>
      </w:pPr>
      <w:r>
        <w:t xml:space="preserve">                    &lt;span style={{ color: LEVEL_COLOR[p.niveau] || "#6b7280" }}&gt;{p.niveau}&lt;/span&gt;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 : &lt;div className="empty-state"&gt;Aucune tendance disponible.&lt;/div&gt;}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&lt;Panel title="Assistant IA metier"&gt;</w:t>
      </w:r>
    </w:p>
    <w:p>
      <w:pPr>
        <w:pStyle w:val="CodeBlock"/>
      </w:pPr>
      <w:r>
        <w:t xml:space="preserve">          &lt;form onSubmit={handleAssistant} className="ia-inline-form"&gt;</w:t>
      </w:r>
    </w:p>
    <w:p>
      <w:pPr>
        <w:pStyle w:val="CodeBlock"/>
      </w:pPr>
      <w:r>
        <w:t xml:space="preserve">            &lt;input className="form-control" value={assistantQuestion} onChange={(e) =&gt; setAssistantQuestion(e.target.value)} /&gt;</w:t>
      </w:r>
    </w:p>
    <w:p>
      <w:pPr>
        <w:pStyle w:val="CodeBlock"/>
      </w:pPr>
      <w:r>
        <w:t xml:space="preserve">            &lt;button className="btn btn-primary" disabled={busy === "assistant"}&gt;{busy === "assistant" ? "..." : "Demander"}&lt;/button&gt;</w:t>
      </w:r>
    </w:p>
    <w:p>
      <w:pPr>
        <w:pStyle w:val="CodeBlock"/>
      </w:pPr>
      <w:r>
        <w:t xml:space="preserve">          &lt;/form&gt;</w:t>
      </w:r>
    </w:p>
    <w:p>
      <w:pPr>
        <w:pStyle w:val="CodeBlock"/>
      </w:pPr>
      <w:r>
        <w:t xml:space="preserve">          {assistantResult &amp;&amp; (</w:t>
      </w:r>
    </w:p>
    <w:p>
      <w:pPr>
        <w:pStyle w:val="CodeBlock"/>
      </w:pPr>
      <w:r>
        <w:t xml:space="preserve">            &lt;div className="ia-answer"&gt;</w:t>
      </w:r>
    </w:p>
    <w:p>
      <w:pPr>
        <w:pStyle w:val="CodeBlock"/>
      </w:pPr>
      <w:r>
        <w:t xml:space="preserve">              &lt;strong&gt;{assistantResult.reponse}&lt;/strong&gt;</w:t>
      </w:r>
    </w:p>
    <w:p>
      <w:pPr>
        <w:pStyle w:val="CodeBlock"/>
      </w:pPr>
      <w:r>
        <w:t xml:space="preserve">              {assistantResult.actions?.length &gt; 0 &amp;&amp; (</w:t>
      </w:r>
    </w:p>
    <w:p>
      <w:pPr>
        <w:pStyle w:val="CodeBlock"/>
      </w:pPr>
      <w:r>
        <w:t xml:space="preserve">                &lt;ul&gt;{assistantResult.actions.map((a) =&gt; &lt;li key={a}&gt;{a}&lt;/li&gt;)}&lt;/ul&gt;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className="ia-grid-2"&gt;</w:t>
      </w:r>
    </w:p>
    <w:p>
      <w:pPr>
        <w:pStyle w:val="CodeBlock"/>
      </w:pPr>
      <w:r>
        <w:t xml:space="preserve">        &lt;Panel title="Tournee optimisee"&gt;</w:t>
      </w:r>
    </w:p>
    <w:p>
      <w:pPr>
        <w:pStyle w:val="CodeBlock"/>
      </w:pPr>
      <w:r>
        <w:t xml:space="preserve">          {data.tournee?.tournee?.length ? (</w:t>
      </w:r>
    </w:p>
    <w:p>
      <w:pPr>
        <w:pStyle w:val="CodeBlock"/>
      </w:pPr>
      <w:r>
        <w:t xml:space="preserve">            &lt;table className="data-table"&gt;</w:t>
      </w:r>
    </w:p>
    <w:p>
      <w:pPr>
        <w:pStyle w:val="CodeBlock"/>
      </w:pPr>
      <w:r>
        <w:t xml:space="preserve">              &lt;thead&gt;&lt;tr&gt;&lt;th&gt;Ordre&lt;/th&gt;&lt;th&gt;Secteur&lt;/th&gt;&lt;th&gt;Priorite&lt;/th&gt;&lt;th&gt;Action&lt;/th&gt;&lt;/tr&gt;&lt;/thead&gt;</w:t>
      </w:r>
    </w:p>
    <w:p>
      <w:pPr>
        <w:pStyle w:val="CodeBlock"/>
      </w:pPr>
      <w:r>
        <w:t xml:space="preserve">              &lt;tbody&gt;</w:t>
      </w:r>
    </w:p>
    <w:p>
      <w:pPr>
        <w:pStyle w:val="CodeBlock"/>
      </w:pPr>
      <w:r>
        <w:t xml:space="preserve">                {data.tournee.tournee.slice(0, 6).map((s) =&gt; (</w:t>
      </w:r>
    </w:p>
    <w:p>
      <w:pPr>
        <w:pStyle w:val="CodeBlock"/>
      </w:pPr>
      <w:r>
        <w:t xml:space="preserve">                  &lt;tr key={s.id}&gt;</w:t>
      </w:r>
    </w:p>
    <w:p>
      <w:pPr>
        <w:pStyle w:val="CodeBlock"/>
      </w:pPr>
      <w:r>
        <w:t xml:space="preserve">                    &lt;td&gt;{s.ordre}&lt;/td&gt;</w:t>
      </w:r>
    </w:p>
    <w:p>
      <w:pPr>
        <w:pStyle w:val="CodeBlock"/>
      </w:pPr>
      <w:r>
        <w:t xml:space="preserve">                    &lt;td&gt;{s.code}&lt;/td&gt;</w:t>
      </w:r>
    </w:p>
    <w:p>
      <w:pPr>
        <w:pStyle w:val="CodeBlock"/>
      </w:pPr>
      <w:r>
        <w:t xml:space="preserve">                    &lt;td&gt;{fmt(s.priorite_tournee)}&lt;/td&gt;</w:t>
      </w:r>
    </w:p>
    <w:p>
      <w:pPr>
        <w:pStyle w:val="CodeBlock"/>
      </w:pPr>
      <w:r>
        <w:t xml:space="preserve">                    &lt;td&gt;{s.action_recommandee}&lt;/td&gt;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&lt;/tbody&gt;</w:t>
      </w:r>
    </w:p>
    <w:p>
      <w:pPr>
        <w:pStyle w:val="CodeBlock"/>
      </w:pPr>
      <w:r>
        <w:t xml:space="preserve">            &lt;/table&gt;</w:t>
      </w:r>
    </w:p>
    <w:p>
      <w:pPr>
        <w:pStyle w:val="CodeBlock"/>
      </w:pPr>
      <w:r>
        <w:t xml:space="preserve">          ) : &lt;div className="empty-state"&gt;Aucune tournee disponible.&lt;/div&gt;}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&lt;Panel title="Diagnostic agronomique"&gt;</w:t>
      </w:r>
    </w:p>
    <w:p>
      <w:pPr>
        <w:pStyle w:val="CodeBlock"/>
      </w:pPr>
      <w:r>
        <w:t xml:space="preserve">          &lt;select className="form-control" value={selectedSecteur} onChange={(e) =&gt; setSelectedSecteur(e.target.value)}&gt;</w:t>
      </w:r>
    </w:p>
    <w:p>
      <w:pPr>
        <w:pStyle w:val="CodeBlock"/>
      </w:pPr>
      <w:r>
        <w:t xml:space="preserve">            {secteurs.map((s) =&gt; &lt;option key={s.id} value={s.id}&gt;{s.code} - {s.nom}&lt;/option&gt;)}</w:t>
      </w:r>
    </w:p>
    <w:p>
      <w:pPr>
        <w:pStyle w:val="CodeBlock"/>
      </w:pPr>
      <w:r>
        <w:t xml:space="preserve">          &lt;/select&gt;</w:t>
      </w:r>
    </w:p>
    <w:p>
      <w:pPr>
        <w:pStyle w:val="CodeBlock"/>
      </w:pPr>
      <w:r>
        <w:t xml:space="preserve">          {data.diagnostic &amp;&amp; (</w:t>
      </w:r>
    </w:p>
    <w:p>
      <w:pPr>
        <w:pStyle w:val="CodeBlock"/>
      </w:pPr>
      <w:r>
        <w:t xml:space="preserve">            &lt;div className="ia-card-list"&gt;</w:t>
      </w:r>
    </w:p>
    <w:p>
      <w:pPr>
        <w:pStyle w:val="CodeBlock"/>
      </w:pPr>
      <w:r>
        <w:t xml:space="preserve">              &lt;div className="ia-mini-row"&gt;</w:t>
      </w:r>
    </w:p>
    <w:p>
      <w:pPr>
        <w:pStyle w:val="CodeBlock"/>
      </w:pPr>
      <w:r>
        <w:t xml:space="preserve">                &lt;strong&gt;Risque {data.diagnostic.score_risque}%&lt;/strong&gt;</w:t>
      </w:r>
    </w:p>
    <w:p>
      <w:pPr>
        <w:pStyle w:val="CodeBlock"/>
      </w:pPr>
      <w:r>
        <w:t xml:space="preserve">                &lt;span style={{ color: LEVEL_COLOR[data.diagnostic.niveau] }}&gt;{data.diagnostic.niveau}&lt;/span&gt;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{data.diagnostic.recommandations?.map((r) =&gt; (</w:t>
      </w:r>
    </w:p>
    <w:p>
      <w:pPr>
        <w:pStyle w:val="CodeBlock"/>
      </w:pPr>
      <w:r>
        <w:t xml:space="preserve">                &lt;div key={r.code} className="ia-recommendation-card"&gt;</w:t>
      </w:r>
    </w:p>
    <w:p>
      <w:pPr>
        <w:pStyle w:val="CodeBlock"/>
      </w:pPr>
      <w:r>
        <w:t xml:space="preserve">                  &lt;strong&gt;{r.titre}&lt;/strong&gt;</w:t>
      </w:r>
    </w:p>
    <w:p>
      <w:pPr>
        <w:pStyle w:val="CodeBlock"/>
      </w:pPr>
      <w:r>
        <w:t xml:space="preserve">                  &lt;p&gt;{r.detail}&lt;/p&gt;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className="ia-grid-2"&gt;</w:t>
      </w:r>
    </w:p>
    <w:p>
      <w:pPr>
        <w:pStyle w:val="CodeBlock"/>
      </w:pPr>
      <w:r>
        <w:t xml:space="preserve">        &lt;Panel title="Alerte intelligente a la saisie"&gt;</w:t>
      </w:r>
    </w:p>
    <w:p>
      <w:pPr>
        <w:pStyle w:val="CodeBlock"/>
      </w:pPr>
      <w:r>
        <w:t xml:space="preserve">          &lt;form onSubmit={handleVerifierFiche} className="ia-inline-form"&gt;</w:t>
      </w:r>
    </w:p>
    <w:p>
      <w:pPr>
        <w:pStyle w:val="CodeBlock"/>
      </w:pPr>
      <w:r>
        <w:t xml:space="preserve">            &lt;input className="form-control" placeholder="ID fiche recolte" value={ficheId} onChange={(e) =&gt; setFicheId(e.target.value)} /&gt;</w:t>
      </w:r>
    </w:p>
    <w:p>
      <w:pPr>
        <w:pStyle w:val="CodeBlock"/>
      </w:pPr>
      <w:r>
        <w:t xml:space="preserve">            &lt;button className="btn btn-primary" disabled={busy === "saisie"}&gt;Verifier&lt;/button&gt;</w:t>
      </w:r>
    </w:p>
    <w:p>
      <w:pPr>
        <w:pStyle w:val="CodeBlock"/>
      </w:pPr>
      <w:r>
        <w:t xml:space="preserve">          &lt;/form&gt;</w:t>
      </w:r>
    </w:p>
    <w:p>
      <w:pPr>
        <w:pStyle w:val="CodeBlock"/>
      </w:pPr>
      <w:r>
        <w:t xml:space="preserve">          {saisieResult &amp;&amp; (</w:t>
      </w:r>
    </w:p>
    <w:p>
      <w:pPr>
        <w:pStyle w:val="CodeBlock"/>
      </w:pPr>
      <w:r>
        <w:t xml:space="preserve">            &lt;div className="ia-mini-row"&gt;</w:t>
      </w:r>
    </w:p>
    <w:p>
      <w:pPr>
        <w:pStyle w:val="CodeBlock"/>
      </w:pPr>
      <w:r>
        <w:t xml:space="preserve">              &lt;strong&gt;Suspicion {saisieResult.score_suspicion}%&lt;/strong&gt;</w:t>
      </w:r>
    </w:p>
    <w:p>
      <w:pPr>
        <w:pStyle w:val="CodeBlock"/>
      </w:pPr>
      <w:r>
        <w:t xml:space="preserve">              &lt;span style={{ color: LEVEL_COLOR[saisieResult.niveau] }}&gt;{saisieResult.niveau}&lt;/span&gt;</w:t>
      </w:r>
    </w:p>
    <w:p>
      <w:pPr>
        <w:pStyle w:val="CodeBlock"/>
      </w:pPr>
      <w:r>
        <w:t xml:space="preserve">              &lt;small&gt;{saisieResult.conseils?.[0]}&lt;/small&gt;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&lt;Panel title="Detection par image"&gt;</w:t>
      </w:r>
    </w:p>
    <w:p>
      <w:pPr>
        <w:pStyle w:val="CodeBlock"/>
      </w:pPr>
      <w:r>
        <w:t xml:space="preserve">          &lt;input className="form-control" type="file" accept="image/*" onChange={handleImage} /&gt;</w:t>
      </w:r>
    </w:p>
    <w:p>
      <w:pPr>
        <w:pStyle w:val="CodeBlock"/>
      </w:pPr>
      <w:r>
        <w:t xml:space="preserve">          {busy === "image" &amp;&amp; &lt;div className="page-loading" style={{ padding: 18 }}&gt;Analyse en cours...&lt;/div&gt;}</w:t>
      </w:r>
    </w:p>
    <w:p>
      <w:pPr>
        <w:pStyle w:val="CodeBlock"/>
      </w:pPr>
      <w:r>
        <w:t xml:space="preserve">          {imageResult &amp;&amp; (</w:t>
      </w:r>
    </w:p>
    <w:p>
      <w:pPr>
        <w:pStyle w:val="CodeBlock"/>
      </w:pPr>
      <w:r>
        <w:t xml:space="preserve">            &lt;div className="ia-card-list"&gt;</w:t>
      </w:r>
    </w:p>
    <w:p>
      <w:pPr>
        <w:pStyle w:val="CodeBlock"/>
      </w:pPr>
      <w:r>
        <w:t xml:space="preserve">              &lt;div className="ia-mini-row"&gt;</w:t>
      </w:r>
    </w:p>
    <w:p>
      <w:pPr>
        <w:pStyle w:val="CodeBlock"/>
      </w:pPr>
      <w:r>
        <w:t xml:space="preserve">                &lt;strong&gt;Maturite: {imageResult.maturite?.classe}&lt;/strong&gt;</w:t>
      </w:r>
    </w:p>
    <w:p>
      <w:pPr>
        <w:pStyle w:val="CodeBlock"/>
      </w:pPr>
      <w:r>
        <w:t xml:space="preserve">                &lt;span&gt;{fmt(imageResult.estimation_visuelle?.confiance_pct, "% confiance")}&lt;/span&gt;</w:t>
      </w:r>
    </w:p>
    <w:p>
      <w:pPr>
        <w:pStyle w:val="CodeBlock"/>
      </w:pPr>
      <w:r>
        <w:t xml:space="preserve">                &lt;small&gt;Risque maladie: {imageResult.sante?.risque_maladie}&lt;/small&gt;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&lt;ul&gt;{imageResult.recommandations?.map((r) =&gt; &lt;li key={r}&gt;{r}&lt;/li&gt;)}&lt;/ul&gt;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className="ia-grid-2"&gt;</w:t>
      </w:r>
    </w:p>
    <w:p>
      <w:pPr>
        <w:pStyle w:val="CodeBlock"/>
      </w:pPr>
      <w:r>
        <w:t xml:space="preserve">        &lt;Panel title="Scoring des recolteurs"&gt;</w:t>
      </w:r>
    </w:p>
    <w:p>
      <w:pPr>
        <w:pStyle w:val="CodeBlock"/>
      </w:pPr>
      <w:r>
        <w:t xml:space="preserve">          {data.recolteurs?.recolteurs?.length ? (</w:t>
      </w:r>
    </w:p>
    <w:p>
      <w:pPr>
        <w:pStyle w:val="CodeBlock"/>
      </w:pPr>
      <w:r>
        <w:t xml:space="preserve">            &lt;table className="data-table"&gt;</w:t>
      </w:r>
    </w:p>
    <w:p>
      <w:pPr>
        <w:pStyle w:val="CodeBlock"/>
      </w:pPr>
      <w:r>
        <w:t xml:space="preserve">              &lt;thead&gt;&lt;tr&gt;&lt;th&gt;Recolteur&lt;/th&gt;&lt;th&gt;Score&lt;/th&gt;&lt;th&gt;Regimes&lt;/th&gt;&lt;th&gt;Regularite&lt;/th&gt;&lt;/tr&gt;&lt;/thead&gt;</w:t>
      </w:r>
    </w:p>
    <w:p>
      <w:pPr>
        <w:pStyle w:val="CodeBlock"/>
      </w:pPr>
      <w:r>
        <w:t xml:space="preserve">              &lt;tbody&gt;</w:t>
      </w:r>
    </w:p>
    <w:p>
      <w:pPr>
        <w:pStyle w:val="CodeBlock"/>
      </w:pPr>
      <w:r>
        <w:t xml:space="preserve">                {data.recolteurs.recolteurs.slice(0, 6).map((r) =&gt; (</w:t>
      </w:r>
    </w:p>
    <w:p>
      <w:pPr>
        <w:pStyle w:val="CodeBlock"/>
      </w:pPr>
      <w:r>
        <w:t xml:space="preserve">                  &lt;tr key={r.recolteur_id}&gt;</w:t>
      </w:r>
    </w:p>
    <w:p>
      <w:pPr>
        <w:pStyle w:val="CodeBlock"/>
      </w:pPr>
      <w:r>
        <w:t xml:space="preserve">                    &lt;td&gt;{r.nom}&lt;/td&gt;</w:t>
      </w:r>
    </w:p>
    <w:p>
      <w:pPr>
        <w:pStyle w:val="CodeBlock"/>
      </w:pPr>
      <w:r>
        <w:t xml:space="preserve">                    &lt;td style={{ color: LEVEL_COLOR[r.niveau] || "#263238", fontWeight: 700 }}&gt;{fmt(r.score)}&lt;/td&gt;</w:t>
      </w:r>
    </w:p>
    <w:p>
      <w:pPr>
        <w:pStyle w:val="CodeBlock"/>
      </w:pPr>
      <w:r>
        <w:t xml:space="preserve">                    &lt;td&gt;{fmt(r.total_regimes)}&lt;/td&gt;</w:t>
      </w:r>
    </w:p>
    <w:p>
      <w:pPr>
        <w:pStyle w:val="CodeBlock"/>
      </w:pPr>
      <w:r>
        <w:t xml:space="preserve">                    &lt;td&gt;{fmt(r.regularite_pct, "%")}&lt;/td&gt;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&lt;/tbody&gt;</w:t>
      </w:r>
    </w:p>
    <w:p>
      <w:pPr>
        <w:pStyle w:val="CodeBlock"/>
      </w:pPr>
      <w:r>
        <w:t xml:space="preserve">            &lt;/table&gt;</w:t>
      </w:r>
    </w:p>
    <w:p>
      <w:pPr>
        <w:pStyle w:val="CodeBlock"/>
      </w:pPr>
      <w:r>
        <w:t xml:space="preserve">          ) : &lt;div className="empty-state"&gt;Aucun scoring disponible.&lt;/div&gt;}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&lt;Panel title="Qualite et reentrainement"&gt;</w:t>
      </w:r>
    </w:p>
    <w:p>
      <w:pPr>
        <w:pStyle w:val="CodeBlock"/>
      </w:pPr>
      <w:r>
        <w:t xml:space="preserve">          &lt;div className="ia-card-list"&gt;</w:t>
      </w:r>
    </w:p>
    <w:p>
      <w:pPr>
        <w:pStyle w:val="CodeBlock"/>
      </w:pPr>
      <w:r>
        <w:t xml:space="preserve">            {data.qualite?.controles?.slice(0, 4).map((c) =&gt; (</w:t>
      </w:r>
    </w:p>
    <w:p>
      <w:pPr>
        <w:pStyle w:val="CodeBlock"/>
      </w:pPr>
      <w:r>
        <w:t xml:space="preserve">              &lt;div key={c.code} className="ia-mini-row"&gt;</w:t>
      </w:r>
    </w:p>
    <w:p>
      <w:pPr>
        <w:pStyle w:val="CodeBlock"/>
      </w:pPr>
      <w:r>
        <w:t xml:space="preserve">                &lt;strong&gt;{c.code}&lt;/strong&gt;</w:t>
      </w:r>
    </w:p>
    <w:p>
      <w:pPr>
        <w:pStyle w:val="CodeBlock"/>
      </w:pPr>
      <w:r>
        <w:t xml:space="preserve">                &lt;span style={{ color: LEVEL_COLOR[c.niveau] }}&gt;{fmt(c.ratio_pct, "%")}&lt;/span&gt;</w:t>
      </w:r>
    </w:p>
    <w:p>
      <w:pPr>
        <w:pStyle w:val="CodeBlock"/>
      </w:pPr>
      <w:r>
        <w:t xml:space="preserve">                &lt;small&gt;{c.action}&lt;/small&gt;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  &lt;div className="ia-recommendation-card"&gt;</w:t>
      </w:r>
    </w:p>
    <w:p>
      <w:pPr>
        <w:pStyle w:val="CodeBlock"/>
      </w:pPr>
      <w:r>
        <w:t xml:space="preserve">              &lt;strong&gt;{data.reentrainement?.lecture}&lt;/strong&gt;</w:t>
      </w:r>
    </w:p>
    <w:p>
      <w:pPr>
        <w:pStyle w:val="CodeBlock"/>
      </w:pPr>
      <w:r>
        <w:t xml:space="preserve">              &lt;p&gt;{fmt(data.reentrainement?.nouvelles_fiches)} fiche(s) depuis le dernier entrainement.&lt;/p&gt;</w:t>
      </w:r>
    </w:p>
    <w:p>
      <w:pPr>
        <w:pStyle w:val="CodeBlock"/>
      </w:pPr>
      <w:r>
        <w:t xml:space="preserve">              {isAdmin &amp;&amp; (</w:t>
      </w:r>
    </w:p>
    <w:p>
      <w:pPr>
        <w:pStyle w:val="CodeBlock"/>
      </w:pPr>
      <w:r>
        <w:t xml:space="preserve">                &lt;button className="btn btn-secondary" onClick={handleReentrainement} disabled={!data.reentrainement?.eligible || busy === "reentrainement"}&gt;</w:t>
      </w:r>
    </w:p>
    <w:p>
      <w:pPr>
        <w:pStyle w:val="CodeBlock"/>
      </w:pPr>
      <w:r>
        <w:t xml:space="preserve">                  {busy === "reentrainement" ? "Traitement..." : "Reentrainer si eligible"}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&lt;/Panel&gt;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Panel({ title, children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className="card ia-panel"&gt;</w:t>
      </w:r>
    </w:p>
    <w:p>
      <w:pPr>
        <w:pStyle w:val="CodeBlock"/>
      </w:pPr>
      <w:r>
        <w:t xml:space="preserve">      &lt;div className="chart-card-header"&gt;&lt;h3&gt;{title}&lt;/h3&gt;&lt;/div&gt;</w:t>
      </w:r>
    </w:p>
    <w:p>
      <w:pPr>
        <w:pStyle w:val="CodeBlock"/>
      </w:pPr>
      <w:r>
        <w:t xml:space="preserve">      {children}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Kpi({ label, value, level = "normal" }) {</w:t>
      </w:r>
    </w:p>
    <w:p>
      <w:pPr>
        <w:pStyle w:val="CodeBlock"/>
      </w:pPr>
      <w:r>
        <w:t xml:space="preserve">  const color = LEVEL_COLOR[level] || "var(--primary)";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className="ia-kpi-card" style={{ borderTopColor: color }}&gt;</w:t>
      </w:r>
    </w:p>
    <w:p>
      <w:pPr>
        <w:pStyle w:val="CodeBlock"/>
      </w:pPr>
      <w:r>
        <w:t xml:space="preserve">      &lt;div className="ia-kpi-value" style={{ color, fontSize: "1.35rem" }}&gt;{value}&lt;/div&gt;</w:t>
      </w:r>
    </w:p>
    <w:p>
      <w:pPr>
        <w:pStyle w:val="CodeBlock"/>
      </w:pPr>
      <w:r>
        <w:t xml:space="preserve">      &lt;div className="ia-kpi-label"&gt;{label}&lt;/div&gt;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frontend/src/pages/ia/ListeAnomalies.jsx</w:t>
      </w:r>
    </w:p>
    <w:p>
      <w:pPr>
        <w:pStyle w:val="CodeBlock"/>
      </w:pPr>
      <w:r>
        <w:t>﻿/**</w:t>
      </w:r>
    </w:p>
    <w:p>
      <w:pPr>
        <w:pStyle w:val="CodeBlock"/>
      </w:pPr>
      <w:r>
        <w:t xml:space="preserve"> * ListeAnomalies.jsx — Liste des anomalies détectées avec filtres, criticité</w:t>
      </w:r>
    </w:p>
    <w:p>
      <w:pPr>
        <w:pStyle w:val="CodeBlock"/>
      </w:pPr>
      <w:r>
        <w:t xml:space="preserve"> * colorée et boutons Valider / Rejeter pour l'administrateur.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useState, useCallback } from "react";</w:t>
      </w:r>
    </w:p>
    <w:p>
      <w:pPr>
        <w:pStyle w:val="CodeBlock"/>
      </w:pPr>
      <w:r>
        <w:t>import { listAnomalies, detecterAnomalies, validerAnomalie, rejeterAnomalie } from "../../services/iaService.js";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CRITICITE_COLOR = {</w:t>
      </w:r>
    </w:p>
    <w:p>
      <w:pPr>
        <w:pStyle w:val="CodeBlock"/>
      </w:pPr>
      <w:r>
        <w:t xml:space="preserve">  faible:   { bg: "#dcfce7", text: "#166534" },</w:t>
      </w:r>
    </w:p>
    <w:p>
      <w:pPr>
        <w:pStyle w:val="CodeBlock"/>
      </w:pPr>
      <w:r>
        <w:t xml:space="preserve">  moyenne:  { bg: "#fef9c3", text: "#854d0e" },</w:t>
      </w:r>
    </w:p>
    <w:p>
      <w:pPr>
        <w:pStyle w:val="CodeBlock"/>
      </w:pPr>
      <w:r>
        <w:t xml:space="preserve">  elevee:   { bg: "#fee2e2", text: "#991b1b" },</w:t>
      </w:r>
    </w:p>
    <w:p>
      <w:pPr>
        <w:pStyle w:val="CodeBlock"/>
      </w:pPr>
      <w:r>
        <w:t xml:space="preserve">  critique: { bg: "#ede9fe", text: "#5b21b6" },</w:t>
      </w:r>
    </w:p>
    <w:p>
      <w:pPr>
        <w:pStyle w:val="CodeBlock"/>
      </w:pPr>
      <w:r>
        <w:t>};</w:t>
      </w:r>
    </w:p>
    <w:p>
      <w:pPr>
        <w:pStyle w:val="CodeBlock"/>
      </w:pPr>
      <w:r>
        <w:t>const STATUT_COLOR = {</w:t>
      </w:r>
    </w:p>
    <w:p>
      <w:pPr>
        <w:pStyle w:val="CodeBlock"/>
      </w:pPr>
      <w:r>
        <w:t xml:space="preserve">  nouvelle: { bg: "#fef3c7", text: "#92400e" },</w:t>
      </w:r>
    </w:p>
    <w:p>
      <w:pPr>
        <w:pStyle w:val="CodeBlock"/>
      </w:pPr>
      <w:r>
        <w:t xml:space="preserve">  validee:  { bg: "#d1fae5", text: "#065f46" },</w:t>
      </w:r>
    </w:p>
    <w:p>
      <w:pPr>
        <w:pStyle w:val="CodeBlock"/>
      </w:pPr>
      <w:r>
        <w:t xml:space="preserve">  rejetee:  { bg: "#fee2e2", text: "#991b1b" 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TYPE_LABELS = {</w:t>
      </w:r>
    </w:p>
    <w:p>
      <w:pPr>
        <w:pStyle w:val="CodeBlock"/>
      </w:pPr>
      <w:r>
        <w:t xml:space="preserve">  récolte:   "Anomalie récolte",</w:t>
      </w:r>
    </w:p>
    <w:p>
      <w:pPr>
        <w:pStyle w:val="CodeBlock"/>
      </w:pPr>
      <w:r>
        <w:t xml:space="preserve">  rendement: "Anomalie rendement",</w:t>
      </w:r>
    </w:p>
    <w:p>
      <w:pPr>
        <w:pStyle w:val="CodeBlock"/>
      </w:pPr>
      <w:r>
        <w:t xml:space="preserve">  récolteur: "Anomalie récolteur",</w:t>
      </w:r>
    </w:p>
    <w:p>
      <w:pPr>
        <w:pStyle w:val="CodeBlock"/>
      </w:pPr>
      <w:r>
        <w:t xml:space="preserve">  poids:     "Anomalie poids",</w:t>
      </w:r>
    </w:p>
    <w:p>
      <w:pPr>
        <w:pStyle w:val="CodeBlock"/>
      </w:pPr>
      <w:r>
        <w:t>};</w:t>
      </w:r>
    </w:p>
    <w:p>
      <w:pPr>
        <w:pStyle w:val="CodeBlock"/>
      </w:pPr>
      <w:r>
        <w:t>const METHODE_LABELS = {</w:t>
      </w:r>
    </w:p>
    <w:p>
      <w:pPr>
        <w:pStyle w:val="CodeBlock"/>
      </w:pPr>
      <w:r>
        <w:t xml:space="preserve">  regles_métier:       "Seuils métier",</w:t>
      </w:r>
    </w:p>
    <w:p>
      <w:pPr>
        <w:pStyle w:val="CodeBlock"/>
      </w:pPr>
      <w:r>
        <w:t xml:space="preserve">  isolation_forest:    "Analyse avancée",</w:t>
      </w:r>
    </w:p>
    <w:p>
      <w:pPr>
        <w:pStyle w:val="CodeBlock"/>
      </w:pPr>
      <w:r>
        <w:t xml:space="preserve">  decision_tree:       "Analyse supervisee",</w:t>
      </w:r>
    </w:p>
    <w:p>
      <w:pPr>
        <w:pStyle w:val="CodeBlock"/>
      </w:pPr>
      <w:r>
        <w:t xml:space="preserve">  logistic_regression: "Analyse statistique",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URGENCE_LABEL = {</w:t>
      </w:r>
    </w:p>
    <w:p>
      <w:pPr>
        <w:pStyle w:val="CodeBlock"/>
      </w:pPr>
      <w:r>
        <w:t xml:space="preserve">  faible:   { label: "À surveiller",  color: "#16a34a" },</w:t>
      </w:r>
    </w:p>
    <w:p>
      <w:pPr>
        <w:pStyle w:val="CodeBlock"/>
      </w:pPr>
      <w:r>
        <w:t xml:space="preserve">  moyenne:  { label: "Important",     color: "#d97706" },</w:t>
      </w:r>
    </w:p>
    <w:p>
      <w:pPr>
        <w:pStyle w:val="CodeBlock"/>
      </w:pPr>
      <w:r>
        <w:t xml:space="preserve">  elevee:   { label: "Urgent",        color: "#dc2626" },</w:t>
      </w:r>
    </w:p>
    <w:p>
      <w:pPr>
        <w:pStyle w:val="CodeBlock"/>
      </w:pPr>
      <w:r>
        <w:t xml:space="preserve">  critique: { label: "Très urgent",   color: "#7c3aed" 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RECOMMANDATIONS = {</w:t>
      </w:r>
    </w:p>
    <w:p>
      <w:pPr>
        <w:pStyle w:val="CodeBlock"/>
      </w:pPr>
      <w:r>
        <w:t xml:space="preserve">  récolte:   "Vérifiez la fiche de récolte du secteur concerné et contactez l'encadreur technique pour un contrôle terrain.",</w:t>
      </w:r>
    </w:p>
    <w:p>
      <w:pPr>
        <w:pStyle w:val="CodeBlock"/>
      </w:pPr>
      <w:r>
        <w:t xml:space="preserve">  rendement: "Comparez avec les récoltes des mois précédents. Un rendement anormalement bas peut indiquer un problème phytosanitaire ou climatique.",</w:t>
      </w:r>
    </w:p>
    <w:p>
      <w:pPr>
        <w:pStyle w:val="CodeBlock"/>
      </w:pPr>
      <w:r>
        <w:t xml:space="preserve">  récolteur: "Discutez avec le récolteur concerné : la variation peut s'expliquer par une absence, un matériel défaillant ou un problème de pesée.",</w:t>
      </w:r>
    </w:p>
    <w:p>
      <w:pPr>
        <w:pStyle w:val="CodeBlock"/>
      </w:pPr>
      <w:r>
        <w:t xml:space="preserve">  poids:     "Vérifiez le pesage et la qualité des régimes. Un poids par régime anormal peut indiquer une erreur de saisie ou des régimes non conformes.",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ListeAnomalies()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isAdmin } = useAuth();</w:t>
      </w:r>
    </w:p>
    <w:p>
      <w:pPr>
        <w:pStyle w:val="CodeBlock"/>
      </w:pPr>
      <w:r>
        <w:t xml:space="preserve">  const [anomalies, setAnomalies] = useState([]);</w:t>
      </w:r>
    </w:p>
    <w:p>
      <w:pPr>
        <w:pStyle w:val="CodeBlock"/>
      </w:pPr>
      <w:r>
        <w:t xml:space="preserve">  const [loading, setLoading]     = useState(true);</w:t>
      </w:r>
    </w:p>
    <w:p>
      <w:pPr>
        <w:pStyle w:val="CodeBlock"/>
      </w:pPr>
      <w:r>
        <w:t xml:space="preserve">  const [detecting, setDetecting] = useState(false);</w:t>
      </w:r>
    </w:p>
    <w:p>
      <w:pPr>
        <w:pStyle w:val="CodeBlock"/>
      </w:pPr>
      <w:r>
        <w:t xml:space="preserve">  const [filters, setFilters]     = useState({ statut: "", criticite: "", type_anomalie: ""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useCallback(async ()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params = {};</w:t>
      </w:r>
    </w:p>
    <w:p>
      <w:pPr>
        <w:pStyle w:val="CodeBlock"/>
      </w:pPr>
      <w:r>
        <w:t xml:space="preserve">      if (filters.statut)       params.statut      = filters.statut;</w:t>
      </w:r>
    </w:p>
    <w:p>
      <w:pPr>
        <w:pStyle w:val="CodeBlock"/>
      </w:pPr>
      <w:r>
        <w:t xml:space="preserve">      if (filters.criticite)    params.criticite    = filters.criticite;</w:t>
      </w:r>
    </w:p>
    <w:p>
      <w:pPr>
        <w:pStyle w:val="CodeBlock"/>
      </w:pPr>
      <w:r>
        <w:t xml:space="preserve">      if (filters.type_anomalie) params.type_anomalie = filters.type_anomalie;</w:t>
      </w:r>
    </w:p>
    <w:p>
      <w:pPr>
        <w:pStyle w:val="CodeBlock"/>
      </w:pPr>
      <w:r>
        <w:t xml:space="preserve">      const data = await listAnomalies(params);</w:t>
      </w:r>
    </w:p>
    <w:p>
      <w:pPr>
        <w:pStyle w:val="CodeBlock"/>
      </w:pPr>
      <w:r>
        <w:t xml:space="preserve">      setAnomalies(Array.isArray(data) ?data : data.results || []);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pushToast({ type: "error", title: "Erreur", message: "Impossible de charger les anomalies." });</w:t>
      </w:r>
    </w:p>
    <w:p>
      <w:pPr>
        <w:pStyle w:val="CodeBlock"/>
      </w:pPr>
      <w:r>
        <w:t xml:space="preserve">    } finally { setLoading(false); }</w:t>
      </w:r>
    </w:p>
    <w:p>
      <w:pPr>
        <w:pStyle w:val="CodeBlock"/>
      </w:pPr>
      <w:r>
        <w:t xml:space="preserve">  }, [pushToast, filters]);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[load]);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handleDetect = async (methode = "regles_métier") =&gt; {</w:t>
      </w:r>
    </w:p>
    <w:p>
      <w:pPr>
        <w:pStyle w:val="CodeBlock"/>
      </w:pPr>
      <w:r>
        <w:t xml:space="preserve">    setDetecting(true);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detecterAnomalies({ methode });</w:t>
      </w:r>
    </w:p>
    <w:p>
      <w:pPr>
        <w:pStyle w:val="CodeBlock"/>
      </w:pPr>
      <w:r>
        <w:t xml:space="preserve">      pushToast({ type: "info", title: "Détection", message: `${res.total} anomalie(s) créée(s).` });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"Détection échouée." });</w:t>
      </w:r>
    </w:p>
    <w:p>
      <w:pPr>
        <w:pStyle w:val="CodeBlock"/>
      </w:pPr>
      <w:r>
        <w:t xml:space="preserve">    } finally { setDetecting(false); 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handleValider = async (id)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validerAnomalie(id);</w:t>
      </w:r>
    </w:p>
    <w:p>
      <w:pPr>
        <w:pStyle w:val="CodeBlock"/>
      </w:pPr>
      <w:r>
        <w:t xml:space="preserve">      pushToast({ type: "success", title: "Validée", message: "Anomalie validée." });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{ pushToast({ type: "error", title: "Erreur", message: "Échec de la validation." }); 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handleRejeter = async (id)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rejeterAnomalie(id);</w:t>
      </w:r>
    </w:p>
    <w:p>
      <w:pPr>
        <w:pStyle w:val="CodeBlock"/>
      </w:pPr>
      <w:r>
        <w:t xml:space="preserve">      pushToast({ type: "warning", title: "Rejetée", message: "Anomalie rejetée." });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{ pushToast({ type: "error", title: "Erreur", message: "Échec du rejet." }); 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nouvelles  = anomalies.filter(a =&gt; a.statut === "nouvelle").length;</w:t>
      </w:r>
    </w:p>
    <w:p>
      <w:pPr>
        <w:pStyle w:val="CodeBlock"/>
      </w:pPr>
      <w:r>
        <w:t xml:space="preserve">  const critiques  = anomalies.filter(a =&gt; a.criticite === "critique").length;</w:t>
      </w:r>
    </w:p>
    <w:p>
      <w:pPr>
        <w:pStyle w:val="CodeBlock"/>
      </w:pPr>
      <w:r>
        <w:t xml:space="preserve">  const elevees    = anomalies.filter(a =&gt; a.criticite === "elevee").length;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className="page-title"&gt;Anomalies détectées&lt;/h1&gt;</w:t>
      </w:r>
    </w:p>
    <w:p>
      <w:pPr>
        <w:pStyle w:val="CodeBlock"/>
      </w:pPr>
      <w:r>
        <w:t xml:space="preserve">          &lt;p className="page-subtitle"&gt;{nouvelles} nouvelle(s) · {critiques} critique(s) · {elevees} élevée(s)&lt;/p&gt;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{isAdmin &amp;&amp; (</w:t>
      </w:r>
    </w:p>
    <w:p>
      <w:pPr>
        <w:pStyle w:val="CodeBlock"/>
      </w:pPr>
      <w:r>
        <w:t xml:space="preserve">          &lt;div style={{ display: "flex", gap: 8 }}&gt;</w:t>
      </w:r>
    </w:p>
    <w:p>
      <w:pPr>
        <w:pStyle w:val="CodeBlock"/>
      </w:pPr>
      <w:r>
        <w:t xml:space="preserve">            &lt;button className="btn btn-secondary" onClick={() =&gt; handleDetect("isolation_forest")} disabled={detecting}</w:t>
      </w:r>
    </w:p>
    <w:p>
      <w:pPr>
        <w:pStyle w:val="CodeBlock"/>
      </w:pPr>
      <w:r>
        <w:t xml:space="preserve">              title="Détection automatique avancée"&gt;</w:t>
      </w:r>
    </w:p>
    <w:p>
      <w:pPr>
        <w:pStyle w:val="CodeBlock"/>
      </w:pPr>
      <w:r>
        <w:t xml:space="preserve">              Détection avancée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&lt;button className="btn btn-primary" onClick={() =&gt; handleDetect("regles_métier")} disabled={detecting}&gt;</w:t>
      </w:r>
    </w:p>
    <w:p>
      <w:pPr>
        <w:pStyle w:val="CodeBlock"/>
      </w:pPr>
      <w:r>
        <w:t xml:space="preserve">              {detecting ? "Analyse en cours…" : "Analyser les données"}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Filtres */}</w:t>
      </w:r>
    </w:p>
    <w:p>
      <w:pPr>
        <w:pStyle w:val="CodeBlock"/>
      </w:pPr>
      <w:r>
        <w:t xml:space="preserve">      &lt;div style={{ display: "flex", gap: 12, flexWrap: "wrap", marginBottom: 16 }}&gt;</w:t>
      </w:r>
    </w:p>
    <w:p>
      <w:pPr>
        <w:pStyle w:val="CodeBlock"/>
      </w:pPr>
      <w:r>
        <w:t xml:space="preserve">        &lt;select className="form-control" style={{ width: "auto" }} value={filters.statut}</w:t>
      </w:r>
    </w:p>
    <w:p>
      <w:pPr>
        <w:pStyle w:val="CodeBlock"/>
      </w:pPr>
      <w:r>
        <w:t xml:space="preserve">          onChange={e =&gt; setFilters(f =&gt; ({ ...f, statut: e.target.value }))}&gt;</w:t>
      </w:r>
    </w:p>
    <w:p>
      <w:pPr>
        <w:pStyle w:val="CodeBlock"/>
      </w:pPr>
      <w:r>
        <w:t xml:space="preserve">          &lt;option value=""&gt;Tous les statuts&lt;/option&gt;</w:t>
      </w:r>
    </w:p>
    <w:p>
      <w:pPr>
        <w:pStyle w:val="CodeBlock"/>
      </w:pPr>
      <w:r>
        <w:t xml:space="preserve">          &lt;option value="nouvelle"&gt;Nouvelle&lt;/option&gt;</w:t>
      </w:r>
    </w:p>
    <w:p>
      <w:pPr>
        <w:pStyle w:val="CodeBlock"/>
      </w:pPr>
      <w:r>
        <w:t xml:space="preserve">          &lt;option value="validee"&gt;Validée&lt;/option&gt;</w:t>
      </w:r>
    </w:p>
    <w:p>
      <w:pPr>
        <w:pStyle w:val="CodeBlock"/>
      </w:pPr>
      <w:r>
        <w:t xml:space="preserve">          &lt;option value="rejetee"&gt;Rejetée&lt;/option&gt;</w:t>
      </w:r>
    </w:p>
    <w:p>
      <w:pPr>
        <w:pStyle w:val="CodeBlock"/>
      </w:pPr>
      <w:r>
        <w:t xml:space="preserve">        &lt;/select&gt;</w:t>
      </w:r>
    </w:p>
    <w:p>
      <w:pPr>
        <w:pStyle w:val="CodeBlock"/>
      </w:pPr>
      <w:r>
        <w:t xml:space="preserve">        &lt;select className="form-control" style={{ width: "auto" }} value={filters.criticite}</w:t>
      </w:r>
    </w:p>
    <w:p>
      <w:pPr>
        <w:pStyle w:val="CodeBlock"/>
      </w:pPr>
      <w:r>
        <w:t xml:space="preserve">          onChange={e =&gt; setFilters(f =&gt; ({ ...f, criticite: e.target.value }))}&gt;</w:t>
      </w:r>
    </w:p>
    <w:p>
      <w:pPr>
        <w:pStyle w:val="CodeBlock"/>
      </w:pPr>
      <w:r>
        <w:t xml:space="preserve">          &lt;option value=""&gt;Toutes criticités&lt;/option&gt;</w:t>
      </w:r>
    </w:p>
    <w:p>
      <w:pPr>
        <w:pStyle w:val="CodeBlock"/>
      </w:pPr>
      <w:r>
        <w:t xml:space="preserve">          &lt;option value="faible"&gt;Faible&lt;/option&gt;</w:t>
      </w:r>
    </w:p>
    <w:p>
      <w:pPr>
        <w:pStyle w:val="CodeBlock"/>
      </w:pPr>
      <w:r>
        <w:t xml:space="preserve">          &lt;option value="moyenne"&gt;Moyenne&lt;/option&gt;</w:t>
      </w:r>
    </w:p>
    <w:p>
      <w:pPr>
        <w:pStyle w:val="CodeBlock"/>
      </w:pPr>
      <w:r>
        <w:t xml:space="preserve">          &lt;option value="elevee"&gt;Élevée&lt;/option&gt;</w:t>
      </w:r>
    </w:p>
    <w:p>
      <w:pPr>
        <w:pStyle w:val="CodeBlock"/>
      </w:pPr>
      <w:r>
        <w:t xml:space="preserve">          &lt;option value="critique"&gt;Critique&lt;/option&gt;</w:t>
      </w:r>
    </w:p>
    <w:p>
      <w:pPr>
        <w:pStyle w:val="CodeBlock"/>
      </w:pPr>
      <w:r>
        <w:t xml:space="preserve">        &lt;/select&gt;</w:t>
      </w:r>
    </w:p>
    <w:p>
      <w:pPr>
        <w:pStyle w:val="CodeBlock"/>
      </w:pPr>
      <w:r>
        <w:t xml:space="preserve">        &lt;select className="form-control" style={{ width: "auto" }} value={filters.type_anomalie}</w:t>
      </w:r>
    </w:p>
    <w:p>
      <w:pPr>
        <w:pStyle w:val="CodeBlock"/>
      </w:pPr>
      <w:r>
        <w:t xml:space="preserve">          onChange={e =&gt; setFilters(f =&gt; ({ ...f, type_anomalie: e.target.value }))}&gt;</w:t>
      </w:r>
    </w:p>
    <w:p>
      <w:pPr>
        <w:pStyle w:val="CodeBlock"/>
      </w:pPr>
      <w:r>
        <w:t xml:space="preserve">          &lt;option value=""&gt;Tous les types&lt;/option&gt;</w:t>
      </w:r>
    </w:p>
    <w:p>
      <w:pPr>
        <w:pStyle w:val="CodeBlock"/>
      </w:pPr>
      <w:r>
        <w:t xml:space="preserve">          &lt;option value="recolte"&gt;Récolte&lt;/option&gt;</w:t>
      </w:r>
    </w:p>
    <w:p>
      <w:pPr>
        <w:pStyle w:val="CodeBlock"/>
      </w:pPr>
      <w:r>
        <w:t xml:space="preserve">          &lt;option value="rendement"&gt;Rendement&lt;/option&gt;</w:t>
      </w:r>
    </w:p>
    <w:p>
      <w:pPr>
        <w:pStyle w:val="CodeBlock"/>
      </w:pPr>
      <w:r>
        <w:t xml:space="preserve">          &lt;option value="recolteur"&gt;Récolteur&lt;/option&gt;</w:t>
      </w:r>
    </w:p>
    <w:p>
      <w:pPr>
        <w:pStyle w:val="CodeBlock"/>
      </w:pPr>
      <w:r>
        <w:t xml:space="preserve">          &lt;option value="poids"&gt;Poids&lt;/option&gt;</w:t>
      </w:r>
    </w:p>
    <w:p>
      <w:pPr>
        <w:pStyle w:val="CodeBlock"/>
      </w:pPr>
      <w:r>
        <w:t xml:space="preserve">        &lt;/select&gt;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&lt;div className="page-loading"&gt;Chargement…&lt;/div&gt;</w:t>
      </w:r>
    </w:p>
    <w:p>
      <w:pPr>
        <w:pStyle w:val="CodeBlock"/>
      </w:pPr>
      <w:r>
        <w:t xml:space="preserve">      ) : anomalies.length === 0 ? (</w:t>
      </w:r>
    </w:p>
    <w:p>
      <w:pPr>
        <w:pStyle w:val="CodeBlock"/>
      </w:pPr>
      <w:r>
        <w:t xml:space="preserve">        &lt;div className="empty-state"&gt;</w:t>
      </w:r>
    </w:p>
    <w:p>
      <w:pPr>
        <w:pStyle w:val="CodeBlock"/>
      </w:pPr>
      <w:r>
        <w:t xml:space="preserve">          Aucune anomalie trouvée. Lancez une détection pour analyser les données.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&lt;div style={{ display: "flex", flexDirection: "column", gap: 12 }}&gt;</w:t>
      </w:r>
    </w:p>
    <w:p>
      <w:pPr>
        <w:pStyle w:val="CodeBlock"/>
      </w:pPr>
      <w:r>
        <w:t xml:space="preserve">          {anomalies.map(a =&gt; (</w:t>
      </w:r>
    </w:p>
    <w:p>
      <w:pPr>
        <w:pStyle w:val="CodeBlock"/>
      </w:pPr>
      <w:r>
        <w:t xml:space="preserve">            &lt;AnomalieCard</w:t>
      </w:r>
    </w:p>
    <w:p>
      <w:pPr>
        <w:pStyle w:val="CodeBlock"/>
      </w:pPr>
      <w:r>
        <w:t xml:space="preserve">              key={a.id}</w:t>
      </w:r>
    </w:p>
    <w:p>
      <w:pPr>
        <w:pStyle w:val="CodeBlock"/>
      </w:pPr>
      <w:r>
        <w:t xml:space="preserve">              anomalie={a}</w:t>
      </w:r>
    </w:p>
    <w:p>
      <w:pPr>
        <w:pStyle w:val="CodeBlock"/>
      </w:pPr>
      <w:r>
        <w:t xml:space="preserve">              isAdmin={isAdmin}</w:t>
      </w:r>
    </w:p>
    <w:p>
      <w:pPr>
        <w:pStyle w:val="CodeBlock"/>
      </w:pPr>
      <w:r>
        <w:t xml:space="preserve">              onValider={handleValider}</w:t>
      </w:r>
    </w:p>
    <w:p>
      <w:pPr>
        <w:pStyle w:val="CodeBlock"/>
      </w:pPr>
      <w:r>
        <w:t xml:space="preserve">              onRejeter={handleRejeter}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AnomalieCard({ anomalie: a, isAdmin, onValider, onRejeter }) {</w:t>
      </w:r>
    </w:p>
    <w:p>
      <w:pPr>
        <w:pStyle w:val="CodeBlock"/>
      </w:pPr>
      <w:r>
        <w:t xml:space="preserve">  const crit    = CRITICITE_COLOR[a.criticite] || { bg: "#f3f4f6", text: "#374151" };</w:t>
      </w:r>
    </w:p>
    <w:p>
      <w:pPr>
        <w:pStyle w:val="CodeBlock"/>
      </w:pPr>
      <w:r>
        <w:t xml:space="preserve">  const stat    = STATUT_COLOR[a.statut]       || { bg: "#f3f4f6", text: "#374151" };</w:t>
      </w:r>
    </w:p>
    <w:p>
      <w:pPr>
        <w:pStyle w:val="CodeBlock"/>
      </w:pPr>
      <w:r>
        <w:t xml:space="preserve">  const urgence = URGENCE_LABEL[a.criticite]   || { label: a.criticite, color: "#374151" };</w:t>
      </w:r>
    </w:p>
    <w:p>
      <w:pPr>
        <w:pStyle w:val="CodeBlock"/>
      </w:pPr>
      <w:r>
        <w:t xml:space="preserve">  const f       = v =&gt; v != null ? Number(v).toLocaleString("fr-FR", { maximumFractionDigits: 1 }) : "—";</w:t>
      </w:r>
    </w:p>
    <w:p>
      <w:pPr>
        <w:pStyle w:val="CodeBlock"/>
      </w:pPr>
      <w:r>
        <w:t xml:space="preserve">  const conseil = RECOMMANDATIONS[a.type_anomalie];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</w:t>
      </w:r>
    </w:p>
    <w:p>
      <w:pPr>
        <w:pStyle w:val="CodeBlock"/>
      </w:pPr>
      <w:r>
        <w:t xml:space="preserve">      background: "var(--white)",</w:t>
      </w:r>
    </w:p>
    <w:p>
      <w:pPr>
        <w:pStyle w:val="CodeBlock"/>
      </w:pPr>
      <w:r>
        <w:t xml:space="preserve">      border: `2px solid ${crit.text}33`,</w:t>
      </w:r>
    </w:p>
    <w:p>
      <w:pPr>
        <w:pStyle w:val="CodeBlock"/>
      </w:pPr>
      <w:r>
        <w:t xml:space="preserve">      borderLeft: `4px solid ${crit.text}`,</w:t>
      </w:r>
    </w:p>
    <w:p>
      <w:pPr>
        <w:pStyle w:val="CodeBlock"/>
      </w:pPr>
      <w:r>
        <w:t xml:space="preserve">      borderRadius: 8,</w:t>
      </w:r>
    </w:p>
    <w:p>
      <w:pPr>
        <w:pStyle w:val="CodeBlock"/>
      </w:pPr>
      <w:r>
        <w:t xml:space="preserve">      padding: 16,</w:t>
      </w:r>
    </w:p>
    <w:p>
      <w:pPr>
        <w:pStyle w:val="CodeBlock"/>
      </w:pPr>
      <w:r>
        <w:t xml:space="preserve">    }}&gt;</w:t>
      </w:r>
    </w:p>
    <w:p>
      <w:pPr>
        <w:pStyle w:val="CodeBlock"/>
      </w:pPr>
      <w:r>
        <w:t xml:space="preserve">      &lt;div style={{ display: "flex", alignItems: "flex-start", justifyContent: "space-between", gap: 12 }}&gt;</w:t>
      </w:r>
    </w:p>
    <w:p>
      <w:pPr>
        <w:pStyle w:val="CodeBlock"/>
      </w:pPr>
      <w:r>
        <w:t xml:space="preserve">        &lt;div style={{ flex: 1 }}&gt;</w:t>
      </w:r>
    </w:p>
    <w:p>
      <w:pPr>
        <w:pStyle w:val="CodeBlock"/>
      </w:pPr>
      <w:r>
        <w:t xml:space="preserve">          {/* En-tête : type + urgence + statut */}</w:t>
      </w:r>
    </w:p>
    <w:p>
      <w:pPr>
        <w:pStyle w:val="CodeBlock"/>
      </w:pPr>
      <w:r>
        <w:t xml:space="preserve">          &lt;div style={{ display: "flex", alignItems: "center", gap: 8, flexWrap: "wrap", marginBottom: 6 }}&gt;</w:t>
      </w:r>
    </w:p>
    <w:p>
      <w:pPr>
        <w:pStyle w:val="CodeBlock"/>
      </w:pPr>
      <w:r>
        <w:t xml:space="preserve">            &lt;span style={{ fontWeight: 700, fontSize: 14 }}&gt;</w:t>
      </w:r>
    </w:p>
    <w:p>
      <w:pPr>
        <w:pStyle w:val="CodeBlock"/>
      </w:pPr>
      <w:r>
        <w:t xml:space="preserve">              {TYPE_LABELS[a.type_anomalie] || a.type_display}</w:t>
      </w:r>
    </w:p>
    <w:p>
      <w:pPr>
        <w:pStyle w:val="CodeBlock"/>
      </w:pPr>
      <w:r>
        <w:t xml:space="preserve">            &lt;/span&gt;</w:t>
      </w:r>
    </w:p>
    <w:p>
      <w:pPr>
        <w:pStyle w:val="CodeBlock"/>
      </w:pPr>
      <w:r>
        <w:t xml:space="preserve">            &lt;Badge label={urgence.label} bg={crit.bg} text={urgence.color} /&gt;</w:t>
      </w:r>
    </w:p>
    <w:p>
      <w:pPr>
        <w:pStyle w:val="CodeBlock"/>
      </w:pPr>
      <w:r>
        <w:t xml:space="preserve">            &lt;Badge label={a.statut_display || a.statut} bg={stat.bg} text={stat.text} /&gt;</w:t>
      </w:r>
    </w:p>
    <w:p>
      <w:pPr>
        <w:pStyle w:val="CodeBlock"/>
      </w:pPr>
      <w:r>
        <w:t xml:space="preserve">            {/* Méthode : libellé technique visible admins seulement */}</w:t>
      </w:r>
    </w:p>
    <w:p>
      <w:pPr>
        <w:pStyle w:val="CodeBlock"/>
      </w:pPr>
      <w:r>
        <w:t xml:space="preserve">            {isAdmin &amp;&amp; (</w:t>
      </w:r>
    </w:p>
    <w:p>
      <w:pPr>
        <w:pStyle w:val="CodeBlock"/>
      </w:pPr>
      <w:r>
        <w:t xml:space="preserve">              &lt;span style={{ fontSize: 11, color: "#6b7280" }}&gt;</w:t>
      </w:r>
    </w:p>
    <w:p>
      <w:pPr>
        <w:pStyle w:val="CodeBlock"/>
      </w:pPr>
      <w:r>
        <w:t xml:space="preserve">                {METHODE_LABELS[a.methode_detection] || a.methode_detection}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Description */}</w:t>
      </w:r>
    </w:p>
    <w:p>
      <w:pPr>
        <w:pStyle w:val="CodeBlock"/>
      </w:pPr>
      <w:r>
        <w:t xml:space="preserve">          &lt;p style={{ margin: "0 0 8px", fontSize: 13 }}&gt;{a.description}&lt;/p&gt;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Chiffres clés */}</w:t>
      </w:r>
    </w:p>
    <w:p>
      <w:pPr>
        <w:pStyle w:val="CodeBlock"/>
      </w:pPr>
      <w:r>
        <w:t xml:space="preserve">          &lt;div style={{ display: "flex", gap: 20, fontSize: 12, color: "#6b7280", flexWrap: "wrap" }}&gt;</w:t>
      </w:r>
    </w:p>
    <w:p>
      <w:pPr>
        <w:pStyle w:val="CodeBlock"/>
      </w:pPr>
      <w:r>
        <w:t xml:space="preserve">            &lt;span&gt;Valeur observée : &lt;strong&gt;{f(a.valeur_observee)}&lt;/strong&gt;&lt;/span&gt;</w:t>
      </w:r>
    </w:p>
    <w:p>
      <w:pPr>
        <w:pStyle w:val="CodeBlock"/>
      </w:pPr>
      <w:r>
        <w:t xml:space="preserve">            &lt;span&gt;Valeur normale : &lt;strong&gt;{f(a.valeur_reference)}&lt;/strong&gt;&lt;/span&gt;</w:t>
      </w:r>
    </w:p>
    <w:p>
      <w:pPr>
        <w:pStyle w:val="CodeBlock"/>
      </w:pPr>
      <w:r>
        <w:t xml:space="preserve">            &lt;span&gt;Écart : &lt;strong style={{ color: crit.text }}&gt;{f(a.ecart_pct)}%&lt;/strong&gt;&lt;/span&gt;</w:t>
      </w:r>
    </w:p>
    <w:p>
      <w:pPr>
        <w:pStyle w:val="CodeBlock"/>
      </w:pPr>
      <w:r>
        <w:t xml:space="preserve">            {a.secteur_code  &amp;&amp; &lt;span&gt;Secteur : &lt;strong&gt;{a.secteur_code}&lt;/strong&gt;&lt;/span&gt;}</w:t>
      </w:r>
    </w:p>
    <w:p>
      <w:pPr>
        <w:pStyle w:val="CodeBlock"/>
      </w:pPr>
      <w:r>
        <w:t xml:space="preserve">            {a.recolteur_nom &amp;&amp; &lt;span&gt;Récolteur : &lt;strong&gt;{a.recolteur_nom}&lt;/strong&gt;&lt;/span&gt;}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Recommandation — visible aux non-admins pour guider l'action */}</w:t>
      </w:r>
    </w:p>
    <w:p>
      <w:pPr>
        <w:pStyle w:val="CodeBlock"/>
      </w:pPr>
      <w:r>
        <w:t xml:space="preserve">          {conseil &amp;&amp; !isAdmin &amp;&amp; a.statut === "nouvelle" &amp;&amp; (</w:t>
      </w:r>
    </w:p>
    <w:p>
      <w:pPr>
        <w:pStyle w:val="CodeBlock"/>
      </w:pPr>
      <w:r>
        <w:t xml:space="preserve">            &lt;div style={{</w:t>
      </w:r>
    </w:p>
    <w:p>
      <w:pPr>
        <w:pStyle w:val="CodeBlock"/>
      </w:pPr>
      <w:r>
        <w:t xml:space="preserve">              marginTop: 10,</w:t>
      </w:r>
    </w:p>
    <w:p>
      <w:pPr>
        <w:pStyle w:val="CodeBlock"/>
      </w:pPr>
      <w:r>
        <w:t xml:space="preserve">              padding: "8px 12px",</w:t>
      </w:r>
    </w:p>
    <w:p>
      <w:pPr>
        <w:pStyle w:val="CodeBlock"/>
      </w:pPr>
      <w:r>
        <w:t xml:space="preserve">              background: `${urgence.color}11`,</w:t>
      </w:r>
    </w:p>
    <w:p>
      <w:pPr>
        <w:pStyle w:val="CodeBlock"/>
      </w:pPr>
      <w:r>
        <w:t xml:space="preserve">              border: `1px solid ${urgence.color}33`,</w:t>
      </w:r>
    </w:p>
    <w:p>
      <w:pPr>
        <w:pStyle w:val="CodeBlock"/>
      </w:pPr>
      <w:r>
        <w:t xml:space="preserve">              borderRadius: 6,</w:t>
      </w:r>
    </w:p>
    <w:p>
      <w:pPr>
        <w:pStyle w:val="CodeBlock"/>
      </w:pPr>
      <w:r>
        <w:t xml:space="preserve">              fontSize: 12,</w:t>
      </w:r>
    </w:p>
    <w:p>
      <w:pPr>
        <w:pStyle w:val="CodeBlock"/>
      </w:pPr>
      <w:r>
        <w:t xml:space="preserve">              color: "var(--text)",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&lt;strong style={{ color: urgence.color }}&gt;Que faire ?&lt;/strong&gt;{" "}{conseil}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Boutons action admin */}</w:t>
      </w:r>
    </w:p>
    <w:p>
      <w:pPr>
        <w:pStyle w:val="CodeBlock"/>
      </w:pPr>
      <w:r>
        <w:t xml:space="preserve">        {isAdmin &amp;&amp; a.statut === "nouvelle" &amp;&amp; (</w:t>
      </w:r>
    </w:p>
    <w:p>
      <w:pPr>
        <w:pStyle w:val="CodeBlock"/>
      </w:pPr>
      <w:r>
        <w:t xml:space="preserve">          &lt;div style={{ display: "flex", gap: 8, flexShrink: 0 }}&gt;</w:t>
      </w:r>
    </w:p>
    <w:p>
      <w:pPr>
        <w:pStyle w:val="CodeBlock"/>
      </w:pPr>
      <w:r>
        <w:t xml:space="preserve">            &lt;button className="btn btn-success btn-sm" onClick={() =&gt; onValider(a.id)}&gt;Valider&lt;/button&gt;</w:t>
      </w:r>
    </w:p>
    <w:p>
      <w:pPr>
        <w:pStyle w:val="CodeBlock"/>
      </w:pPr>
      <w:r>
        <w:t xml:space="preserve">            &lt;button className="btn btn-danger btn-sm"  onClick={() =&gt; onRejeter(a.id)}&gt;Rejeter&lt;/button&gt;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&lt;div style={{ fontSize: 11, color: "#6b7280", marginTop: 8 }}&gt;</w:t>
      </w:r>
    </w:p>
    <w:p>
      <w:pPr>
        <w:pStyle w:val="CodeBlock"/>
      </w:pPr>
      <w:r>
        <w:t xml:space="preserve">        Détecté le {new Date(a.created_at).toLocaleString("fr-FR")}</w:t>
      </w:r>
    </w:p>
    <w:p>
      <w:pPr>
        <w:pStyle w:val="CodeBlock"/>
      </w:pPr>
      <w:r>
        <w:t xml:space="preserve">        {a.validated_by_username &amp;&amp; ` · Traité par ${a.validated_by_username}`}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Badge({ label, bg, text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&lt;span style={{</w:t>
      </w:r>
    </w:p>
    <w:p>
      <w:pPr>
        <w:pStyle w:val="CodeBlock"/>
      </w:pPr>
      <w:r>
        <w:t xml:space="preserve">      padding: "2px 8px", borderRadius: 999, fontSize: 11, fontWeight: 600,</w:t>
      </w:r>
    </w:p>
    <w:p>
      <w:pPr>
        <w:pStyle w:val="CodeBlock"/>
      </w:pPr>
      <w:r>
        <w:t xml:space="preserve">      background: bg, color: text,</w:t>
      </w:r>
    </w:p>
    <w:p>
      <w:pPr>
        <w:pStyle w:val="CodeBlock"/>
      </w:pPr>
      <w:r>
        <w:t xml:space="preserve">    }}&gt;</w:t>
      </w:r>
    </w:p>
    <w:p>
      <w:pPr>
        <w:pStyle w:val="CodeBlock"/>
      </w:pPr>
      <w:r>
        <w:t xml:space="preserve">      {label}</w:t>
      </w:r>
    </w:p>
    <w:p>
      <w:pPr>
        <w:pStyle w:val="CodeBlock"/>
      </w:pPr>
      <w:r>
        <w:t xml:space="preserve">    &lt;/span&gt;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frontend/src/pages/ia/ListeModeles.jsx</w:t>
      </w:r>
    </w:p>
    <w:p>
      <w:pPr>
        <w:pStyle w:val="CodeBlock"/>
      </w:pPr>
      <w:r>
        <w:t>import { useEffect, useState, useCallback } from "react";</w:t>
      </w:r>
    </w:p>
    <w:p>
      <w:pPr>
        <w:pStyle w:val="CodeBlock"/>
      </w:pPr>
      <w:r>
        <w:t>import { useNavigate } from "react-router-dom";</w:t>
      </w:r>
    </w:p>
    <w:p>
      <w:pPr>
        <w:pStyle w:val="CodeBlock"/>
      </w:pPr>
      <w:r>
        <w:t>import { listModeles, entrainerModeles } from "../../services/iaService.js";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Bar } from "react-chartjs-2";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  Chart as ChartJS, CategoryScale, LinearScale, BarElement,</w:t>
      </w:r>
    </w:p>
    <w:p>
      <w:pPr>
        <w:pStyle w:val="CodeBlock"/>
      </w:pPr>
      <w:r>
        <w:t xml:space="preserve">  Title, Tooltip, Legend,</w:t>
      </w:r>
    </w:p>
    <w:p>
      <w:pPr>
        <w:pStyle w:val="CodeBlock"/>
      </w:pPr>
      <w:r>
        <w:t>} from "chart.js";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ChartJS.register(CategoryScale, LinearScale, BarElement, Title, Tooltip, Legend);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ALGO_COLORS = {</w:t>
      </w:r>
    </w:p>
    <w:p>
      <w:pPr>
        <w:pStyle w:val="CodeBlock"/>
      </w:pPr>
      <w:r>
        <w:t xml:space="preserve">  linear_regression:   "#3b82f6",</w:t>
      </w:r>
    </w:p>
    <w:p>
      <w:pPr>
        <w:pStyle w:val="CodeBlock"/>
      </w:pPr>
      <w:r>
        <w:t xml:space="preserve">  random_forest:       "#22c55e",</w:t>
      </w:r>
    </w:p>
    <w:p>
      <w:pPr>
        <w:pStyle w:val="CodeBlock"/>
      </w:pPr>
      <w:r>
        <w:t xml:space="preserve">  decision_tree:       "#f59e0b",</w:t>
      </w:r>
    </w:p>
    <w:p>
      <w:pPr>
        <w:pStyle w:val="CodeBlock"/>
      </w:pPr>
      <w:r>
        <w:t xml:space="preserve">  logistic_regression: "#8b5cf6",</w:t>
      </w:r>
    </w:p>
    <w:p>
      <w:pPr>
        <w:pStyle w:val="CodeBlock"/>
      </w:pPr>
      <w:r>
        <w:t xml:space="preserve">  isolation_forest:    "#ef4444",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ListeModeles()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isAdmin }   = useAuth();</w:t>
      </w:r>
    </w:p>
    <w:p>
      <w:pPr>
        <w:pStyle w:val="CodeBlock"/>
      </w:pPr>
      <w:r>
        <w:t xml:space="preserve">  const navigate      = useNavigate();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if (!isAdmin) navigate("/ia", { replace: true }); }, [isAdmin, navigate]);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[modeles,     setModeles]     = useState([]);</w:t>
      </w:r>
    </w:p>
    <w:p>
      <w:pPr>
        <w:pStyle w:val="CodeBlock"/>
      </w:pPr>
      <w:r>
        <w:t xml:space="preserve">  const [selected,    setSelected]    = useState(null);</w:t>
      </w:r>
    </w:p>
    <w:p>
      <w:pPr>
        <w:pStyle w:val="CodeBlock"/>
      </w:pPr>
      <w:r>
        <w:t xml:space="preserve">  const [loading,     setLoading]     = useState(true);</w:t>
      </w:r>
    </w:p>
    <w:p>
      <w:pPr>
        <w:pStyle w:val="CodeBlock"/>
      </w:pPr>
      <w:r>
        <w:t xml:space="preserve">  const [training,    setTraining]    = useState(false);</w:t>
      </w:r>
    </w:p>
    <w:p>
      <w:pPr>
        <w:pStyle w:val="CodeBlock"/>
      </w:pPr>
      <w:r>
        <w:t xml:space="preserve">  const [algoFilter,  setAlgoFilter] 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useCallback(async ()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params = algoFilter ? { algorithme: algoFilter } : {};</w:t>
      </w:r>
    </w:p>
    <w:p>
      <w:pPr>
        <w:pStyle w:val="CodeBlock"/>
      </w:pPr>
      <w:r>
        <w:t xml:space="preserve">      const data = await listModeles(params);</w:t>
      </w:r>
    </w:p>
    <w:p>
      <w:pPr>
        <w:pStyle w:val="CodeBlock"/>
      </w:pPr>
      <w:r>
        <w:t xml:space="preserve">      setModeles(Array.isArray(data) ? data : data.results || []);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pushToast({ type: "error", title: "Erreur", message: "Impossible de charger les modèles." });</w:t>
      </w:r>
    </w:p>
    <w:p>
      <w:pPr>
        <w:pStyle w:val="CodeBlock"/>
      </w:pPr>
      <w:r>
        <w:t xml:space="preserve">    } finally { setLoading(false); }</w:t>
      </w:r>
    </w:p>
    <w:p>
      <w:pPr>
        <w:pStyle w:val="CodeBlock"/>
      </w:pPr>
      <w:r>
        <w:t xml:space="preserve">  }, [pushToast, algoFilter]);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[load]);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handleEntrainer = async (algo) =&gt; {</w:t>
      </w:r>
    </w:p>
    <w:p>
      <w:pPr>
        <w:pStyle w:val="CodeBlock"/>
      </w:pPr>
      <w:r>
        <w:t xml:space="preserve">    setTraining(true);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entrainerModeles(algo ? [algo] : []);</w:t>
      </w:r>
    </w:p>
    <w:p>
      <w:pPr>
        <w:pStyle w:val="CodeBlock"/>
      </w:pPr>
      <w:r>
        <w:t xml:space="preserve">      pushToast({ type: "success", title: "Entraîné", message: `${res.total} modèle(s) entraîné(s).` });</w:t>
      </w:r>
    </w:p>
    <w:p>
      <w:pPr>
        <w:pStyle w:val="CodeBlock"/>
      </w:pPr>
      <w:r>
        <w:t xml:space="preserve">      res.erreurs?.forEach(err =&gt;</w:t>
      </w:r>
    </w:p>
    <w:p>
      <w:pPr>
        <w:pStyle w:val="CodeBlock"/>
      </w:pPr>
      <w:r>
        <w:t xml:space="preserve">        pushToast({ type: "warning", title: err.algorithme, message: err.erreur })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"Entraînement échoué." });</w:t>
      </w:r>
    </w:p>
    <w:p>
      <w:pPr>
        <w:pStyle w:val="CodeBlock"/>
      </w:pPr>
      <w:r>
        <w:t xml:space="preserve">    } finally { setTraining(false); 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fmt3 = v =&gt; v != null ? Number(v).toFixed(3) : "—";</w:t>
      </w:r>
    </w:p>
    <w:p>
      <w:pPr>
        <w:pStyle w:val="CodeBlock"/>
      </w:pPr>
      <w:r>
        <w:t xml:space="preserve">  const fmt1 = v =&gt; v != null ? Number(v).toFixed(1) : "—";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className="page-title"&gt;Modèles entraînés&lt;/h1&gt;</w:t>
      </w:r>
    </w:p>
    <w:p>
      <w:pPr>
        <w:pStyle w:val="CodeBlock"/>
      </w:pPr>
      <w:r>
        <w:t xml:space="preserve">          &lt;p className="page-subtitle"&gt;</w:t>
      </w:r>
    </w:p>
    <w:p>
      <w:pPr>
        <w:pStyle w:val="CodeBlock"/>
      </w:pPr>
      <w:r>
        <w:t xml:space="preserve">            {modeles.length} modèle(s) — cliquez sur une ligne pour les détails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&lt;button className="btn btn-secondary" onClick={() =&gt; handleEntrainer(null)} disabled={training}&gt;</w:t>
      </w:r>
    </w:p>
    <w:p>
      <w:pPr>
        <w:pStyle w:val="CodeBlock"/>
      </w:pPr>
      <w:r>
        <w:t xml:space="preserve">          {training ? "Entraînement…" : "Tout ré-entraîner"}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Filtre algorithme */}</w:t>
      </w:r>
    </w:p>
    <w:p>
      <w:pPr>
        <w:pStyle w:val="CodeBlock"/>
      </w:pPr>
      <w:r>
        <w:t xml:space="preserve">      &lt;div style={{ marginBottom: 16 }}&gt;</w:t>
      </w:r>
    </w:p>
    <w:p>
      <w:pPr>
        <w:pStyle w:val="CodeBlock"/>
      </w:pPr>
      <w:r>
        <w:t xml:space="preserve">        &lt;select className="form-control" style={{ width: "auto" }} value={algoFilter}</w:t>
      </w:r>
    </w:p>
    <w:p>
      <w:pPr>
        <w:pStyle w:val="CodeBlock"/>
      </w:pPr>
      <w:r>
        <w:t xml:space="preserve">          onChange={e =&gt; setAlgoFilter(e.target.value)}&gt;</w:t>
      </w:r>
    </w:p>
    <w:p>
      <w:pPr>
        <w:pStyle w:val="CodeBlock"/>
      </w:pPr>
      <w:r>
        <w:t xml:space="preserve">          &lt;option value=""&gt;Tous les algorithmes&lt;/option&gt;</w:t>
      </w:r>
    </w:p>
    <w:p>
      <w:pPr>
        <w:pStyle w:val="CodeBlock"/>
      </w:pPr>
      <w:r>
        <w:t xml:space="preserve">          &lt;option value="linear_regression"&gt;Régression Linéaire&lt;/option&gt;</w:t>
      </w:r>
    </w:p>
    <w:p>
      <w:pPr>
        <w:pStyle w:val="CodeBlock"/>
      </w:pPr>
      <w:r>
        <w:t xml:space="preserve">          &lt;option value="random_forest"&gt;Random Forest&lt;/option&gt;</w:t>
      </w:r>
    </w:p>
    <w:p>
      <w:pPr>
        <w:pStyle w:val="CodeBlock"/>
      </w:pPr>
      <w:r>
        <w:t xml:space="preserve">          &lt;option value="decision_tree"&gt;Arbre de Décision&lt;/option&gt;</w:t>
      </w:r>
    </w:p>
    <w:p>
      <w:pPr>
        <w:pStyle w:val="CodeBlock"/>
      </w:pPr>
      <w:r>
        <w:t xml:space="preserve">          &lt;option value="logistic_regression"&gt;Régression Logistique&lt;/option&gt;</w:t>
      </w:r>
    </w:p>
    <w:p>
      <w:pPr>
        <w:pStyle w:val="CodeBlock"/>
      </w:pPr>
      <w:r>
        <w:t xml:space="preserve">          &lt;option value="isolation_forest"&gt;Isolation Forest&lt;/option&gt;</w:t>
      </w:r>
    </w:p>
    <w:p>
      <w:pPr>
        <w:pStyle w:val="CodeBlock"/>
      </w:pPr>
      <w:r>
        <w:t xml:space="preserve">        &lt;/select&gt;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Tableau */}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&lt;div className="page-loading"&gt;Chargement…&lt;/div&gt;</w:t>
      </w:r>
    </w:p>
    <w:p>
      <w:pPr>
        <w:pStyle w:val="CodeBlock"/>
      </w:pPr>
      <w:r>
        <w:t xml:space="preserve">      ) : modeles.length === 0 ? (</w:t>
      </w:r>
    </w:p>
    <w:p>
      <w:pPr>
        <w:pStyle w:val="CodeBlock"/>
      </w:pPr>
      <w:r>
        <w:t xml:space="preserve">        &lt;div className="empty-state"&gt;</w:t>
      </w:r>
    </w:p>
    <w:p>
      <w:pPr>
        <w:pStyle w:val="CodeBlock"/>
      </w:pPr>
      <w:r>
        <w:t xml:space="preserve">          Aucun modèle trouvé. Cliquez sur « Tout ré-entraîner » pour démarrer.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&lt;div style={{ overflowX: "auto" }}&gt;</w:t>
      </w:r>
    </w:p>
    <w:p>
      <w:pPr>
        <w:pStyle w:val="CodeBlock"/>
      </w:pPr>
      <w:r>
        <w:t xml:space="preserve">          &lt;table className="data-table"&gt;</w:t>
      </w:r>
    </w:p>
    <w:p>
      <w:pPr>
        <w:pStyle w:val="CodeBlock"/>
      </w:pPr>
      <w:r>
        <w:t xml:space="preserve">            &lt;thead&gt;</w:t>
      </w:r>
    </w:p>
    <w:p>
      <w:pPr>
        <w:pStyle w:val="CodeBlock"/>
      </w:pPr>
      <w:r>
        <w:t xml:space="preserve">              &lt;tr&gt;</w:t>
      </w:r>
    </w:p>
    <w:p>
      <w:pPr>
        <w:pStyle w:val="CodeBlock"/>
      </w:pPr>
      <w:r>
        <w:t xml:space="preserve">                &lt;th&gt;Nom&lt;/th&gt;&lt;th&gt;Algorithme&lt;/th&gt;&lt;th&gt;Type de tâche&lt;/th&gt;</w:t>
      </w:r>
    </w:p>
    <w:p>
      <w:pPr>
        <w:pStyle w:val="CodeBlock"/>
      </w:pPr>
      <w:r>
        <w:t xml:space="preserve">                &lt;th&gt;Observations&lt;/th&gt;&lt;th&gt;RMSE&lt;/th&gt;&lt;th&gt;R²&lt;/th&gt;</w:t>
      </w:r>
    </w:p>
    <w:p>
      <w:pPr>
        <w:pStyle w:val="CodeBlock"/>
      </w:pPr>
      <w:r>
        <w:t xml:space="preserve">                &lt;th&gt;F1&lt;/th&gt;&lt;th&gt;Actif&lt;/th&gt;&lt;th&gt;Date&lt;/th&gt;</w:t>
      </w:r>
    </w:p>
    <w:p>
      <w:pPr>
        <w:pStyle w:val="CodeBlock"/>
      </w:pPr>
      <w:r>
        <w:t xml:space="preserve">                &lt;th&gt;Actions&lt;/th&gt;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&lt;/thead&gt;</w:t>
      </w:r>
    </w:p>
    <w:p>
      <w:pPr>
        <w:pStyle w:val="CodeBlock"/>
      </w:pPr>
      <w:r>
        <w:t xml:space="preserve">            &lt;tbody&gt;</w:t>
      </w:r>
    </w:p>
    <w:p>
      <w:pPr>
        <w:pStyle w:val="CodeBlock"/>
      </w:pPr>
      <w:r>
        <w:t xml:space="preserve">              {modeles.map(m =&gt; (</w:t>
      </w:r>
    </w:p>
    <w:p>
      <w:pPr>
        <w:pStyle w:val="CodeBlock"/>
      </w:pPr>
      <w:r>
        <w:t xml:space="preserve">                &lt;tr key={m.id}</w:t>
      </w:r>
    </w:p>
    <w:p>
      <w:pPr>
        <w:pStyle w:val="CodeBlock"/>
      </w:pPr>
      <w:r>
        <w:t xml:space="preserve">                  onClick={() =&gt; setSelected(m)}</w:t>
      </w:r>
    </w:p>
    <w:p>
      <w:pPr>
        <w:pStyle w:val="CodeBlock"/>
      </w:pPr>
      <w:r>
        <w:t xml:space="preserve">                  style={{ cursor: "pointer" }}</w:t>
      </w:r>
    </w:p>
    <w:p>
      <w:pPr>
        <w:pStyle w:val="CodeBlock"/>
      </w:pPr>
      <w:r>
        <w:t xml:space="preserve">                  title="Cliquez pour voir les détails"&gt;</w:t>
      </w:r>
    </w:p>
    <w:p>
      <w:pPr>
        <w:pStyle w:val="CodeBlock"/>
      </w:pPr>
      <w:r>
        <w:t xml:space="preserve">                  &lt;td style={{ fontWeight: 600 }}&gt;{m.nom}&lt;/td&gt;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&lt;span style={{</w:t>
      </w:r>
    </w:p>
    <w:p>
      <w:pPr>
        <w:pStyle w:val="CodeBlock"/>
      </w:pPr>
      <w:r>
        <w:t xml:space="preserve">                      padding: "2px 8px", borderRadius: 999, fontSize: 11,</w:t>
      </w:r>
    </w:p>
    <w:p>
      <w:pPr>
        <w:pStyle w:val="CodeBlock"/>
      </w:pPr>
      <w:r>
        <w:t xml:space="preserve">                      background: (ALGO_COLORS[m.algorithme] || "#6b7280") + "22",</w:t>
      </w:r>
    </w:p>
    <w:p>
      <w:pPr>
        <w:pStyle w:val="CodeBlock"/>
      </w:pPr>
      <w:r>
        <w:t xml:space="preserve">                      color: ALGO_COLORS[m.algorithme] || "#6b7280",</w:t>
      </w:r>
    </w:p>
    <w:p>
      <w:pPr>
        <w:pStyle w:val="CodeBlock"/>
      </w:pPr>
      <w:r>
        <w:t xml:space="preserve">                      fontWeight: 600,</w:t>
      </w:r>
    </w:p>
    <w:p>
      <w:pPr>
        <w:pStyle w:val="CodeBlock"/>
      </w:pPr>
      <w:r>
        <w:t xml:space="preserve">                    }}&gt;</w:t>
      </w:r>
    </w:p>
    <w:p>
      <w:pPr>
        <w:pStyle w:val="CodeBlock"/>
      </w:pPr>
      <w:r>
        <w:t xml:space="preserve">                      {m.algorithme_display}</w:t>
      </w:r>
    </w:p>
    <w:p>
      <w:pPr>
        <w:pStyle w:val="CodeBlock"/>
      </w:pPr>
      <w:r>
        <w:t xml:space="preserve">                    &lt;/span&gt;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 style={{ fontSize: 12 }}&gt;{m.type_tache_display}&lt;/td&gt;</w:t>
      </w:r>
    </w:p>
    <w:p>
      <w:pPr>
        <w:pStyle w:val="CodeBlock"/>
      </w:pPr>
      <w:r>
        <w:t xml:space="preserve">                  &lt;td&gt;{m.nb_observations}&lt;/td&gt;</w:t>
      </w:r>
    </w:p>
    <w:p>
      <w:pPr>
        <w:pStyle w:val="CodeBlock"/>
      </w:pPr>
      <w:r>
        <w:t xml:space="preserve">                  &lt;td&gt;{fmt1(m.metriques?.rmse)}&lt;/td&gt;</w:t>
      </w:r>
    </w:p>
    <w:p>
      <w:pPr>
        <w:pStyle w:val="CodeBlock"/>
      </w:pPr>
      <w:r>
        <w:t xml:space="preserve">                  &lt;td style={{ fontWeight: 600, color: scoreColor(m.metriques?.r2) }}&gt;</w:t>
      </w:r>
    </w:p>
    <w:p>
      <w:pPr>
        <w:pStyle w:val="CodeBlock"/>
      </w:pPr>
      <w:r>
        <w:t xml:space="preserve">                    {fmt3(m.metriques?.r2)}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 style={{ fontWeight: 600, color: scoreColor(m.metriques?.f1) }}&gt;</w:t>
      </w:r>
    </w:p>
    <w:p>
      <w:pPr>
        <w:pStyle w:val="CodeBlock"/>
      </w:pPr>
      <w:r>
        <w:t xml:space="preserve">                    {fmt3(m.metriques?.f1)}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&lt;span style={{ color: m.actif ? "#22c55e" : "#9ca3af", fontSize: 14 }}&gt;</w:t>
      </w:r>
    </w:p>
    <w:p>
      <w:pPr>
        <w:pStyle w:val="CodeBlock"/>
      </w:pPr>
      <w:r>
        <w:t xml:space="preserve">                      {m.actif ? "✓" : "—"}</w:t>
      </w:r>
    </w:p>
    <w:p>
      <w:pPr>
        <w:pStyle w:val="CodeBlock"/>
      </w:pPr>
      <w:r>
        <w:t xml:space="preserve">                    &lt;/span&gt;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 style={{ fontSize: 12 }}&gt;</w:t>
      </w:r>
    </w:p>
    <w:p>
      <w:pPr>
        <w:pStyle w:val="CodeBlock"/>
      </w:pPr>
      <w:r>
        <w:t xml:space="preserve">                    {new Date(m.date_entrainement).toLocaleDateString("fr-FR")}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&lt;button</w:t>
      </w:r>
    </w:p>
    <w:p>
      <w:pPr>
        <w:pStyle w:val="CodeBlock"/>
      </w:pPr>
      <w:r>
        <w:t xml:space="preserve">                      className="btn btn-sm btn-secondary"</w:t>
      </w:r>
    </w:p>
    <w:p>
      <w:pPr>
        <w:pStyle w:val="CodeBlock"/>
      </w:pPr>
      <w:r>
        <w:t xml:space="preserve">                      onClick={e =&gt; { e.stopPropagation(); handleEntrainer(m.algorithme); }}</w:t>
      </w:r>
    </w:p>
    <w:p>
      <w:pPr>
        <w:pStyle w:val="CodeBlock"/>
      </w:pPr>
      <w:r>
        <w:t xml:space="preserve">                      disabled={training}&gt;</w:t>
      </w:r>
    </w:p>
    <w:p>
      <w:pPr>
        <w:pStyle w:val="CodeBlock"/>
      </w:pPr>
      <w:r>
        <w:t xml:space="preserve">                      Ré-entraîner</w:t>
      </w:r>
    </w:p>
    <w:p>
      <w:pPr>
        <w:pStyle w:val="CodeBlock"/>
      </w:pPr>
      <w:r>
        <w:t xml:space="preserve">                    &lt;/button&gt;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&lt;/tr&gt;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&lt;/tbody&gt;</w:t>
      </w:r>
    </w:p>
    <w:p>
      <w:pPr>
        <w:pStyle w:val="CodeBlock"/>
      </w:pPr>
      <w:r>
        <w:t xml:space="preserve">          &lt;/table&gt;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Modal détail modèle */}</w:t>
      </w:r>
    </w:p>
    <w:p>
      <w:pPr>
        <w:pStyle w:val="CodeBlock"/>
      </w:pPr>
      <w:r>
        <w:t xml:space="preserve">      {selected &amp;&amp; (</w:t>
      </w:r>
    </w:p>
    <w:p>
      <w:pPr>
        <w:pStyle w:val="CodeBlock"/>
      </w:pPr>
      <w:r>
        <w:t xml:space="preserve">        &lt;ModeleModal</w:t>
      </w:r>
    </w:p>
    <w:p>
      <w:pPr>
        <w:pStyle w:val="CodeBlock"/>
      </w:pPr>
      <w:r>
        <w:t xml:space="preserve">          modele={selected}</w:t>
      </w:r>
    </w:p>
    <w:p>
      <w:pPr>
        <w:pStyle w:val="CodeBlock"/>
      </w:pPr>
      <w:r>
        <w:t xml:space="preserve">          onClose={() =&gt; setSelected(null)}</w:t>
      </w:r>
    </w:p>
    <w:p>
      <w:pPr>
        <w:pStyle w:val="CodeBlock"/>
      </w:pPr>
      <w:r>
        <w:t xml:space="preserve">          onEntrainer={(algo) =&gt; { handleEntrainer(algo); setSelected(null); }}</w:t>
      </w:r>
    </w:p>
    <w:p>
      <w:pPr>
        <w:pStyle w:val="CodeBlock"/>
      </w:pPr>
      <w:r>
        <w:t xml:space="preserve">          training={training}</w:t>
      </w:r>
    </w:p>
    <w:p>
      <w:pPr>
        <w:pStyle w:val="CodeBlock"/>
      </w:pPr>
      <w:r>
        <w:t xml:space="preserve">          fmt1={fmt1}</w:t>
      </w:r>
    </w:p>
    <w:p>
      <w:pPr>
        <w:pStyle w:val="CodeBlock"/>
      </w:pPr>
      <w:r>
        <w:t xml:space="preserve">          fmt3={fmt3}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 ── Modal ─────────────────────────────────────────────────────── */</w:t>
      </w:r>
    </w:p>
    <w:p>
      <w:pPr>
        <w:pStyle w:val="CodeBlock"/>
      </w:pPr>
      <w:r>
        <w:t>function ModeleModal({ modele: m, onClose, onEntrainer, training, fmt1, fmt3 }) {</w:t>
      </w:r>
    </w:p>
    <w:p>
      <w:pPr>
        <w:pStyle w:val="CodeBlock"/>
      </w:pPr>
      <w:r>
        <w:t xml:space="preserve">  // Fermer avec Échap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const handler = (e) =&gt; { if (e.key === "Escape") onClose(); };</w:t>
      </w:r>
    </w:p>
    <w:p>
      <w:pPr>
        <w:pStyle w:val="CodeBlock"/>
      </w:pPr>
      <w:r>
        <w:t xml:space="preserve">    document.addEventListener("keydown", handler);</w:t>
      </w:r>
    </w:p>
    <w:p>
      <w:pPr>
        <w:pStyle w:val="CodeBlock"/>
      </w:pPr>
      <w:r>
        <w:t xml:space="preserve">    return () =&gt; document.removeEventListener("keydown", handler);</w:t>
      </w:r>
    </w:p>
    <w:p>
      <w:pPr>
        <w:pStyle w:val="CodeBlock"/>
      </w:pPr>
      <w:r>
        <w:t xml:space="preserve">  }, [onClose]);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importances  = m.metriques?.importances || {};</w:t>
      </w:r>
    </w:p>
    <w:p>
      <w:pPr>
        <w:pStyle w:val="CodeBlock"/>
      </w:pPr>
      <w:r>
        <w:t xml:space="preserve">  const importEntries = Object.entries(importances)</w:t>
      </w:r>
    </w:p>
    <w:p>
      <w:pPr>
        <w:pStyle w:val="CodeBlock"/>
      </w:pPr>
      <w:r>
        <w:t xml:space="preserve">    .sort((a, b) =&gt; b[1] - a[1])</w:t>
      </w:r>
    </w:p>
    <w:p>
      <w:pPr>
        <w:pStyle w:val="CodeBlock"/>
      </w:pPr>
      <w:r>
        <w:t xml:space="preserve">    .slice(0, 10);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chartData = {</w:t>
      </w:r>
    </w:p>
    <w:p>
      <w:pPr>
        <w:pStyle w:val="CodeBlock"/>
      </w:pPr>
      <w:r>
        <w:t xml:space="preserve">    labels: importEntries.map(([k]) =&gt; k),</w:t>
      </w:r>
    </w:p>
    <w:p>
      <w:pPr>
        <w:pStyle w:val="CodeBlock"/>
      </w:pPr>
      <w:r>
        <w:t xml:space="preserve">    datasets: [{</w:t>
      </w:r>
    </w:p>
    <w:p>
      <w:pPr>
        <w:pStyle w:val="CodeBlock"/>
      </w:pPr>
      <w:r>
        <w:t xml:space="preserve">      label: "Importance (%)",</w:t>
      </w:r>
    </w:p>
    <w:p>
      <w:pPr>
        <w:pStyle w:val="CodeBlock"/>
      </w:pPr>
      <w:r>
        <w:t xml:space="preserve">      data: importEntries.map(([, v]) =&gt; (v * 100).toFixed(1)),</w:t>
      </w:r>
    </w:p>
    <w:p>
      <w:pPr>
        <w:pStyle w:val="CodeBlock"/>
      </w:pPr>
      <w:r>
        <w:t xml:space="preserve">      backgroundColor: importEntries.map((_, i) =&gt; `hsl(${200 + i * 15},70%,50%)`),</w:t>
      </w:r>
    </w:p>
    <w:p>
      <w:pPr>
        <w:pStyle w:val="CodeBlock"/>
      </w:pPr>
      <w:r>
        <w:t xml:space="preserve">      borderRadius: 4,</w:t>
      </w:r>
    </w:p>
    <w:p>
      <w:pPr>
        <w:pStyle w:val="CodeBlock"/>
      </w:pPr>
      <w:r>
        <w:t xml:space="preserve">    }],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metriques = [</w:t>
      </w:r>
    </w:p>
    <w:p>
      <w:pPr>
        <w:pStyle w:val="CodeBlock"/>
      </w:pPr>
      <w:r>
        <w:t xml:space="preserve">    ["RMSE",      fmt1(m.metriques?.rmse),      "Erreur quadratique moyenne"],</w:t>
      </w:r>
    </w:p>
    <w:p>
      <w:pPr>
        <w:pStyle w:val="CodeBlock"/>
      </w:pPr>
      <w:r>
        <w:t xml:space="preserve">    ["MAE",       fmt1(m.metriques?.mae),       "Erreur absolue moyenne"],</w:t>
      </w:r>
    </w:p>
    <w:p>
      <w:pPr>
        <w:pStyle w:val="CodeBlock"/>
      </w:pPr>
      <w:r>
        <w:t xml:space="preserve">    ["R²",        fmt3(m.metriques?.r2),        "Coefficient de détermination"],</w:t>
      </w:r>
    </w:p>
    <w:p>
      <w:pPr>
        <w:pStyle w:val="CodeBlock"/>
      </w:pPr>
      <w:r>
        <w:t xml:space="preserve">    ["Accuracy",  fmt3(m.metriques?.accuracy),  "Précision globale"],</w:t>
      </w:r>
    </w:p>
    <w:p>
      <w:pPr>
        <w:pStyle w:val="CodeBlock"/>
      </w:pPr>
      <w:r>
        <w:t xml:space="preserve">    ["Precision", fmt3(m.metriques?.precision), "Précision positive"],</w:t>
      </w:r>
    </w:p>
    <w:p>
      <w:pPr>
        <w:pStyle w:val="CodeBlock"/>
      </w:pPr>
      <w:r>
        <w:t xml:space="preserve">    ["Recall",    fmt3(m.metriques?.recall),    "Rappel"],</w:t>
      </w:r>
    </w:p>
    <w:p>
      <w:pPr>
        <w:pStyle w:val="CodeBlock"/>
      </w:pPr>
      <w:r>
        <w:t xml:space="preserve">    ["F1",        fmt3(m.metriques?.f1),        "Score F1"],</w:t>
      </w:r>
    </w:p>
    <w:p>
      <w:pPr>
        <w:pStyle w:val="CodeBlock"/>
      </w:pPr>
      <w:r>
        <w:t xml:space="preserve">    ["Obs.",      m.nb_observations,             "Nombre d'observations d'entraînement"],</w:t>
      </w:r>
    </w:p>
    <w:p>
      <w:pPr>
        <w:pStyle w:val="CodeBlock"/>
      </w:pPr>
      <w:r>
        <w:t xml:space="preserve">  ].filter(([, v]) =&gt; v !== "—" &amp;&amp; v != 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/* Backdrop */</w:t>
      </w:r>
    </w:p>
    <w:p>
      <w:pPr>
        <w:pStyle w:val="CodeBlock"/>
      </w:pPr>
      <w:r>
        <w:t xml:space="preserve">    &lt;div</w:t>
      </w:r>
    </w:p>
    <w:p>
      <w:pPr>
        <w:pStyle w:val="CodeBlock"/>
      </w:pPr>
      <w:r>
        <w:t xml:space="preserve">      onClick={onClose}</w:t>
      </w:r>
    </w:p>
    <w:p>
      <w:pPr>
        <w:pStyle w:val="CodeBlock"/>
      </w:pPr>
      <w:r>
        <w:t xml:space="preserve">      style={{</w:t>
      </w:r>
    </w:p>
    <w:p>
      <w:pPr>
        <w:pStyle w:val="CodeBlock"/>
      </w:pPr>
      <w:r>
        <w:t xml:space="preserve">        position: "fixed", inset: 0,</w:t>
      </w:r>
    </w:p>
    <w:p>
      <w:pPr>
        <w:pStyle w:val="CodeBlock"/>
      </w:pPr>
      <w:r>
        <w:t xml:space="preserve">        background: "rgba(0,0,0,0.45)",</w:t>
      </w:r>
    </w:p>
    <w:p>
      <w:pPr>
        <w:pStyle w:val="CodeBlock"/>
      </w:pPr>
      <w:r>
        <w:t xml:space="preserve">        backdropFilter: "blur(2px)",</w:t>
      </w:r>
    </w:p>
    <w:p>
      <w:pPr>
        <w:pStyle w:val="CodeBlock"/>
      </w:pPr>
      <w:r>
        <w:t xml:space="preserve">        zIndex: 1000,</w:t>
      </w:r>
    </w:p>
    <w:p>
      <w:pPr>
        <w:pStyle w:val="CodeBlock"/>
      </w:pPr>
      <w:r>
        <w:t xml:space="preserve">        display: "flex", alignItems: "center", justifyContent: "center",</w:t>
      </w:r>
    </w:p>
    <w:p>
      <w:pPr>
        <w:pStyle w:val="CodeBlock"/>
      </w:pPr>
      <w:r>
        <w:t xml:space="preserve">        padding: 16,</w:t>
      </w:r>
    </w:p>
    <w:p>
      <w:pPr>
        <w:pStyle w:val="CodeBlock"/>
      </w:pPr>
      <w:r>
        <w:t xml:space="preserve">      }}&gt;</w:t>
      </w:r>
    </w:p>
    <w:p>
      <w:pPr>
        <w:pStyle w:val="CodeBlock"/>
      </w:pPr>
      <w:r>
        <w:t xml:space="preserve">      {/* Fenêtre modale */}</w:t>
      </w:r>
    </w:p>
    <w:p>
      <w:pPr>
        <w:pStyle w:val="CodeBlock"/>
      </w:pPr>
      <w:r>
        <w:t xml:space="preserve">      &lt;div</w:t>
      </w:r>
    </w:p>
    <w:p>
      <w:pPr>
        <w:pStyle w:val="CodeBlock"/>
      </w:pPr>
      <w:r>
        <w:t xml:space="preserve">        onClick={e =&gt; e.stopPropagation()}</w:t>
      </w:r>
    </w:p>
    <w:p>
      <w:pPr>
        <w:pStyle w:val="CodeBlock"/>
      </w:pPr>
      <w:r>
        <w:t xml:space="preserve">        style={{</w:t>
      </w:r>
    </w:p>
    <w:p>
      <w:pPr>
        <w:pStyle w:val="CodeBlock"/>
      </w:pPr>
      <w:r>
        <w:t xml:space="preserve">          background: "var(--white)",</w:t>
      </w:r>
    </w:p>
    <w:p>
      <w:pPr>
        <w:pStyle w:val="CodeBlock"/>
      </w:pPr>
      <w:r>
        <w:t xml:space="preserve">          borderRadius: 12,</w:t>
      </w:r>
    </w:p>
    <w:p>
      <w:pPr>
        <w:pStyle w:val="CodeBlock"/>
      </w:pPr>
      <w:r>
        <w:t xml:space="preserve">          width: "100%",</w:t>
      </w:r>
    </w:p>
    <w:p>
      <w:pPr>
        <w:pStyle w:val="CodeBlock"/>
      </w:pPr>
      <w:r>
        <w:t xml:space="preserve">          maxWidth: 680,</w:t>
      </w:r>
    </w:p>
    <w:p>
      <w:pPr>
        <w:pStyle w:val="CodeBlock"/>
      </w:pPr>
      <w:r>
        <w:t xml:space="preserve">          maxHeight: "90vh",</w:t>
      </w:r>
    </w:p>
    <w:p>
      <w:pPr>
        <w:pStyle w:val="CodeBlock"/>
      </w:pPr>
      <w:r>
        <w:t xml:space="preserve">          overflow: "hidden",</w:t>
      </w:r>
    </w:p>
    <w:p>
      <w:pPr>
        <w:pStyle w:val="CodeBlock"/>
      </w:pPr>
      <w:r>
        <w:t xml:space="preserve">          display: "flex",</w:t>
      </w:r>
    </w:p>
    <w:p>
      <w:pPr>
        <w:pStyle w:val="CodeBlock"/>
      </w:pPr>
      <w:r>
        <w:t xml:space="preserve">          flexDirection: "column",</w:t>
      </w:r>
    </w:p>
    <w:p>
      <w:pPr>
        <w:pStyle w:val="CodeBlock"/>
      </w:pPr>
      <w:r>
        <w:t xml:space="preserve">          boxShadow: "0 20px 60px rgba(0,0,0,0.3)",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En-tête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display: "flex", alignItems: "center", justifyContent: "space-between",</w:t>
      </w:r>
    </w:p>
    <w:p>
      <w:pPr>
        <w:pStyle w:val="CodeBlock"/>
      </w:pPr>
      <w:r>
        <w:t xml:space="preserve">          padding: "16px 20px",</w:t>
      </w:r>
    </w:p>
    <w:p>
      <w:pPr>
        <w:pStyle w:val="CodeBlock"/>
      </w:pPr>
      <w:r>
        <w:t xml:space="preserve">          borderBottom: "1px solid var(--border)",</w:t>
      </w:r>
    </w:p>
    <w:p>
      <w:pPr>
        <w:pStyle w:val="CodeBlock"/>
      </w:pPr>
      <w:r>
        <w:t xml:space="preserve">          flexShrink: 0,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&lt;h2 style={{ margin: 0, fontSize: 18 }}&gt;{m.nom}&lt;/h2&gt;</w:t>
      </w:r>
    </w:p>
    <w:p>
      <w:pPr>
        <w:pStyle w:val="CodeBlock"/>
      </w:pPr>
      <w:r>
        <w:t xml:space="preserve">            &lt;div style={{ marginTop: 4, display: "flex", gap: 8, alignItems: "center" }}&gt;</w:t>
      </w:r>
    </w:p>
    <w:p>
      <w:pPr>
        <w:pStyle w:val="CodeBlock"/>
      </w:pPr>
      <w:r>
        <w:t xml:space="preserve">              &lt;span style={{</w:t>
      </w:r>
    </w:p>
    <w:p>
      <w:pPr>
        <w:pStyle w:val="CodeBlock"/>
      </w:pPr>
      <w:r>
        <w:t xml:space="preserve">                padding: "2px 10px", borderRadius: 999, fontSize: 11, fontWeight: 600,</w:t>
      </w:r>
    </w:p>
    <w:p>
      <w:pPr>
        <w:pStyle w:val="CodeBlock"/>
      </w:pPr>
      <w:r>
        <w:t xml:space="preserve">                background: (ALGO_COLORS[m.algorithme] || "#6b7280") + "22",</w:t>
      </w:r>
    </w:p>
    <w:p>
      <w:pPr>
        <w:pStyle w:val="CodeBlock"/>
      </w:pPr>
      <w:r>
        <w:t xml:space="preserve">                color: ALGO_COLORS[m.algorithme] || "#6b7280",</w:t>
      </w:r>
    </w:p>
    <w:p>
      <w:pPr>
        <w:pStyle w:val="CodeBlock"/>
      </w:pPr>
      <w:r>
        <w:t xml:space="preserve">              }}&gt;</w:t>
      </w:r>
    </w:p>
    <w:p>
      <w:pPr>
        <w:pStyle w:val="CodeBlock"/>
      </w:pPr>
      <w:r>
        <w:t xml:space="preserve">                {m.algorithme_display}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  &lt;span style={{ fontSize: 12, color: "#6b7280" }}&gt;</w:t>
      </w:r>
    </w:p>
    <w:p>
      <w:pPr>
        <w:pStyle w:val="CodeBlock"/>
      </w:pPr>
      <w:r>
        <w:t xml:space="preserve">                {m.type_tache_display}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  &lt;span style={{ fontSize: 12, color: m.actif ? "#16a34a" : "#9ca3af", fontWeight: 600 }}&gt;</w:t>
      </w:r>
    </w:p>
    <w:p>
      <w:pPr>
        <w:pStyle w:val="CodeBlock"/>
      </w:pPr>
      <w:r>
        <w:t xml:space="preserve">                {m.actif ? "Actif" : "Inactif"}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onClick={onClose}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background: "var(--background)", border: "none", cursor: "pointer",</w:t>
      </w:r>
    </w:p>
    <w:p>
      <w:pPr>
        <w:pStyle w:val="CodeBlock"/>
      </w:pPr>
      <w:r>
        <w:t xml:space="preserve">              width: 32, height: 32, borderRadius: "50%",</w:t>
      </w:r>
    </w:p>
    <w:p>
      <w:pPr>
        <w:pStyle w:val="CodeBlock"/>
      </w:pPr>
      <w:r>
        <w:t xml:space="preserve">              fontSize: 18, display: "flex", alignItems: "center", justifyContent: "center",</w:t>
      </w:r>
    </w:p>
    <w:p>
      <w:pPr>
        <w:pStyle w:val="CodeBlock"/>
      </w:pPr>
      <w:r>
        <w:t xml:space="preserve">              color: "#6b7280", flexShrink: 0,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  title="Fermer (Échap)"&gt;</w:t>
      </w:r>
    </w:p>
    <w:p>
      <w:pPr>
        <w:pStyle w:val="CodeBlock"/>
      </w:pPr>
      <w:r>
        <w:t xml:space="preserve">            ×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Corps défilable */}</w:t>
      </w:r>
    </w:p>
    <w:p>
      <w:pPr>
        <w:pStyle w:val="CodeBlock"/>
      </w:pPr>
      <w:r>
        <w:t xml:space="preserve">        &lt;div style={{ padding: "20px", overflowY: "auto", flex: 1 }}&gt;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Grille de métriques */}</w:t>
      </w:r>
    </w:p>
    <w:p>
      <w:pPr>
        <w:pStyle w:val="CodeBlock"/>
      </w:pPr>
      <w:r>
        <w:t xml:space="preserve">          {metriques.length &gt; 0 &amp;&amp; (</w:t>
      </w:r>
    </w:p>
    <w:p>
      <w:pPr>
        <w:pStyle w:val="CodeBlock"/>
      </w:pPr>
      <w:r>
        <w:t xml:space="preserve">            &lt;section style={{ marginBottom: 20 }}&gt;</w:t>
      </w:r>
    </w:p>
    <w:p>
      <w:pPr>
        <w:pStyle w:val="CodeBlock"/>
      </w:pPr>
      <w:r>
        <w:t xml:space="preserve">              &lt;h3 style={{ fontSize: 14, fontWeight: 600, margin: "0 0 10px", color: "#6b7280", textTransform: "uppercase", letterSpacing: "0.05em" }}&gt;</w:t>
      </w:r>
    </w:p>
    <w:p>
      <w:pPr>
        <w:pStyle w:val="CodeBlock"/>
      </w:pPr>
      <w:r>
        <w:t xml:space="preserve">                Métriques de performance</w:t>
      </w:r>
    </w:p>
    <w:p>
      <w:pPr>
        <w:pStyle w:val="CodeBlock"/>
      </w:pPr>
      <w:r>
        <w:t xml:space="preserve">              &lt;/h3&gt;</w:t>
      </w:r>
    </w:p>
    <w:p>
      <w:pPr>
        <w:pStyle w:val="CodeBlock"/>
      </w:pPr>
      <w:r>
        <w:t xml:space="preserve">              &lt;div style={{ display: "grid", gridTemplateColumns: "repeat(auto-fill,minmax(140px,1fr))", gap: 10 }}&gt;</w:t>
      </w:r>
    </w:p>
    <w:p>
      <w:pPr>
        <w:pStyle w:val="CodeBlock"/>
      </w:pPr>
      <w:r>
        <w:t xml:space="preserve">                {metriques.map(([label, val, desc]) =&gt; (</w:t>
      </w:r>
    </w:p>
    <w:p>
      <w:pPr>
        <w:pStyle w:val="CodeBlock"/>
      </w:pPr>
      <w:r>
        <w:t xml:space="preserve">                  &lt;div key={label} title={desc} style={{</w:t>
      </w:r>
    </w:p>
    <w:p>
      <w:pPr>
        <w:pStyle w:val="CodeBlock"/>
      </w:pPr>
      <w:r>
        <w:t xml:space="preserve">                    background: "var(--background)", borderRadius: 8, padding: "10px 14px",</w:t>
      </w:r>
    </w:p>
    <w:p>
      <w:pPr>
        <w:pStyle w:val="CodeBlock"/>
      </w:pPr>
      <w:r>
        <w:t xml:space="preserve">                    cursor: "help",</w:t>
      </w:r>
    </w:p>
    <w:p>
      <w:pPr>
        <w:pStyle w:val="CodeBlock"/>
      </w:pPr>
      <w:r>
        <w:t xml:space="preserve">                  }}&gt;</w:t>
      </w:r>
    </w:p>
    <w:p>
      <w:pPr>
        <w:pStyle w:val="CodeBlock"/>
      </w:pPr>
      <w:r>
        <w:t xml:space="preserve">                    &lt;div style={{ fontSize: 11, color: "#6b7280", marginBottom: 4 }}&gt;{label}&lt;/div&gt;</w:t>
      </w:r>
    </w:p>
    <w:p>
      <w:pPr>
        <w:pStyle w:val="CodeBlock"/>
      </w:pPr>
      <w:r>
        <w:t xml:space="preserve">                    &lt;div style={{</w:t>
      </w:r>
    </w:p>
    <w:p>
      <w:pPr>
        <w:pStyle w:val="CodeBlock"/>
      </w:pPr>
      <w:r>
        <w:t xml:space="preserve">                      fontWeight: 700, fontSize: 20,</w:t>
      </w:r>
    </w:p>
    <w:p>
      <w:pPr>
        <w:pStyle w:val="CodeBlock"/>
      </w:pPr>
      <w:r>
        <w:t xml:space="preserve">                      color: (label === "R²" || label === "F1" || label === "Accuracy")</w:t>
      </w:r>
    </w:p>
    <w:p>
      <w:pPr>
        <w:pStyle w:val="CodeBlock"/>
      </w:pPr>
      <w:r>
        <w:t xml:space="preserve">                        ? scoreColor(Number(val))</w:t>
      </w:r>
    </w:p>
    <w:p>
      <w:pPr>
        <w:pStyle w:val="CodeBlock"/>
      </w:pPr>
      <w:r>
        <w:t xml:space="preserve">                        : "var(--text, #263238)",</w:t>
      </w:r>
    </w:p>
    <w:p>
      <w:pPr>
        <w:pStyle w:val="CodeBlock"/>
      </w:pPr>
      <w:r>
        <w:t xml:space="preserve">                    }}&gt;</w:t>
      </w:r>
    </w:p>
    <w:p>
      <w:pPr>
        <w:pStyle w:val="CodeBlock"/>
      </w:pPr>
      <w:r>
        <w:t xml:space="preserve">                      {val}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Graphique importance des variables */}</w:t>
      </w:r>
    </w:p>
    <w:p>
      <w:pPr>
        <w:pStyle w:val="CodeBlock"/>
      </w:pPr>
      <w:r>
        <w:t xml:space="preserve">          {importEntries.length &gt; 0 &amp;&amp; (</w:t>
      </w:r>
    </w:p>
    <w:p>
      <w:pPr>
        <w:pStyle w:val="CodeBlock"/>
      </w:pPr>
      <w:r>
        <w:t xml:space="preserve">            &lt;section style={{ marginBottom: 20 }}&gt;</w:t>
      </w:r>
    </w:p>
    <w:p>
      <w:pPr>
        <w:pStyle w:val="CodeBlock"/>
      </w:pPr>
      <w:r>
        <w:t xml:space="preserve">              &lt;h3 style={{ fontSize: 14, fontWeight: 600, margin: "0 0 10px", color: "#6b7280", textTransform: "uppercase", letterSpacing: "0.05em" }}&gt;</w:t>
      </w:r>
    </w:p>
    <w:p>
      <w:pPr>
        <w:pStyle w:val="CodeBlock"/>
      </w:pPr>
      <w:r>
        <w:t xml:space="preserve">                Importance des variables (%)</w:t>
      </w:r>
    </w:p>
    <w:p>
      <w:pPr>
        <w:pStyle w:val="CodeBlock"/>
      </w:pPr>
      <w:r>
        <w:t xml:space="preserve">              &lt;/h3&gt;</w:t>
      </w:r>
    </w:p>
    <w:p>
      <w:pPr>
        <w:pStyle w:val="CodeBlock"/>
      </w:pPr>
      <w:r>
        <w:t xml:space="preserve">              &lt;Bar</w:t>
      </w:r>
    </w:p>
    <w:p>
      <w:pPr>
        <w:pStyle w:val="CodeBlock"/>
      </w:pPr>
      <w:r>
        <w:t xml:space="preserve">                data={chartData}</w:t>
      </w:r>
    </w:p>
    <w:p>
      <w:pPr>
        <w:pStyle w:val="CodeBlock"/>
      </w:pPr>
      <w:r>
        <w:t xml:space="preserve">                options={{</w:t>
      </w:r>
    </w:p>
    <w:p>
      <w:pPr>
        <w:pStyle w:val="CodeBlock"/>
      </w:pPr>
      <w:r>
        <w:t xml:space="preserve">                  indexAxis: "y",</w:t>
      </w:r>
    </w:p>
    <w:p>
      <w:pPr>
        <w:pStyle w:val="CodeBlock"/>
      </w:pPr>
      <w:r>
        <w:t xml:space="preserve">                  responsive: true,</w:t>
      </w:r>
    </w:p>
    <w:p>
      <w:pPr>
        <w:pStyle w:val="CodeBlock"/>
      </w:pPr>
      <w:r>
        <w:t xml:space="preserve">                  plugins: { legend: { display: false } },</w:t>
      </w:r>
    </w:p>
    <w:p>
      <w:pPr>
        <w:pStyle w:val="CodeBlock"/>
      </w:pPr>
      <w:r>
        <w:t xml:space="preserve">                  scales: {</w:t>
      </w:r>
    </w:p>
    <w:p>
      <w:pPr>
        <w:pStyle w:val="CodeBlock"/>
      </w:pPr>
      <w:r>
        <w:t xml:space="preserve">                    x: { max: 100, ticks: { callback: v =&gt; `${v}%` } },</w:t>
      </w:r>
    </w:p>
    <w:p>
      <w:pPr>
        <w:pStyle w:val="CodeBlock"/>
      </w:pPr>
      <w:r>
        <w:t xml:space="preserve">                    y: { ticks: { font: { size: 11 } } },</w:t>
      </w:r>
    </w:p>
    <w:p>
      <w:pPr>
        <w:pStyle w:val="CodeBlock"/>
      </w:pPr>
      <w:r>
        <w:t xml:space="preserve">                  },</w:t>
      </w:r>
    </w:p>
    <w:p>
      <w:pPr>
        <w:pStyle w:val="CodeBlock"/>
      </w:pPr>
      <w:r>
        <w:t xml:space="preserve">                }}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Variables utilisées */}</w:t>
      </w:r>
    </w:p>
    <w:p>
      <w:pPr>
        <w:pStyle w:val="CodeBlock"/>
      </w:pPr>
      <w:r>
        <w:t xml:space="preserve">          {m.features?.length &gt; 0 &amp;&amp; (</w:t>
      </w:r>
    </w:p>
    <w:p>
      <w:pPr>
        <w:pStyle w:val="CodeBlock"/>
      </w:pPr>
      <w:r>
        <w:t xml:space="preserve">            &lt;section style={{ marginBottom: 20 }}&gt;</w:t>
      </w:r>
    </w:p>
    <w:p>
      <w:pPr>
        <w:pStyle w:val="CodeBlock"/>
      </w:pPr>
      <w:r>
        <w:t xml:space="preserve">              &lt;h3 style={{ fontSize: 14, fontWeight: 600, margin: "0 0 8px", color: "#6b7280", textTransform: "uppercase", letterSpacing: "0.05em" }}&gt;</w:t>
      </w:r>
    </w:p>
    <w:p>
      <w:pPr>
        <w:pStyle w:val="CodeBlock"/>
      </w:pPr>
      <w:r>
        <w:t xml:space="preserve">                Variables d'entrée</w:t>
      </w:r>
    </w:p>
    <w:p>
      <w:pPr>
        <w:pStyle w:val="CodeBlock"/>
      </w:pPr>
      <w:r>
        <w:t xml:space="preserve">              &lt;/h3&gt;</w:t>
      </w:r>
    </w:p>
    <w:p>
      <w:pPr>
        <w:pStyle w:val="CodeBlock"/>
      </w:pPr>
      <w:r>
        <w:t xml:space="preserve">              &lt;div style={{ display: "flex", flexWrap: "wrap", gap: 6 }}&gt;</w:t>
      </w:r>
    </w:p>
    <w:p>
      <w:pPr>
        <w:pStyle w:val="CodeBlock"/>
      </w:pPr>
      <w:r>
        <w:t xml:space="preserve">                {m.features.map(f =&gt; (</w:t>
      </w:r>
    </w:p>
    <w:p>
      <w:pPr>
        <w:pStyle w:val="CodeBlock"/>
      </w:pPr>
      <w:r>
        <w:t xml:space="preserve">                  &lt;span key={f} style={{</w:t>
      </w:r>
    </w:p>
    <w:p>
      <w:pPr>
        <w:pStyle w:val="CodeBlock"/>
      </w:pPr>
      <w:r>
        <w:t xml:space="preserve">                    padding: "3px 10px", borderRadius: 999, fontSize: 12,</w:t>
      </w:r>
    </w:p>
    <w:p>
      <w:pPr>
        <w:pStyle w:val="CodeBlock"/>
      </w:pPr>
      <w:r>
        <w:t xml:space="preserve">                    background: "var(--background)", border: "1px solid var(--border)",</w:t>
      </w:r>
    </w:p>
    <w:p>
      <w:pPr>
        <w:pStyle w:val="CodeBlock"/>
      </w:pPr>
      <w:r>
        <w:t xml:space="preserve">                  }}&gt;</w:t>
      </w:r>
    </w:p>
    <w:p>
      <w:pPr>
        <w:pStyle w:val="CodeBlock"/>
      </w:pPr>
      <w:r>
        <w:t xml:space="preserve">                    {f}</w:t>
      </w:r>
    </w:p>
    <w:p>
      <w:pPr>
        <w:pStyle w:val="CodeBlock"/>
      </w:pPr>
      <w:r>
        <w:t xml:space="preserve">                  &lt;/span&gt;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Infos générales */}</w:t>
      </w:r>
    </w:p>
    <w:p>
      <w:pPr>
        <w:pStyle w:val="CodeBlock"/>
      </w:pPr>
      <w:r>
        <w:t xml:space="preserve">          &lt;section&gt;</w:t>
      </w:r>
    </w:p>
    <w:p>
      <w:pPr>
        <w:pStyle w:val="CodeBlock"/>
      </w:pPr>
      <w:r>
        <w:t xml:space="preserve">            &lt;h3 style={{ fontSize: 14, fontWeight: 600, margin: "0 0 8px", color: "#6b7280", textTransform: "uppercase", letterSpacing: "0.05em" }}&gt;</w:t>
      </w:r>
    </w:p>
    <w:p>
      <w:pPr>
        <w:pStyle w:val="CodeBlock"/>
      </w:pPr>
      <w:r>
        <w:t xml:space="preserve">              Informations</w:t>
      </w:r>
    </w:p>
    <w:p>
      <w:pPr>
        <w:pStyle w:val="CodeBlock"/>
      </w:pPr>
      <w:r>
        <w:t xml:space="preserve">            &lt;/h3&gt;</w:t>
      </w:r>
    </w:p>
    <w:p>
      <w:pPr>
        <w:pStyle w:val="CodeBlock"/>
      </w:pPr>
      <w:r>
        <w:t xml:space="preserve">            &lt;div style={{ fontSize: 13, color: "#6b7280", display: "flex", flexDirection: "column", gap: 4 }}&gt;</w:t>
      </w:r>
    </w:p>
    <w:p>
      <w:pPr>
        <w:pStyle w:val="CodeBlock"/>
      </w:pPr>
      <w:r>
        <w:t xml:space="preserve">              &lt;span&gt;Version : &lt;strong style={{ color: "var(--text, #263238)" }}&gt;v{m.version}&lt;/strong&gt;&lt;/span&gt;</w:t>
      </w:r>
    </w:p>
    <w:p>
      <w:pPr>
        <w:pStyle w:val="CodeBlock"/>
      </w:pPr>
      <w:r>
        <w:t xml:space="preserve">              &lt;span&gt;</w:t>
      </w:r>
    </w:p>
    <w:p>
      <w:pPr>
        <w:pStyle w:val="CodeBlock"/>
      </w:pPr>
      <w:r>
        <w:t xml:space="preserve">                Entraîné le :{" "}</w:t>
      </w:r>
    </w:p>
    <w:p>
      <w:pPr>
        <w:pStyle w:val="CodeBlock"/>
      </w:pPr>
      <w:r>
        <w:t xml:space="preserve">                &lt;strong style={{ color: "var(--text, #263238)" }}&gt;</w:t>
      </w:r>
    </w:p>
    <w:p>
      <w:pPr>
        <w:pStyle w:val="CodeBlock"/>
      </w:pPr>
      <w:r>
        <w:t xml:space="preserve">                  {new Date(m.date_entrainement).toLocaleString("fr-FR")}</w:t>
      </w:r>
    </w:p>
    <w:p>
      <w:pPr>
        <w:pStyle w:val="CodeBlock"/>
      </w:pPr>
      <w:r>
        <w:t xml:space="preserve">                &lt;/strong&gt;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  {m.created_by_username &amp;&amp; (</w:t>
      </w:r>
    </w:p>
    <w:p>
      <w:pPr>
        <w:pStyle w:val="CodeBlock"/>
      </w:pPr>
      <w:r>
        <w:t xml:space="preserve">                &lt;span&gt;Par : &lt;strong style={{ color: "var(--text, #263238)" }}&gt;{m.created_by_username}&lt;/strong&gt;&lt;/span&gt;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{/* Pied de modal */}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padding: "12px 20px",</w:t>
      </w:r>
    </w:p>
    <w:p>
      <w:pPr>
        <w:pStyle w:val="CodeBlock"/>
      </w:pPr>
      <w:r>
        <w:t xml:space="preserve">          borderTop: "1px solid var(--border)",</w:t>
      </w:r>
    </w:p>
    <w:p>
      <w:pPr>
        <w:pStyle w:val="CodeBlock"/>
      </w:pPr>
      <w:r>
        <w:t xml:space="preserve">          display: "flex", justifyContent: "flex-end", gap: 8,</w:t>
      </w:r>
    </w:p>
    <w:p>
      <w:pPr>
        <w:pStyle w:val="CodeBlock"/>
      </w:pPr>
      <w:r>
        <w:t xml:space="preserve">          flexShrink: 0,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&lt;button className="btn btn-secondary" onClick={onClose}&gt;Fermer&lt;/button&gt;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className="btn btn-primary"</w:t>
      </w:r>
    </w:p>
    <w:p>
      <w:pPr>
        <w:pStyle w:val="CodeBlock"/>
      </w:pPr>
      <w:r>
        <w:t xml:space="preserve">            onClick={() =&gt; onEntrainer(m.algorithme)}</w:t>
      </w:r>
    </w:p>
    <w:p>
      <w:pPr>
        <w:pStyle w:val="CodeBlock"/>
      </w:pPr>
      <w:r>
        <w:t xml:space="preserve">            disabled={training}&gt;</w:t>
      </w:r>
    </w:p>
    <w:p>
      <w:pPr>
        <w:pStyle w:val="CodeBlock"/>
      </w:pPr>
      <w:r>
        <w:t xml:space="preserve">            {training ? "Entraînement…" : "Ré-entraîner ce modèle"}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scoreColor(v) {</w:t>
      </w:r>
    </w:p>
    <w:p>
      <w:pPr>
        <w:pStyle w:val="CodeBlock"/>
      </w:pPr>
      <w:r>
        <w:t xml:space="preserve">  if (v == null || isNaN(v)) return "var(--text, #263238)";</w:t>
      </w:r>
    </w:p>
    <w:p>
      <w:pPr>
        <w:pStyle w:val="CodeBlock"/>
      </w:pPr>
      <w:r>
        <w:t xml:space="preserve">  if (v &gt;= 0.75) return "#16a34a";</w:t>
      </w:r>
    </w:p>
    <w:p>
      <w:pPr>
        <w:pStyle w:val="CodeBlock"/>
      </w:pPr>
      <w:r>
        <w:t xml:space="preserve">  if (v &gt;= 0.5)  return "#d97706";</w:t>
      </w:r>
    </w:p>
    <w:p>
      <w:pPr>
        <w:pStyle w:val="CodeBlock"/>
      </w:pPr>
      <w:r>
        <w:t xml:space="preserve">  return "#dc2626";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frontend/src/pages/ia/ListePredictions.jsx</w:t>
      </w:r>
    </w:p>
    <w:p>
      <w:pPr>
        <w:pStyle w:val="CodeBlock"/>
      </w:pPr>
      <w:r>
        <w:t>﻿/**</w:t>
      </w:r>
    </w:p>
    <w:p>
      <w:pPr>
        <w:pStyle w:val="CodeBlock"/>
      </w:pPr>
      <w:r>
        <w:t xml:space="preserve"> * ListePredictions.jsx — Liste et formulaire de prédiction de rendement.</w:t>
      </w:r>
    </w:p>
    <w:p>
      <w:pPr>
        <w:pStyle w:val="CodeBlock"/>
      </w:pPr>
      <w:r>
        <w:t xml:space="preserve"> * Permet de lancer une prédiction via le formulaire et d'afficher l'historique.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useState, useCallback } from "react";</w:t>
      </w:r>
    </w:p>
    <w:p>
      <w:pPr>
        <w:pStyle w:val="CodeBlock"/>
      </w:pPr>
      <w:r>
        <w:t>import { expliquerPrediction, listPredictions, predireRendement } from "../../services/iaService.js";</w:t>
      </w:r>
    </w:p>
    <w:p>
      <w:pPr>
        <w:pStyle w:val="CodeBlock"/>
      </w:pPr>
      <w:r>
        <w:t>import { apiGet } from "../../api/axios.js";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MOIS = ["Jan","Fév","Mar","Avr","Mai","Jun","Jul","Aoû","Sep","Oct","Nov","Déc"];</w:t>
      </w:r>
    </w:p>
    <w:p>
      <w:pPr>
        <w:pStyle w:val="CodeBlock"/>
      </w:pPr>
      <w:r>
        <w:t>const ALGOS = [</w:t>
      </w:r>
    </w:p>
    <w:p>
      <w:pPr>
        <w:pStyle w:val="CodeBlock"/>
      </w:pPr>
      <w:r>
        <w:t xml:space="preserve">  { value: "random_forest",     label: "Moteur robuste (recommande)" },</w:t>
      </w:r>
    </w:p>
    <w:p>
      <w:pPr>
        <w:pStyle w:val="CodeBlock"/>
      </w:pPr>
      <w:r>
        <w:t xml:space="preserve">  { value: "linear_regression", label: "Moteur simple" },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confidenceLabel(r2) {</w:t>
      </w:r>
    </w:p>
    <w:p>
      <w:pPr>
        <w:pStyle w:val="CodeBlock"/>
      </w:pPr>
      <w:r>
        <w:t xml:space="preserve">  if (r2 == null) return { label: "Fiabilité inconnue", color: "#9ca3af" };</w:t>
      </w:r>
    </w:p>
    <w:p>
      <w:pPr>
        <w:pStyle w:val="CodeBlock"/>
      </w:pPr>
      <w:r>
        <w:t xml:space="preserve">  if (r2 &gt;= 0.85) return { label: `Très fiable (${Math.round(r2 * 100)}%)`, color: "#16a34a" };</w:t>
      </w:r>
    </w:p>
    <w:p>
      <w:pPr>
        <w:pStyle w:val="CodeBlock"/>
      </w:pPr>
      <w:r>
        <w:t xml:space="preserve">  if (r2 &gt;= 0.70) return { label: `Fiable (${Math.round(r2 * 100)}%)`,      color: "#65a30d" };</w:t>
      </w:r>
    </w:p>
    <w:p>
      <w:pPr>
        <w:pStyle w:val="CodeBlock"/>
      </w:pPr>
      <w:r>
        <w:t xml:space="preserve">  if (r2 &gt;= 0.50) return { label: `Acceptable (${Math.round(r2 * 100)}%)`,  color: "#d97706" };</w:t>
      </w:r>
    </w:p>
    <w:p>
      <w:pPr>
        <w:pStyle w:val="CodeBlock"/>
      </w:pPr>
      <w:r>
        <w:t xml:space="preserve">  return             { label: `Indicatif (${Math.round(r2 * 100)}%)`,    color: "#dc2626"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ListePredictions()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isAdmin } = useAuth();</w:t>
      </w:r>
    </w:p>
    <w:p>
      <w:pPr>
        <w:pStyle w:val="CodeBlock"/>
      </w:pPr>
      <w:r>
        <w:t xml:space="preserve">  const [predictions, setPredictions] = useState([]);</w:t>
      </w:r>
    </w:p>
    <w:p>
      <w:pPr>
        <w:pStyle w:val="CodeBlock"/>
      </w:pPr>
      <w:r>
        <w:t xml:space="preserve">  const [secteurs, setSecteurs]       = useState([]);</w:t>
      </w:r>
    </w:p>
    <w:p>
      <w:pPr>
        <w:pStyle w:val="CodeBlock"/>
      </w:pPr>
      <w:r>
        <w:t xml:space="preserve">  const [loading, setLoading]         = useState(true);</w:t>
      </w:r>
    </w:p>
    <w:p>
      <w:pPr>
        <w:pStyle w:val="CodeBlock"/>
      </w:pPr>
      <w:r>
        <w:t xml:space="preserve">  const [submitting, setSubmitting]   = useState(false);</w:t>
      </w:r>
    </w:p>
    <w:p>
      <w:pPr>
        <w:pStyle w:val="CodeBlock"/>
      </w:pPr>
      <w:r>
        <w:t xml:space="preserve">  const [showForm, setShowForm]       = useState(false);</w:t>
      </w:r>
    </w:p>
    <w:p>
      <w:pPr>
        <w:pStyle w:val="CodeBlock"/>
      </w:pPr>
      <w:r>
        <w:t xml:space="preserve">  const [result, setResult]           = useState(null);</w:t>
      </w:r>
    </w:p>
    <w:p>
      <w:pPr>
        <w:pStyle w:val="CodeBlock"/>
      </w:pPr>
      <w:r>
        <w:t xml:space="preserve">  const [explanation, setExplanation] = useState(null);</w:t>
      </w:r>
    </w:p>
    <w:p>
      <w:pPr>
        <w:pStyle w:val="CodeBlock"/>
      </w:pPr>
      <w:r>
        <w:t xml:space="preserve">  const [explainingId, setExplainingId] = useState(null);</w:t>
      </w:r>
    </w:p>
    <w:p>
      <w:pPr>
        <w:pStyle w:val="CodeBlock"/>
      </w:pPr>
      <w:r>
        <w:t xml:space="preserve">  const [form, setForm] = useState({</w:t>
      </w:r>
    </w:p>
    <w:p>
      <w:pPr>
        <w:pStyle w:val="CodeBlock"/>
      </w:pPr>
      <w:r>
        <w:t xml:space="preserve">    secteur_id: "", annee_cible: new Date().getFullYear(),</w:t>
      </w:r>
    </w:p>
    <w:p>
      <w:pPr>
        <w:pStyle w:val="CodeBlock"/>
      </w:pPr>
      <w:r>
        <w:t xml:space="preserve">    mois_cible: new Date().getMonth() + 1, algorithme: "random_forest",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useCallback(async ()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[preds, secs] = await Promise.all([listPredictions(), apiGet("/secteurs/")]);</w:t>
      </w:r>
    </w:p>
    <w:p>
      <w:pPr>
        <w:pStyle w:val="CodeBlock"/>
      </w:pPr>
      <w:r>
        <w:t xml:space="preserve">      setPredictions(Array.isArray(preds) ?preds : preds.results || []);</w:t>
      </w:r>
    </w:p>
    <w:p>
      <w:pPr>
        <w:pStyle w:val="CodeBlock"/>
      </w:pPr>
      <w:r>
        <w:t xml:space="preserve">      setSecteurs(Array.isArray(secs) ? secs : secs.results || []);</w:t>
      </w:r>
    </w:p>
    <w:p>
      <w:pPr>
        <w:pStyle w:val="CodeBlock"/>
      </w:pPr>
      <w:r>
        <w:t xml:space="preserve">    } catch { pushToast({ type: "error", title: "Erreur", message: "Chargement impossible." }); }</w:t>
      </w:r>
    </w:p>
    <w:p>
      <w:pPr>
        <w:pStyle w:val="CodeBlock"/>
      </w:pPr>
      <w:r>
        <w:t xml:space="preserve">    finally { setLoading(false); }</w:t>
      </w:r>
    </w:p>
    <w:p>
      <w:pPr>
        <w:pStyle w:val="CodeBlock"/>
      </w:pPr>
      <w:r>
        <w:t xml:space="preserve">  }, [pushToast]);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[load]);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(e) =&gt; {</w:t>
      </w:r>
    </w:p>
    <w:p>
      <w:pPr>
        <w:pStyle w:val="CodeBlock"/>
      </w:pPr>
      <w:r>
        <w:t xml:space="preserve">    e.preventDefault();</w:t>
      </w:r>
    </w:p>
    <w:p>
      <w:pPr>
        <w:pStyle w:val="CodeBlock"/>
      </w:pPr>
      <w:r>
        <w:t xml:space="preserve">    if (!form.secteur_id) {</w:t>
      </w:r>
    </w:p>
    <w:p>
      <w:pPr>
        <w:pStyle w:val="CodeBlock"/>
      </w:pPr>
      <w:r>
        <w:t xml:space="preserve">      pushToast({ type: "warning", title: "Champ manquant", message: "Sélectionnez un secteur." 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setSubmitting(true); setResult(null); setExplanation(null);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predireRendement({ ...form, secteur_id: Number(form.secteur_id) });</w:t>
      </w:r>
    </w:p>
    <w:p>
      <w:pPr>
        <w:pStyle w:val="CodeBlock"/>
      </w:pPr>
      <w:r>
        <w:t xml:space="preserve">      setResult(res);</w:t>
      </w:r>
    </w:p>
    <w:p>
      <w:pPr>
        <w:pStyle w:val="CodeBlock"/>
      </w:pPr>
      <w:r>
        <w:t xml:space="preserve">      pushToast({ type: "success", title: "Prédiction", message: `Rendement prédit : ${res.prediction?.valeur_predite} régimes.` });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"Prédiction échouée. Vérifiez que le système intelligent est optimisé." });</w:t>
      </w:r>
    </w:p>
    <w:p>
      <w:pPr>
        <w:pStyle w:val="CodeBlock"/>
      </w:pPr>
      <w:r>
        <w:t xml:space="preserve">    } finally { setSubmitting(false); 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 = (v, d = 0) =&gt; v != null ? Number(v).toLocaleString("fr-FR", { minimumFractionDigits: d, maximumFractionDigits: d }) : "—";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handleExplain = async (prediction) =&gt; {</w:t>
      </w:r>
    </w:p>
    <w:p>
      <w:pPr>
        <w:pStyle w:val="CodeBlock"/>
      </w:pPr>
      <w:r>
        <w:t xml:space="preserve">    setExplainingId(prediction.id);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expliquerPrediction(prediction.id);</w:t>
      </w:r>
    </w:p>
    <w:p>
      <w:pPr>
        <w:pStyle w:val="CodeBlock"/>
      </w:pPr>
      <w:r>
        <w:t xml:space="preserve">      setExplanation({ prediction, data });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"Explication IA indisponible."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setExplainingId(null);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className="page-title"&gt;Prédictions de rendement&lt;/h1&gt;</w:t>
      </w:r>
    </w:p>
    <w:p>
      <w:pPr>
        <w:pStyle w:val="CodeBlock"/>
      </w:pPr>
      <w:r>
        <w:t xml:space="preserve">          &lt;p className="page-subtitle"&gt;Prévisions IA basées sur Random Forest et Moteur simple&lt;/p&gt;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&lt;button className="btn btn-primary" onClick={() =&gt; setShowForm(s =&gt; !s)}&gt;</w:t>
      </w:r>
    </w:p>
    <w:p>
      <w:pPr>
        <w:pStyle w:val="CodeBlock"/>
      </w:pPr>
      <w:r>
        <w:t xml:space="preserve">          {showForm ? "Masquer le formulaire" : "Nouvelle prédiction"}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{showForm &amp;&amp; (</w:t>
      </w:r>
    </w:p>
    <w:p>
      <w:pPr>
        <w:pStyle w:val="CodeBlock"/>
      </w:pPr>
      <w:r>
        <w:t xml:space="preserve">        &lt;div className="card" style={{ marginBottom: 20 }}&gt;</w:t>
      </w:r>
    </w:p>
    <w:p>
      <w:pPr>
        <w:pStyle w:val="CodeBlock"/>
      </w:pPr>
      <w:r>
        <w:t xml:space="preserve">          &lt;h3 style={{ margin: "0 0 16px" }}&gt;Paramètres de prédiction&lt;/h3&gt;</w:t>
      </w:r>
    </w:p>
    <w:p>
      <w:pPr>
        <w:pStyle w:val="CodeBlock"/>
      </w:pPr>
      <w:r>
        <w:t xml:space="preserve">          &lt;form onSubmit={handleSubmit}&gt;</w:t>
      </w:r>
    </w:p>
    <w:p>
      <w:pPr>
        <w:pStyle w:val="CodeBlock"/>
      </w:pPr>
      <w:r>
        <w:t xml:space="preserve">            &lt;div style={{ display: "grid", gridTemplateColumns: "repeat(auto-fit,minmax(180px,1fr))", gap: 14 }}&gt;</w:t>
      </w:r>
    </w:p>
    <w:p>
      <w:pPr>
        <w:pStyle w:val="CodeBlock"/>
      </w:pPr>
      <w:r>
        <w:t xml:space="preserve">              &lt;div className="form-group"&gt;</w:t>
      </w:r>
    </w:p>
    <w:p>
      <w:pPr>
        <w:pStyle w:val="CodeBlock"/>
      </w:pPr>
      <w:r>
        <w:t xml:space="preserve">                &lt;label className="form-label"&gt;Secteur *&lt;/label&gt;</w:t>
      </w:r>
    </w:p>
    <w:p>
      <w:pPr>
        <w:pStyle w:val="CodeBlock"/>
      </w:pPr>
      <w:r>
        <w:t xml:space="preserve">                &lt;select className="form-control" value={form.secteur_id}</w:t>
      </w:r>
    </w:p>
    <w:p>
      <w:pPr>
        <w:pStyle w:val="CodeBlock"/>
      </w:pPr>
      <w:r>
        <w:t xml:space="preserve">                  onChange={e =&gt; setForm(f =&gt; ({ ...f, secteur_id: e.target.value }))}&gt;</w:t>
      </w:r>
    </w:p>
    <w:p>
      <w:pPr>
        <w:pStyle w:val="CodeBlock"/>
      </w:pPr>
      <w:r>
        <w:t xml:space="preserve">                  &lt;option value=""&gt;-- Choisir --&lt;/option&gt;</w:t>
      </w:r>
    </w:p>
    <w:p>
      <w:pPr>
        <w:pStyle w:val="CodeBlock"/>
      </w:pPr>
      <w:r>
        <w:t xml:space="preserve">                  {secteurs.map(s =&gt; &lt;option key={s.id} value={s.id}&gt;{s.code} — {s.nom}&lt;/option&gt;)}</w:t>
      </w:r>
    </w:p>
    <w:p>
      <w:pPr>
        <w:pStyle w:val="CodeBlock"/>
      </w:pPr>
      <w:r>
        <w:t xml:space="preserve">                &lt;/select&gt;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&lt;div className="form-group"&gt;</w:t>
      </w:r>
    </w:p>
    <w:p>
      <w:pPr>
        <w:pStyle w:val="CodeBlock"/>
      </w:pPr>
      <w:r>
        <w:t xml:space="preserve">                &lt;label className="form-label"&gt;Année cible&lt;/label&gt;</w:t>
      </w:r>
    </w:p>
    <w:p>
      <w:pPr>
        <w:pStyle w:val="CodeBlock"/>
      </w:pPr>
      <w:r>
        <w:t xml:space="preserve">                &lt;input type="number" className="form-control" min={2020} max={2030}</w:t>
      </w:r>
    </w:p>
    <w:p>
      <w:pPr>
        <w:pStyle w:val="CodeBlock"/>
      </w:pPr>
      <w:r>
        <w:t xml:space="preserve">                  value={form.annee_cible} onChange={e =&gt; setForm(f =&gt; ({ ...f, annee_cible: e.target.value }))} /&gt;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&lt;div className="form-group"&gt;</w:t>
      </w:r>
    </w:p>
    <w:p>
      <w:pPr>
        <w:pStyle w:val="CodeBlock"/>
      </w:pPr>
      <w:r>
        <w:t xml:space="preserve">                &lt;label className="form-label"&gt;Mois cible&lt;/label&gt;</w:t>
      </w:r>
    </w:p>
    <w:p>
      <w:pPr>
        <w:pStyle w:val="CodeBlock"/>
      </w:pPr>
      <w:r>
        <w:t xml:space="preserve">                &lt;select className="form-control" value={form.mois_cible}</w:t>
      </w:r>
    </w:p>
    <w:p>
      <w:pPr>
        <w:pStyle w:val="CodeBlock"/>
      </w:pPr>
      <w:r>
        <w:t xml:space="preserve">                  onChange={e =&gt; setForm(f =&gt; ({ ...f, mois_cible: e.target.value }))}&gt;</w:t>
      </w:r>
    </w:p>
    <w:p>
      <w:pPr>
        <w:pStyle w:val="CodeBlock"/>
      </w:pPr>
      <w:r>
        <w:t xml:space="preserve">                  {MOIS.map((m, i) =&gt; &lt;option key={i + 1} value={i + 1}&gt;{m}&lt;/option&gt;)}</w:t>
      </w:r>
    </w:p>
    <w:p>
      <w:pPr>
        <w:pStyle w:val="CodeBlock"/>
      </w:pPr>
      <w:r>
        <w:t xml:space="preserve">                &lt;/select&gt;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{isAdmin &amp;&amp; (</w:t>
      </w:r>
    </w:p>
    <w:p>
      <w:pPr>
        <w:pStyle w:val="CodeBlock"/>
      </w:pPr>
      <w:r>
        <w:t xml:space="preserve">                &lt;div className="form-group"&gt;</w:t>
      </w:r>
    </w:p>
    <w:p>
      <w:pPr>
        <w:pStyle w:val="CodeBlock"/>
      </w:pPr>
      <w:r>
        <w:t xml:space="preserve">                  &lt;label className="form-label"&gt;Moteur de calcul&lt;/label&gt;</w:t>
      </w:r>
    </w:p>
    <w:p>
      <w:pPr>
        <w:pStyle w:val="CodeBlock"/>
      </w:pPr>
      <w:r>
        <w:t xml:space="preserve">                  &lt;select className="form-control" value={form.algorithme}</w:t>
      </w:r>
    </w:p>
    <w:p>
      <w:pPr>
        <w:pStyle w:val="CodeBlock"/>
      </w:pPr>
      <w:r>
        <w:t xml:space="preserve">                    onChange={e =&gt; setForm(f =&gt; ({ ...f, algorithme: e.target.value }))}&gt;</w:t>
      </w:r>
    </w:p>
    <w:p>
      <w:pPr>
        <w:pStyle w:val="CodeBlock"/>
      </w:pPr>
      <w:r>
        <w:t xml:space="preserve">                    {ALGOS.map(a =&gt; &lt;option key={a.value} value={a.value}&gt;{a.label}&lt;/option&gt;)}</w:t>
      </w:r>
    </w:p>
    <w:p>
      <w:pPr>
        <w:pStyle w:val="CodeBlock"/>
      </w:pPr>
      <w:r>
        <w:t xml:space="preserve">                  &lt;/select&gt;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style={{ marginTop: 12, display: "flex", gap: 8 }}&gt;</w:t>
      </w:r>
    </w:p>
    <w:p>
      <w:pPr>
        <w:pStyle w:val="CodeBlock"/>
      </w:pPr>
      <w:r>
        <w:t xml:space="preserve">              &lt;button className="btn btn-primary" type="submit" disabled={submitting}&gt;</w:t>
      </w:r>
    </w:p>
    <w:p>
      <w:pPr>
        <w:pStyle w:val="CodeBlock"/>
      </w:pPr>
      <w:r>
        <w:t xml:space="preserve">                {submitting ? "Calcul en cours…" : "Prédire"}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&lt;/form&gt;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{result &amp;&amp; (</w:t>
      </w:r>
    </w:p>
    <w:p>
      <w:pPr>
        <w:pStyle w:val="CodeBlock"/>
      </w:pPr>
      <w:r>
        <w:t xml:space="preserve">            &lt;div style={{ marginTop: 20, padding: 16, background: "var(--background)", borderRadius: 8 }}&gt;</w:t>
      </w:r>
    </w:p>
    <w:p>
      <w:pPr>
        <w:pStyle w:val="CodeBlock"/>
      </w:pPr>
      <w:r>
        <w:t xml:space="preserve">              &lt;h4 style={{ margin: "0 0 12px", color: "var(--primary)" }}&gt;Résultat de la prédiction&lt;/h4&gt;</w:t>
      </w:r>
    </w:p>
    <w:p>
      <w:pPr>
        <w:pStyle w:val="CodeBlock"/>
      </w:pPr>
      <w:r>
        <w:t xml:space="preserve">              &lt;div style={{ display: "grid", gridTemplateColumns: "repeat(3,1fr)", gap: 12 }}&gt;</w:t>
      </w:r>
    </w:p>
    <w:p>
      <w:pPr>
        <w:pStyle w:val="CodeBlock"/>
      </w:pPr>
      <w:r>
        <w:t xml:space="preserve">                &lt;PredCard label="Rendement estimé"     value={`${f(result.prediction?.valeur_predite)} régimes`} accent /&gt;</w:t>
      </w:r>
    </w:p>
    <w:p>
      <w:pPr>
        <w:pStyle w:val="CodeBlock"/>
      </w:pPr>
      <w:r>
        <w:t xml:space="preserve">                &lt;PredCard label="Estimation basse"     value={`${f(result.prediction?.intervalle_bas)} régimes`} /&gt;</w:t>
      </w:r>
    </w:p>
    <w:p>
      <w:pPr>
        <w:pStyle w:val="CodeBlock"/>
      </w:pPr>
      <w:r>
        <w:t xml:space="preserve">                &lt;PredCard label="Estimation haute"     value={`${f(result.prediction?.intervalle_haut)} régimes`} /&gt;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  {result.modele &amp;&amp; (() =&gt; {</w:t>
      </w:r>
    </w:p>
    <w:p>
      <w:pPr>
        <w:pStyle w:val="CodeBlock"/>
      </w:pPr>
      <w:r>
        <w:t xml:space="preserve">                const r2  = result.modele.metriques?.r2;</w:t>
      </w:r>
    </w:p>
    <w:p>
      <w:pPr>
        <w:pStyle w:val="CodeBlock"/>
      </w:pPr>
      <w:r>
        <w:t xml:space="preserve">                const conf = confidenceLabel(r2);</w:t>
      </w:r>
    </w:p>
    <w:p>
      <w:pPr>
        <w:pStyle w:val="CodeBlock"/>
      </w:pPr>
      <w:r>
        <w:t xml:space="preserve">                return (</w:t>
      </w:r>
    </w:p>
    <w:p>
      <w:pPr>
        <w:pStyle w:val="CodeBlock"/>
      </w:pPr>
      <w:r>
        <w:t xml:space="preserve">                  &lt;div style={{ marginTop: 10, fontSize: 12, display: "flex", alignItems: "center", gap: 16, flexWrap: "wrap" }}&gt;</w:t>
      </w:r>
    </w:p>
    <w:p>
      <w:pPr>
        <w:pStyle w:val="CodeBlock"/>
      </w:pPr>
      <w:r>
        <w:t xml:space="preserve">                    &lt;span&gt;</w:t>
      </w:r>
    </w:p>
    <w:p>
      <w:pPr>
        <w:pStyle w:val="CodeBlock"/>
      </w:pPr>
      <w:r>
        <w:t xml:space="preserve">                      Fiabilité du Moteur :&amp;nbsp;</w:t>
      </w:r>
    </w:p>
    <w:p>
      <w:pPr>
        <w:pStyle w:val="CodeBlock"/>
      </w:pPr>
      <w:r>
        <w:t xml:space="preserve">                      &lt;strong style={{ color: conf.color }}&gt;{conf.label}&lt;/strong&gt;</w:t>
      </w:r>
    </w:p>
    <w:p>
      <w:pPr>
        <w:pStyle w:val="CodeBlock"/>
      </w:pPr>
      <w:r>
        <w:t xml:space="preserve">                    &lt;/span&gt;</w:t>
      </w:r>
    </w:p>
    <w:p>
      <w:pPr>
        <w:pStyle w:val="CodeBlock"/>
      </w:pPr>
      <w:r>
        <w:t xml:space="preserve">                    {isAdmin &amp;&amp; (</w:t>
      </w:r>
    </w:p>
    <w:p>
      <w:pPr>
        <w:pStyle w:val="CodeBlock"/>
      </w:pPr>
      <w:r>
        <w:t xml:space="preserve">                      &lt;span style={{ color: "#6b7280" }}&gt;</w:t>
      </w:r>
    </w:p>
    <w:p>
      <w:pPr>
        <w:pStyle w:val="CodeBlock"/>
      </w:pPr>
      <w:r>
        <w:t xml:space="preserve">                        {result.modele.nom} | R2={r2 != null ? r2.toFixed(3) : "-"} | RMSE={result.modele.metriques?.rmse != null ? result.modele.metriques.rmse.toFixed(1) : "-"}</w:t>
      </w:r>
    </w:p>
    <w:p>
      <w:pPr>
        <w:pStyle w:val="CodeBlock"/>
      </w:pPr>
      <w:r>
        <w:t xml:space="preserve">                      &lt;/span&gt;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);</w:t>
      </w:r>
    </w:p>
    <w:p>
      <w:pPr>
        <w:pStyle w:val="CodeBlock"/>
      </w:pPr>
      <w:r>
        <w:t xml:space="preserve">              })()}</w:t>
      </w:r>
    </w:p>
    <w:p>
      <w:pPr>
        <w:pStyle w:val="CodeBlock"/>
      </w:pPr>
      <w:r>
        <w:t xml:space="preserve">              &lt;div style={{ display: "grid", gridTemplateColumns: "repeat(auto-fit,minmax(260px,1fr))", gap: 12, marginTop: 16 }}&gt;</w:t>
      </w:r>
    </w:p>
    <w:p>
      <w:pPr>
        <w:pStyle w:val="CodeBlock"/>
      </w:pPr>
      <w:r>
        <w:t xml:space="preserve">                &lt;ExplicationBox explication={result.explication} /&gt;</w:t>
      </w:r>
    </w:p>
    <w:p>
      <w:pPr>
        <w:pStyle w:val="CodeBlock"/>
      </w:pPr>
      <w:r>
        <w:t xml:space="preserve">                &lt;PlanEquipeBox plan={result.plan_equipe} /&gt;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{explanation &amp;&amp; (</w:t>
      </w:r>
    </w:p>
    <w:p>
      <w:pPr>
        <w:pStyle w:val="CodeBlock"/>
      </w:pPr>
      <w:r>
        <w:t xml:space="preserve">        &lt;div className="card" style={{ marginBottom: 16 }}&gt;</w:t>
      </w:r>
    </w:p>
    <w:p>
      <w:pPr>
        <w:pStyle w:val="CodeBlock"/>
      </w:pPr>
      <w:r>
        <w:t xml:space="preserve">          &lt;div className="chart-card-header"&gt;</w:t>
      </w:r>
    </w:p>
    <w:p>
      <w:pPr>
        <w:pStyle w:val="CodeBlock"/>
      </w:pPr>
      <w:r>
        <w:t xml:space="preserve">            &lt;h3&gt;Explication IA — {explanation.prediction?.secteur_code || "secteur"}&lt;/h3&gt;</w:t>
      </w:r>
    </w:p>
    <w:p>
      <w:pPr>
        <w:pStyle w:val="CodeBlock"/>
      </w:pPr>
      <w:r>
        <w:t xml:space="preserve">            &lt;button className="btn-link" onClick={() =&gt; setExplanation(null)}&gt;Fermer&lt;/button&gt;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&lt;ExplicationBox explication={explanation.data} 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&lt;div className="page-loading"&gt;Chargement…&lt;/div&gt;</w:t>
      </w:r>
    </w:p>
    <w:p>
      <w:pPr>
        <w:pStyle w:val="CodeBlock"/>
      </w:pPr>
      <w:r>
        <w:t xml:space="preserve">      ) : predictions.length === 0 ? (</w:t>
      </w:r>
    </w:p>
    <w:p>
      <w:pPr>
        <w:pStyle w:val="CodeBlock"/>
      </w:pPr>
      <w:r>
        <w:t xml:space="preserve">        &lt;div className="empty-state"&gt;Aucune prédiction. Lancez votre première prédiction.&lt;/div&gt;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&lt;div style={{ overflowX: "auto" }}&gt;</w:t>
      </w:r>
    </w:p>
    <w:p>
      <w:pPr>
        <w:pStyle w:val="CodeBlock"/>
      </w:pPr>
      <w:r>
        <w:t xml:space="preserve">          &lt;table className="data-table"&gt;</w:t>
      </w:r>
    </w:p>
    <w:p>
      <w:pPr>
        <w:pStyle w:val="CodeBlock"/>
      </w:pPr>
      <w:r>
        <w:t xml:space="preserve">            &lt;thead&gt;</w:t>
      </w:r>
    </w:p>
    <w:p>
      <w:pPr>
        <w:pStyle w:val="CodeBlock"/>
      </w:pPr>
      <w:r>
        <w:t xml:space="preserve">              &lt;tr&gt;</w:t>
      </w:r>
    </w:p>
    <w:p>
      <w:pPr>
        <w:pStyle w:val="CodeBlock"/>
      </w:pPr>
      <w:r>
        <w:t xml:space="preserve">                &lt;th&gt;Secteur&lt;/th&gt;&lt;th&gt;Période&lt;/th&gt;&lt;th&gt;Rendement estimé&lt;/th&gt;</w:t>
      </w:r>
    </w:p>
    <w:p>
      <w:pPr>
        <w:pStyle w:val="CodeBlock"/>
      </w:pPr>
      <w:r>
        <w:t xml:space="preserve">                &lt;th&gt;Fourchette&lt;/th&gt;&lt;th&gt;Rendement réel&lt;/th&gt;&lt;th&gt;Écart&lt;/th&gt;</w:t>
      </w:r>
    </w:p>
    <w:p>
      <w:pPr>
        <w:pStyle w:val="CodeBlock"/>
      </w:pPr>
      <w:r>
        <w:t xml:space="preserve">                {isAdmin &amp;&amp; &lt;th&gt;Moteur&lt;/th&gt;}&lt;th&gt;Lecture IA&lt;/th&gt;&lt;th&gt;Date&lt;/th&gt;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&lt;/thead&gt;</w:t>
      </w:r>
    </w:p>
    <w:p>
      <w:pPr>
        <w:pStyle w:val="CodeBlock"/>
      </w:pPr>
      <w:r>
        <w:t xml:space="preserve">            &lt;tbody&gt;</w:t>
      </w:r>
    </w:p>
    <w:p>
      <w:pPr>
        <w:pStyle w:val="CodeBlock"/>
      </w:pPr>
      <w:r>
        <w:t xml:space="preserve">              {predictions.map(p =&gt; (</w:t>
      </w:r>
    </w:p>
    <w:p>
      <w:pPr>
        <w:pStyle w:val="CodeBlock"/>
      </w:pPr>
      <w:r>
        <w:t xml:space="preserve">                &lt;tr key={p.id}&gt;</w:t>
      </w:r>
    </w:p>
    <w:p>
      <w:pPr>
        <w:pStyle w:val="CodeBlock"/>
      </w:pPr>
      <w:r>
        <w:t xml:space="preserve">                  &lt;td&gt;{p.secteur_code || "—"}&lt;/td&gt;</w:t>
      </w:r>
    </w:p>
    <w:p>
      <w:pPr>
        <w:pStyle w:val="CodeBlock"/>
      </w:pPr>
      <w:r>
        <w:t xml:space="preserve">                  &lt;td&gt;{p.mois_cible ? `${MOIS[p.mois_cible - 1]} ` : ""}{p.annee_cible}&lt;/td&gt;</w:t>
      </w:r>
    </w:p>
    <w:p>
      <w:pPr>
        <w:pStyle w:val="CodeBlock"/>
      </w:pPr>
      <w:r>
        <w:t xml:space="preserve">                  &lt;td style={{ fontWeight: 600 }}&gt;{f(p.valeur_predite)} rég.&lt;/td&gt;</w:t>
      </w:r>
    </w:p>
    <w:p>
      <w:pPr>
        <w:pStyle w:val="CodeBlock"/>
      </w:pPr>
      <w:r>
        <w:t xml:space="preserve">                  &lt;td style={{ fontSize: 12, color: "#6b7280" }}&gt;</w:t>
      </w:r>
    </w:p>
    <w:p>
      <w:pPr>
        <w:pStyle w:val="CodeBlock"/>
      </w:pPr>
      <w:r>
        <w:t xml:space="preserve">                    {f(p.intervalle_bas)} – {f(p.intervalle_haut)}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&lt;td&gt;{p.valeur_reelle != null ? `${f(p.valeur_reelle)} rég.` : &lt;span className="text-muted"&gt;—&lt;/span&gt;}&lt;/td&gt;</w:t>
      </w:r>
    </w:p>
    <w:p>
      <w:pPr>
        <w:pStyle w:val="CodeBlock"/>
      </w:pPr>
      <w:r>
        <w:t xml:space="preserve">                  &lt;td&gt;{p.erreur_absolue != null ?f(p.erreur_absolue, 1) : "—"}&lt;/td&gt;</w:t>
      </w:r>
    </w:p>
    <w:p>
      <w:pPr>
        <w:pStyle w:val="CodeBlock"/>
      </w:pPr>
      <w:r>
        <w:t xml:space="preserve">                  {isAdmin &amp;&amp; &lt;td style={{ fontSize: 12 }}&gt;{p.modele_nom}&lt;/td&gt;}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&lt;button className="btn-link" onClick={() =&gt; handleExplain(p)} disabled={explainingId === p.id}&gt;</w:t>
      </w:r>
    </w:p>
    <w:p>
      <w:pPr>
        <w:pStyle w:val="CodeBlock"/>
      </w:pPr>
      <w:r>
        <w:t xml:space="preserve">                      {explainingId === p.id ? "Analyse..." : "Expliquer"}</w:t>
      </w:r>
    </w:p>
    <w:p>
      <w:pPr>
        <w:pStyle w:val="CodeBlock"/>
      </w:pPr>
      <w:r>
        <w:t xml:space="preserve">                    &lt;/button&gt;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 style={{ fontSize: 12 }}&gt;{new Date(p.date_prediction).toLocaleDateString("fr-FR")}&lt;/td&gt;</w:t>
      </w:r>
    </w:p>
    <w:p>
      <w:pPr>
        <w:pStyle w:val="CodeBlock"/>
      </w:pPr>
      <w:r>
        <w:t xml:space="preserve">                &lt;/tr&gt;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&lt;/tbody&gt;</w:t>
      </w:r>
    </w:p>
    <w:p>
      <w:pPr>
        <w:pStyle w:val="CodeBlock"/>
      </w:pPr>
      <w:r>
        <w:t xml:space="preserve">          &lt;/table&gt;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PredCard({ label, value, accent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</w:t>
      </w:r>
    </w:p>
    <w:p>
      <w:pPr>
        <w:pStyle w:val="CodeBlock"/>
      </w:pPr>
      <w:r>
        <w:t xml:space="preserve">      padding: "10px 14px", borderRadius: 6,</w:t>
      </w:r>
    </w:p>
    <w:p>
      <w:pPr>
        <w:pStyle w:val="CodeBlock"/>
      </w:pPr>
      <w:r>
        <w:t xml:space="preserve">      background: accent ? "var(--primary)" : "var(--white)",</w:t>
      </w:r>
    </w:p>
    <w:p>
      <w:pPr>
        <w:pStyle w:val="CodeBlock"/>
      </w:pPr>
      <w:r>
        <w:t xml:space="preserve">      color: accent ? "#fff" : "inherit",</w:t>
      </w:r>
    </w:p>
    <w:p>
      <w:pPr>
        <w:pStyle w:val="CodeBlock"/>
      </w:pPr>
      <w:r>
        <w:t xml:space="preserve">      border: "1px solid var(--border)",</w:t>
      </w:r>
    </w:p>
    <w:p>
      <w:pPr>
        <w:pStyle w:val="CodeBlock"/>
      </w:pPr>
      <w:r>
        <w:t xml:space="preserve">    }}&gt;</w:t>
      </w:r>
    </w:p>
    <w:p>
      <w:pPr>
        <w:pStyle w:val="CodeBlock"/>
      </w:pPr>
      <w:r>
        <w:t xml:space="preserve">      &lt;div style={{ fontSize: 11, opacity: 0.75, marginBottom: 4 }}&gt;{label}&lt;/div&gt;</w:t>
      </w:r>
    </w:p>
    <w:p>
      <w:pPr>
        <w:pStyle w:val="CodeBlock"/>
      </w:pPr>
      <w:r>
        <w:t xml:space="preserve">      &lt;div style={{ fontSize: 18, fontWeight: 700 }}&gt;{value}&lt;/div&gt;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ExplicationBox({ explication }) {</w:t>
      </w:r>
    </w:p>
    <w:p>
      <w:pPr>
        <w:pStyle w:val="CodeBlock"/>
      </w:pPr>
      <w:r>
        <w:t xml:space="preserve">  if (!explication) return &lt;div className="empty-state"&gt;Explication IA indisponible.&lt;/div&gt;;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 padding: 12, border: "1px solid var(--border)", borderRadius: 8, background: "var(--white)" }}&gt;</w:t>
      </w:r>
    </w:p>
    <w:p>
      <w:pPr>
        <w:pStyle w:val="CodeBlock"/>
      </w:pPr>
      <w:r>
        <w:t xml:space="preserve">      &lt;strong&gt;Pourquoi cette estimation ?&lt;/strong&gt;</w:t>
      </w:r>
    </w:p>
    <w:p>
      <w:pPr>
        <w:pStyle w:val="CodeBlock"/>
      </w:pPr>
      <w:r>
        <w:t xml:space="preserve">      &lt;p style={{ margin: "6px 0 10px", color: "#4b5563" }}&gt;{explication.resume}&lt;/p&gt;</w:t>
      </w:r>
    </w:p>
    <w:p>
      <w:pPr>
        <w:pStyle w:val="CodeBlock"/>
      </w:pPr>
      <w:r>
        <w:t xml:space="preserve">      &lt;div style={{ display: "flex", gap: 8, flexWrap: "wrap", marginBottom: 10 }}&gt;</w:t>
      </w:r>
    </w:p>
    <w:p>
      <w:pPr>
        <w:pStyle w:val="CodeBlock"/>
      </w:pPr>
      <w:r>
        <w:t xml:space="preserve">        &lt;span className="badge"&gt;Confiance : {explication.niveau_confiance}&lt;/span&gt;</w:t>
      </w:r>
    </w:p>
    <w:p>
      <w:pPr>
        <w:pStyle w:val="CodeBlock"/>
      </w:pPr>
      <w:r>
        <w:t xml:space="preserve">        &lt;span className="badge"&gt;Incertitude : {Number(explication.incertitude_pct || 0).toLocaleString("fr-FR")}%&lt;/span&gt;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{explication.comparaison_objectif?.lecture &amp;&amp; (</w:t>
      </w:r>
    </w:p>
    <w:p>
      <w:pPr>
        <w:pStyle w:val="CodeBlock"/>
      </w:pPr>
      <w:r>
        <w:t xml:space="preserve">        &lt;p style={{ margin: "0 0 10px", fontSize: 13 }}&gt;{explication.comparaison_objectif.lecture}&lt;/p&gt;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  &lt;div style={{ display: "grid", gap: 8 }}&gt;</w:t>
      </w:r>
    </w:p>
    <w:p>
      <w:pPr>
        <w:pStyle w:val="CodeBlock"/>
      </w:pPr>
      <w:r>
        <w:t xml:space="preserve">        {explication.facteurs?.map((item) =&gt; (</w:t>
      </w:r>
    </w:p>
    <w:p>
      <w:pPr>
        <w:pStyle w:val="CodeBlock"/>
      </w:pPr>
      <w:r>
        <w:t xml:space="preserve">          &lt;div key={item.feature} style={{ padding: 8, borderRadius: 6, background: "var(--background)" }}&gt;</w:t>
      </w:r>
    </w:p>
    <w:p>
      <w:pPr>
        <w:pStyle w:val="CodeBlock"/>
      </w:pPr>
      <w:r>
        <w:t xml:space="preserve">            &lt;div style={{ display: "flex", justifyContent: "space-between", gap: 10 }}&gt;</w:t>
      </w:r>
    </w:p>
    <w:p>
      <w:pPr>
        <w:pStyle w:val="CodeBlock"/>
      </w:pPr>
      <w:r>
        <w:t xml:space="preserve">              &lt;strong&gt;{item.label}&lt;/strong&gt;</w:t>
      </w:r>
    </w:p>
    <w:p>
      <w:pPr>
        <w:pStyle w:val="CodeBlock"/>
      </w:pPr>
      <w:r>
        <w:t xml:space="preserve">              &lt;span&gt;{Number(item.importance_pct || 0).toLocaleString("fr-FR", { maximumFractionDigits: 1 })}%&lt;/span&gt;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&lt;small style={{ color: "#6b7280" }}&gt;{item.lecture}&lt;/small&gt;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{explication.actions?.length &gt; 0 &amp;&amp; (</w:t>
      </w:r>
    </w:p>
    <w:p>
      <w:pPr>
        <w:pStyle w:val="CodeBlock"/>
      </w:pPr>
      <w:r>
        <w:t xml:space="preserve">        &lt;ul style={{ margin: "10px 0 0", paddingLeft: 18 }}&gt;</w:t>
      </w:r>
    </w:p>
    <w:p>
      <w:pPr>
        <w:pStyle w:val="CodeBlock"/>
      </w:pPr>
      <w:r>
        <w:t xml:space="preserve">          {explication.actions.map((item) =&gt; &lt;li key={item}&gt;{item}&lt;/li&gt;)}</w:t>
      </w:r>
    </w:p>
    <w:p>
      <w:pPr>
        <w:pStyle w:val="CodeBlock"/>
      </w:pPr>
      <w:r>
        <w:t xml:space="preserve">        &lt;/ul&gt;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PlanEquipeBox({ plan }) {</w:t>
      </w:r>
    </w:p>
    <w:p>
      <w:pPr>
        <w:pStyle w:val="CodeBlock"/>
      </w:pPr>
      <w:r>
        <w:t xml:space="preserve">  if (!plan) return &lt;div className="empty-state"&gt;Plan equipe indisponible.&lt;/div&gt;;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 padding: 12, border: "1px solid var(--border)", borderRadius: 8, background: "var(--white)" }}&gt;</w:t>
      </w:r>
    </w:p>
    <w:p>
      <w:pPr>
        <w:pStyle w:val="CodeBlock"/>
      </w:pPr>
      <w:r>
        <w:t xml:space="preserve">      &lt;strong&gt;Plan equipe recommande&lt;/strong&gt;</w:t>
      </w:r>
    </w:p>
    <w:p>
      <w:pPr>
        <w:pStyle w:val="CodeBlock"/>
      </w:pPr>
      <w:r>
        <w:t xml:space="preserve">      &lt;p style={{ margin: "6px 0 10px", color: "#4b5563" }}&gt;{plan.lecture}&lt;/p&gt;</w:t>
      </w:r>
    </w:p>
    <w:p>
      <w:pPr>
        <w:pStyle w:val="CodeBlock"/>
      </w:pPr>
      <w:r>
        <w:t xml:space="preserve">      &lt;div style={{ display: "grid", gridTemplateColumns: "repeat(2,1fr)", gap: 8 }}&gt;</w:t>
      </w:r>
    </w:p>
    <w:p>
      <w:pPr>
        <w:pStyle w:val="CodeBlock"/>
      </w:pPr>
      <w:r>
        <w:t xml:space="preserve">        &lt;PredCard label="Recolteurs" value={plan.nb_recolteurs} accent /&gt;</w:t>
      </w:r>
    </w:p>
    <w:p>
      <w:pPr>
        <w:pStyle w:val="CodeBlock"/>
      </w:pPr>
      <w:r>
        <w:t xml:space="preserve">        &lt;PredCard label="Passages" value={plan.nb_fiches} /&gt;</w:t>
      </w:r>
    </w:p>
    <w:p>
      <w:pPr>
        <w:pStyle w:val="CodeBlock"/>
      </w:pPr>
      <w:r>
        <w:t xml:space="preserve">        &lt;PredCard label="Cycle" value={`${plan.frequence_cycle_jours} jours`} /&gt;</w:t>
      </w:r>
    </w:p>
    <w:p>
      <w:pPr>
        <w:pStyle w:val="CodeBlock"/>
      </w:pPr>
      <w:r>
        <w:t xml:space="preserve">        &lt;PredCard label="Capacite" value={`${Number(plan.capacite_estimee || 0).toLocaleString("fr-FR")} reg.`} 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  {plan.actions?.length &gt; 0 &amp;&amp; (</w:t>
      </w:r>
    </w:p>
    <w:p>
      <w:pPr>
        <w:pStyle w:val="CodeBlock"/>
      </w:pPr>
      <w:r>
        <w:t xml:space="preserve">        &lt;ul style={{ margin: "10px 0 0", paddingLeft: 18 }}&gt;</w:t>
      </w:r>
    </w:p>
    <w:p>
      <w:pPr>
        <w:pStyle w:val="CodeBlock"/>
      </w:pPr>
      <w:r>
        <w:t xml:space="preserve">          {plan.actions.map((item) =&gt; &lt;li key={item}&gt;{item}&lt;/li&gt;)}</w:t>
      </w:r>
    </w:p>
    <w:p>
      <w:pPr>
        <w:pStyle w:val="CodeBlock"/>
      </w:pPr>
      <w:r>
        <w:t xml:space="preserve">        &lt;/ul&gt;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frontend/src/pages/ia/PrescriptionsIA.jsx</w:t>
      </w:r>
    </w:p>
    <w:p>
      <w:pPr>
        <w:pStyle w:val="CodeBlock"/>
      </w:pPr>
      <w:r>
        <w:t>import { useCallback, useEffect, useState } from "react";</w:t>
      </w:r>
    </w:p>
    <w:p>
      <w:pPr>
        <w:pStyle w:val="CodeBlock"/>
      </w:pPr>
      <w:r>
        <w:t>import { apiGet } from "../../api/axios.js";</w:t>
      </w:r>
    </w:p>
    <w:p>
      <w:pPr>
        <w:pStyle w:val="CodeBlock"/>
      </w:pPr>
      <w:r>
        <w:t>import { creerPrescription, listPrescriptions, simulerScenario } from "../../services/iaService.js";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MOIS = ["Jan", "Fév", "Mar", "Avr", "Mai", "Jun", "Jul", "Aoû", "Sep", "Oct", "Nov", "Déc"];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PrescriptionsIA()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role, isAdmin } = useAuth();</w:t>
      </w:r>
    </w:p>
    <w:p>
      <w:pPr>
        <w:pStyle w:val="CodeBlock"/>
      </w:pPr>
      <w:r>
        <w:t xml:space="preserve">  const [secteurs, setSecteurs] = useState([]);</w:t>
      </w:r>
    </w:p>
    <w:p>
      <w:pPr>
        <w:pStyle w:val="CodeBlock"/>
      </w:pPr>
      <w:r>
        <w:t xml:space="preserve">  const [prescriptions, setPrescriptions] = useState([]);</w:t>
      </w:r>
    </w:p>
    <w:p>
      <w:pPr>
        <w:pStyle w:val="CodeBlock"/>
      </w:pPr>
      <w:r>
        <w:t xml:space="preserve">  const [simulation, setSimulation] = useState(null);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[submitting, setSubmitting] = useState(false);</w:t>
      </w:r>
    </w:p>
    <w:p>
      <w:pPr>
        <w:pStyle w:val="CodeBlock"/>
      </w:pPr>
      <w:r>
        <w:t xml:space="preserve">  const [simulating, setSimulating] = useState(false);</w:t>
      </w:r>
    </w:p>
    <w:p>
      <w:pPr>
        <w:pStyle w:val="CodeBlock"/>
      </w:pPr>
      <w:r>
        <w:t xml:space="preserve">  const currentYear = new Date().getFullYear();</w:t>
      </w:r>
    </w:p>
    <w:p>
      <w:pPr>
        <w:pStyle w:val="CodeBlock"/>
      </w:pPr>
      <w:r>
        <w:t xml:space="preserve">  const currentMonth = new Date().getMonth() + 1;</w:t>
      </w:r>
    </w:p>
    <w:p>
      <w:pPr>
        <w:pStyle w:val="CodeBlock"/>
      </w:pPr>
      <w:r>
        <w:t xml:space="preserve">  const [form, setForm] = useState({</w:t>
      </w:r>
    </w:p>
    <w:p>
      <w:pPr>
        <w:pStyle w:val="CodeBlock"/>
      </w:pPr>
      <w:r>
        <w:t xml:space="preserve">    secteur_id: "",</w:t>
      </w:r>
    </w:p>
    <w:p>
      <w:pPr>
        <w:pStyle w:val="CodeBlock"/>
      </w:pPr>
      <w:r>
        <w:t xml:space="preserve">    annee_cible: currentYear,</w:t>
      </w:r>
    </w:p>
    <w:p>
      <w:pPr>
        <w:pStyle w:val="CodeBlock"/>
      </w:pPr>
      <w:r>
        <w:t xml:space="preserve">    mois_cible: currentMonth,</w:t>
      </w:r>
    </w:p>
    <w:p>
      <w:pPr>
        <w:pStyle w:val="CodeBlock"/>
      </w:pPr>
      <w:r>
        <w:t xml:space="preserve">    objectif_regimes: "",</w:t>
      </w:r>
    </w:p>
    <w:p>
      <w:pPr>
        <w:pStyle w:val="CodeBlock"/>
      </w:pPr>
      <w:r>
        <w:t xml:space="preserve">    nb_recolteurs: 8,</w:t>
      </w:r>
    </w:p>
    <w:p>
      <w:pPr>
        <w:pStyle w:val="CodeBlock"/>
      </w:pPr>
      <w:r>
        <w:t xml:space="preserve">    nb_heures: 7,</w:t>
      </w:r>
    </w:p>
    <w:p>
      <w:pPr>
        <w:pStyle w:val="CodeBlock"/>
      </w:pPr>
      <w:r>
        <w:t xml:space="preserve">    frequence_cycle_jours: 15,</w:t>
      </w:r>
    </w:p>
    <w:p>
      <w:pPr>
        <w:pStyle w:val="CodeBlock"/>
      </w:pPr>
      <w:r>
        <w:t xml:space="preserve">    variation_pluie_pct: 0,</w:t>
      </w:r>
    </w:p>
    <w:p>
      <w:pPr>
        <w:pStyle w:val="CodeBlock"/>
      </w:pPr>
      <w:r>
        <w:t xml:space="preserve">    niveau_entretien: 60,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useCallback(async ()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secs = await apiGet("/secteurs/");</w:t>
      </w:r>
    </w:p>
    <w:p>
      <w:pPr>
        <w:pStyle w:val="CodeBlock"/>
      </w:pPr>
      <w:r>
        <w:t xml:space="preserve">      setSecteurs(Array.isArray(secs) ? secs : secs.results || []);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"Chargement des secteurs impossible."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pres = await listPrescriptions();</w:t>
      </w:r>
    </w:p>
    <w:p>
      <w:pPr>
        <w:pStyle w:val="CodeBlock"/>
      </w:pPr>
      <w:r>
        <w:t xml:space="preserve">      setPrescriptions(Array.isArray(pres) ? pres : pres.results || []);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setPrescriptions([]);</w:t>
      </w:r>
    </w:p>
    <w:p>
      <w:pPr>
        <w:pStyle w:val="CodeBlock"/>
      </w:pPr>
      <w:r>
        <w:t xml:space="preserve">      pushToast({ type: "warning", title: "Recommandations indisponibles", message: e?.message || "La liste des recommandations n'a pas pu être chargée."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[pushToast]);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[load]);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update = (key, value) =&gt; setForm((prev) =&gt; ({ ...prev, [key]: value }));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payload = () =&gt; ({</w:t>
      </w:r>
    </w:p>
    <w:p>
      <w:pPr>
        <w:pStyle w:val="CodeBlock"/>
      </w:pPr>
      <w:r>
        <w:t xml:space="preserve">    ...form,</w:t>
      </w:r>
    </w:p>
    <w:p>
      <w:pPr>
        <w:pStyle w:val="CodeBlock"/>
      </w:pPr>
      <w:r>
        <w:t xml:space="preserve">    secteur_id: Number(form.secteur_id),</w:t>
      </w:r>
    </w:p>
    <w:p>
      <w:pPr>
        <w:pStyle w:val="CodeBlock"/>
      </w:pPr>
      <w:r>
        <w:t xml:space="preserve">    annee_cible: Number(form.annee_cible),</w:t>
      </w:r>
    </w:p>
    <w:p>
      <w:pPr>
        <w:pStyle w:val="CodeBlock"/>
      </w:pPr>
      <w:r>
        <w:t xml:space="preserve">    mois_cible: Number(form.mois_cible),</w:t>
      </w:r>
    </w:p>
    <w:p>
      <w:pPr>
        <w:pStyle w:val="CodeBlock"/>
      </w:pPr>
      <w:r>
        <w:t xml:space="preserve">    objectif_regimes: form.objectif_regimes ? Number(form.objectif_regimes) : undefined,</w:t>
      </w:r>
    </w:p>
    <w:p>
      <w:pPr>
        <w:pStyle w:val="CodeBlock"/>
      </w:pPr>
      <w:r>
        <w:t xml:space="preserve">    nb_recolteurs: Number(form.nb_recolteurs),</w:t>
      </w:r>
    </w:p>
    <w:p>
      <w:pPr>
        <w:pStyle w:val="CodeBlock"/>
      </w:pPr>
      <w:r>
        <w:t xml:space="preserve">    nb_heures: Number(form.nb_heures),</w:t>
      </w:r>
    </w:p>
    <w:p>
      <w:pPr>
        <w:pStyle w:val="CodeBlock"/>
      </w:pPr>
      <w:r>
        <w:t xml:space="preserve">    frequence_cycle_jours: Number(form.frequence_cycle_jours),</w:t>
      </w:r>
    </w:p>
    <w:p>
      <w:pPr>
        <w:pStyle w:val="CodeBlock"/>
      </w:pPr>
      <w:r>
        <w:t xml:space="preserve">    variation_pluie_pct: Number(form.variation_pluie_pct),</w:t>
      </w:r>
    </w:p>
    <w:p>
      <w:pPr>
        <w:pStyle w:val="CodeBlock"/>
      </w:pPr>
      <w:r>
        <w:t xml:space="preserve">    niveau_entretien: Number(form.niveau_entretien),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ensureSecteur = () =&gt; {</w:t>
      </w:r>
    </w:p>
    <w:p>
      <w:pPr>
        <w:pStyle w:val="CodeBlock"/>
      </w:pPr>
      <w:r>
        <w:t xml:space="preserve">    if (!form.secteur_id) {</w:t>
      </w:r>
    </w:p>
    <w:p>
      <w:pPr>
        <w:pStyle w:val="CodeBlock"/>
      </w:pPr>
      <w:r>
        <w:t xml:space="preserve">      pushToast({ type: "warning", title: "Champ requis", message: "Sélectionnez un secteur." });</w:t>
      </w:r>
    </w:p>
    <w:p>
      <w:pPr>
        <w:pStyle w:val="CodeBlock"/>
      </w:pPr>
      <w:r>
        <w:t xml:space="preserve">      return false;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return true;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handleSimulation = async (event) =&gt; {</w:t>
      </w:r>
    </w:p>
    <w:p>
      <w:pPr>
        <w:pStyle w:val="CodeBlock"/>
      </w:pPr>
      <w:r>
        <w:t xml:space="preserve">    event.preventDefault();</w:t>
      </w:r>
    </w:p>
    <w:p>
      <w:pPr>
        <w:pStyle w:val="CodeBlock"/>
      </w:pPr>
      <w:r>
        <w:t xml:space="preserve">    if (!ensureSecteur()) return;</w:t>
      </w:r>
    </w:p>
    <w:p>
      <w:pPr>
        <w:pStyle w:val="CodeBlock"/>
      </w:pPr>
      <w:r>
        <w:t xml:space="preserve">    setSimulating(true);</w:t>
      </w:r>
    </w:p>
    <w:p>
      <w:pPr>
        <w:pStyle w:val="CodeBlock"/>
      </w:pPr>
      <w:r>
        <w:t xml:space="preserve">    setSimulation(null);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simulerScenario(payload());</w:t>
      </w:r>
    </w:p>
    <w:p>
      <w:pPr>
        <w:pStyle w:val="CodeBlock"/>
      </w:pPr>
      <w:r>
        <w:t xml:space="preserve">      setSimulation(res);</w:t>
      </w:r>
    </w:p>
    <w:p>
      <w:pPr>
        <w:pStyle w:val="CodeBlock"/>
      </w:pPr>
      <w:r>
        <w:t xml:space="preserve">      pushToast({ type: "success", title: "Simulation prête", message: res.lecture });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"Simulation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setSimulating(false);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handlePrescription = async () =&gt; {</w:t>
      </w:r>
    </w:p>
    <w:p>
      <w:pPr>
        <w:pStyle w:val="CodeBlock"/>
      </w:pPr>
      <w:r>
        <w:t xml:space="preserve">    if (!ensureSecteur()) return;</w:t>
      </w:r>
    </w:p>
    <w:p>
      <w:pPr>
        <w:pStyle w:val="CodeBlock"/>
      </w:pPr>
      <w:r>
        <w:t xml:space="preserve">    setSubmitting(true);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res = await creerPrescription(payload());</w:t>
      </w:r>
    </w:p>
    <w:p>
      <w:pPr>
        <w:pStyle w:val="CodeBlock"/>
      </w:pPr>
      <w:r>
        <w:t xml:space="preserve">      pushToast({ type: "success", title: "Prescription cr²e", message: `Plan proposàpour ${res.secteur_code}.` });</w:t>
      </w:r>
    </w:p>
    <w:p>
      <w:pPr>
        <w:pStyle w:val="CodeBlock"/>
      </w:pPr>
      <w:r>
        <w:t xml:space="preserve">      await load();</w:t>
      </w:r>
    </w:p>
    <w:p>
      <w:pPr>
        <w:pStyle w:val="CodeBlock"/>
      </w:pPr>
      <w:r>
        <w:t xml:space="preserve">    } catch (e) {</w:t>
      </w:r>
    </w:p>
    <w:p>
      <w:pPr>
        <w:pStyle w:val="CodeBlock"/>
      </w:pPr>
      <w:r>
        <w:t xml:space="preserve">      pushToast({ type: "error", title: "Erreur", message: e?.message || "Prescription impossible."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setSubmitting(false);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 = (value, digits = 0) =&gt; Number(value || 0).toLocaleString("fr-FR", {</w:t>
      </w:r>
    </w:p>
    <w:p>
      <w:pPr>
        <w:pStyle w:val="CodeBlock"/>
      </w:pPr>
      <w:r>
        <w:t xml:space="preserve">    minimumFractionDigits: digits,</w:t>
      </w:r>
    </w:p>
    <w:p>
      <w:pPr>
        <w:pStyle w:val="CodeBlock"/>
      </w:pPr>
      <w:r>
        <w:t xml:space="preserve">    maximumFractionDigits: digits,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 ia-workbench"&gt;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&lt;h1 className="page-title"&gt;Recommandations intelligentes&lt;/h1&gt;</w:t>
      </w:r>
    </w:p>
    <w:p>
      <w:pPr>
        <w:pStyle w:val="CodeBlock"/>
      </w:pPr>
      <w:r>
        <w:t xml:space="preserve">          &lt;p className="page-subtitle"&gt;</w:t>
      </w:r>
    </w:p>
    <w:p>
      <w:pPr>
        <w:pStyle w:val="CodeBlock"/>
      </w:pPr>
      <w:r>
        <w:t xml:space="preserve">            Prescriptions, simulations et actions terrain adaptées au rôle {role || "utilisateur"}.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className="ia-grid-2" style={{ alignItems: "start" }}&gt;</w:t>
      </w:r>
    </w:p>
    <w:p>
      <w:pPr>
        <w:pStyle w:val="CodeBlock"/>
      </w:pPr>
      <w:r>
        <w:t xml:space="preserve">        &lt;div className="card"&gt;</w:t>
      </w:r>
    </w:p>
    <w:p>
      <w:pPr>
        <w:pStyle w:val="CodeBlock"/>
      </w:pPr>
      <w:r>
        <w:t xml:space="preserve">          &lt;h3 style={{ margin: "0 0 14px" }}&gt;Construire un plan d'action&lt;/h3&gt;</w:t>
      </w:r>
    </w:p>
    <w:p>
      <w:pPr>
        <w:pStyle w:val="CodeBlock"/>
      </w:pPr>
      <w:r>
        <w:t xml:space="preserve">          &lt;form onSubmit={handleSimulation}&gt;</w:t>
      </w:r>
    </w:p>
    <w:p>
      <w:pPr>
        <w:pStyle w:val="CodeBlock"/>
      </w:pPr>
      <w:r>
        <w:t xml:space="preserve">            &lt;div style={{ display: "grid", gridTemplateColumns: "repeat(auto-fit,minmax(170px,1fr))", gap: 12 }}&gt;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className="form-label"&gt;Secteur&lt;/span&gt;</w:t>
      </w:r>
    </w:p>
    <w:p>
      <w:pPr>
        <w:pStyle w:val="CodeBlock"/>
      </w:pPr>
      <w:r>
        <w:t xml:space="preserve">                &lt;select className="form-control" value={form.secteur_id} onChange={(e) =&gt; update("secteur_id", e.target.value)}&gt;</w:t>
      </w:r>
    </w:p>
    <w:p>
      <w:pPr>
        <w:pStyle w:val="CodeBlock"/>
      </w:pPr>
      <w:r>
        <w:t xml:space="preserve">                  &lt;option value=""&gt;Choisir un secteur&lt;/option&gt;</w:t>
      </w:r>
    </w:p>
    <w:p>
      <w:pPr>
        <w:pStyle w:val="CodeBlock"/>
      </w:pPr>
      <w:r>
        <w:t xml:space="preserve">                  {secteurs.map((s) =&gt; &lt;option key={s.id} value={s.id}&gt;{s.code} - {s.nom}&lt;/option&gt;)}</w:t>
      </w:r>
    </w:p>
    <w:p>
      <w:pPr>
        <w:pStyle w:val="CodeBlock"/>
      </w:pPr>
      <w:r>
        <w:t xml:space="preserve">                &lt;/select&gt;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className="form-label"&gt;Année cible&lt;/span&gt;</w:t>
      </w:r>
    </w:p>
    <w:p>
      <w:pPr>
        <w:pStyle w:val="CodeBlock"/>
      </w:pPr>
      <w:r>
        <w:t xml:space="preserve">                &lt;input className="form-control" type="number" min="2020" max="2035" value={form.annee_cible} onChange={(e) =&gt; update("annee_cible", e.target.value)} 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className="form-label"&gt;Mois cible&lt;/span&gt;</w:t>
      </w:r>
    </w:p>
    <w:p>
      <w:pPr>
        <w:pStyle w:val="CodeBlock"/>
      </w:pPr>
      <w:r>
        <w:t xml:space="preserve">                &lt;select className="form-control" value={form.mois_cible} onChange={(e) =&gt; update("mois_cible", e.target.value)}&gt;</w:t>
      </w:r>
    </w:p>
    <w:p>
      <w:pPr>
        <w:pStyle w:val="CodeBlock"/>
      </w:pPr>
      <w:r>
        <w:t xml:space="preserve">                  {MOIS.map((m, i) =&gt; &lt;option key={m} value={i + 1}&gt;{m}&lt;/option&gt;)}</w:t>
      </w:r>
    </w:p>
    <w:p>
      <w:pPr>
        <w:pStyle w:val="CodeBlock"/>
      </w:pPr>
      <w:r>
        <w:t xml:space="preserve">                &lt;/select&gt;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className="form-label"&gt;Objectif de régimes&lt;/span&gt;</w:t>
      </w:r>
    </w:p>
    <w:p>
      <w:pPr>
        <w:pStyle w:val="CodeBlock"/>
      </w:pPr>
      <w:r>
        <w:t xml:space="preserve">                &lt;input className="form-control" type="number" min="0" value={form.objectif_regimes} onChange={(e) =&gt; update("objectif_regimes", e.target.value)} placeholder="Auto si vide" 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className="form-label"&gt;Nombre de récolteurs&lt;/span&gt;</w:t>
      </w:r>
    </w:p>
    <w:p>
      <w:pPr>
        <w:pStyle w:val="CodeBlock"/>
      </w:pPr>
      <w:r>
        <w:t xml:space="preserve">                &lt;input className="form-control" type="number" min="1" value={form.nb_recolteurs} onChange={(e) =&gt; update("nb_recolteurs", e.target.value)} 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className="form-label"&gt;Heures par jour&lt;/span&gt;</w:t>
      </w:r>
    </w:p>
    <w:p>
      <w:pPr>
        <w:pStyle w:val="CodeBlock"/>
      </w:pPr>
      <w:r>
        <w:t xml:space="preserve">                &lt;input className="form-control" type="number" min="1" step="0.5" value={form.nb_heures} onChange={(e) =&gt; update("nb_heures", e.target.value)} 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className="form-label"&gt;Cycle de passage&lt;/span&gt;</w:t>
      </w:r>
    </w:p>
    <w:p>
      <w:pPr>
        <w:pStyle w:val="CodeBlock"/>
      </w:pPr>
      <w:r>
        <w:t xml:space="preserve">                &lt;input className="form-control" type="number" min="1" value={form.frequence_cycle_jours} onChange={(e) =&gt; update("frequence_cycle_jours", e.target.value)} 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className="form-label"&gt;Pluie estimée (%)&lt;/span&gt;</w:t>
      </w:r>
    </w:p>
    <w:p>
      <w:pPr>
        <w:pStyle w:val="CodeBlock"/>
      </w:pPr>
      <w:r>
        <w:t xml:space="preserve">                &lt;input className="form-control" type="number" min="-80" max="80" value={form.variation_pluie_pct} onChange={(e) =&gt; update("variation_pluie_pct", e.target.value)} 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 className="form-group"&gt;</w:t>
      </w:r>
    </w:p>
    <w:p>
      <w:pPr>
        <w:pStyle w:val="CodeBlock"/>
      </w:pPr>
      <w:r>
        <w:t xml:space="preserve">                &lt;span className="form-label"&gt;Entretien du secteur&lt;/span&gt;</w:t>
      </w:r>
    </w:p>
    <w:p>
      <w:pPr>
        <w:pStyle w:val="CodeBlock"/>
      </w:pPr>
      <w:r>
        <w:t xml:space="preserve">                &lt;input className="form-control" type="range" min="0" max="100" value={form.niveau_entretien} onChange={(e) =&gt; update("niveau_entretien", e.target.value)} /&gt;</w:t>
      </w:r>
    </w:p>
    <w:p>
      <w:pPr>
        <w:pStyle w:val="CodeBlock"/>
      </w:pPr>
      <w:r>
        <w:t xml:space="preserve">                &lt;span className="field-hint"&gt;Niveau : {form.niveau_entretien}%&lt;/span&gt;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style={{ display: "flex", gap: 8, flexWrap: "wrap", marginTop: 10 }}&gt;</w:t>
      </w:r>
    </w:p>
    <w:p>
      <w:pPr>
        <w:pStyle w:val="CodeBlock"/>
      </w:pPr>
      <w:r>
        <w:t xml:space="preserve">              &lt;button className="btn btn-secondary" type="submit" disabled={simulating}&gt;</w:t>
      </w:r>
    </w:p>
    <w:p>
      <w:pPr>
        <w:pStyle w:val="CodeBlock"/>
      </w:pPr>
      <w:r>
        <w:t xml:space="preserve">                {simulating ? "Simulation..." : "Simuler le scénario"}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  &lt;button className="btn btn-primary" type="button" onClick={handlePrescription} disabled={submitting}&gt;</w:t>
      </w:r>
    </w:p>
    <w:p>
      <w:pPr>
        <w:pStyle w:val="CodeBlock"/>
      </w:pPr>
      <w:r>
        <w:t xml:space="preserve">                {submitting ? "Création..." : "Générer une prescription"}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&lt;/form&gt;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className="card"&gt;</w:t>
      </w:r>
    </w:p>
    <w:p>
      <w:pPr>
        <w:pStyle w:val="CodeBlock"/>
      </w:pPr>
      <w:r>
        <w:t xml:space="preserve">          &lt;h3 style={{ margin: "0 0 14px" }}&gt;Lecture du scénario&lt;/h3&gt;</w:t>
      </w:r>
    </w:p>
    <w:p>
      <w:pPr>
        <w:pStyle w:val="CodeBlock"/>
      </w:pPr>
      <w:r>
        <w:t xml:space="preserve">          {!simulation ? (</w:t>
      </w:r>
    </w:p>
    <w:p>
      <w:pPr>
        <w:pStyle w:val="CodeBlock"/>
      </w:pPr>
      <w:r>
        <w:t xml:space="preserve">            &lt;div className="empty-state" style={{ padding: "24px 0" }}&gt;</w:t>
      </w:r>
    </w:p>
    <w:p>
      <w:pPr>
        <w:pStyle w:val="CodeBlock"/>
      </w:pPr>
      <w:r>
        <w:t xml:space="preserve">              Lancez une simulation pour obtenir un impact estimàet des actions concrètes.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&lt;div style={{ display: "grid", gap: 12 }}&gt;</w:t>
      </w:r>
    </w:p>
    <w:p>
      <w:pPr>
        <w:pStyle w:val="CodeBlock"/>
      </w:pPr>
      <w:r>
        <w:t xml:space="preserve">              &lt;Metric label="Référence" value={`${f(simulation.rendement_reference)} régimes`} /&gt;</w:t>
      </w:r>
    </w:p>
    <w:p>
      <w:pPr>
        <w:pStyle w:val="CodeBlock"/>
      </w:pPr>
      <w:r>
        <w:t xml:space="preserve">              &lt;Metric label="Scénario" value={`${f(simulation.rendement_simule)} régimes`} accent /&gt;</w:t>
      </w:r>
    </w:p>
    <w:p>
      <w:pPr>
        <w:pStyle w:val="CodeBlock"/>
      </w:pPr>
      <w:r>
        <w:t xml:space="preserve">              &lt;Metric label="Variation" value={`${f(simulation.variation_pct, 1)}%`} /&gt;</w:t>
      </w:r>
    </w:p>
    <w:p>
      <w:pPr>
        <w:pStyle w:val="CodeBlock"/>
      </w:pPr>
      <w:r>
        <w:t xml:space="preserve">              &lt;p style={{ margin: 0, fontWeight: 700 }}&gt;{simulation.lecture}&lt;/p&gt;</w:t>
      </w:r>
    </w:p>
    <w:p>
      <w:pPr>
        <w:pStyle w:val="CodeBlock"/>
      </w:pPr>
      <w:r>
        <w:t xml:space="preserve">              &lt;div&gt;</w:t>
      </w:r>
    </w:p>
    <w:p>
      <w:pPr>
        <w:pStyle w:val="CodeBlock"/>
      </w:pPr>
      <w:r>
        <w:t xml:space="preserve">                &lt;strong&gt;Actions proposées&lt;/strong&gt;</w:t>
      </w:r>
    </w:p>
    <w:p>
      <w:pPr>
        <w:pStyle w:val="CodeBlock"/>
      </w:pPr>
      <w:r>
        <w:t xml:space="preserve">                &lt;ul style={{ margin: "8px 0 0", paddingLeft: 18 }}&gt;</w:t>
      </w:r>
    </w:p>
    <w:p>
      <w:pPr>
        <w:pStyle w:val="CodeBlock"/>
      </w:pPr>
      <w:r>
        <w:t xml:space="preserve">                  {simulation.actions?.map((item) =&gt; &lt;li key={item}&gt;{item}&lt;/li&gt;)}</w:t>
      </w:r>
    </w:p>
    <w:p>
      <w:pPr>
        <w:pStyle w:val="CodeBlock"/>
      </w:pPr>
      <w:r>
        <w:t xml:space="preserve">                &lt;/ul&gt;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className="card"&gt;</w:t>
      </w:r>
    </w:p>
    <w:p>
      <w:pPr>
        <w:pStyle w:val="CodeBlock"/>
      </w:pPr>
      <w:r>
        <w:t xml:space="preserve">        &lt;div className="chart-card-header"&gt;</w:t>
      </w:r>
    </w:p>
    <w:p>
      <w:pPr>
        <w:pStyle w:val="CodeBlock"/>
      </w:pPr>
      <w:r>
        <w:t xml:space="preserve">          &lt;h3&gt;Prescriptions récentes&lt;/h3&gt;</w:t>
      </w:r>
    </w:p>
    <w:p>
      <w:pPr>
        <w:pStyle w:val="CodeBlock"/>
      </w:pPr>
      <w:r>
        <w:t xml:space="preserve">          {isAdmin &amp;&amp; &lt;span className="field-hint"&gt;Vue globale administrateur&lt;/span&gt;}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{loading ? (</w:t>
      </w:r>
    </w:p>
    <w:p>
      <w:pPr>
        <w:pStyle w:val="CodeBlock"/>
      </w:pPr>
      <w:r>
        <w:t xml:space="preserve">          &lt;div className="page-loading"&gt;Chargement...&lt;/div&gt;</w:t>
      </w:r>
    </w:p>
    <w:p>
      <w:pPr>
        <w:pStyle w:val="CodeBlock"/>
      </w:pPr>
      <w:r>
        <w:t xml:space="preserve">        ) : prescriptions.length === 0 ? (</w:t>
      </w:r>
    </w:p>
    <w:p>
      <w:pPr>
        <w:pStyle w:val="CodeBlock"/>
      </w:pPr>
      <w:r>
        <w:t xml:space="preserve">          &lt;div className="empty-state"&gt;Aucune prescription cr²e pour le moment.&lt;/div&gt;</w:t>
      </w:r>
    </w:p>
    <w:p>
      <w:pPr>
        <w:pStyle w:val="CodeBlock"/>
      </w:pPr>
      <w:r>
        <w:t xml:space="preserve">        ) : (</w:t>
      </w:r>
    </w:p>
    <w:p>
      <w:pPr>
        <w:pStyle w:val="CodeBlock"/>
      </w:pPr>
      <w:r>
        <w:t xml:space="preserve">          &lt;div style={{ display: "grid", gridTemplateColumns: "repeat(auto-fit,minmax(260px,1fr))", gap: 12 }}&gt;</w:t>
      </w:r>
    </w:p>
    <w:p>
      <w:pPr>
        <w:pStyle w:val="CodeBlock"/>
      </w:pPr>
      <w:r>
        <w:t xml:space="preserve">            {prescriptions.map((p) =&gt; (</w:t>
      </w:r>
    </w:p>
    <w:p>
      <w:pPr>
        <w:pStyle w:val="CodeBlock"/>
      </w:pPr>
      <w:r>
        <w:t xml:space="preserve">              &lt;div key={p.id} className="ia-prescription-card"&gt;</w:t>
      </w:r>
    </w:p>
    <w:p>
      <w:pPr>
        <w:pStyle w:val="CodeBlock"/>
      </w:pPr>
      <w:r>
        <w:t xml:space="preserve">                &lt;div style={{ display: "flex", justifyContent: "space-between", gap: 8 }}&gt;</w:t>
      </w:r>
    </w:p>
    <w:p>
      <w:pPr>
        <w:pStyle w:val="CodeBlock"/>
      </w:pPr>
      <w:r>
        <w:t xml:space="preserve">                  &lt;strong&gt;{p.secteur_code} - {MOIS[p.mois_cible - 1]} {p.annee_cible}&lt;/strong&gt;</w:t>
      </w:r>
    </w:p>
    <w:p>
      <w:pPr>
        <w:pStyle w:val="CodeBlock"/>
      </w:pPr>
      <w:r>
        <w:t xml:space="preserve">                  &lt;span className="badge-info" style={{ padding: "2px 8px", borderRadius: 999, fontSize: 12 }}&gt;{p.statut_display}&lt;/span&gt;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&lt;div style={{ display: "grid", gridTemplateColumns: "repeat(2,1fr)", gap: 8, marginTop: 10 }}&gt;</w:t>
      </w:r>
    </w:p>
    <w:p>
      <w:pPr>
        <w:pStyle w:val="CodeBlock"/>
      </w:pPr>
      <w:r>
        <w:t xml:space="preserve">                  &lt;Metric label="Objectif" value={`${f(p.objectif_regimes)} reg.`} /&gt;</w:t>
      </w:r>
    </w:p>
    <w:p>
      <w:pPr>
        <w:pStyle w:val="CodeBlock"/>
      </w:pPr>
      <w:r>
        <w:t xml:space="preserve">                  &lt;Metric label="Prévu" value={`${f(p.rendement_predit)} reg.`} /&gt;</w:t>
      </w:r>
    </w:p>
    <w:p>
      <w:pPr>
        <w:pStyle w:val="CodeBlock"/>
      </w:pPr>
      <w:r>
        <w:t xml:space="preserve">                  &lt;Metric label="Équipe" value={`${p.nb_recolteurs_recommande} pers.`} /&gt;</w:t>
      </w:r>
    </w:p>
    <w:p>
      <w:pPr>
        <w:pStyle w:val="CodeBlock"/>
      </w:pPr>
      <w:r>
        <w:t xml:space="preserve">                  &lt;Metric label="Confiance" value={`${f(p.score_confiance)}%`} /&gt;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{p.alertes?.length &gt; 0 &amp;&amp; (</w:t>
      </w:r>
    </w:p>
    <w:p>
      <w:pPr>
        <w:pStyle w:val="CodeBlock"/>
      </w:pPr>
      <w:r>
        <w:t xml:space="preserve">                  &lt;div style={{ marginTop: 10, fontSize: 12, color: "#92400e" }}&gt;</w:t>
      </w:r>
    </w:p>
    <w:p>
      <w:pPr>
        <w:pStyle w:val="CodeBlock"/>
      </w:pPr>
      <w:r>
        <w:t xml:space="preserve">                    {p.alertes[0].message}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  {p.conseils?.length &gt; 0 &amp;&amp; (</w:t>
      </w:r>
    </w:p>
    <w:p>
      <w:pPr>
        <w:pStyle w:val="CodeBlock"/>
      </w:pPr>
      <w:r>
        <w:t xml:space="preserve">                  &lt;div style={{ marginTop: 10, fontSize: 12 }}&gt;</w:t>
      </w:r>
    </w:p>
    <w:p>
      <w:pPr>
        <w:pStyle w:val="CodeBlock"/>
      </w:pPr>
      <w:r>
        <w:t xml:space="preserve">                    &lt;strong&gt;{p.conseils[0].titre}&lt;/strong&gt; : {p.conseils[0].detail}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Metric({ label, value, accent = false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 padding: "8px 10px", borderRadius: 8, background: accent ? "#e8f5e9" : "var(--background)", border: "1px solid var(--border)" }}&gt;</w:t>
      </w:r>
    </w:p>
    <w:p>
      <w:pPr>
        <w:pStyle w:val="CodeBlock"/>
      </w:pPr>
      <w:r>
        <w:t xml:space="preserve">      &lt;div style={{ fontSize: 11, color: "#6b7280" }}&gt;{label}&lt;/div&gt;</w:t>
      </w:r>
    </w:p>
    <w:p>
      <w:pPr>
        <w:pStyle w:val="CodeBlock"/>
      </w:pPr>
      <w:r>
        <w:t xml:space="preserve">      &lt;div style={{ fontWeight: 800, color: accent ? "var(--primary)" : "var(--text)" }}&gt;{value}&lt;/div&gt;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frontend/src/pages/materiels</w:t>
      </w:r>
    </w:p>
    <w:p>
      <w:pPr>
        <w:pStyle w:val="FilePath"/>
      </w:pPr>
      <w:r>
        <w:t>frontend/src/pages/materiels/ListeMateriels.jsx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DataTable from "../../components/DataTable.jsx";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ConfirmDialog from "../../components/ConfirmDialog.jsx";</w:t>
      </w:r>
    </w:p>
    <w:p>
      <w:pPr>
        <w:pStyle w:val="CodeBlock"/>
      </w:pPr>
      <w:r>
        <w:t>import MaterielDialog from "../../components/MaterielDialog.jsx";</w:t>
      </w:r>
    </w:p>
    <w:p>
      <w:pPr>
        <w:pStyle w:val="CodeBlock"/>
      </w:pPr>
      <w:r>
        <w:t>import SuccessDialog from "../../components/SuccessDialog.jsx";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  createMateriel,</w:t>
      </w:r>
    </w:p>
    <w:p>
      <w:pPr>
        <w:pStyle w:val="CodeBlock"/>
      </w:pPr>
      <w:r>
        <w:t xml:space="preserve">  deleteMateriel,</w:t>
      </w:r>
    </w:p>
    <w:p>
      <w:pPr>
        <w:pStyle w:val="CodeBlock"/>
      </w:pPr>
      <w:r>
        <w:t xml:space="preserve">  listMateriels,</w:t>
      </w:r>
    </w:p>
    <w:p>
      <w:pPr>
        <w:pStyle w:val="CodeBlock"/>
      </w:pPr>
      <w:r>
        <w:t xml:space="preserve">  updateMateriel,</w:t>
      </w:r>
    </w:p>
    <w:p>
      <w:pPr>
        <w:pStyle w:val="CodeBlock"/>
      </w:pPr>
      <w:r>
        <w:t>} from "../../services/materielService.js";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ListeMateriels()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hasPermission } = useAuth();</w:t>
      </w:r>
    </w:p>
    <w:p>
      <w:pPr>
        <w:pStyle w:val="CodeBlock"/>
      </w:pPr>
      <w:r>
        <w:t xml:space="preserve">  const canWrite = hasPermission("gerer_materiels");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[rows, setRows] = useState([]);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[openForm, setOpenForm] = useState(false);</w:t>
      </w:r>
    </w:p>
    <w:p>
      <w:pPr>
        <w:pStyle w:val="CodeBlock"/>
      </w:pPr>
      <w:r>
        <w:t xml:space="preserve">  const [editing, setEditing] = useState(null);</w:t>
      </w:r>
    </w:p>
    <w:p>
      <w:pPr>
        <w:pStyle w:val="CodeBlock"/>
      </w:pPr>
      <w:r>
        <w:t xml:space="preserve">  const [toDelete, setToDelete] = useState(null);</w:t>
      </w:r>
    </w:p>
    <w:p>
      <w:pPr>
        <w:pStyle w:val="CodeBlock"/>
      </w:pPr>
      <w:r>
        <w:t xml:space="preserve">  const [success, setSuccess] = useState({ open: false, message: ""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columns = [</w:t>
      </w:r>
    </w:p>
    <w:p>
      <w:pPr>
        <w:pStyle w:val="CodeBlock"/>
      </w:pPr>
      <w:r>
        <w:t xml:space="preserve">    { key: "numero", label: "N°" },</w:t>
      </w:r>
    </w:p>
    <w:p>
      <w:pPr>
        <w:pStyle w:val="CodeBlock"/>
      </w:pPr>
      <w:r>
        <w:t xml:space="preserve">    { key: "designation", label: "Designation" },</w:t>
      </w:r>
    </w:p>
    <w:p>
      <w:pPr>
        <w:pStyle w:val="CodeBlock"/>
      </w:pPr>
      <w:r>
        <w:t xml:space="preserve">    { key: "quantite", label: "Quantite" },</w:t>
      </w:r>
    </w:p>
    <w:p>
      <w:pPr>
        <w:pStyle w:val="CodeBlock"/>
      </w:pPr>
      <w:r>
        <w:t xml:space="preserve">    { key: "etat_physique", label: "Etat physique" },</w:t>
      </w:r>
    </w:p>
    <w:p>
      <w:pPr>
        <w:pStyle w:val="CodeBlock"/>
      </w:pPr>
      <w:r>
        <w:t xml:space="preserve">    { key: "statut_utilisation", label: "Statut d'utilisation" },</w:t>
      </w:r>
    </w:p>
    <w:p>
      <w:pPr>
        <w:pStyle w:val="CodeBlock"/>
      </w:pPr>
      <w:r>
        <w:t xml:space="preserve">    ...(canWrite ? [{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onClick={() =&gt; { setEditing(row); setOpenForm(true); }}&gt;Modifier&lt;/button&gt;</w:t>
      </w:r>
    </w:p>
    <w:p>
      <w:pPr>
        <w:pStyle w:val="CodeBlock"/>
      </w:pPr>
      <w:r>
        <w:t xml:space="preserve">          &lt;button onClick={() =&gt; setToDelete(row)}&gt;Supprimer&lt;/button&gt;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}] : []),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data = await listMateriels();</w:t>
      </w:r>
    </w:p>
    <w:p>
      <w:pPr>
        <w:pStyle w:val="CodeBlock"/>
      </w:pPr>
      <w:r>
        <w:t xml:space="preserve">      setRows(data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"Materiels",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load();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handleAdd = () =&gt; {</w:t>
      </w:r>
    </w:p>
    <w:p>
      <w:pPr>
        <w:pStyle w:val="CodeBlock"/>
      </w:pPr>
      <w:r>
        <w:t xml:space="preserve">    setEditing(null);</w:t>
      </w:r>
    </w:p>
    <w:p>
      <w:pPr>
        <w:pStyle w:val="CodeBlock"/>
      </w:pPr>
      <w:r>
        <w:t xml:space="preserve">    setOpenForm(true);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(payload)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if (editing) {</w:t>
      </w:r>
    </w:p>
    <w:p>
      <w:pPr>
        <w:pStyle w:val="CodeBlock"/>
      </w:pPr>
      <w:r>
        <w:t xml:space="preserve">        await updateMateriel(editing.id, payload);</w:t>
      </w:r>
    </w:p>
    <w:p>
      <w:pPr>
        <w:pStyle w:val="CodeBlock"/>
      </w:pPr>
      <w:r>
        <w:t xml:space="preserve">        setSuccess({ open: true, message: "Materiel modifie avec succes"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await createMateriel(payload);</w:t>
      </w:r>
    </w:p>
    <w:p>
      <w:pPr>
        <w:pStyle w:val="CodeBlock"/>
      </w:pPr>
      <w:r>
        <w:t xml:space="preserve">        setSuccess({ open: true, message: "Materiel ajoute avec succes"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setOpenForm(false);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"Materiels",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handleDelete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deleteMateriel(toDelete.id);</w:t>
      </w:r>
    </w:p>
    <w:p>
      <w:pPr>
        <w:pStyle w:val="CodeBlock"/>
      </w:pPr>
      <w:r>
        <w:t xml:space="preserve">      pushToast({ type: "info", title: "Materiel supprime" });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"Materiels",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&lt;h2&gt;Liste du materiel et des equipements&lt;/h2&gt;</w:t>
      </w:r>
    </w:p>
    <w:p>
      <w:pPr>
        <w:pStyle w:val="CodeBlock"/>
      </w:pPr>
      <w:r>
        <w:t xml:space="preserve">        {canWrite &amp;&amp; &lt;button className="btn-primary" onClick={handleAdd}&gt;Ajouter&lt;/button&gt;}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&lt;LogoLoader /&gt; : &lt;DataTable columns={columns} rows={rows} pageSize={8} /&gt;}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&lt;MaterielDialog</w:t>
      </w:r>
    </w:p>
    <w:p>
      <w:pPr>
        <w:pStyle w:val="CodeBlock"/>
      </w:pPr>
      <w:r>
        <w:t xml:space="preserve">        open={openForm}</w:t>
      </w:r>
    </w:p>
    <w:p>
      <w:pPr>
        <w:pStyle w:val="CodeBlock"/>
      </w:pPr>
      <w:r>
        <w:t xml:space="preserve">        initial={editing}</w:t>
      </w:r>
    </w:p>
    <w:p>
      <w:pPr>
        <w:pStyle w:val="CodeBlock"/>
      </w:pPr>
      <w:r>
        <w:t xml:space="preserve">        onClose={() =&gt; setOpenForm(false)}</w:t>
      </w:r>
    </w:p>
    <w:p>
      <w:pPr>
        <w:pStyle w:val="CodeBlock"/>
      </w:pPr>
      <w:r>
        <w:t xml:space="preserve">        onSubmit={handleSubmit}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&lt;ConfirmDialog</w:t>
      </w:r>
    </w:p>
    <w:p>
      <w:pPr>
        <w:pStyle w:val="CodeBlock"/>
      </w:pPr>
      <w:r>
        <w:t xml:space="preserve">        open={!!toDelete}</w:t>
      </w:r>
    </w:p>
    <w:p>
      <w:pPr>
        <w:pStyle w:val="CodeBlock"/>
      </w:pPr>
      <w:r>
        <w:t xml:space="preserve">        title="Supprimer ce materiel ?"</w:t>
      </w:r>
    </w:p>
    <w:p>
      <w:pPr>
        <w:pStyle w:val="CodeBlock"/>
      </w:pPr>
      <w:r>
        <w:t xml:space="preserve">        message={`Voulez-vous supprimer ${toDelete?.designation || `N° ${toDelete?.numero}`} ?`}</w:t>
      </w:r>
    </w:p>
    <w:p>
      <w:pPr>
        <w:pStyle w:val="CodeBlock"/>
      </w:pPr>
      <w:r>
        <w:t xml:space="preserve">        onCancel={() =&gt; setToDelete(null)}</w:t>
      </w:r>
    </w:p>
    <w:p>
      <w:pPr>
        <w:pStyle w:val="CodeBlock"/>
      </w:pPr>
      <w:r>
        <w:t xml:space="preserve">        onConfirm={handleDelete}</w:t>
      </w:r>
    </w:p>
    <w:p>
      <w:pPr>
        <w:pStyle w:val="CodeBlock"/>
      </w:pPr>
      <w:r>
        <w:t xml:space="preserve">        confirmLabel="Supprimer"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&lt;SuccessDialog</w:t>
      </w:r>
    </w:p>
    <w:p>
      <w:pPr>
        <w:pStyle w:val="CodeBlock"/>
      </w:pPr>
      <w:r>
        <w:t xml:space="preserve">        open={success.open}</w:t>
      </w:r>
    </w:p>
    <w:p>
      <w:pPr>
        <w:pStyle w:val="CodeBlock"/>
      </w:pPr>
      <w:r>
        <w:t xml:space="preserve">        message={success.message}</w:t>
      </w:r>
    </w:p>
    <w:p>
      <w:pPr>
        <w:pStyle w:val="CodeBlock"/>
      </w:pPr>
      <w:r>
        <w:t xml:space="preserve">        onClose={() =&gt; setSuccess({ open: false, message: "" })}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frontend/src/pages/recoltes</w:t>
      </w:r>
    </w:p>
    <w:p>
      <w:pPr>
        <w:pStyle w:val="FilePath"/>
      </w:pPr>
      <w:r>
        <w:t>frontend/src/pages/recoltes/AjouterRecolte.jsx</w:t>
      </w:r>
    </w:p>
    <w:p>
      <w:pPr>
        <w:pStyle w:val="CodeBlock"/>
      </w:pPr>
      <w:r>
        <w:t>[fichier vide]</w:t>
      </w:r>
    </w:p>
    <w:p>
      <w:pPr>
        <w:pStyle w:val="FilePath"/>
      </w:pPr>
      <w:r>
        <w:t>frontend/src/pages/recoltes/HistoriqueRecoltes.jsx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HistoriqueRecoltes.jsx — Page centrale de gestion des recoltes.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La page est organisee en 4 onglets (?tab=) :</w:t>
      </w:r>
    </w:p>
    <w:p>
      <w:pPr>
        <w:pStyle w:val="CodeBlock"/>
      </w:pPr>
      <w:r>
        <w:t xml:space="preserve"> *   saisie     — Formulaire de creation/edition d'une fiche recolte (superviseur)</w:t>
      </w:r>
    </w:p>
    <w:p>
      <w:pPr>
        <w:pStyle w:val="CodeBlock"/>
      </w:pPr>
      <w:r>
        <w:t xml:space="preserve"> *   analyses   — Graphiques et KPIs agreges par annee/secteur/regime</w:t>
      </w:r>
    </w:p>
    <w:p>
      <w:pPr>
        <w:pStyle w:val="CodeBlock"/>
      </w:pPr>
      <w:r>
        <w:t xml:space="preserve"> *   historique — Tableau paginable + filtres ; actions validation/rejet (admin)</w:t>
      </w:r>
    </w:p>
    <w:p>
      <w:pPr>
        <w:pStyle w:val="CodeBlock"/>
      </w:pPr>
      <w:r>
        <w:t xml:space="preserve"> *   ventes     — Recus de vente associes aux fiches validees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Acces :</w:t>
      </w:r>
    </w:p>
    <w:p>
      <w:pPr>
        <w:pStyle w:val="CodeBlock"/>
      </w:pPr>
      <w:r>
        <w:t xml:space="preserve"> *   - superviseur : voit ses propres fiches, peut saisir et soumettre</w:t>
      </w:r>
    </w:p>
    <w:p>
      <w:pPr>
        <w:pStyle w:val="CodeBlock"/>
      </w:pPr>
      <w:r>
        <w:t xml:space="preserve"> *   - admin : voit toutes les fiches, peut valider/rejeter</w:t>
      </w:r>
    </w:p>
    <w:p>
      <w:pPr>
        <w:pStyle w:val="CodeBlock"/>
      </w:pPr>
      <w:r>
        <w:t xml:space="preserve"> *   L'API filtre automatiquement selon le role du token.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Etat global partage entre onglets via RecoltesContext (pendingCount).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>import { useSearchParams } from "react-router-dom";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  ficheRecolteInitial,</w:t>
      </w:r>
    </w:p>
    <w:p>
      <w:pPr>
        <w:pStyle w:val="CodeBlock"/>
      </w:pPr>
      <w:r>
        <w:t xml:space="preserve">  regimeTypes,</w:t>
      </w:r>
    </w:p>
    <w:p>
      <w:pPr>
        <w:pStyle w:val="CodeBlock"/>
      </w:pPr>
      <w:r>
        <w:t xml:space="preserve">  secteurCodes,</w:t>
      </w:r>
    </w:p>
    <w:p>
      <w:pPr>
        <w:pStyle w:val="CodeBlock"/>
      </w:pPr>
      <w:r>
        <w:t>} from "../../data/ficheRecolteData.js";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listSecteurs } from "../../services/secteurService.js";</w:t>
      </w:r>
    </w:p>
    <w:p>
      <w:pPr>
        <w:pStyle w:val="CodeBlock"/>
      </w:pPr>
      <w:r>
        <w:t>import { createFiche, deleteFiche, getRecoltesAnalytics, listFiches, patchFiche, updateFiche } from "../../services/recolteService.js";</w:t>
      </w:r>
    </w:p>
    <w:p>
      <w:pPr>
        <w:pStyle w:val="CodeBlock"/>
      </w:pPr>
      <w:r>
        <w:t>import { createRecuVente, deleteRecuVente, getParametreBonus, listRecusVente, rejeterRecu, updateRecuVente, validerRecu } from "../../services/recuVenteService.js";</w:t>
      </w:r>
    </w:p>
    <w:p>
      <w:pPr>
        <w:pStyle w:val="CodeBlock"/>
      </w:pPr>
      <w:r>
        <w:t>import { useRecoltes } from "../../context/RecoltesContext.jsx";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listRecolteurs } from "../../services/recolteurService.js";</w:t>
      </w:r>
    </w:p>
    <w:p>
      <w:pPr>
        <w:pStyle w:val="CodeBlock"/>
      </w:pPr>
      <w:r>
        <w:t>import { listAgents } from "../../services/agentService.js";</w:t>
      </w:r>
    </w:p>
    <w:p>
      <w:pPr>
        <w:pStyle w:val="CodeBlock"/>
      </w:pPr>
      <w:r>
        <w:t>import { apiGet } from "../../api/axios.js";</w:t>
      </w:r>
    </w:p>
    <w:p>
      <w:pPr>
        <w:pStyle w:val="CodeBlock"/>
      </w:pPr>
      <w:r>
        <w:t>import { endpoints } from "../../api/endpoints.js";</w:t>
      </w:r>
    </w:p>
    <w:p>
      <w:pPr>
        <w:pStyle w:val="CodeBlock"/>
      </w:pPr>
      <w:r>
        <w:t>import DataTable from "../../components/DataTable.jsx";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FicheDialog from "../../components/FicheDialog.jsx";</w:t>
      </w:r>
    </w:p>
    <w:p>
      <w:pPr>
        <w:pStyle w:val="CodeBlock"/>
      </w:pPr>
      <w:r>
        <w:t>import ChartCard from "../../components/ChartCard.jsx";</w:t>
      </w:r>
    </w:p>
    <w:p>
      <w:pPr>
        <w:pStyle w:val="CodeBlock"/>
      </w:pPr>
      <w:r>
        <w:t>import ChartDialog from "../../components/ChartDialog.jsx";</w:t>
      </w:r>
    </w:p>
    <w:p>
      <w:pPr>
        <w:pStyle w:val="CodeBlock"/>
      </w:pPr>
      <w:r>
        <w:t>import SuccessDialog from "../../components/SuccessDialog.jsx";</w:t>
      </w:r>
    </w:p>
    <w:p>
      <w:pPr>
        <w:pStyle w:val="CodeBlock"/>
      </w:pPr>
      <w:r>
        <w:t>import SearchableSelect from "../../components/SearchableSelect.jsx";</w:t>
      </w:r>
    </w:p>
    <w:p>
      <w:pPr>
        <w:pStyle w:val="CodeBlock"/>
      </w:pPr>
      <w:r>
        <w:t>import ClientSelect from "../../components/ClientSelect.jsx";</w:t>
      </w:r>
    </w:p>
    <w:p>
      <w:pPr>
        <w:pStyle w:val="CodeBlock"/>
      </w:pPr>
      <w:r>
        <w:t>import { listClients } from "../../services/clientService.js";</w:t>
      </w:r>
    </w:p>
    <w:p>
      <w:pPr>
        <w:pStyle w:val="CodeBlock"/>
      </w:pPr>
      <w:r>
        <w:t>import { getToken } from "../../services/authService.js";</w:t>
      </w:r>
    </w:p>
    <w:p>
      <w:pPr>
        <w:pStyle w:val="CodeBlock"/>
      </w:pPr>
      <w:r>
        <w:t>import { saveRecolteOffline } from "../../utils/offline.js";</w:t>
      </w:r>
    </w:p>
    <w:p>
      <w:pPr>
        <w:pStyle w:val="CodeBlock"/>
      </w:pPr>
      <w:r>
        <w:t>import useBodyScrollLock from "../../utils/useBodyScrollLock.js";</w:t>
      </w:r>
    </w:p>
    <w:p>
      <w:pPr>
        <w:pStyle w:val="CodeBlock"/>
      </w:pPr>
      <w:r>
        <w:t>import { sanitizeDecimal } from "../../utils/number.js";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Dialog création / modification d'un recu de vente ────────────────────────</w:t>
      </w:r>
    </w:p>
    <w:p>
      <w:pPr>
        <w:pStyle w:val="CodeBlock"/>
      </w:pPr>
      <w:r>
        <w:t>const VENTE_EMPTY = {</w:t>
      </w:r>
    </w:p>
    <w:p>
      <w:pPr>
        <w:pStyle w:val="CodeBlock"/>
      </w:pPr>
      <w:r>
        <w:t xml:space="preserve">  fiche: "", date: "", client_obj: "", client: "",</w:t>
      </w:r>
    </w:p>
    <w:p>
      <w:pPr>
        <w:pStyle w:val="CodeBlock"/>
      </w:pPr>
      <w:r>
        <w:t xml:space="preserve">  pesee_kg: "", non_conformes_pct: "", montant: "", prix_officiel: "",</w:t>
      </w:r>
    </w:p>
    <w:p>
      <w:pPr>
        <w:pStyle w:val="CodeBlock"/>
      </w:pPr>
      <w:r>
        <w:t xml:space="preserve">  reference_facture: "", mode_paiement: "", vehicule_transport: "",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VenteDialog({ open, row, isAdmin, prixOfficielGlobal, historyRows, clientsList, saving, onClose, onSubmit }) {</w:t>
      </w:r>
    </w:p>
    <w:p>
      <w:pPr>
        <w:pStyle w:val="CodeBlock"/>
      </w:pPr>
      <w:r>
        <w:t xml:space="preserve">  const [form, setForm] = useState(VENTE_EMPTY);</w:t>
      </w:r>
    </w:p>
    <w:p>
      <w:pPr>
        <w:pStyle w:val="CodeBlock"/>
      </w:pPr>
      <w:r>
        <w:t xml:space="preserve">  const [errors, setErrors] = useState({});</w:t>
      </w:r>
    </w:p>
    <w:p>
      <w:pPr>
        <w:pStyle w:val="CodeBlock"/>
      </w:pPr>
      <w:r>
        <w:t xml:space="preserve">  useBodyScrollLock(!!open);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(!open) return;</w:t>
      </w:r>
    </w:p>
    <w:p>
      <w:pPr>
        <w:pStyle w:val="CodeBlock"/>
      </w:pPr>
      <w:r>
        <w:t xml:space="preserve">    if (row) {</w:t>
      </w:r>
    </w:p>
    <w:p>
      <w:pPr>
        <w:pStyle w:val="CodeBlock"/>
      </w:pPr>
      <w:r>
        <w:t xml:space="preserve">      setForm({</w:t>
      </w:r>
    </w:p>
    <w:p>
      <w:pPr>
        <w:pStyle w:val="CodeBlock"/>
      </w:pPr>
      <w:r>
        <w:t xml:space="preserve">        fiche: row.fiche ?? "",</w:t>
      </w:r>
    </w:p>
    <w:p>
      <w:pPr>
        <w:pStyle w:val="CodeBlock"/>
      </w:pPr>
      <w:r>
        <w:t xml:space="preserve">        date: row.date ?? "",</w:t>
      </w:r>
    </w:p>
    <w:p>
      <w:pPr>
        <w:pStyle w:val="CodeBlock"/>
      </w:pPr>
      <w:r>
        <w:t xml:space="preserve">        client_obj: row.client_obj ?? "",</w:t>
      </w:r>
    </w:p>
    <w:p>
      <w:pPr>
        <w:pStyle w:val="CodeBlock"/>
      </w:pPr>
      <w:r>
        <w:t xml:space="preserve">        client: row.client ?? "",</w:t>
      </w:r>
    </w:p>
    <w:p>
      <w:pPr>
        <w:pStyle w:val="CodeBlock"/>
      </w:pPr>
      <w:r>
        <w:t xml:space="preserve">        pesee_kg: row.pesee_kg ?? "",</w:t>
      </w:r>
    </w:p>
    <w:p>
      <w:pPr>
        <w:pStyle w:val="CodeBlock"/>
      </w:pPr>
      <w:r>
        <w:t xml:space="preserve">        non_conformes_pct: row.non_conformes_pct ?? "",</w:t>
      </w:r>
    </w:p>
    <w:p>
      <w:pPr>
        <w:pStyle w:val="CodeBlock"/>
      </w:pPr>
      <w:r>
        <w:t xml:space="preserve">        montant: row.montant ?? "",</w:t>
      </w:r>
    </w:p>
    <w:p>
      <w:pPr>
        <w:pStyle w:val="CodeBlock"/>
      </w:pPr>
      <w:r>
        <w:t xml:space="preserve">        prix_officiel: row.prix_officiel ?? "",</w:t>
      </w:r>
    </w:p>
    <w:p>
      <w:pPr>
        <w:pStyle w:val="CodeBlock"/>
      </w:pPr>
      <w:r>
        <w:t xml:space="preserve">        reference_facture: row.reference_facture ?? "",</w:t>
      </w:r>
    </w:p>
    <w:p>
      <w:pPr>
        <w:pStyle w:val="CodeBlock"/>
      </w:pPr>
      <w:r>
        <w:t xml:space="preserve">        mode_paiement: row.mode_paiement ?? "",</w:t>
      </w:r>
    </w:p>
    <w:p>
      <w:pPr>
        <w:pStyle w:val="CodeBlock"/>
      </w:pPr>
      <w:r>
        <w:t xml:space="preserve">        vehicule_transport: row.vehicule_transport ?? "",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} else {</w:t>
      </w:r>
    </w:p>
    <w:p>
      <w:pPr>
        <w:pStyle w:val="CodeBlock"/>
      </w:pPr>
      <w:r>
        <w:t xml:space="preserve">      setForm({ ...VENTE_EMPTY, prix_officiel: prixOfficielGlobal != null ? String(prixOfficielGlobal) : ""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setErrors({});</w:t>
      </w:r>
    </w:p>
    <w:p>
      <w:pPr>
        <w:pStyle w:val="CodeBlock"/>
      </w:pPr>
      <w:r>
        <w:t xml:space="preserve">  }, [open, row]);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(!open)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set = (field, value) =&gt; {</w:t>
      </w:r>
    </w:p>
    <w:p>
      <w:pPr>
        <w:pStyle w:val="CodeBlock"/>
      </w:pPr>
      <w:r>
        <w:t xml:space="preserve">    setForm((p) =&gt; {</w:t>
      </w:r>
    </w:p>
    <w:p>
      <w:pPr>
        <w:pStyle w:val="CodeBlock"/>
      </w:pPr>
      <w:r>
        <w:t xml:space="preserve">      const updated = { ...p, [field]: value };</w:t>
      </w:r>
    </w:p>
    <w:p>
      <w:pPr>
        <w:pStyle w:val="CodeBlock"/>
      </w:pPr>
      <w:r>
        <w:t xml:space="preserve">      // Auto-calculer le montant quand pesee_kg ou prix_officiel change</w:t>
      </w:r>
    </w:p>
    <w:p>
      <w:pPr>
        <w:pStyle w:val="CodeBlock"/>
      </w:pPr>
      <w:r>
        <w:t xml:space="preserve">      if (field === "pesee_kg" || field === "prix_officiel") {</w:t>
      </w:r>
    </w:p>
    <w:p>
      <w:pPr>
        <w:pStyle w:val="CodeBlock"/>
      </w:pPr>
      <w:r>
        <w:t xml:space="preserve">        const kg   = Number(field === "pesee_kg"    ? value : p.pesee_kg);</w:t>
      </w:r>
    </w:p>
    <w:p>
      <w:pPr>
        <w:pStyle w:val="CodeBlock"/>
      </w:pPr>
      <w:r>
        <w:t xml:space="preserve">        const prix = Number(field === "prix_officiel" ? value : p.prix_officiel);</w:t>
      </w:r>
    </w:p>
    <w:p>
      <w:pPr>
        <w:pStyle w:val="CodeBlock"/>
      </w:pPr>
      <w:r>
        <w:t xml:space="preserve">        if (kg &gt; 0 &amp;&amp; prix &gt; 0) {</w:t>
      </w:r>
    </w:p>
    <w:p>
      <w:pPr>
        <w:pStyle w:val="CodeBlock"/>
      </w:pPr>
      <w:r>
        <w:t xml:space="preserve">          updated.montant = String(Math.round(kg * prix));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return updated;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setErrors((p) =&gt; ({ ...p, [field]: null 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prixCalcule = form.pesee_kg &amp;&amp; form.montant &amp;&amp; Number(form.pesee_kg) &gt; 0</w:t>
      </w:r>
    </w:p>
    <w:p>
      <w:pPr>
        <w:pStyle w:val="CodeBlock"/>
      </w:pPr>
      <w:r>
        <w:t xml:space="preserve">    ? (Number(form.montant) / Number(form.pesee_kg)).toFixed(2)</w:t>
      </w:r>
    </w:p>
    <w:p>
      <w:pPr>
        <w:pStyle w:val="CodeBlock"/>
      </w:pPr>
      <w:r>
        <w:t xml:space="preserve">    :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rapport = prixCalcule &amp;&amp; form.prix_officiel &amp;&amp; Number(form.prix_officiel) &gt; 0</w:t>
      </w:r>
    </w:p>
    <w:p>
      <w:pPr>
        <w:pStyle w:val="CodeBlock"/>
      </w:pPr>
      <w:r>
        <w:t xml:space="preserve">    ? (Number(prixCalcule) / Number(form.prix_officiel)).toFixed(4)</w:t>
      </w:r>
    </w:p>
    <w:p>
      <w:pPr>
        <w:pStyle w:val="CodeBlock"/>
      </w:pPr>
      <w:r>
        <w:t xml:space="preserve">    :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submit = () =&gt; {</w:t>
      </w:r>
    </w:p>
    <w:p>
      <w:pPr>
        <w:pStyle w:val="CodeBlock"/>
      </w:pPr>
      <w:r>
        <w:t xml:space="preserve">    const errs = {};</w:t>
      </w:r>
    </w:p>
    <w:p>
      <w:pPr>
        <w:pStyle w:val="CodeBlock"/>
      </w:pPr>
      <w:r>
        <w:t xml:space="preserve">    const today = new Date().toISOString().split("T")[0];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(!form.fiche) errs.fiche = "Fiche de recolte requise";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(!form.date) {</w:t>
      </w:r>
    </w:p>
    <w:p>
      <w:pPr>
        <w:pStyle w:val="CodeBlock"/>
      </w:pPr>
      <w:r>
        <w:t xml:space="preserve">      errs.date = "Date requise";</w:t>
      </w:r>
    </w:p>
    <w:p>
      <w:pPr>
        <w:pStyle w:val="CodeBlock"/>
      </w:pPr>
      <w:r>
        <w:t xml:space="preserve">    } else if (form.date &gt; today) {</w:t>
      </w:r>
    </w:p>
    <w:p>
      <w:pPr>
        <w:pStyle w:val="CodeBlock"/>
      </w:pPr>
      <w:r>
        <w:t xml:space="preserve">      errs.date = "La date ne peut pas être dans le futur";</w:t>
      </w:r>
    </w:p>
    <w:p>
      <w:pPr>
        <w:pStyle w:val="CodeBlock"/>
      </w:pPr>
      <w:r>
        <w:t xml:space="preserve">    } else {</w:t>
      </w:r>
    </w:p>
    <w:p>
      <w:pPr>
        <w:pStyle w:val="CodeBlock"/>
      </w:pPr>
      <w:r>
        <w:t xml:space="preserve">      const ficheSelected = ficheOptions.find((f) =&gt; String(f.id) === String(form.fiche));</w:t>
      </w:r>
    </w:p>
    <w:p>
      <w:pPr>
        <w:pStyle w:val="CodeBlock"/>
      </w:pPr>
      <w:r>
        <w:t xml:space="preserve">      if (ficheSelected?.date &amp;&amp; form.date &lt; ficheSelected.date) {</w:t>
      </w:r>
    </w:p>
    <w:p>
      <w:pPr>
        <w:pStyle w:val="CodeBlock"/>
      </w:pPr>
      <w:r>
        <w:t xml:space="preserve">        errs.date = `Doit être ≥ date de la fiche (${ficheSelected.date})`;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(form.pesee_kg !== "" &amp;&amp; Number(form.pesee_kg) &lt; 0) {</w:t>
      </w:r>
    </w:p>
    <w:p>
      <w:pPr>
        <w:pStyle w:val="CodeBlock"/>
      </w:pPr>
      <w:r>
        <w:t xml:space="preserve">      errs.pesee_kg = "La pesée ne peut pas être négative";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(form.non_conformes_pct !== "") {</w:t>
      </w:r>
    </w:p>
    <w:p>
      <w:pPr>
        <w:pStyle w:val="CodeBlock"/>
      </w:pPr>
      <w:r>
        <w:t xml:space="preserve">      const pct = Number(form.non_conformes_pct);</w:t>
      </w:r>
    </w:p>
    <w:p>
      <w:pPr>
        <w:pStyle w:val="CodeBlock"/>
      </w:pPr>
      <w:r>
        <w:t xml:space="preserve">      if (pct &lt; 0 || pct &gt; 100) errs.non_conformes_pct = "Valeur entre 0 et 100 %";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(!form.montant || Number(form.montant) &lt;= 0) errs.montant = "Montant requis";</w:t>
      </w:r>
    </w:p>
    <w:p>
      <w:pPr>
        <w:pStyle w:val="CodeBlock"/>
      </w:pPr>
      <w:r>
        <w:t xml:space="preserve">    if (Object.keys(errs).length) { setErrors(errs); return;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payload = {</w:t>
      </w:r>
    </w:p>
    <w:p>
      <w:pPr>
        <w:pStyle w:val="CodeBlock"/>
      </w:pPr>
      <w:r>
        <w:t xml:space="preserve">      fiche: Number(form.fiche),</w:t>
      </w:r>
    </w:p>
    <w:p>
      <w:pPr>
        <w:pStyle w:val="CodeBlock"/>
      </w:pPr>
      <w:r>
        <w:t xml:space="preserve">      date: form.date,</w:t>
      </w:r>
    </w:p>
    <w:p>
      <w:pPr>
        <w:pStyle w:val="CodeBlock"/>
      </w:pPr>
      <w:r>
        <w:t xml:space="preserve">      client: form.client || "",</w:t>
      </w:r>
    </w:p>
    <w:p>
      <w:pPr>
        <w:pStyle w:val="CodeBlock"/>
      </w:pPr>
      <w:r>
        <w:t xml:space="preserve">      client_obj: form.client_obj ? Number(form.client_obj) : null,</w:t>
      </w:r>
    </w:p>
    <w:p>
      <w:pPr>
        <w:pStyle w:val="CodeBlock"/>
      </w:pPr>
      <w:r>
        <w:t xml:space="preserve">      pesee_kg: form.pesee_kg !== "" ? Number(form.pesee_kg) : 0,</w:t>
      </w:r>
    </w:p>
    <w:p>
      <w:pPr>
        <w:pStyle w:val="CodeBlock"/>
      </w:pPr>
      <w:r>
        <w:t xml:space="preserve">      non_conformes_pct: form.non_conformes_pct !== "" ? Number(form.non_conformes_pct) : 0,</w:t>
      </w:r>
    </w:p>
    <w:p>
      <w:pPr>
        <w:pStyle w:val="CodeBlock"/>
      </w:pPr>
      <w:r>
        <w:t xml:space="preserve">      montant: Math.round(Number(form.montant)),</w:t>
      </w:r>
    </w:p>
    <w:p>
      <w:pPr>
        <w:pStyle w:val="CodeBlock"/>
      </w:pPr>
      <w:r>
        <w:t xml:space="preserve">      prix_officiel: isAdmin &amp;&amp; form.prix_officiel !== "" ? Number(form.prix_officiel) : undefined,</w:t>
      </w:r>
    </w:p>
    <w:p>
      <w:pPr>
        <w:pStyle w:val="CodeBlock"/>
      </w:pPr>
      <w:r>
        <w:t xml:space="preserve">      reference_facture: form.reference_facture || "",</w:t>
      </w:r>
    </w:p>
    <w:p>
      <w:pPr>
        <w:pStyle w:val="CodeBlock"/>
      </w:pPr>
      <w:r>
        <w:t xml:space="preserve">      mode_paiement: form.mode_paiement || null,</w:t>
      </w:r>
    </w:p>
    <w:p>
      <w:pPr>
        <w:pStyle w:val="CodeBlock"/>
      </w:pPr>
      <w:r>
        <w:t xml:space="preserve">      vehicule_transport: form.vehicule_transport || "",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  if (!isAdmin) delete payload.prix_officiel;</w:t>
      </w:r>
    </w:p>
    <w:p>
      <w:pPr>
        <w:pStyle w:val="CodeBlock"/>
      </w:pPr>
      <w:r>
        <w:t xml:space="preserve">    onSubmit(payload);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ficheOptions = (historyRows || []).filter((f) =&gt; f.statut === "valide");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handlePrint = () =&gt; {</w:t>
      </w:r>
    </w:p>
    <w:p>
      <w:pPr>
        <w:pStyle w:val="CodeBlock"/>
      </w:pPr>
      <w:r>
        <w:t xml:space="preserve">    const fmtNum = (n) =&gt; n != null ? Number(n).toLocaleString("fr-FR", { maximumFractionDigits: 0 }) : "—";</w:t>
      </w:r>
    </w:p>
    <w:p>
      <w:pPr>
        <w:pStyle w:val="CodeBlock"/>
      </w:pPr>
      <w:r>
        <w:t xml:space="preserve">    const modeLabel = { espece: "Espèces", virement: "Virement" };</w:t>
      </w:r>
    </w:p>
    <w:p>
      <w:pPr>
        <w:pStyle w:val="CodeBlock"/>
      </w:pPr>
      <w:r>
        <w:t xml:space="preserve">    const html = `&lt;!DOCTYPE html&gt;&lt;html&gt;&lt;head&gt;&lt;meta charset="utf-8"&gt;&lt;title&gt;Recu de vente #${row?.id}&lt;/title&gt;</w:t>
      </w:r>
    </w:p>
    <w:p>
      <w:pPr>
        <w:pStyle w:val="CodeBlock"/>
      </w:pPr>
      <w:r>
        <w:t>&lt;style&gt;</w:t>
      </w:r>
    </w:p>
    <w:p>
      <w:pPr>
        <w:pStyle w:val="CodeBlock"/>
      </w:pPr>
      <w:r>
        <w:t xml:space="preserve">  body{font-family:Arial,sans-serif;padding:24px;max-width:580px;margin:0 auto;color:#222}</w:t>
      </w:r>
    </w:p>
    <w:p>
      <w:pPr>
        <w:pStyle w:val="CodeBlock"/>
      </w:pPr>
      <w:r>
        <w:t xml:space="preserve">  h2{text-align:center;color:#1f4e79;border-bottom:3px solid #2e7d32;padding-bottom:8px;margin-bottom:4px}</w:t>
      </w:r>
    </w:p>
    <w:p>
      <w:pPr>
        <w:pStyle w:val="CodeBlock"/>
      </w:pPr>
      <w:r>
        <w:t xml:space="preserve">  .sub{text-align:center;font-size:12px;color:#888;margin-bottom:20px}</w:t>
      </w:r>
    </w:p>
    <w:p>
      <w:pPr>
        <w:pStyle w:val="CodeBlock"/>
      </w:pPr>
      <w:r>
        <w:t xml:space="preserve">  .badge{display:inline-block;background:#e8f5e9;color:#2e7d32;padding:2px 12px;border-radius:12px;font-size:12px;font-weight:700;border:1px solid #a5d6a7}</w:t>
      </w:r>
    </w:p>
    <w:p>
      <w:pPr>
        <w:pStyle w:val="CodeBlock"/>
      </w:pPr>
      <w:r>
        <w:t xml:space="preserve">  .grid{display:grid;grid-template-columns:1fr 1fr;gap:10px 20px;margin:18px 0}</w:t>
      </w:r>
    </w:p>
    <w:p>
      <w:pPr>
        <w:pStyle w:val="CodeBlock"/>
      </w:pPr>
      <w:r>
        <w:t xml:space="preserve">  .item .lbl{font-size:10px;color:#888;text-transform:uppercase;letter-spacing:.5px}</w:t>
      </w:r>
    </w:p>
    <w:p>
      <w:pPr>
        <w:pStyle w:val="CodeBlock"/>
      </w:pPr>
      <w:r>
        <w:t xml:space="preserve">  .item .val{font-size:14px;font-weight:600;margin-top:2px}</w:t>
      </w:r>
    </w:p>
    <w:p>
      <w:pPr>
        <w:pStyle w:val="CodeBlock"/>
      </w:pPr>
      <w:r>
        <w:t xml:space="preserve">  .total{background:#1f4e79;color:#fff;padding:14px 20px;border-radius:8px;text-align:center;margin:18px 0}</w:t>
      </w:r>
    </w:p>
    <w:p>
      <w:pPr>
        <w:pStyle w:val="CodeBlock"/>
      </w:pPr>
      <w:r>
        <w:t xml:space="preserve">  .total .lbl{font-size:11px;opacity:.8;text-transform:uppercase}</w:t>
      </w:r>
    </w:p>
    <w:p>
      <w:pPr>
        <w:pStyle w:val="CodeBlock"/>
      </w:pPr>
      <w:r>
        <w:t xml:space="preserve">  .total .val{font-size:26px;font-weight:700;margin-top:4px}</w:t>
      </w:r>
    </w:p>
    <w:p>
      <w:pPr>
        <w:pStyle w:val="CodeBlock"/>
      </w:pPr>
      <w:r>
        <w:t xml:space="preserve">  .footer{text-align:center;font-size:10px;color:#bbb;margin-top:28px;border-top:1px solid #eee;padding-top:8px}</w:t>
      </w:r>
    </w:p>
    <w:p>
      <w:pPr>
        <w:pStyle w:val="CodeBlock"/>
      </w:pPr>
      <w:r>
        <w:t xml:space="preserve">  @media print{@page{margin:1.2cm}body{padding:0}}</w:t>
      </w:r>
    </w:p>
    <w:p>
      <w:pPr>
        <w:pStyle w:val="CodeBlock"/>
      </w:pPr>
      <w:r>
        <w:t>&lt;/style&gt;&lt;/head&gt;&lt;body&gt;</w:t>
      </w:r>
    </w:p>
    <w:p>
      <w:pPr>
        <w:pStyle w:val="CodeBlock"/>
      </w:pPr>
      <w:r>
        <w:t xml:space="preserve">  &lt;h2&gt;RECU DE VENTE&lt;/h2&gt;</w:t>
      </w:r>
    </w:p>
    <w:p>
      <w:pPr>
        <w:pStyle w:val="CodeBlock"/>
      </w:pPr>
      <w:r>
        <w:t xml:space="preserve">  &lt;p class="sub"&gt;Ref #${row?.id} &amp;nbsp;|&amp;nbsp; &lt;span class="badge"&gt;Valide&lt;/span&gt;&lt;/p&gt;</w:t>
      </w:r>
    </w:p>
    <w:p>
      <w:pPr>
        <w:pStyle w:val="CodeBlock"/>
      </w:pPr>
      <w:r>
        <w:t xml:space="preserve">  &lt;div class="grid"&gt;</w:t>
      </w:r>
    </w:p>
    <w:p>
      <w:pPr>
        <w:pStyle w:val="CodeBlock"/>
      </w:pPr>
      <w:r>
        <w:t xml:space="preserve">    &lt;div class="item"&gt;&lt;div class="lbl"&gt;Date de vente&lt;/div&gt;&lt;div class="val"&gt;${row?.date || "—"}&lt;/div&gt;&lt;/div&gt;</w:t>
      </w:r>
    </w:p>
    <w:p>
      <w:pPr>
        <w:pStyle w:val="CodeBlock"/>
      </w:pPr>
      <w:r>
        <w:t xml:space="preserve">    &lt;div class="item"&gt;&lt;div class="lbl"&gt;Fiche de recolte&lt;/div&gt;&lt;div class="val"&gt;${row?.fiche_date || "—"}&lt;/div&gt;&lt;/div&gt;</w:t>
      </w:r>
    </w:p>
    <w:p>
      <w:pPr>
        <w:pStyle w:val="CodeBlock"/>
      </w:pPr>
      <w:r>
        <w:t xml:space="preserve">    &lt;div class="item"&gt;&lt;div class="lbl"&gt;Superviseur&lt;/div&gt;&lt;div class="val"&gt;${row?.fiche_superviseur || "—"}${row?.fiche_superviseur_telephone ? ` &amp;nbsp;•&amp;nbsp; ${row.fiche_superviseur_telephone}` : ""}&lt;/div&gt;&lt;/div&gt;</w:t>
      </w:r>
    </w:p>
    <w:p>
      <w:pPr>
        <w:pStyle w:val="CodeBlock"/>
      </w:pPr>
      <w:r>
        <w:t xml:space="preserve">    &lt;div class="item"&gt;&lt;div class="lbl"&gt;Client&lt;/div&gt;&lt;div class="val"&gt;${row?.client_nom || row?.client || "—"}&lt;/div&gt;&lt;/div&gt;</w:t>
      </w:r>
    </w:p>
    <w:p>
      <w:pPr>
        <w:pStyle w:val="CodeBlock"/>
      </w:pPr>
      <w:r>
        <w:t xml:space="preserve">    &lt;div class="item"&gt;&lt;div class="lbl"&gt;Pesee&lt;/div&gt;&lt;div class="val"&gt;${row?.pesee_kg != null ? `${Number(row.pesee_kg).toLocaleString("fr-FR")} kg` : "—"}&lt;/div&gt;&lt;/div&gt;</w:t>
      </w:r>
    </w:p>
    <w:p>
      <w:pPr>
        <w:pStyle w:val="CodeBlock"/>
      </w:pPr>
      <w:r>
        <w:t xml:space="preserve">    &lt;div class="item"&gt;&lt;div class="lbl"&gt;Non conformes&lt;/div&gt;&lt;div class="val"&gt;${row?.non_conformes_pct != null ? `${row.non_conformes_pct} %` : "—"}&lt;/div&gt;&lt;/div&gt;</w:t>
      </w:r>
    </w:p>
    <w:p>
      <w:pPr>
        <w:pStyle w:val="CodeBlock"/>
      </w:pPr>
      <w:r>
        <w:t xml:space="preserve">    &lt;div class="item"&gt;&lt;div class="lbl"&gt;Prix calcule&lt;/div&gt;&lt;div class="val"&gt;${row?.prix_calcule != null ? `${Number(row.prix_calcule).toLocaleString("fr-FR")} FCFA/kg` : "—"}&lt;/div&gt;&lt;/div&gt;</w:t>
      </w:r>
    </w:p>
    <w:p>
      <w:pPr>
        <w:pStyle w:val="CodeBlock"/>
      </w:pPr>
      <w:r>
        <w:t xml:space="preserve">    &lt;div class="item"&gt;&lt;div class="lbl"&gt;Mode de paiement&lt;/div&gt;&lt;div class="val"&gt;${modeLabel[row?.mode_paiement] || row?.mode_paiement || "—"}&lt;/div&gt;&lt;/div&gt;</w:t>
      </w:r>
    </w:p>
    <w:p>
      <w:pPr>
        <w:pStyle w:val="CodeBlock"/>
      </w:pPr>
      <w:r>
        <w:t xml:space="preserve">    &lt;div class="item"&gt;&lt;div class="lbl"&gt;Reference facture&lt;/div&gt;&lt;div class="val"&gt;${row?.reference_facture || "—"}&lt;/div&gt;&lt;/div&gt;</w:t>
      </w:r>
    </w:p>
    <w:p>
      <w:pPr>
        <w:pStyle w:val="CodeBlock"/>
      </w:pPr>
      <w:r>
        <w:t xml:space="preserve">    ${row?.vehicule_transport ? `&lt;div class="item" style="grid-column:1/-1"&gt;&lt;div class="lbl"&gt;Vehicule de transport&lt;/div&gt;&lt;div class="val"&gt;${row.vehicule_transport}&lt;/div&gt;&lt;/div&gt;` : ""}</w:t>
      </w:r>
    </w:p>
    <w:p>
      <w:pPr>
        <w:pStyle w:val="CodeBlock"/>
      </w:pPr>
      <w:r>
        <w:t xml:space="preserve">  &lt;/div&gt;</w:t>
      </w:r>
    </w:p>
    <w:p>
      <w:pPr>
        <w:pStyle w:val="CodeBlock"/>
      </w:pPr>
      <w:r>
        <w:t xml:space="preserve">  &lt;div class="total"&gt;&lt;div class="lbl"&gt;Montant total&lt;/div&gt;&lt;div class="val"&gt;${fmtNum(row?.montant)} FCFA&lt;/div&gt;&lt;/div&gt;</w:t>
      </w:r>
    </w:p>
    <w:p>
      <w:pPr>
        <w:pStyle w:val="CodeBlock"/>
      </w:pPr>
      <w:r>
        <w:t xml:space="preserve">  &lt;div class="footer"&gt;Document genere le ${new Date().toLocaleDateString("fr-FR")} — Gestion Palmeraie&lt;/div&gt;</w:t>
      </w:r>
    </w:p>
    <w:p>
      <w:pPr>
        <w:pStyle w:val="CodeBlock"/>
      </w:pPr>
      <w:r>
        <w:t>&lt;/body&gt;&lt;/html&gt;`;</w:t>
      </w:r>
    </w:p>
    <w:p>
      <w:pPr>
        <w:pStyle w:val="CodeBlock"/>
      </w:pPr>
      <w:r>
        <w:t xml:space="preserve">    const win = window.open("", "_blank", "width=640,height=820");</w:t>
      </w:r>
    </w:p>
    <w:p>
      <w:pPr>
        <w:pStyle w:val="CodeBlock"/>
      </w:pPr>
      <w:r>
        <w:t xml:space="preserve">    win.document.write(html);</w:t>
      </w:r>
    </w:p>
    <w:p>
      <w:pPr>
        <w:pStyle w:val="CodeBlock"/>
      </w:pPr>
      <w:r>
        <w:t xml:space="preserve">    win.document.close();</w:t>
      </w:r>
    </w:p>
    <w:p>
      <w:pPr>
        <w:pStyle w:val="CodeBlock"/>
      </w:pPr>
      <w:r>
        <w:t xml:space="preserve">    win.focus();</w:t>
      </w:r>
    </w:p>
    <w:p>
      <w:pPr>
        <w:pStyle w:val="CodeBlock"/>
      </w:pPr>
      <w:r>
        <w:t xml:space="preserve">    setTimeout(() =&gt; { win.print(); }, 400);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className="dialog-backdrop" onClick={onClose}&gt;</w:t>
      </w:r>
    </w:p>
    <w:p>
      <w:pPr>
        <w:pStyle w:val="CodeBlock"/>
      </w:pPr>
      <w:r>
        <w:t xml:space="preserve">      &lt;div className="dialog" style={{ padding: 0, overflow: "hidden", maxWidth: 540, width: "95%", display: "flex", flexDirection: "column" }}</w:t>
      </w:r>
    </w:p>
    <w:p>
      <w:pPr>
        <w:pStyle w:val="CodeBlock"/>
      </w:pPr>
      <w:r>
        <w:t xml:space="preserve">        onClick={(e) =&gt; e.stopPropagation()}&gt;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background: "linear-gradient(135deg, #1f4e79 0%, #2e7d32 100%)", padding: "18px 20px 14px", color: "#fff", position: "relative", flexShrink: 0 }}&gt;</w:t>
      </w:r>
    </w:p>
    <w:p>
      <w:pPr>
        <w:pStyle w:val="CodeBlock"/>
      </w:pPr>
      <w:r>
        <w:t xml:space="preserve">          &lt;div style={{ fontWeight: 700, fontSize: 15 }}&gt;</w:t>
      </w:r>
    </w:p>
    <w:p>
      <w:pPr>
        <w:pStyle w:val="CodeBlock"/>
      </w:pPr>
      <w:r>
        <w:t xml:space="preserve">            {row ? (isAdmin ? "Recu de vente (lecture seule)" : "Modifier le recu de vente") : "Nouveau recu de vente"}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&lt;div style={{ fontSize: 12, opacity: 0.85, marginTop: 2, display: "flex", alignItems: "center", gap: 8 }}&gt;</w:t>
      </w:r>
    </w:p>
    <w:p>
      <w:pPr>
        <w:pStyle w:val="CodeBlock"/>
      </w:pPr>
      <w:r>
        <w:t xml:space="preserve">            {row ? (</w:t>
      </w:r>
    </w:p>
    <w:p>
      <w:pPr>
        <w:pStyle w:val="CodeBlock"/>
      </w:pPr>
      <w:r>
        <w:t xml:space="preserve">              &lt;&gt;</w:t>
      </w:r>
    </w:p>
    <w:p>
      <w:pPr>
        <w:pStyle w:val="CodeBlock"/>
      </w:pPr>
      <w:r>
        <w:t xml:space="preserve">                Recu #{row.id}</w:t>
      </w:r>
    </w:p>
    <w:p>
      <w:pPr>
        <w:pStyle w:val="CodeBlock"/>
      </w:pPr>
      <w:r>
        <w:t xml:space="preserve">                &lt;span style={{</w:t>
      </w:r>
    </w:p>
    <w:p>
      <w:pPr>
        <w:pStyle w:val="CodeBlock"/>
      </w:pPr>
      <w:r>
        <w:t xml:space="preserve">                  background: row.statut === "valide" ? "rgba(46,125,50,0.45)" : "rgba(245,127,23,0.45)",</w:t>
      </w:r>
    </w:p>
    <w:p>
      <w:pPr>
        <w:pStyle w:val="CodeBlock"/>
      </w:pPr>
      <w:r>
        <w:t xml:space="preserve">                  color: "#fff", padding: "1px 9px", borderRadius: 10, fontWeight: 700, fontSize: 11,</w:t>
      </w:r>
    </w:p>
    <w:p>
      <w:pPr>
        <w:pStyle w:val="CodeBlock"/>
      </w:pPr>
      <w:r>
        <w:t xml:space="preserve">                }}&gt;</w:t>
      </w:r>
    </w:p>
    <w:p>
      <w:pPr>
        <w:pStyle w:val="CodeBlock"/>
      </w:pPr>
      <w:r>
        <w:t xml:space="preserve">                  {row.statut === "valide" ? "Validé" : "Brouillon"}</w:t>
      </w:r>
    </w:p>
    <w:p>
      <w:pPr>
        <w:pStyle w:val="CodeBlock"/>
      </w:pPr>
      <w:r>
        <w:t xml:space="preserve">                &lt;/span&gt;</w:t>
      </w:r>
    </w:p>
    <w:p>
      <w:pPr>
        <w:pStyle w:val="CodeBlock"/>
      </w:pPr>
      <w:r>
        <w:t xml:space="preserve">              &lt;/&gt;</w:t>
      </w:r>
    </w:p>
    <w:p>
      <w:pPr>
        <w:pStyle w:val="CodeBlock"/>
      </w:pPr>
      <w:r>
        <w:t xml:space="preserve">            ) : "Rattacher a une fiche de recolte"}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  &lt;button onClick={onClose} style={{ position: "absolute", top: 12, right: 12, background: "rgba(255,255,255,0.2)", border: "none", borderRadius: 6, color: "#fff", padding: "4px 10px", cursor: "pointer", fontSize: 12, fontWeight: 600 }}&gt;✕&lt;/button&gt;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{isAdmin &amp;&amp; row &amp;&amp; (</w:t>
      </w:r>
    </w:p>
    <w:p>
      <w:pPr>
        <w:pStyle w:val="CodeBlock"/>
      </w:pPr>
      <w:r>
        <w:t xml:space="preserve">          &lt;div style={{ background: "#fff3e0", borderBottom: "1px solid #ffe0b2", padding: "8px 20px", fontSize: 12, color: "#e65100", display: "flex", alignItems: "center", gap: 6, flexShrink: 0 }}&gt;</w:t>
      </w:r>
    </w:p>
    <w:p>
      <w:pPr>
        <w:pStyle w:val="CodeBlock"/>
      </w:pPr>
      <w:r>
        <w:t xml:space="preserve">            {row.statut === "valide"</w:t>
      </w:r>
    </w:p>
    <w:p>
      <w:pPr>
        <w:pStyle w:val="CodeBlock"/>
      </w:pPr>
      <w:r>
        <w:t xml:space="preserve">              ? &lt;&gt;&lt;strong&gt;Reçu validé&lt;/strong&gt; — lecture seule. Pour corriger, supprimez ce reçu et recréez-en un.&lt;/&gt;</w:t>
      </w:r>
    </w:p>
    <w:p>
      <w:pPr>
        <w:pStyle w:val="CodeBlock"/>
      </w:pPr>
      <w:r>
        <w:t xml:space="preserve">              : &lt;&gt;Lecture seule — la modification des reçus est réservée aux superviseurs.&lt;/&gt;</w:t>
      </w:r>
    </w:p>
    <w:p>
      <w:pPr>
        <w:pStyle w:val="CodeBlock"/>
      </w:pPr>
      <w:r>
        <w:t xml:space="preserve">            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padding: "18px 20px", overflowY: "auto", flex: "1 1 0", minHeight: 0 }}&gt;</w:t>
      </w:r>
    </w:p>
    <w:p>
      <w:pPr>
        <w:pStyle w:val="CodeBlock"/>
      </w:pPr>
      <w:r>
        <w:t xml:space="preserve">          {(() =&gt; {</w:t>
      </w:r>
    </w:p>
    <w:p>
      <w:pPr>
        <w:pStyle w:val="CodeBlock"/>
      </w:pPr>
      <w:r>
        <w:t xml:space="preserve">            const ro = isAdmin &amp;&amp; !!row;</w:t>
      </w:r>
    </w:p>
    <w:p>
      <w:pPr>
        <w:pStyle w:val="CodeBlock"/>
      </w:pPr>
      <w:r>
        <w:t xml:space="preserve">            const roStyle = { background: "#f5f5f5", color: "#444", cursor: "default" };</w:t>
      </w:r>
    </w:p>
    <w:p>
      <w:pPr>
        <w:pStyle w:val="CodeBlock"/>
      </w:pPr>
      <w:r>
        <w:t xml:space="preserve">            return (</w:t>
      </w:r>
    </w:p>
    <w:p>
      <w:pPr>
        <w:pStyle w:val="CodeBlock"/>
      </w:pPr>
      <w:r>
        <w:t xml:space="preserve">              &lt;&gt;</w:t>
      </w:r>
    </w:p>
    <w:p>
      <w:pPr>
        <w:pStyle w:val="CodeBlock"/>
      </w:pPr>
      <w:r>
        <w:t xml:space="preserve">                {/* Fiche */}</w:t>
      </w:r>
    </w:p>
    <w:p>
      <w:pPr>
        <w:pStyle w:val="CodeBlock"/>
      </w:pPr>
      <w:r>
        <w:t xml:space="preserve">                &lt;div className="mfield" style={{ marginBottom: 12 }}&gt;</w:t>
      </w:r>
    </w:p>
    <w:p>
      <w:pPr>
        <w:pStyle w:val="CodeBlock"/>
      </w:pPr>
      <w:r>
        <w:t xml:space="preserve">                  &lt;label className="mfield-label"&gt;Fiche de recolte &lt;span style={{ color: "#d32f2f" }}&gt;*&lt;/span&gt;&lt;/label&gt;</w:t>
      </w:r>
    </w:p>
    <w:p>
      <w:pPr>
        <w:pStyle w:val="CodeBlock"/>
      </w:pPr>
      <w:r>
        <w:t xml:space="preserve">                  &lt;select className={`mfield-input${errors.fiche ? " mfield-input--error" : ""}`}</w:t>
      </w:r>
    </w:p>
    <w:p>
      <w:pPr>
        <w:pStyle w:val="CodeBlock"/>
      </w:pPr>
      <w:r>
        <w:t xml:space="preserve">                    value={form.fiche} onChange={(e) =&gt; set("fiche", e.target.value)}</w:t>
      </w:r>
    </w:p>
    <w:p>
      <w:pPr>
        <w:pStyle w:val="CodeBlock"/>
      </w:pPr>
      <w:r>
        <w:t xml:space="preserve">                    disabled={ro} style={ro ? roStyle : undefined}&gt;</w:t>
      </w:r>
    </w:p>
    <w:p>
      <w:pPr>
        <w:pStyle w:val="CodeBlock"/>
      </w:pPr>
      <w:r>
        <w:t xml:space="preserve">                    &lt;option value=""&gt;-- Choisir une fiche --&lt;/option&gt;</w:t>
      </w:r>
    </w:p>
    <w:p>
      <w:pPr>
        <w:pStyle w:val="CodeBlock"/>
      </w:pPr>
      <w:r>
        <w:t xml:space="preserve">                    {ficheOptions.map((f) =&gt; (</w:t>
      </w:r>
    </w:p>
    <w:p>
      <w:pPr>
        <w:pStyle w:val="CodeBlock"/>
      </w:pPr>
      <w:r>
        <w:t xml:space="preserve">                      &lt;option key={f.id} value={f.id}&gt;</w:t>
      </w:r>
    </w:p>
    <w:p>
      <w:pPr>
        <w:pStyle w:val="CodeBlock"/>
      </w:pPr>
      <w:r>
        <w:t xml:space="preserve">                        {f.date} — {f.superviseur_general || f.created_by_username || `#${f.id}`}</w:t>
      </w:r>
    </w:p>
    <w:p>
      <w:pPr>
        <w:pStyle w:val="CodeBlock"/>
      </w:pPr>
      <w:r>
        <w:t xml:space="preserve">                        {f.total_regimes ? ` · ${Number(f.total_regimes).toLocaleString("fr-FR")} régimes` : ""}</w:t>
      </w:r>
    </w:p>
    <w:p>
      <w:pPr>
        <w:pStyle w:val="CodeBlock"/>
      </w:pPr>
      <w:r>
        <w:t xml:space="preserve">                        {f.nb_recolteurs ? ` · ${f.nb_recolteurs} récolteur${f.nb_recolteurs &gt; 1 ? "s" : ""}` : ""}</w:t>
      </w:r>
    </w:p>
    <w:p>
      <w:pPr>
        <w:pStyle w:val="CodeBlock"/>
      </w:pPr>
      <w:r>
        <w:t xml:space="preserve">                      &lt;/option&gt;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&lt;/select&gt;</w:t>
      </w:r>
    </w:p>
    <w:p>
      <w:pPr>
        <w:pStyle w:val="CodeBlock"/>
      </w:pPr>
      <w:r>
        <w:t xml:space="preserve">                  {errors.fiche &amp;&amp; &lt;span className="mfield-error"&gt;{errors.fiche}&lt;/span&gt;}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Superviseur (lecture seule, avec téléphone en surbrillance) */}</w:t>
      </w:r>
    </w:p>
    <w:p>
      <w:pPr>
        <w:pStyle w:val="CodeBlock"/>
      </w:pPr>
      <w:r>
        <w:t xml:space="preserve">                {row?.fiche_superviseur &amp;&amp; (</w:t>
      </w:r>
    </w:p>
    <w:p>
      <w:pPr>
        <w:pStyle w:val="CodeBlock"/>
      </w:pPr>
      <w:r>
        <w:t xml:space="preserve">                  &lt;div style={{ background: "#e3f2fd", border: "1px solid #90caf9", borderRadius: 6, padding: "8px 12px", marginBottom: 12, fontSize: 13, color: "#1565c0", display: "flex", alignItems: "center", flexWrap: "wrap", gap: 8 }}&gt;</w:t>
      </w:r>
    </w:p>
    <w:p>
      <w:pPr>
        <w:pStyle w:val="CodeBlock"/>
      </w:pPr>
      <w:r>
        <w:t xml:space="preserve">                    &lt;strong&gt;Superviseur :&lt;/strong&gt; {row.fiche_superviseur}</w:t>
      </w:r>
    </w:p>
    <w:p>
      <w:pPr>
        <w:pStyle w:val="CodeBlock"/>
      </w:pPr>
      <w:r>
        <w:t xml:space="preserve">                    {row.fiche_superviseur_telephone &amp;&amp; (</w:t>
      </w:r>
    </w:p>
    <w:p>
      <w:pPr>
        <w:pStyle w:val="CodeBlock"/>
      </w:pPr>
      <w:r>
        <w:t xml:space="preserve">                      &lt;span style={{ fontSize: 12, fontWeight: 700, background: "#e3f2fd", color: "#1565c0", padding: "2px 8px", borderRadius: 10, border: "1px solid #90caf9" }}&gt;</w:t>
      </w:r>
    </w:p>
    <w:p>
      <w:pPr>
        <w:pStyle w:val="CodeBlock"/>
      </w:pPr>
      <w:r>
        <w:t xml:space="preserve">                        📞 {row.fiche_superviseur_telephone}</w:t>
      </w:r>
    </w:p>
    <w:p>
      <w:pPr>
        <w:pStyle w:val="CodeBlock"/>
      </w:pPr>
      <w:r>
        <w:t xml:space="preserve">                      &lt;/span&gt;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Date vente */}</w:t>
      </w:r>
    </w:p>
    <w:p>
      <w:pPr>
        <w:pStyle w:val="CodeBlock"/>
      </w:pPr>
      <w:r>
        <w:t xml:space="preserve">                &lt;div className="mfield" style={{ marginBottom: 12 }}&gt;</w:t>
      </w:r>
    </w:p>
    <w:p>
      <w:pPr>
        <w:pStyle w:val="CodeBlock"/>
      </w:pPr>
      <w:r>
        <w:t xml:space="preserve">                  &lt;label className="mfield-label"&gt;Date de vente &lt;span style={{ color: "#d32f2f" }}&gt;*&lt;/span&gt;&lt;/label&gt;</w:t>
      </w:r>
    </w:p>
    <w:p>
      <w:pPr>
        <w:pStyle w:val="CodeBlock"/>
      </w:pPr>
      <w:r>
        <w:t xml:space="preserve">                  &lt;input type="date" className={`mfield-input${errors.date ? " mfield-input--error" : ""}`}</w:t>
      </w:r>
    </w:p>
    <w:p>
      <w:pPr>
        <w:pStyle w:val="CodeBlock"/>
      </w:pPr>
      <w:r>
        <w:t xml:space="preserve">                    value={form.date} onChange={(e) =&gt; set("date", e.target.value)}</w:t>
      </w:r>
    </w:p>
    <w:p>
      <w:pPr>
        <w:pStyle w:val="CodeBlock"/>
      </w:pPr>
      <w:r>
        <w:t xml:space="preserve">                    max={new Date().toISOString().split("T")[0]}</w:t>
      </w:r>
    </w:p>
    <w:p>
      <w:pPr>
        <w:pStyle w:val="CodeBlock"/>
      </w:pPr>
      <w:r>
        <w:t xml:space="preserve">                    readOnly={ro} style={ro ? roStyle : undefined} /&gt;</w:t>
      </w:r>
    </w:p>
    <w:p>
      <w:pPr>
        <w:pStyle w:val="CodeBlock"/>
      </w:pPr>
      <w:r>
        <w:t xml:space="preserve">                  {errors.date &amp;&amp; &lt;span className="mfield-error"&gt;{errors.date}&lt;/span&gt;}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Client */}</w:t>
      </w:r>
    </w:p>
    <w:p>
      <w:pPr>
        <w:pStyle w:val="CodeBlock"/>
      </w:pPr>
      <w:r>
        <w:t xml:space="preserve">                &lt;div className="mfield" style={{ marginBottom: 12 }}&gt;</w:t>
      </w:r>
    </w:p>
    <w:p>
      <w:pPr>
        <w:pStyle w:val="CodeBlock"/>
      </w:pPr>
      <w:r>
        <w:t xml:space="preserve">                  &lt;label className="mfield-label"&gt;Client&lt;/label&gt;</w:t>
      </w:r>
    </w:p>
    <w:p>
      <w:pPr>
        <w:pStyle w:val="CodeBlock"/>
      </w:pPr>
      <w:r>
        <w:t xml:space="preserve">                  &lt;select className="mfield-input" value={form.client_obj}</w:t>
      </w:r>
    </w:p>
    <w:p>
      <w:pPr>
        <w:pStyle w:val="CodeBlock"/>
      </w:pPr>
      <w:r>
        <w:t xml:space="preserve">                    onChange={(e) =&gt; {</w:t>
      </w:r>
    </w:p>
    <w:p>
      <w:pPr>
        <w:pStyle w:val="CodeBlock"/>
      </w:pPr>
      <w:r>
        <w:t xml:space="preserve">                      const id = e.target.value;</w:t>
      </w:r>
    </w:p>
    <w:p>
      <w:pPr>
        <w:pStyle w:val="CodeBlock"/>
      </w:pPr>
      <w:r>
        <w:t xml:space="preserve">                      const found = (clientsList || []).find((c) =&gt; String(c.id) === String(id));</w:t>
      </w:r>
    </w:p>
    <w:p>
      <w:pPr>
        <w:pStyle w:val="CodeBlock"/>
      </w:pPr>
      <w:r>
        <w:t xml:space="preserve">                      set("client_obj", id);</w:t>
      </w:r>
    </w:p>
    <w:p>
      <w:pPr>
        <w:pStyle w:val="CodeBlock"/>
      </w:pPr>
      <w:r>
        <w:t xml:space="preserve">                      set("client", found ? found.nom : "");</w:t>
      </w:r>
    </w:p>
    <w:p>
      <w:pPr>
        <w:pStyle w:val="CodeBlock"/>
      </w:pPr>
      <w:r>
        <w:t xml:space="preserve">                    }}</w:t>
      </w:r>
    </w:p>
    <w:p>
      <w:pPr>
        <w:pStyle w:val="CodeBlock"/>
      </w:pPr>
      <w:r>
        <w:t xml:space="preserve">                    disabled={ro} style={ro ? roStyle : undefined}&gt;</w:t>
      </w:r>
    </w:p>
    <w:p>
      <w:pPr>
        <w:pStyle w:val="CodeBlock"/>
      </w:pPr>
      <w:r>
        <w:t xml:space="preserve">                    &lt;option value=""&gt;-- Choisir un client --&lt;/option&gt;</w:t>
      </w:r>
    </w:p>
    <w:p>
      <w:pPr>
        <w:pStyle w:val="CodeBlock"/>
      </w:pPr>
      <w:r>
        <w:t xml:space="preserve">                    {(clientsList || []).map((c) =&gt; (</w:t>
      </w:r>
    </w:p>
    <w:p>
      <w:pPr>
        <w:pStyle w:val="CodeBlock"/>
      </w:pPr>
      <w:r>
        <w:t xml:space="preserve">                      &lt;option key={c.id} value={c.id}&gt;{c.nom}&lt;/option&gt;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&lt;/select&gt;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Pesée + Non conformes */}</w:t>
      </w:r>
    </w:p>
    <w:p>
      <w:pPr>
        <w:pStyle w:val="CodeBlock"/>
      </w:pPr>
      <w:r>
        <w:t xml:space="preserve">                &lt;div style={{ display: "grid", gridTemplateColumns: "1fr 1fr", gap: 12, marginBottom: 12 }}&gt;</w:t>
      </w:r>
    </w:p>
    <w:p>
      <w:pPr>
        <w:pStyle w:val="CodeBlock"/>
      </w:pPr>
      <w:r>
        <w:t xml:space="preserve">                  &lt;div className="mfield"&gt;</w:t>
      </w:r>
    </w:p>
    <w:p>
      <w:pPr>
        <w:pStyle w:val="CodeBlock"/>
      </w:pPr>
      <w:r>
        <w:t xml:space="preserve">                    &lt;label className="mfield-label"&gt;Pesee (kg)&lt;/label&gt;</w:t>
      </w:r>
    </w:p>
    <w:p>
      <w:pPr>
        <w:pStyle w:val="CodeBlock"/>
      </w:pPr>
      <w:r>
        <w:t xml:space="preserve">                    &lt;input type="number" min="0" step="0.01"</w:t>
      </w:r>
    </w:p>
    <w:p>
      <w:pPr>
        <w:pStyle w:val="CodeBlock"/>
      </w:pPr>
      <w:r>
        <w:t xml:space="preserve">                      className={`mfield-input${errors.pesee_kg ? " mfield-input--error" : ""}`}</w:t>
      </w:r>
    </w:p>
    <w:p>
      <w:pPr>
        <w:pStyle w:val="CodeBlock"/>
      </w:pPr>
      <w:r>
        <w:t xml:space="preserve">                      value={form.pesee_kg} onChange={(e) =&gt; set("pesee_kg", e.target.value)}</w:t>
      </w:r>
    </w:p>
    <w:p>
      <w:pPr>
        <w:pStyle w:val="CodeBlock"/>
      </w:pPr>
      <w:r>
        <w:t xml:space="preserve">                      readOnly={ro} style={ro ? roStyle : undefined} /&gt;</w:t>
      </w:r>
    </w:p>
    <w:p>
      <w:pPr>
        <w:pStyle w:val="CodeBlock"/>
      </w:pPr>
      <w:r>
        <w:t xml:space="preserve">                    {errors.pesee_kg &amp;&amp; &lt;span className="mfield-error"&gt;{errors.pesee_kg}&lt;/span&gt;}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&lt;div className="mfield"&gt;</w:t>
      </w:r>
    </w:p>
    <w:p>
      <w:pPr>
        <w:pStyle w:val="CodeBlock"/>
      </w:pPr>
      <w:r>
        <w:t xml:space="preserve">                    &lt;label className="mfield-label"&gt;Non conformes (%)&lt;/label&gt;</w:t>
      </w:r>
    </w:p>
    <w:p>
      <w:pPr>
        <w:pStyle w:val="CodeBlock"/>
      </w:pPr>
      <w:r>
        <w:t xml:space="preserve">                    &lt;input type="number" min="0" max="100" step="0.01"</w:t>
      </w:r>
    </w:p>
    <w:p>
      <w:pPr>
        <w:pStyle w:val="CodeBlock"/>
      </w:pPr>
      <w:r>
        <w:t xml:space="preserve">                      className={`mfield-input${errors.non_conformes_pct ? " mfield-input--error" : ""}`}</w:t>
      </w:r>
    </w:p>
    <w:p>
      <w:pPr>
        <w:pStyle w:val="CodeBlock"/>
      </w:pPr>
      <w:r>
        <w:t xml:space="preserve">                      value={form.non_conformes_pct} onChange={(e) =&gt; set("non_conformes_pct", e.target.value)}</w:t>
      </w:r>
    </w:p>
    <w:p>
      <w:pPr>
        <w:pStyle w:val="CodeBlock"/>
      </w:pPr>
      <w:r>
        <w:t xml:space="preserve">                      readOnly={ro} style={ro ? roStyle : undefined} /&gt;</w:t>
      </w:r>
    </w:p>
    <w:p>
      <w:pPr>
        <w:pStyle w:val="CodeBlock"/>
      </w:pPr>
      <w:r>
        <w:t xml:space="preserve">                    {errors.non_conformes_pct &amp;&amp; &lt;span className="mfield-error"&gt;{errors.non_conformes_pct}&lt;/span&gt;}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Montant */}</w:t>
      </w:r>
    </w:p>
    <w:p>
      <w:pPr>
        <w:pStyle w:val="CodeBlock"/>
      </w:pPr>
      <w:r>
        <w:t xml:space="preserve">                {(() =&gt; {</w:t>
      </w:r>
    </w:p>
    <w:p>
      <w:pPr>
        <w:pStyle w:val="CodeBlock"/>
      </w:pPr>
      <w:r>
        <w:t xml:space="preserve">                  const montantVerrouille = ro || (!isAdmin &amp;&amp; form.prix_officiel &amp;&amp; Number(form.prix_officiel) &gt; 0);</w:t>
      </w:r>
    </w:p>
    <w:p>
      <w:pPr>
        <w:pStyle w:val="CodeBlock"/>
      </w:pPr>
      <w:r>
        <w:t xml:space="preserve">                  return (</w:t>
      </w:r>
    </w:p>
    <w:p>
      <w:pPr>
        <w:pStyle w:val="CodeBlock"/>
      </w:pPr>
      <w:r>
        <w:t xml:space="preserve">                    &lt;div className="mfield" style={{ marginBottom: 12 }}&gt;</w:t>
      </w:r>
    </w:p>
    <w:p>
      <w:pPr>
        <w:pStyle w:val="CodeBlock"/>
      </w:pPr>
      <w:r>
        <w:t xml:space="preserve">                      &lt;label className="mfield-label"&gt;</w:t>
      </w:r>
    </w:p>
    <w:p>
      <w:pPr>
        <w:pStyle w:val="CodeBlock"/>
      </w:pPr>
      <w:r>
        <w:t xml:space="preserve">                        Montant (FCFA) &lt;span style={{ color: "#d32f2f" }}&gt;*&lt;/span&gt;</w:t>
      </w:r>
    </w:p>
    <w:p>
      <w:pPr>
        <w:pStyle w:val="CodeBlock"/>
      </w:pPr>
      <w:r>
        <w:t xml:space="preserve">                        {!ro &amp;&amp; montantVerrouille &amp;&amp; &lt;span style={{ fontSize: 11, color: "#888", marginLeft: 6 }}&gt;(calcule automatiquement)&lt;/span&gt;}</w:t>
      </w:r>
    </w:p>
    <w:p>
      <w:pPr>
        <w:pStyle w:val="CodeBlock"/>
      </w:pPr>
      <w:r>
        <w:t xml:space="preserve">                      &lt;/label&gt;</w:t>
      </w:r>
    </w:p>
    <w:p>
      <w:pPr>
        <w:pStyle w:val="CodeBlock"/>
      </w:pPr>
      <w:r>
        <w:t xml:space="preserve">                      &lt;input</w:t>
      </w:r>
    </w:p>
    <w:p>
      <w:pPr>
        <w:pStyle w:val="CodeBlock"/>
      </w:pPr>
      <w:r>
        <w:t xml:space="preserve">                        type="number" min="0" step="1" inputMode="numeric"</w:t>
      </w:r>
    </w:p>
    <w:p>
      <w:pPr>
        <w:pStyle w:val="CodeBlock"/>
      </w:pPr>
      <w:r>
        <w:t xml:space="preserve">                        className={`mfield-input${errors.montant ? " mfield-input--error" : ""}`}</w:t>
      </w:r>
    </w:p>
    <w:p>
      <w:pPr>
        <w:pStyle w:val="CodeBlock"/>
      </w:pPr>
      <w:r>
        <w:t xml:space="preserve">                        value={form.montant}</w:t>
      </w:r>
    </w:p>
    <w:p>
      <w:pPr>
        <w:pStyle w:val="CodeBlock"/>
      </w:pPr>
      <w:r>
        <w:t xml:space="preserve">                        onChange={(e) =&gt; set("montant", e.target.value)}</w:t>
      </w:r>
    </w:p>
    <w:p>
      <w:pPr>
        <w:pStyle w:val="CodeBlock"/>
      </w:pPr>
      <w:r>
        <w:t xml:space="preserve">                        readOnly={montantVerrouille}</w:t>
      </w:r>
    </w:p>
    <w:p>
      <w:pPr>
        <w:pStyle w:val="CodeBlock"/>
      </w:pPr>
      <w:r>
        <w:t xml:space="preserve">                        style={montantVerrouille ? roStyle : {}}</w:t>
      </w:r>
    </w:p>
    <w:p>
      <w:pPr>
        <w:pStyle w:val="CodeBlock"/>
      </w:pPr>
      <w:r>
        <w:t xml:space="preserve">                      /&gt;</w:t>
      </w:r>
    </w:p>
    <w:p>
      <w:pPr>
        <w:pStyle w:val="CodeBlock"/>
      </w:pPr>
      <w:r>
        <w:t xml:space="preserve">                      {errors.montant &amp;&amp; &lt;span className="mfield-error"&gt;{errors.montant}&lt;/span&gt;}</w:t>
      </w:r>
    </w:p>
    <w:p>
      <w:pPr>
        <w:pStyle w:val="CodeBlock"/>
      </w:pPr>
      <w:r>
        <w:t xml:space="preserve">                    &lt;/div&gt;</w:t>
      </w:r>
    </w:p>
    <w:p>
      <w:pPr>
        <w:pStyle w:val="CodeBlock"/>
      </w:pPr>
      <w:r>
        <w:t xml:space="preserve">                  );</w:t>
      </w:r>
    </w:p>
    <w:p>
      <w:pPr>
        <w:pStyle w:val="CodeBlock"/>
      </w:pPr>
      <w:r>
        <w:t xml:space="preserve">                })()}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Prix calculé */}</w:t>
      </w:r>
    </w:p>
    <w:p>
      <w:pPr>
        <w:pStyle w:val="CodeBlock"/>
      </w:pPr>
      <w:r>
        <w:t xml:space="preserve">                {prixCalcule &amp;&amp; (</w:t>
      </w:r>
    </w:p>
    <w:p>
      <w:pPr>
        <w:pStyle w:val="CodeBlock"/>
      </w:pPr>
      <w:r>
        <w:t xml:space="preserve">                  &lt;div style={{ background: "#e8f5e9", border: "1px solid #a5d6a7", borderRadius: 6, padding: "8px 12px", marginBottom: 12, fontSize: 13 }}&gt;</w:t>
      </w:r>
    </w:p>
    <w:p>
      <w:pPr>
        <w:pStyle w:val="CodeBlock"/>
      </w:pPr>
      <w:r>
        <w:t xml:space="preserve">                    &lt;strong&gt;Prix calcule :&lt;/strong&gt; {Number(prixCalcule).toLocaleString("fr-FR")} FCFA/kg</w:t>
      </w:r>
    </w:p>
    <w:p>
      <w:pPr>
        <w:pStyle w:val="CodeBlock"/>
      </w:pPr>
      <w:r>
        <w:t xml:space="preserve">                    {rapport &amp;&amp; isAdmin &amp;&amp; (</w:t>
      </w:r>
    </w:p>
    <w:p>
      <w:pPr>
        <w:pStyle w:val="CodeBlock"/>
      </w:pPr>
      <w:r>
        <w:t xml:space="preserve">                      &lt;span style={{ marginLeft: 16 }}&gt;</w:t>
      </w:r>
    </w:p>
    <w:p>
      <w:pPr>
        <w:pStyle w:val="CodeBlock"/>
      </w:pPr>
      <w:r>
        <w:t xml:space="preserve">                        &lt;strong&gt;Rapport :&lt;/strong&gt;{" "}</w:t>
      </w:r>
    </w:p>
    <w:p>
      <w:pPr>
        <w:pStyle w:val="CodeBlock"/>
      </w:pPr>
      <w:r>
        <w:t xml:space="preserve">                        &lt;span style={{ color: Number(rapport) &gt;= 1 ? "#2e7d32" : "#c62828", fontWeight: 700 }}&gt;{rapport}&lt;/span&gt;</w:t>
      </w:r>
    </w:p>
    <w:p>
      <w:pPr>
        <w:pStyle w:val="CodeBlock"/>
      </w:pPr>
      <w:r>
        <w:t xml:space="preserve">                      &lt;/span&gt;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Prix officiel */}</w:t>
      </w:r>
    </w:p>
    <w:p>
      <w:pPr>
        <w:pStyle w:val="CodeBlock"/>
      </w:pPr>
      <w:r>
        <w:t xml:space="preserve">                {isAdmin ? (</w:t>
      </w:r>
    </w:p>
    <w:p>
      <w:pPr>
        <w:pStyle w:val="CodeBlock"/>
      </w:pPr>
      <w:r>
        <w:t xml:space="preserve">                  &lt;div className="mfield" style={{ marginBottom: 12 }}&gt;</w:t>
      </w:r>
    </w:p>
    <w:p>
      <w:pPr>
        <w:pStyle w:val="CodeBlock"/>
      </w:pPr>
      <w:r>
        <w:t xml:space="preserve">                    &lt;label className="mfield-label"&gt;Prix officiel (FCFA/kg)&lt;/label&gt;</w:t>
      </w:r>
    </w:p>
    <w:p>
      <w:pPr>
        <w:pStyle w:val="CodeBlock"/>
      </w:pPr>
      <w:r>
        <w:t xml:space="preserve">                    &lt;input type="number" min="0" step="1" className="mfield-input"</w:t>
      </w:r>
    </w:p>
    <w:p>
      <w:pPr>
        <w:pStyle w:val="CodeBlock"/>
      </w:pPr>
      <w:r>
        <w:t xml:space="preserve">                      value={form.prix_officiel} onChange={(e) =&gt; set("prix_officiel", e.target.value)}</w:t>
      </w:r>
    </w:p>
    <w:p>
      <w:pPr>
        <w:pStyle w:val="CodeBlock"/>
      </w:pPr>
      <w:r>
        <w:t xml:space="preserve">                      readOnly={ro} style={ro ? roStyle : undefined} /&gt;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 : form.prix_officiel ? (</w:t>
      </w:r>
    </w:p>
    <w:p>
      <w:pPr>
        <w:pStyle w:val="CodeBlock"/>
      </w:pPr>
      <w:r>
        <w:t xml:space="preserve">                  &lt;div style={{ background: "#e3f2fd", border: "1px solid #90caf9", borderRadius: 6, padding: "8px 12px", marginBottom: 12, fontSize: 13, color: "#1565c0" }}&gt;</w:t>
      </w:r>
    </w:p>
    <w:p>
      <w:pPr>
        <w:pStyle w:val="CodeBlock"/>
      </w:pPr>
      <w:r>
        <w:t xml:space="preserve">                    &lt;strong&gt;Prix officiel :&lt;/strong&gt; {Number(form.prix_officiel).toLocaleString("fr-FR")} FCFA/kg</w:t>
      </w:r>
    </w:p>
    <w:p>
      <w:pPr>
        <w:pStyle w:val="CodeBlock"/>
      </w:pPr>
      <w:r>
        <w:t xml:space="preserve">                    &lt;span style={{ fontSize: 11, marginLeft: 8, opacity: 0.7 }}&gt;(fixe par l'administrateur)&lt;/span&gt;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 : null}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  {/* Référence + Mode paiement + Véhicule */}</w:t>
      </w:r>
    </w:p>
    <w:p>
      <w:pPr>
        <w:pStyle w:val="CodeBlock"/>
      </w:pPr>
      <w:r>
        <w:t xml:space="preserve">                &lt;div style={{ display: "grid", gridTemplateColumns: "1fr 1fr", gap: 12, marginBottom: 12 }}&gt;</w:t>
      </w:r>
    </w:p>
    <w:p>
      <w:pPr>
        <w:pStyle w:val="CodeBlock"/>
      </w:pPr>
      <w:r>
        <w:t xml:space="preserve">                  &lt;div className="mfield"&gt;</w:t>
      </w:r>
    </w:p>
    <w:p>
      <w:pPr>
        <w:pStyle w:val="CodeBlock"/>
      </w:pPr>
      <w:r>
        <w:t xml:space="preserve">                    &lt;label className="mfield-label"&gt;Reference facture&lt;/label&gt;</w:t>
      </w:r>
    </w:p>
    <w:p>
      <w:pPr>
        <w:pStyle w:val="CodeBlock"/>
      </w:pPr>
      <w:r>
        <w:t xml:space="preserve">                    &lt;input className="mfield-input" value={form.reference_facture}</w:t>
      </w:r>
    </w:p>
    <w:p>
      <w:pPr>
        <w:pStyle w:val="CodeBlock"/>
      </w:pPr>
      <w:r>
        <w:t xml:space="preserve">                      onChange={(e) =&gt; set("reference_facture", e.target.value)}</w:t>
      </w:r>
    </w:p>
    <w:p>
      <w:pPr>
        <w:pStyle w:val="CodeBlock"/>
      </w:pPr>
      <w:r>
        <w:t xml:space="preserve">                      readOnly={ro} style={ro ? roStyle : undefined} /&gt;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&lt;div className="mfield"&gt;</w:t>
      </w:r>
    </w:p>
    <w:p>
      <w:pPr>
        <w:pStyle w:val="CodeBlock"/>
      </w:pPr>
      <w:r>
        <w:t xml:space="preserve">                    &lt;label className="mfield-label"&gt;Mode de paiement&lt;/label&gt;</w:t>
      </w:r>
    </w:p>
    <w:p>
      <w:pPr>
        <w:pStyle w:val="CodeBlock"/>
      </w:pPr>
      <w:r>
        <w:t xml:space="preserve">                    &lt;select className="mfield-input" value={form.mode_paiement || ""}</w:t>
      </w:r>
    </w:p>
    <w:p>
      <w:pPr>
        <w:pStyle w:val="CodeBlock"/>
      </w:pPr>
      <w:r>
        <w:t xml:space="preserve">                      onChange={(e) =&gt; set("mode_paiement", e.target.value || null)}</w:t>
      </w:r>
    </w:p>
    <w:p>
      <w:pPr>
        <w:pStyle w:val="CodeBlock"/>
      </w:pPr>
      <w:r>
        <w:t xml:space="preserve">                      disabled={ro} style={ro ? roStyle : undefined}&gt;</w:t>
      </w:r>
    </w:p>
    <w:p>
      <w:pPr>
        <w:pStyle w:val="CodeBlock"/>
      </w:pPr>
      <w:r>
        <w:t xml:space="preserve">                      &lt;option value=""&gt;--&lt;/option&gt;</w:t>
      </w:r>
    </w:p>
    <w:p>
      <w:pPr>
        <w:pStyle w:val="CodeBlock"/>
      </w:pPr>
      <w:r>
        <w:t xml:space="preserve">                      &lt;option value="espece"&gt;Espece&lt;/option&gt;</w:t>
      </w:r>
    </w:p>
    <w:p>
      <w:pPr>
        <w:pStyle w:val="CodeBlock"/>
      </w:pPr>
      <w:r>
        <w:t xml:space="preserve">                      &lt;option value="virement"&gt;Virement&lt;/option&gt;</w:t>
      </w:r>
    </w:p>
    <w:p>
      <w:pPr>
        <w:pStyle w:val="CodeBlock"/>
      </w:pPr>
      <w:r>
        <w:t xml:space="preserve">                    &lt;/select&gt;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&lt;div className="mfield" style={{ marginBottom: 4 }}&gt;</w:t>
      </w:r>
    </w:p>
    <w:p>
      <w:pPr>
        <w:pStyle w:val="CodeBlock"/>
      </w:pPr>
      <w:r>
        <w:t xml:space="preserve">                  &lt;label className="mfield-label"&gt;Vehicule de transport&lt;/label&gt;</w:t>
      </w:r>
    </w:p>
    <w:p>
      <w:pPr>
        <w:pStyle w:val="CodeBlock"/>
      </w:pPr>
      <w:r>
        <w:t xml:space="preserve">                  &lt;input className="mfield-input" value={form.vehicule_transport}</w:t>
      </w:r>
    </w:p>
    <w:p>
      <w:pPr>
        <w:pStyle w:val="CodeBlock"/>
      </w:pPr>
      <w:r>
        <w:t xml:space="preserve">                    onChange={(e) =&gt; set("vehicule_transport", e.target.value)}</w:t>
      </w:r>
    </w:p>
    <w:p>
      <w:pPr>
        <w:pStyle w:val="CodeBlock"/>
      </w:pPr>
      <w:r>
        <w:t xml:space="preserve">                    readOnly={ro} style={ro ? roStyle : undefined} /&gt;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&lt;/&gt;</w:t>
      </w:r>
    </w:p>
    <w:p>
      <w:pPr>
        <w:pStyle w:val="CodeBlock"/>
      </w:pPr>
      <w:r>
        <w:t xml:space="preserve">            );</w:t>
      </w:r>
    </w:p>
    <w:p>
      <w:pPr>
        <w:pStyle w:val="CodeBlock"/>
      </w:pPr>
      <w:r>
        <w:t xml:space="preserve">          })()}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justifyContent: "flex-end", gap: 10, padding: "14px 20px", borderTop: "1px solid #f0f0f0", background: "#fafafa", flexShrink: 0 }}&gt;</w:t>
      </w:r>
    </w:p>
    <w:p>
      <w:pPr>
        <w:pStyle w:val="CodeBlock"/>
      </w:pPr>
      <w:r>
        <w:t xml:space="preserve">          &lt;button type="button" onClick={onClose} style={{ padding: "8px 18px", borderRadius: 6, border: "1px solid #ddd", background: "#fff", cursor: "pointer", fontSize: 13, color: "#555" }}&gt;</w:t>
      </w:r>
    </w:p>
    <w:p>
      <w:pPr>
        <w:pStyle w:val="CodeBlock"/>
      </w:pPr>
      <w:r>
        <w:t xml:space="preserve">            {isAdmin &amp;&amp; row ? "Fermer" : "Annuler"}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  {row?.statut === "valide" &amp;&amp; (</w:t>
      </w:r>
    </w:p>
    <w:p>
      <w:pPr>
        <w:pStyle w:val="CodeBlock"/>
      </w:pPr>
      <w:r>
        <w:t xml:space="preserve">            &lt;button type="button" onClick={handlePrint} style={{ padding: "8px 18px", borderRadius: 6, border: "1px solid #1565c0", background: "#e3f2fd", color: "#1565c0", cursor: "pointer", fontSize: 13, fontWeight: 600 }}&gt;</w:t>
      </w:r>
    </w:p>
    <w:p>
      <w:pPr>
        <w:pStyle w:val="CodeBlock"/>
      </w:pPr>
      <w:r>
        <w:t xml:space="preserve">              Imprimer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{!(isAdmin &amp;&amp; row) &amp;&amp; (</w:t>
      </w:r>
    </w:p>
    <w:p>
      <w:pPr>
        <w:pStyle w:val="CodeBlock"/>
      </w:pPr>
      <w:r>
        <w:t xml:space="preserve">            &lt;button type="button" onClick={submit} disabled={saving} style={{ padding: "8px 20px", borderRadius: 6, border: "none", background: "linear-gradient(135deg, #1f4e79, #2e7d32)", color: "#fff", fontWeight: 700, cursor: saving ? "not-allowed" : "pointer", fontSize: 13, opacity: saving ? 0.7 : 1 }}&gt;</w:t>
      </w:r>
    </w:p>
    <w:p>
      <w:pPr>
        <w:pStyle w:val="CodeBlock"/>
      </w:pPr>
      <w:r>
        <w:t xml:space="preserve">              {saving ? "Enregistrement..." : row ? "Mettre a jour" : "Enregistrer"}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Page Fiche de recolte (format papier)</w:t>
      </w:r>
    </w:p>
    <w:p>
      <w:pPr>
        <w:pStyle w:val="CodeBlock"/>
      </w:pPr>
      <w:r>
        <w:t>export default function HistoriqueRecoltes()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user, isAdmin, isSuperviseur, hasPermission } = useAuth();</w:t>
      </w:r>
    </w:p>
    <w:p>
      <w:pPr>
        <w:pStyle w:val="CodeBlock"/>
      </w:pPr>
      <w:r>
        <w:t xml:space="preserve">  const { setPendingCount } = useRecoltes();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currentUserDisplayName = user</w:t>
      </w:r>
    </w:p>
    <w:p>
      <w:pPr>
        <w:pStyle w:val="CodeBlock"/>
      </w:pPr>
      <w:r>
        <w:t xml:space="preserve">    ? (`${user.first_name || ""} ${user.last_name || ""}`.trim() || user.username)</w:t>
      </w:r>
    </w:p>
    <w:p>
      <w:pPr>
        <w:pStyle w:val="CodeBlock"/>
      </w:pPr>
      <w:r>
        <w:t xml:space="preserve">    :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[searchParams, setSearchParams] = useSearchParams();</w:t>
      </w:r>
    </w:p>
    <w:p>
      <w:pPr>
        <w:pStyle w:val="CodeBlock"/>
      </w:pPr>
      <w:r>
        <w:t xml:space="preserve">  const tab = searchParams.get("tab") || (isAdmin ? "historique" : "saisie");</w:t>
      </w:r>
    </w:p>
    <w:p>
      <w:pPr>
        <w:pStyle w:val="CodeBlock"/>
      </w:pPr>
      <w:r>
        <w:t xml:space="preserve">  const setTab = (key) =&gt; setSearchParams({ tab: key }, { replace: true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Etat global de la fiche</w:t>
      </w:r>
    </w:p>
    <w:p>
      <w:pPr>
        <w:pStyle w:val="CodeBlock"/>
      </w:pPr>
      <w:r>
        <w:t xml:space="preserve">  const [fiche, setFiche] = useState(ficheRecolteInitial);</w:t>
      </w:r>
    </w:p>
    <w:p>
      <w:pPr>
        <w:pStyle w:val="CodeBlock"/>
      </w:pPr>
      <w:r>
        <w:t xml:space="preserve">  const [saving, setSaving] = useState(false);</w:t>
      </w:r>
    </w:p>
    <w:p>
      <w:pPr>
        <w:pStyle w:val="CodeBlock"/>
      </w:pPr>
      <w:r>
        <w:t xml:space="preserve">  const [fieldErrors, setFieldErrors]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Secteurs visibles dans la fiche (depuis l'API)</w:t>
      </w:r>
    </w:p>
    <w:p>
      <w:pPr>
        <w:pStyle w:val="CodeBlock"/>
      </w:pPr>
      <w:r>
        <w:t xml:space="preserve">  const [secteurList, setSecteurList] = useState(secteurCodes);</w:t>
      </w:r>
    </w:p>
    <w:p>
      <w:pPr>
        <w:pStyle w:val="CodeBlock"/>
      </w:pPr>
      <w:r>
        <w:t xml:space="preserve">  const [activeSecteurCodes, setActiveSecteurCodes] = useState(</w:t>
      </w:r>
    </w:p>
    <w:p>
      <w:pPr>
        <w:pStyle w:val="CodeBlock"/>
      </w:pPr>
      <w:r>
        <w:t xml:space="preserve">    secteurCodes.map((s) =&gt; s.code)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 xml:space="preserve">  const [recolteursList, setRecolteursList] = useState([]);</w:t>
      </w:r>
    </w:p>
    <w:p>
      <w:pPr>
        <w:pStyle w:val="CodeBlock"/>
      </w:pPr>
      <w:r>
        <w:t xml:space="preserve">  const [agentsList, setAgentsList] = useState([]);</w:t>
      </w:r>
    </w:p>
    <w:p>
      <w:pPr>
        <w:pStyle w:val="CodeBlock"/>
      </w:pPr>
      <w:r>
        <w:t xml:space="preserve">  const [superviseursList, setSuperviseursList] = useState([]);</w:t>
      </w:r>
    </w:p>
    <w:p>
      <w:pPr>
        <w:pStyle w:val="CodeBlock"/>
      </w:pPr>
      <w:r>
        <w:t xml:space="preserve">  const [clientsList, setClientsList] = useState([]);</w:t>
      </w:r>
    </w:p>
    <w:p>
      <w:pPr>
        <w:pStyle w:val="CodeBlock"/>
      </w:pPr>
      <w:r>
        <w:t xml:space="preserve">  const [history, setHistory] = useState([]);</w:t>
      </w:r>
    </w:p>
    <w:p>
      <w:pPr>
        <w:pStyle w:val="CodeBlock"/>
      </w:pPr>
      <w:r>
        <w:t xml:space="preserve">  const [loadingHistory, setLoadingHistory] = useState(false);</w:t>
      </w:r>
    </w:p>
    <w:p>
      <w:pPr>
        <w:pStyle w:val="CodeBlock"/>
      </w:pPr>
      <w:r>
        <w:t xml:space="preserve">  const [historyLoaded, setHistoryLoaded] = useState(false);</w:t>
      </w:r>
    </w:p>
    <w:p>
      <w:pPr>
        <w:pStyle w:val="CodeBlock"/>
      </w:pPr>
      <w:r>
        <w:t xml:space="preserve">  const [selectedFiche, setSelectedFiche] = useState(null);</w:t>
      </w:r>
    </w:p>
    <w:p>
      <w:pPr>
        <w:pStyle w:val="CodeBlock"/>
      </w:pPr>
      <w:r>
        <w:t xml:space="preserve">  const [analytics, setAnalytics] = useState(null);</w:t>
      </w:r>
    </w:p>
    <w:p>
      <w:pPr>
        <w:pStyle w:val="CodeBlock"/>
      </w:pPr>
      <w:r>
        <w:t xml:space="preserve">  const [loadingAnalytics, setLoadingAnalytics] = useState(false);</w:t>
      </w:r>
    </w:p>
    <w:p>
      <w:pPr>
        <w:pStyle w:val="CodeBlock"/>
      </w:pPr>
      <w:r>
        <w:t xml:space="preserve">  const [analyticsLoadedOnce, setAnalyticsLoadedOnce] = useState(false);</w:t>
      </w:r>
    </w:p>
    <w:p>
      <w:pPr>
        <w:pStyle w:val="CodeBlock"/>
      </w:pPr>
      <w:r>
        <w:t xml:space="preserve">  const [analyticsYear, setAnalyticsYear] = useState(new Date().getFullYear());</w:t>
      </w:r>
    </w:p>
    <w:p>
      <w:pPr>
        <w:pStyle w:val="CodeBlock"/>
      </w:pPr>
      <w:r>
        <w:t xml:space="preserve">  const [activeChart, setActiveChart] = useState(null);</w:t>
      </w:r>
    </w:p>
    <w:p>
      <w:pPr>
        <w:pStyle w:val="CodeBlock"/>
      </w:pPr>
      <w:r>
        <w:t xml:space="preserve">  const [success, setSuccess] = useState({ open: false, message: "" });</w:t>
      </w:r>
    </w:p>
    <w:p>
      <w:pPr>
        <w:pStyle w:val="CodeBlock"/>
      </w:pPr>
      <w:r>
        <w:t xml:space="preserve">  const [editingFicheId, setEditingFicheId] = useState(null);</w:t>
      </w:r>
    </w:p>
    <w:p>
      <w:pPr>
        <w:pStyle w:val="CodeBlock"/>
      </w:pPr>
      <w:r>
        <w:t xml:space="preserve">  const [confirmValidate, setConfirmValidate] = useState({ open: false, ficheId: null });</w:t>
      </w:r>
    </w:p>
    <w:p>
      <w:pPr>
        <w:pStyle w:val="CodeBlock"/>
      </w:pPr>
      <w:r>
        <w:t xml:space="preserve">  const [confirmRejet, setConfirmRejet] = useState({ open: false, ficheId: null, motif: "" });</w:t>
      </w:r>
    </w:p>
    <w:p>
      <w:pPr>
        <w:pStyle w:val="CodeBlock"/>
      </w:pPr>
      <w:r>
        <w:t xml:space="preserve">  const [historyFilter, setHistoryFilter] = useState("all");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── Ventes 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const currentYear = new Date().getFullYear();</w:t>
      </w:r>
    </w:p>
    <w:p>
      <w:pPr>
        <w:pStyle w:val="CodeBlock"/>
      </w:pPr>
      <w:r>
        <w:t xml:space="preserve">  const [baremeDefaut, setBaremeDefaut] = useState({ grands: 60, moyens: 50, petits: 25 });</w:t>
      </w:r>
    </w:p>
    <w:p>
      <w:pPr>
        <w:pStyle w:val="CodeBlock"/>
      </w:pPr>
      <w:r>
        <w:t xml:space="preserve">  const [prixOfficielGlobal, setPrixOfficielGlobal]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[ventesRows, setVentesRows] = useState([]);</w:t>
      </w:r>
    </w:p>
    <w:p>
      <w:pPr>
        <w:pStyle w:val="CodeBlock"/>
      </w:pPr>
      <w:r>
        <w:t xml:space="preserve">  const [loadingVentes, setLoadingVentes] = useState(false);</w:t>
      </w:r>
    </w:p>
    <w:p>
      <w:pPr>
        <w:pStyle w:val="CodeBlock"/>
      </w:pPr>
      <w:r>
        <w:t xml:space="preserve">  const [ventesYear, setVentesYear] = useState(currentYear);</w:t>
      </w:r>
    </w:p>
    <w:p>
      <w:pPr>
        <w:pStyle w:val="CodeBlock"/>
      </w:pPr>
      <w:r>
        <w:t xml:space="preserve">  const [venteDialog, setVenteDialog] = useState({ open: false, row: null });</w:t>
      </w:r>
    </w:p>
    <w:p>
      <w:pPr>
        <w:pStyle w:val="CodeBlock"/>
      </w:pPr>
      <w:r>
        <w:t xml:space="preserve">  const [venteSaving, setVenteSaving] = useState(false);</w:t>
      </w:r>
    </w:p>
    <w:p>
      <w:pPr>
        <w:pStyle w:val="CodeBlock"/>
      </w:pPr>
      <w:r>
        <w:t xml:space="preserve">  const [venteToDelete, setVenteToDelete] = useState(null);</w:t>
      </w:r>
    </w:p>
    <w:p>
      <w:pPr>
        <w:pStyle w:val="CodeBlock"/>
      </w:pPr>
      <w:r>
        <w:t xml:space="preserve">  const [venteToValidate, setVenteToValidate] = useState(null);</w:t>
      </w:r>
    </w:p>
    <w:p>
      <w:pPr>
        <w:pStyle w:val="CodeBlock"/>
      </w:pPr>
      <w:r>
        <w:t xml:space="preserve">  const [venteToReject, setVenteToReject] = useState({ open: false, row: null, motif: "" });</w:t>
      </w:r>
    </w:p>
    <w:p>
      <w:pPr>
        <w:pStyle w:val="CodeBlock"/>
      </w:pPr>
      <w:r>
        <w:t xml:space="preserve">  const [ficheToDelete, setFicheToDelete] = useState(null);</w:t>
      </w:r>
    </w:p>
    <w:p>
      <w:pPr>
        <w:pStyle w:val="CodeBlock"/>
      </w:pPr>
      <w:r>
        <w:t xml:space="preserve">  const [venteSearch, setVenteSearch] = useState("");</w:t>
      </w:r>
    </w:p>
    <w:p>
      <w:pPr>
        <w:pStyle w:val="CodeBlock"/>
      </w:pPr>
      <w:r>
        <w:t xml:space="preserve">  const ventesYears = Array.from({ length: 5 }, (_, i) =&gt; currentYear - i);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loadVentes = async (year) =&gt; {</w:t>
      </w:r>
    </w:p>
    <w:p>
      <w:pPr>
        <w:pStyle w:val="CodeBlock"/>
      </w:pPr>
      <w:r>
        <w:t xml:space="preserve">    setLoadingVentes(true);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listRecusVente({ year });</w:t>
      </w:r>
    </w:p>
    <w:p>
      <w:pPr>
        <w:pStyle w:val="CodeBlock"/>
      </w:pPr>
      <w:r>
        <w:t xml:space="preserve">      setVentesRows(Array.isArray(data) ? data : (data.results || []));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"Ventes",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setLoadingVentes(false);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handleVenteSave = async (payload) =&gt; {</w:t>
      </w:r>
    </w:p>
    <w:p>
      <w:pPr>
        <w:pStyle w:val="CodeBlock"/>
      </w:pPr>
      <w:r>
        <w:t xml:space="preserve">    setVenteSaving(true);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if (venteDialog.row) {</w:t>
      </w:r>
    </w:p>
    <w:p>
      <w:pPr>
        <w:pStyle w:val="CodeBlock"/>
      </w:pPr>
      <w:r>
        <w:t xml:space="preserve">        const updated = await updateRecuVente(venteDialog.row.id, payload);</w:t>
      </w:r>
    </w:p>
    <w:p>
      <w:pPr>
        <w:pStyle w:val="CodeBlock"/>
      </w:pPr>
      <w:r>
        <w:t xml:space="preserve">        setVentesRows((prev) =&gt; prev.map((r) =&gt; r.id === updated.id ? updated : r));</w:t>
      </w:r>
    </w:p>
    <w:p>
      <w:pPr>
        <w:pStyle w:val="CodeBlock"/>
      </w:pPr>
      <w:r>
        <w:t xml:space="preserve">        pushToast({ type: "success", title: "Ventes", message: "Recu mis a jour."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const created = await createRecuVente(payload);</w:t>
      </w:r>
    </w:p>
    <w:p>
      <w:pPr>
        <w:pStyle w:val="CodeBlock"/>
      </w:pPr>
      <w:r>
        <w:t xml:space="preserve">        setVentesRows((prev) =&gt; [created, ...prev]);</w:t>
      </w:r>
    </w:p>
    <w:p>
      <w:pPr>
        <w:pStyle w:val="CodeBlock"/>
      </w:pPr>
      <w:r>
        <w:t xml:space="preserve">        pushToast({ type: "success", title: "Ventes", message: "Recu enregistre."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setVenteDialog({ open: false, row: null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"Ventes",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setVenteSaving(false);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handleVenteDelete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deleteRecuVente(venteToDelete.id);</w:t>
      </w:r>
    </w:p>
    <w:p>
      <w:pPr>
        <w:pStyle w:val="CodeBlock"/>
      </w:pPr>
      <w:r>
        <w:t xml:space="preserve">      setVentesRows((prev) =&gt; prev.filter((r) =&gt; r.id !== venteToDelete.id));</w:t>
      </w:r>
    </w:p>
    <w:p>
      <w:pPr>
        <w:pStyle w:val="CodeBlock"/>
      </w:pPr>
      <w:r>
        <w:t xml:space="preserve">      pushToast({ type: "success", title: "Ventes", message: "Recu supprime."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"Ventes",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setVenteToDelete(null);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handleVenteValider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updated = await validerRecu(venteToValidate.id);</w:t>
      </w:r>
    </w:p>
    <w:p>
      <w:pPr>
        <w:pStyle w:val="CodeBlock"/>
      </w:pPr>
      <w:r>
        <w:t xml:space="preserve">      setVentesRows((prev) =&gt; prev.map((r) =&gt; r.id === updated.id ? updated : r));</w:t>
      </w:r>
    </w:p>
    <w:p>
      <w:pPr>
        <w:pStyle w:val="CodeBlock"/>
      </w:pPr>
      <w:r>
        <w:t xml:space="preserve">      pushToast({ type: "success", title: "Ventes", message: "Recu valide."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"Ventes",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setVenteToValidate(null);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handleDeleteFiche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deleteFiche(ficheToDelete.id);</w:t>
      </w:r>
    </w:p>
    <w:p>
      <w:pPr>
        <w:pStyle w:val="CodeBlock"/>
      </w:pPr>
      <w:r>
        <w:t xml:space="preserve">      setHistory((prev) =&gt; prev.filter((f) =&gt; f.id !== ficheToDelete.id));</w:t>
      </w:r>
    </w:p>
    <w:p>
      <w:pPr>
        <w:pStyle w:val="CodeBlock"/>
      </w:pPr>
      <w:r>
        <w:t xml:space="preserve">      if (!isAdmin) setPendingCount((prev) =&gt; Math.max(0, prev - 1));</w:t>
      </w:r>
    </w:p>
    <w:p>
      <w:pPr>
        <w:pStyle w:val="CodeBlock"/>
      </w:pPr>
      <w:r>
        <w:t xml:space="preserve">      pushToast({ type: "success", title: "Fiche", message: "Fiche supprimee."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"Fiche",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setFicheToDelete(null);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handleVenteReject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updated = await rejeterRecu(venteToReject.row.id, venteToReject.motif);</w:t>
      </w:r>
    </w:p>
    <w:p>
      <w:pPr>
        <w:pStyle w:val="CodeBlock"/>
      </w:pPr>
      <w:r>
        <w:t xml:space="preserve">      setVentesRows((prev) =&gt; prev.map((r) =&gt; r.id === updated.id ? updated : r));</w:t>
      </w:r>
    </w:p>
    <w:p>
      <w:pPr>
        <w:pStyle w:val="CodeBlock"/>
      </w:pPr>
      <w:r>
        <w:t xml:space="preserve">      pushToast({ type: "success", title: "Ventes", message: "Recu rejete."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"Ventes",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setVenteToReject({ open: false, row: null, motif: ""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Reconstruit l'état du formulaire depuis une fiche API (pour l'édition)</w:t>
      </w:r>
    </w:p>
    <w:p>
      <w:pPr>
        <w:pStyle w:val="CodeBlock"/>
      </w:pPr>
      <w:r>
        <w:t xml:space="preserve">  const ficheToFormState = (apiFiche, sectorList) =&gt; {</w:t>
      </w:r>
    </w:p>
    <w:p>
      <w:pPr>
        <w:pStyle w:val="CodeBlock"/>
      </w:pPr>
      <w:r>
        <w:t xml:space="preserve">    const codes = sectorList.map((s) =&gt; s.code);</w:t>
      </w:r>
    </w:p>
    <w:p>
      <w:pPr>
        <w:pStyle w:val="CodeBlock"/>
      </w:pPr>
      <w:r>
        <w:t xml:space="preserve">    let ctr = 0;</w:t>
      </w:r>
    </w:p>
    <w:p>
      <w:pPr>
        <w:pStyle w:val="CodeBlock"/>
      </w:pPr>
      <w:r>
        <w:t xml:space="preserve">    const uid = () =&gt; `${Date.now()}-${++ctr}`;</w:t>
      </w:r>
    </w:p>
    <w:p>
      <w:pPr>
        <w:pStyle w:val="CodeBlock"/>
      </w:pPr>
      <w:r>
        <w:t xml:space="preserve">    const emptySec = () =&gt; Object.fromEntries(codes.map((c) =&gt; [c, ""]));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recMap = new Map();</w:t>
      </w:r>
    </w:p>
    <w:p>
      <w:pPr>
        <w:pStyle w:val="CodeBlock"/>
      </w:pPr>
      <w:r>
        <w:t xml:space="preserve">    for (const ligne of apiFiche.lignes || []) {</w:t>
      </w:r>
    </w:p>
    <w:p>
      <w:pPr>
        <w:pStyle w:val="CodeBlock"/>
      </w:pPr>
      <w:r>
        <w:t xml:space="preserve">      const nom = ligne.recolteur_nom_display || ligne.recolteur_nom || "";</w:t>
      </w:r>
    </w:p>
    <w:p>
      <w:pPr>
        <w:pStyle w:val="CodeBlock"/>
      </w:pPr>
      <w:r>
        <w:t xml:space="preserve">      if (!recMap.has(nom)) {</w:t>
      </w:r>
    </w:p>
    <w:p>
      <w:pPr>
        <w:pStyle w:val="CodeBlock"/>
      </w:pPr>
      <w:r>
        <w:t xml:space="preserve">        recMap.set(nom, {</w:t>
      </w:r>
    </w:p>
    <w:p>
      <w:pPr>
        <w:pStyle w:val="CodeBlock"/>
      </w:pPr>
      <w:r>
        <w:t xml:space="preserve">          id: `REC-${uid()}`,</w:t>
      </w:r>
    </w:p>
    <w:p>
      <w:pPr>
        <w:pStyle w:val="CodeBlock"/>
      </w:pPr>
      <w:r>
        <w:t xml:space="preserve">          nom,</w:t>
      </w:r>
    </w:p>
    <w:p>
      <w:pPr>
        <w:pStyle w:val="CodeBlock"/>
      </w:pPr>
      <w:r>
        <w:t xml:space="preserve">          regimes: { grands: emptySec(), moyens: emptySec(), petits: emptySec() },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const rec = recMap.get(nom);</w:t>
      </w:r>
    </w:p>
    <w:p>
      <w:pPr>
        <w:pStyle w:val="CodeBlock"/>
      </w:pPr>
      <w:r>
        <w:t xml:space="preserve">      const rk = ligne.regime_type;</w:t>
      </w:r>
    </w:p>
    <w:p>
      <w:pPr>
        <w:pStyle w:val="CodeBlock"/>
      </w:pPr>
      <w:r>
        <w:t xml:space="preserve">      for (const det of ligne.details || []) {</w:t>
      </w:r>
    </w:p>
    <w:p>
      <w:pPr>
        <w:pStyle w:val="CodeBlock"/>
      </w:pPr>
      <w:r>
        <w:t xml:space="preserve">        if (det.secteur_code &amp;&amp; rec.regimes[rk] !== undefined) {</w:t>
      </w:r>
    </w:p>
    <w:p>
      <w:pPr>
        <w:pStyle w:val="CodeBlock"/>
      </w:pPr>
      <w:r>
        <w:t xml:space="preserve">          rec.regimes[rk][det.secteur_code] = det.quantite ?? "";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date: apiFiche.date || "",</w:t>
      </w:r>
    </w:p>
    <w:p>
      <w:pPr>
        <w:pStyle w:val="CodeBlock"/>
      </w:pPr>
      <w:r>
        <w:t xml:space="preserve">      superviseurGeneral: apiFiche.superviseur_general || "",</w:t>
      </w:r>
    </w:p>
    <w:p>
      <w:pPr>
        <w:pStyle w:val="CodeBlock"/>
      </w:pPr>
      <w:r>
        <w:t xml:space="preserve">      superviseurGeneralId: apiFiche.superviseur_general_obj || null,</w:t>
      </w:r>
    </w:p>
    <w:p>
      <w:pPr>
        <w:pStyle w:val="CodeBlock"/>
      </w:pPr>
      <w:r>
        <w:t xml:space="preserve">      bareme: {</w:t>
      </w:r>
    </w:p>
    <w:p>
      <w:pPr>
        <w:pStyle w:val="CodeBlock"/>
      </w:pPr>
      <w:r>
        <w:t xml:space="preserve">        grands: apiFiche.bareme_grands ?? 60,</w:t>
      </w:r>
    </w:p>
    <w:p>
      <w:pPr>
        <w:pStyle w:val="CodeBlock"/>
      </w:pPr>
      <w:r>
        <w:t xml:space="preserve">        moyens: apiFiche.bareme_moyens ?? 50,</w:t>
      </w:r>
    </w:p>
    <w:p>
      <w:pPr>
        <w:pStyle w:val="CodeBlock"/>
      </w:pPr>
      <w:r>
        <w:t xml:space="preserve">        petits: apiFiche.bareme_petits ?? 25,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depenses: {</w:t>
      </w:r>
    </w:p>
    <w:p>
      <w:pPr>
        <w:pStyle w:val="CodeBlock"/>
      </w:pPr>
      <w:r>
        <w:t xml:space="preserve">        nourriture: apiFiche.depense_nourriture ?? 0,</w:t>
      </w:r>
    </w:p>
    <w:p>
      <w:pPr>
        <w:pStyle w:val="CodeBlock"/>
      </w:pPr>
      <w:r>
        <w:t xml:space="preserve">        transport: apiFiche.depense_transport ?? 0,</w:t>
      </w:r>
    </w:p>
    <w:p>
      <w:pPr>
        <w:pStyle w:val="CodeBlock"/>
      </w:pPr>
      <w:r>
        <w:t xml:space="preserve">        salaire: apiFiche.depense_salaire ?? 0,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observations: apiFiche.observations || "",</w:t>
      </w:r>
    </w:p>
    <w:p>
      <w:pPr>
        <w:pStyle w:val="CodeBlock"/>
      </w:pPr>
      <w:r>
        <w:t xml:space="preserve">      superviseursAdjoints: (apiFiche.superviseurs_adjoints || []).map((s) =&gt; ({</w:t>
      </w:r>
    </w:p>
    <w:p>
      <w:pPr>
        <w:pStyle w:val="CodeBlock"/>
      </w:pPr>
      <w:r>
        <w:t xml:space="preserve">        id: `SA-${uid()}`,</w:t>
      </w:r>
    </w:p>
    <w:p>
      <w:pPr>
        <w:pStyle w:val="CodeBlock"/>
      </w:pPr>
      <w:r>
        <w:t xml:space="preserve">        nom: s.nom || "",</w:t>
      </w:r>
    </w:p>
    <w:p>
      <w:pPr>
        <w:pStyle w:val="CodeBlock"/>
      </w:pPr>
      <w:r>
        <w:t xml:space="preserve">        secteur: s.secteur_ou_recolteur || "",</w:t>
      </w:r>
    </w:p>
    <w:p>
      <w:pPr>
        <w:pStyle w:val="CodeBlock"/>
      </w:pPr>
      <w:r>
        <w:t xml:space="preserve">        agentId: s.agent || null,</w:t>
      </w:r>
    </w:p>
    <w:p>
      <w:pPr>
        <w:pStyle w:val="CodeBlock"/>
      </w:pPr>
      <w:r>
        <w:t xml:space="preserve">      })),</w:t>
      </w:r>
    </w:p>
    <w:p>
      <w:pPr>
        <w:pStyle w:val="CodeBlock"/>
      </w:pPr>
      <w:r>
        <w:t xml:space="preserve">      recolteurs: Array.from(recMap.values()),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handleEditFiche = (row) =&gt; {</w:t>
      </w:r>
    </w:p>
    <w:p>
      <w:pPr>
        <w:pStyle w:val="CodeBlock"/>
      </w:pPr>
      <w:r>
        <w:t xml:space="preserve">    const formState = ficheToFormState(row, secteurList);</w:t>
      </w:r>
    </w:p>
    <w:p>
      <w:pPr>
        <w:pStyle w:val="CodeBlock"/>
      </w:pPr>
      <w:r>
        <w:t xml:space="preserve">    setFiche(formState);</w:t>
      </w:r>
    </w:p>
    <w:p>
      <w:pPr>
        <w:pStyle w:val="CodeBlock"/>
      </w:pPr>
      <w:r>
        <w:t xml:space="preserve">    setEditingFicheId(row.id);</w:t>
      </w:r>
    </w:p>
    <w:p>
      <w:pPr>
        <w:pStyle w:val="CodeBlock"/>
      </w:pPr>
      <w:r>
        <w:t xml:space="preserve">    setFieldErrors({});</w:t>
      </w:r>
    </w:p>
    <w:p>
      <w:pPr>
        <w:pStyle w:val="CodeBlock"/>
      </w:pPr>
      <w:r>
        <w:t xml:space="preserve">    setTab("saisie");</w:t>
      </w:r>
    </w:p>
    <w:p>
      <w:pPr>
        <w:pStyle w:val="CodeBlock"/>
      </w:pPr>
      <w:r>
        <w:t xml:space="preserve">    window.scrollTo({ top: 0, behavior: "smooth"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scrollToFirstError = () =&gt; {</w:t>
      </w:r>
    </w:p>
    <w:p>
      <w:pPr>
        <w:pStyle w:val="CodeBlock"/>
      </w:pPr>
      <w:r>
        <w:t xml:space="preserve">    requestAnimationFrame(() =&gt; {</w:t>
      </w:r>
    </w:p>
    <w:p>
      <w:pPr>
        <w:pStyle w:val="CodeBlock"/>
      </w:pPr>
      <w:r>
        <w:t xml:space="preserve">      const root = document.querySelector(".page.fiche");</w:t>
      </w:r>
    </w:p>
    <w:p>
      <w:pPr>
        <w:pStyle w:val="CodeBlock"/>
      </w:pPr>
      <w:r>
        <w:t xml:space="preserve">      if (!root) return;</w:t>
      </w:r>
    </w:p>
    <w:p>
      <w:pPr>
        <w:pStyle w:val="CodeBlock"/>
      </w:pPr>
      <w:r>
        <w:t xml:space="preserve">      const el =</w:t>
      </w:r>
    </w:p>
    <w:p>
      <w:pPr>
        <w:pStyle w:val="CodeBlock"/>
      </w:pPr>
      <w:r>
        <w:t xml:space="preserve">        root.querySelector(".input-error") || root.querySelector(".section-error");</w:t>
      </w:r>
    </w:p>
    <w:p>
      <w:pPr>
        <w:pStyle w:val="CodeBlock"/>
      </w:pPr>
      <w:r>
        <w:t xml:space="preserve">      if (el &amp;&amp; typeof el.scrollIntoView === "function") {</w:t>
      </w:r>
    </w:p>
    <w:p>
      <w:pPr>
        <w:pStyle w:val="CodeBlock"/>
      </w:pPr>
      <w:r>
        <w:t xml:space="preserve">        el.scrollIntoView({ behavior: "smooth", block: "center"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clearSimpleError = (key) =&gt; {</w:t>
      </w:r>
    </w:p>
    <w:p>
      <w:pPr>
        <w:pStyle w:val="CodeBlock"/>
      </w:pPr>
      <w:r>
        <w:t xml:space="preserve">    setFieldErrors((prev) =&gt; {</w:t>
      </w:r>
    </w:p>
    <w:p>
      <w:pPr>
        <w:pStyle w:val="CodeBlock"/>
      </w:pPr>
      <w:r>
        <w:t xml:space="preserve">      if (!prev || !prev[key]) return prev;</w:t>
      </w:r>
    </w:p>
    <w:p>
      <w:pPr>
        <w:pStyle w:val="CodeBlock"/>
      </w:pPr>
      <w:r>
        <w:t xml:space="preserve">      const next = { ...prev };</w:t>
      </w:r>
    </w:p>
    <w:p>
      <w:pPr>
        <w:pStyle w:val="CodeBlock"/>
      </w:pPr>
      <w:r>
        <w:t xml:space="preserve">      delete next[key];</w:t>
      </w:r>
    </w:p>
    <w:p>
      <w:pPr>
        <w:pStyle w:val="CodeBlock"/>
      </w:pPr>
      <w:r>
        <w:t xml:space="preserve">      return next;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clearIdError = (groupKey, id) =&gt; {</w:t>
      </w:r>
    </w:p>
    <w:p>
      <w:pPr>
        <w:pStyle w:val="CodeBlock"/>
      </w:pPr>
      <w:r>
        <w:t xml:space="preserve">    setFieldErrors((prev) =&gt; {</w:t>
      </w:r>
    </w:p>
    <w:p>
      <w:pPr>
        <w:pStyle w:val="CodeBlock"/>
      </w:pPr>
      <w:r>
        <w:t xml:space="preserve">      const group = prev?.[groupKey];</w:t>
      </w:r>
    </w:p>
    <w:p>
      <w:pPr>
        <w:pStyle w:val="CodeBlock"/>
      </w:pPr>
      <w:r>
        <w:t xml:space="preserve">      if (!group || !group[id]) return prev;</w:t>
      </w:r>
    </w:p>
    <w:p>
      <w:pPr>
        <w:pStyle w:val="CodeBlock"/>
      </w:pPr>
      <w:r>
        <w:t xml:space="preserve">      const nextGroup = { ...group };</w:t>
      </w:r>
    </w:p>
    <w:p>
      <w:pPr>
        <w:pStyle w:val="CodeBlock"/>
      </w:pPr>
      <w:r>
        <w:t xml:space="preserve">      delete nextGroup[id];</w:t>
      </w:r>
    </w:p>
    <w:p>
      <w:pPr>
        <w:pStyle w:val="CodeBlock"/>
      </w:pPr>
      <w:r>
        <w:t xml:space="preserve">      const next = { ...prev, [groupKey]: nextGroup };</w:t>
      </w:r>
    </w:p>
    <w:p>
      <w:pPr>
        <w:pStyle w:val="CodeBlock"/>
      </w:pPr>
      <w:r>
        <w:t xml:space="preserve">      if (Object.keys(nextGroup).length === 0) delete next[groupKey];</w:t>
      </w:r>
    </w:p>
    <w:p>
      <w:pPr>
        <w:pStyle w:val="CodeBlock"/>
      </w:pPr>
      <w:r>
        <w:t xml:space="preserve">      return next;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clearNestedError = (groupKey, id, field) =&gt; {</w:t>
      </w:r>
    </w:p>
    <w:p>
      <w:pPr>
        <w:pStyle w:val="CodeBlock"/>
      </w:pPr>
      <w:r>
        <w:t xml:space="preserve">    setFieldErrors((prev) =&gt; {</w:t>
      </w:r>
    </w:p>
    <w:p>
      <w:pPr>
        <w:pStyle w:val="CodeBlock"/>
      </w:pPr>
      <w:r>
        <w:t xml:space="preserve">      const group = prev?.[groupKey];</w:t>
      </w:r>
    </w:p>
    <w:p>
      <w:pPr>
        <w:pStyle w:val="CodeBlock"/>
      </w:pPr>
      <w:r>
        <w:t xml:space="preserve">      const row = group?.[id];</w:t>
      </w:r>
    </w:p>
    <w:p>
      <w:pPr>
        <w:pStyle w:val="CodeBlock"/>
      </w:pPr>
      <w:r>
        <w:t xml:space="preserve">      if (!row || !row[field]) return prev;</w:t>
      </w:r>
    </w:p>
    <w:p>
      <w:pPr>
        <w:pStyle w:val="CodeBlock"/>
      </w:pPr>
      <w:r>
        <w:t xml:space="preserve">      const nextRow = { ...row };</w:t>
      </w:r>
    </w:p>
    <w:p>
      <w:pPr>
        <w:pStyle w:val="CodeBlock"/>
      </w:pPr>
      <w:r>
        <w:t xml:space="preserve">      delete nextRow[field];</w:t>
      </w:r>
    </w:p>
    <w:p>
      <w:pPr>
        <w:pStyle w:val="CodeBlock"/>
      </w:pPr>
      <w:r>
        <w:t xml:space="preserve">      const nextGroup = { ...group, [id]: nextRow };</w:t>
      </w:r>
    </w:p>
    <w:p>
      <w:pPr>
        <w:pStyle w:val="CodeBlock"/>
      </w:pPr>
      <w:r>
        <w:t xml:space="preserve">      if (Object.keys(nextRow).length === 0) delete nextGroup[id];</w:t>
      </w:r>
    </w:p>
    <w:p>
      <w:pPr>
        <w:pStyle w:val="CodeBlock"/>
      </w:pPr>
      <w:r>
        <w:t xml:space="preserve">      const next = { ...prev, [groupKey]: nextGroup };</w:t>
      </w:r>
    </w:p>
    <w:p>
      <w:pPr>
        <w:pStyle w:val="CodeBlock"/>
      </w:pPr>
      <w:r>
        <w:t xml:space="preserve">      if (Object.keys(nextGroup).length === 0) delete next[groupKey];</w:t>
      </w:r>
    </w:p>
    <w:p>
      <w:pPr>
        <w:pStyle w:val="CodeBlock"/>
      </w:pPr>
      <w:r>
        <w:t xml:space="preserve">      return next;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Helper: cree un recolteur vide avec les colonnes secteurs</w:t>
      </w:r>
    </w:p>
    <w:p>
      <w:pPr>
        <w:pStyle w:val="CodeBlock"/>
      </w:pPr>
      <w:r>
        <w:t xml:space="preserve">  const createEmptyRecolteur = (list = secteurList) =&gt; {</w:t>
      </w:r>
    </w:p>
    <w:p>
      <w:pPr>
        <w:pStyle w:val="CodeBlock"/>
      </w:pPr>
      <w:r>
        <w:t xml:space="preserve">    const emptyBySecteur = () =&gt;</w:t>
      </w:r>
    </w:p>
    <w:p>
      <w:pPr>
        <w:pStyle w:val="CodeBlock"/>
      </w:pPr>
      <w:r>
        <w:t xml:space="preserve">      Object.fromEntries(list.map((s) =&gt; [s.code, ""]));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id: `REC-${Date.now()}`,</w:t>
      </w:r>
    </w:p>
    <w:p>
      <w:pPr>
        <w:pStyle w:val="CodeBlock"/>
      </w:pPr>
      <w:r>
        <w:t xml:space="preserve">      nom: "",</w:t>
      </w:r>
    </w:p>
    <w:p>
      <w:pPr>
        <w:pStyle w:val="CodeBlock"/>
      </w:pPr>
      <w:r>
        <w:t xml:space="preserve">      regimes: {</w:t>
      </w:r>
    </w:p>
    <w:p>
      <w:pPr>
        <w:pStyle w:val="CodeBlock"/>
      </w:pPr>
      <w:r>
        <w:t xml:space="preserve">        grands: emptyBySecteur(),</w:t>
      </w:r>
    </w:p>
    <w:p>
      <w:pPr>
        <w:pStyle w:val="CodeBlock"/>
      </w:pPr>
      <w:r>
        <w:t xml:space="preserve">        moyens: emptyBySecteur(),</w:t>
      </w:r>
    </w:p>
    <w:p>
      <w:pPr>
        <w:pStyle w:val="CodeBlock"/>
      </w:pPr>
      <w:r>
        <w:t xml:space="preserve">        petits: emptyBySecteur(),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visibleSecteurs = useMemo(() =&gt; {</w:t>
      </w:r>
    </w:p>
    <w:p>
      <w:pPr>
        <w:pStyle w:val="CodeBlock"/>
      </w:pPr>
      <w:r>
        <w:t xml:space="preserve">    const selected = new Set(activeSecteurCodes);</w:t>
      </w:r>
    </w:p>
    <w:p>
      <w:pPr>
        <w:pStyle w:val="CodeBlock"/>
      </w:pPr>
      <w:r>
        <w:t xml:space="preserve">    return secteurList.filter((s) =&gt; selected.has(s.code));</w:t>
      </w:r>
    </w:p>
    <w:p>
      <w:pPr>
        <w:pStyle w:val="CodeBlock"/>
      </w:pPr>
      <w:r>
        <w:t xml:space="preserve">  }, [secteurList, activeSecteurCodes]);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secteursOrRecolteursOptions = useMemo(() =&gt; {</w:t>
      </w:r>
    </w:p>
    <w:p>
      <w:pPr>
        <w:pStyle w:val="CodeBlock"/>
      </w:pPr>
      <w:r>
        <w:t xml:space="preserve">    const secs = (secteurList || []).map((sec) =&gt; ({</w:t>
      </w:r>
    </w:p>
    <w:p>
      <w:pPr>
        <w:pStyle w:val="CodeBlock"/>
      </w:pPr>
      <w:r>
        <w:t xml:space="preserve">      value: sec.code,</w:t>
      </w:r>
    </w:p>
    <w:p>
      <w:pPr>
        <w:pStyle w:val="CodeBlock"/>
      </w:pPr>
      <w:r>
        <w:t xml:space="preserve">      label: `${sec.code} - ${sec.nom}`,</w:t>
      </w:r>
    </w:p>
    <w:p>
      <w:pPr>
        <w:pStyle w:val="CodeBlock"/>
      </w:pPr>
      <w:r>
        <w:t xml:space="preserve">      group: "Secteurs",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const recs = (recolteursList || []).map((r) =&gt; ({</w:t>
      </w:r>
    </w:p>
    <w:p>
      <w:pPr>
        <w:pStyle w:val="CodeBlock"/>
      </w:pPr>
      <w:r>
        <w:t xml:space="preserve">      value: r.nom,</w:t>
      </w:r>
    </w:p>
    <w:p>
      <w:pPr>
        <w:pStyle w:val="CodeBlock"/>
      </w:pPr>
      <w:r>
        <w:t xml:space="preserve">      label: `${r.numero_telephone ? `${r.numero_telephone} - ` : ""}${r.nom}`,</w:t>
      </w:r>
    </w:p>
    <w:p>
      <w:pPr>
        <w:pStyle w:val="CodeBlock"/>
      </w:pPr>
      <w:r>
        <w:t xml:space="preserve">      group: "Recolteurs",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return [...secs, ...recs];</w:t>
      </w:r>
    </w:p>
    <w:p>
      <w:pPr>
        <w:pStyle w:val="CodeBlock"/>
      </w:pPr>
      <w:r>
        <w:t xml:space="preserve">  }, [secteurList, recolteursList]);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secteurChoiceValue = useMemo(() =&gt; {</w:t>
      </w:r>
    </w:p>
    <w:p>
      <w:pPr>
        <w:pStyle w:val="CodeBlock"/>
      </w:pPr>
      <w:r>
        <w:t xml:space="preserve">    const all = secteurList.map((s) =&gt; s.code);</w:t>
      </w:r>
    </w:p>
    <w:p>
      <w:pPr>
        <w:pStyle w:val="CodeBlock"/>
      </w:pPr>
      <w:r>
        <w:t xml:space="preserve">    const selected = new Set(activeSecteurCodes);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(all.length &amp;&amp; all.every((c) =&gt; selected.has(c)) &amp;&amp; selected.size === all.length) {</w:t>
      </w:r>
    </w:p>
    <w:p>
      <w:pPr>
        <w:pStyle w:val="CodeBlock"/>
      </w:pPr>
      <w:r>
        <w:t xml:space="preserve">      return "__all__";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(activeSecteurCodes.length === 1) return activeSecteurCodes[0];</w:t>
      </w:r>
    </w:p>
    <w:p>
      <w:pPr>
        <w:pStyle w:val="CodeBlock"/>
      </w:pPr>
      <w:r>
        <w:t xml:space="preserve">    return "__all__";</w:t>
      </w:r>
    </w:p>
    <w:p>
      <w:pPr>
        <w:pStyle w:val="CodeBlock"/>
      </w:pPr>
      <w:r>
        <w:t xml:space="preserve">  }, [secteurList, activeSecteurCodes]);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Total regimes pour une ligne (somme sur tous les secteurs de la fiche)</w:t>
      </w:r>
    </w:p>
    <w:p>
      <w:pPr>
        <w:pStyle w:val="CodeBlock"/>
      </w:pPr>
      <w:r>
        <w:t xml:space="preserve">  const calcTotal = (regimesBySecteur) =&gt;</w:t>
      </w:r>
    </w:p>
    <w:p>
      <w:pPr>
        <w:pStyle w:val="CodeBlock"/>
      </w:pPr>
      <w:r>
        <w:t xml:space="preserve">    secteurList.reduce(</w:t>
      </w:r>
    </w:p>
    <w:p>
      <w:pPr>
        <w:pStyle w:val="CodeBlock"/>
      </w:pPr>
      <w:r>
        <w:t xml:space="preserve">      (sum, s) =&gt; sum + (Number(regimesBySecteur[s.code]) || 0),</w:t>
      </w:r>
    </w:p>
    <w:p>
      <w:pPr>
        <w:pStyle w:val="CodeBlock"/>
      </w:pPr>
      <w:r>
        <w:t xml:space="preserve">      0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Salaire total auto-calculé = somme(régimes × barème) pour chaque récolteur</w:t>
      </w:r>
    </w:p>
    <w:p>
      <w:pPr>
        <w:pStyle w:val="CodeBlock"/>
      </w:pPr>
      <w:r>
        <w:t xml:space="preserve">  const salaireTotalCalcule = useMemo(() =&gt; {</w:t>
      </w:r>
    </w:p>
    <w:p>
      <w:pPr>
        <w:pStyle w:val="CodeBlock"/>
      </w:pPr>
      <w:r>
        <w:t xml:space="preserve">    const bg = Number(fiche.bareme.grands) || 0;</w:t>
      </w:r>
    </w:p>
    <w:p>
      <w:pPr>
        <w:pStyle w:val="CodeBlock"/>
      </w:pPr>
      <w:r>
        <w:t xml:space="preserve">    const bm = Number(fiche.bareme.moyens) || 0;</w:t>
      </w:r>
    </w:p>
    <w:p>
      <w:pPr>
        <w:pStyle w:val="CodeBlock"/>
      </w:pPr>
      <w:r>
        <w:t xml:space="preserve">    const bp = Number(fiche.bareme.petits) || 0;</w:t>
      </w:r>
    </w:p>
    <w:p>
      <w:pPr>
        <w:pStyle w:val="CodeBlock"/>
      </w:pPr>
      <w:r>
        <w:t xml:space="preserve">    return (fiche.recolteurs || []).reduce((total, rec) =&gt; {</w:t>
      </w:r>
    </w:p>
    <w:p>
      <w:pPr>
        <w:pStyle w:val="CodeBlock"/>
      </w:pPr>
      <w:r>
        <w:t xml:space="preserve">      const g = calcTotal(rec.regimes?.grands || {});</w:t>
      </w:r>
    </w:p>
    <w:p>
      <w:pPr>
        <w:pStyle w:val="CodeBlock"/>
      </w:pPr>
      <w:r>
        <w:t xml:space="preserve">      const m = calcTotal(rec.regimes?.moyens || {});</w:t>
      </w:r>
    </w:p>
    <w:p>
      <w:pPr>
        <w:pStyle w:val="CodeBlock"/>
      </w:pPr>
      <w:r>
        <w:t xml:space="preserve">      const p = calcTotal(rec.regimes?.petits || {});</w:t>
      </w:r>
    </w:p>
    <w:p>
      <w:pPr>
        <w:pStyle w:val="CodeBlock"/>
      </w:pPr>
      <w:r>
        <w:t xml:space="preserve">      return total + g * bg + m * bm + p * bp;</w:t>
      </w:r>
    </w:p>
    <w:p>
      <w:pPr>
        <w:pStyle w:val="CodeBlock"/>
      </w:pPr>
      <w:r>
        <w:t xml:space="preserve">    }, 0);</w:t>
      </w:r>
    </w:p>
    <w:p>
      <w:pPr>
        <w:pStyle w:val="CodeBlock"/>
      </w:pPr>
      <w:r>
        <w:t xml:space="preserve">  }, [fiche.recolteurs, fiche.bareme, secteurList]);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Total dépenses = nourriture + transport + salaire (auto)</w:t>
      </w:r>
    </w:p>
    <w:p>
      <w:pPr>
        <w:pStyle w:val="CodeBlock"/>
      </w:pPr>
      <w:r>
        <w:t xml:space="preserve">  const totalDepenses = useMemo(() =&gt; {</w:t>
      </w:r>
    </w:p>
    <w:p>
      <w:pPr>
        <w:pStyle w:val="CodeBlock"/>
      </w:pPr>
      <w:r>
        <w:t xml:space="preserve">    const n = Number(fiche.depenses.nourriture) || 0;</w:t>
      </w:r>
    </w:p>
    <w:p>
      <w:pPr>
        <w:pStyle w:val="CodeBlock"/>
      </w:pPr>
      <w:r>
        <w:t xml:space="preserve">    const t = Number(fiche.depenses.transport) || 0;</w:t>
      </w:r>
    </w:p>
    <w:p>
      <w:pPr>
        <w:pStyle w:val="CodeBlock"/>
      </w:pPr>
      <w:r>
        <w:t xml:space="preserve">    return n + t + salaireTotalCalcule;</w:t>
      </w:r>
    </w:p>
    <w:p>
      <w:pPr>
        <w:pStyle w:val="CodeBlock"/>
      </w:pPr>
      <w:r>
        <w:t xml:space="preserve">  }, [fiche.depenses.nourriture, fiche.depenses.transport, salaireTotalCalcule]);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analyticsYears = useMemo(() =&gt; {</w:t>
      </w:r>
    </w:p>
    <w:p>
      <w:pPr>
        <w:pStyle w:val="CodeBlock"/>
      </w:pPr>
      <w:r>
        <w:t xml:space="preserve">    const y = new Date().getFullYear();</w:t>
      </w:r>
    </w:p>
    <w:p>
      <w:pPr>
        <w:pStyle w:val="CodeBlock"/>
      </w:pPr>
      <w:r>
        <w:t xml:space="preserve">    return Array.from({ length: 10 }, (_, i) =&gt; y - i);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des secteurs depuis l'API</w:t>
      </w:r>
    </w:p>
    <w:p>
      <w:pPr>
        <w:pStyle w:val="CodeBlock"/>
      </w:pPr>
      <w:r>
        <w:t xml:space="preserve">  const loadSecteurs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listSecteurs();</w:t>
      </w:r>
    </w:p>
    <w:p>
      <w:pPr>
        <w:pStyle w:val="CodeBlock"/>
      </w:pPr>
      <w:r>
        <w:t xml:space="preserve">      // On mappe vers le format attendu dans la fiche</w:t>
      </w:r>
    </w:p>
    <w:p>
      <w:pPr>
        <w:pStyle w:val="CodeBlock"/>
      </w:pPr>
      <w:r>
        <w:t xml:space="preserve">      const mapped = data.map((s) =&gt; ({</w:t>
      </w:r>
    </w:p>
    <w:p>
      <w:pPr>
        <w:pStyle w:val="CodeBlock"/>
      </w:pPr>
      <w:r>
        <w:t xml:space="preserve">        id: s.id,</w:t>
      </w:r>
    </w:p>
    <w:p>
      <w:pPr>
        <w:pStyle w:val="CodeBlock"/>
      </w:pPr>
      <w:r>
        <w:t xml:space="preserve">        code: s.code,</w:t>
      </w:r>
    </w:p>
    <w:p>
      <w:pPr>
        <w:pStyle w:val="CodeBlock"/>
      </w:pPr>
      <w:r>
        <w:t xml:space="preserve">        label: s.code,</w:t>
      </w:r>
    </w:p>
    <w:p>
      <w:pPr>
        <w:pStyle w:val="CodeBlock"/>
      </w:pPr>
      <w:r>
        <w:t xml:space="preserve">        nom: s.nom,</w:t>
      </w:r>
    </w:p>
    <w:p>
      <w:pPr>
        <w:pStyle w:val="CodeBlock"/>
      </w:pPr>
      <w:r>
        <w:t xml:space="preserve">      }));</w:t>
      </w:r>
    </w:p>
    <w:p>
      <w:pPr>
        <w:pStyle w:val="CodeBlock"/>
      </w:pPr>
      <w:r>
        <w:t xml:space="preserve">      setSecteurList(mapped.length ? mapped : secteurCodes);</w:t>
      </w:r>
    </w:p>
    <w:p>
      <w:pPr>
        <w:pStyle w:val="CodeBlock"/>
      </w:pPr>
      <w:r>
        <w:t xml:space="preserve">      setActiveSecteurCodes((mapped.length ? mapped : secteurCodes).map((s) =&gt; s.code));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loadRecolteurs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listRecolteurs();</w:t>
      </w:r>
    </w:p>
    <w:p>
      <w:pPr>
        <w:pStyle w:val="CodeBlock"/>
      </w:pPr>
      <w:r>
        <w:t xml:space="preserve">      setRecolteursList(data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loadAgents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listAgents();</w:t>
      </w:r>
    </w:p>
    <w:p>
      <w:pPr>
        <w:pStyle w:val="CodeBlock"/>
      </w:pPr>
      <w:r>
        <w:t xml:space="preserve">      setAgentsList(data || []);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// silencieux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loadSuperviseurs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apiGet(endpoints.superviseurs);</w:t>
      </w:r>
    </w:p>
    <w:p>
      <w:pPr>
        <w:pStyle w:val="CodeBlock"/>
      </w:pPr>
      <w:r>
        <w:t xml:space="preserve">      setSuperviseursList(data || []);</w:t>
      </w:r>
    </w:p>
    <w:p>
      <w:pPr>
        <w:pStyle w:val="CodeBlock"/>
      </w:pPr>
      <w:r>
        <w:t xml:space="preserve">    } catch {</w:t>
      </w:r>
    </w:p>
    <w:p>
      <w:pPr>
        <w:pStyle w:val="CodeBlock"/>
      </w:pPr>
      <w:r>
        <w:t xml:space="preserve">      // silencieux — le champ reste utilisable comme texte libre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loadClients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listClients();</w:t>
      </w:r>
    </w:p>
    <w:p>
      <w:pPr>
        <w:pStyle w:val="CodeBlock"/>
      </w:pPr>
      <w:r>
        <w:t xml:space="preserve">      setClientsList(data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// Silencieux — la liste déroulante reste vide mais la saisie libre fonctionne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loadAnalytics = async (year = analyticsYear)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setLoadingAnalytics(true);</w:t>
      </w:r>
    </w:p>
    <w:p>
      <w:pPr>
        <w:pStyle w:val="CodeBlock"/>
      </w:pPr>
      <w:r>
        <w:t xml:space="preserve">      const data = await getRecoltesAnalytics(year);</w:t>
      </w:r>
    </w:p>
    <w:p>
      <w:pPr>
        <w:pStyle w:val="CodeBlock"/>
      </w:pPr>
      <w:r>
        <w:t xml:space="preserve">      setAnalytics(data);</w:t>
      </w:r>
    </w:p>
    <w:p>
      <w:pPr>
        <w:pStyle w:val="CodeBlock"/>
      </w:pPr>
      <w:r>
        <w:t xml:space="preserve">      setAnalyticsLoadedOnce(true);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setLoadingAnalytics(false);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loadSecteurs();</w:t>
      </w:r>
    </w:p>
    <w:p>
      <w:pPr>
        <w:pStyle w:val="CodeBlock"/>
      </w:pPr>
      <w:r>
        <w:t xml:space="preserve">    loadRecolteurs();</w:t>
      </w:r>
    </w:p>
    <w:p>
      <w:pPr>
        <w:pStyle w:val="CodeBlock"/>
      </w:pPr>
      <w:r>
        <w:t xml:space="preserve">    loadAgents();</w:t>
      </w:r>
    </w:p>
    <w:p>
      <w:pPr>
        <w:pStyle w:val="CodeBlock"/>
      </w:pPr>
      <w:r>
        <w:t xml:space="preserve">    loadClients();</w:t>
      </w:r>
    </w:p>
    <w:p>
      <w:pPr>
        <w:pStyle w:val="CodeBlock"/>
      </w:pPr>
      <w:r>
        <w:t xml:space="preserve">    loadSuperviseurs();</w:t>
      </w:r>
    </w:p>
    <w:p>
      <w:pPr>
        <w:pStyle w:val="CodeBlock"/>
      </w:pPr>
      <w:r>
        <w:t xml:space="preserve">    if (!isAdmin &amp;&amp; currentUserDisplayName) {</w:t>
      </w:r>
    </w:p>
    <w:p>
      <w:pPr>
        <w:pStyle w:val="CodeBlock"/>
      </w:pPr>
      <w:r>
        <w:t xml:space="preserve">      setFiche((prev) =&gt; ({ ...prev, superviseurGeneral: currentUserDisplayName }));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// eslint-disable-next-line react-hooks/exhaustive-deps</w:t>
      </w:r>
    </w:p>
    <w:p>
      <w:pPr>
        <w:pStyle w:val="CodeBlock"/>
      </w:pPr>
      <w:r>
        <w:t xml:space="preserve">    // Charger le barème et le prix officiel depuis les paramètres admin</w:t>
      </w:r>
    </w:p>
    <w:p>
      <w:pPr>
        <w:pStyle w:val="CodeBlock"/>
      </w:pPr>
      <w:r>
        <w:t xml:space="preserve">    getParametreBonus().then((data) =&gt; {</w:t>
      </w:r>
    </w:p>
    <w:p>
      <w:pPr>
        <w:pStyle w:val="CodeBlock"/>
      </w:pPr>
      <w:r>
        <w:t xml:space="preserve">      const rows = Array.isArray(data) ? data : (data.results || [data]);</w:t>
      </w:r>
    </w:p>
    <w:p>
      <w:pPr>
        <w:pStyle w:val="CodeBlock"/>
      </w:pPr>
      <w:r>
        <w:t xml:space="preserve">      const obj = rows[0] || {};</w:t>
      </w:r>
    </w:p>
    <w:p>
      <w:pPr>
        <w:pStyle w:val="CodeBlock"/>
      </w:pPr>
      <w:r>
        <w:t xml:space="preserve">      const defaut = {</w:t>
      </w:r>
    </w:p>
    <w:p>
      <w:pPr>
        <w:pStyle w:val="CodeBlock"/>
      </w:pPr>
      <w:r>
        <w:t xml:space="preserve">        grands: obj.bareme_grands_defaut ?? 60,</w:t>
      </w:r>
    </w:p>
    <w:p>
      <w:pPr>
        <w:pStyle w:val="CodeBlock"/>
      </w:pPr>
      <w:r>
        <w:t xml:space="preserve">        moyens: obj.bareme_moyens_defaut ?? 50,</w:t>
      </w:r>
    </w:p>
    <w:p>
      <w:pPr>
        <w:pStyle w:val="CodeBlock"/>
      </w:pPr>
      <w:r>
        <w:t xml:space="preserve">        petits: obj.bareme_petits_defaut ?? 25,</w:t>
      </w:r>
    </w:p>
    <w:p>
      <w:pPr>
        <w:pStyle w:val="CodeBlock"/>
      </w:pPr>
      <w:r>
        <w:t xml:space="preserve">      };</w:t>
      </w:r>
    </w:p>
    <w:p>
      <w:pPr>
        <w:pStyle w:val="CodeBlock"/>
      </w:pPr>
      <w:r>
        <w:t xml:space="preserve">      setBaremeDefaut(defaut);</w:t>
      </w:r>
    </w:p>
    <w:p>
      <w:pPr>
        <w:pStyle w:val="CodeBlock"/>
      </w:pPr>
      <w:r>
        <w:t xml:space="preserve">      setFiche((prev) =&gt; ({ ...prev, bareme: defaut }));</w:t>
      </w:r>
    </w:p>
    <w:p>
      <w:pPr>
        <w:pStyle w:val="CodeBlock"/>
      </w:pPr>
      <w:r>
        <w:t xml:space="preserve">      if (obj.prix_kg_officiel != null) {</w:t>
      </w:r>
    </w:p>
    <w:p>
      <w:pPr>
        <w:pStyle w:val="CodeBlock"/>
      </w:pPr>
      <w:r>
        <w:t xml:space="preserve">        setPrixOfficielGlobal(Number(obj.prix_kg_officiel));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}).catch(() =&gt; {/* silencieux */});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Pre-fill superviseurGeneralId pour que le FK soit envoyé à l'API (et le téléphone récupérable)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(isAdmin || !user || superviseursList.length === 0) return;</w:t>
      </w:r>
    </w:p>
    <w:p>
      <w:pPr>
        <w:pStyle w:val="CodeBlock"/>
      </w:pPr>
      <w:r>
        <w:t xml:space="preserve">    const userLast = (user.last_name || "").toLowerCase().trim();</w:t>
      </w:r>
    </w:p>
    <w:p>
      <w:pPr>
        <w:pStyle w:val="CodeBlock"/>
      </w:pPr>
      <w:r>
        <w:t xml:space="preserve">    const userFirst = (user.first_name || "").toLowerCase().trim();</w:t>
      </w:r>
    </w:p>
    <w:p>
      <w:pPr>
        <w:pStyle w:val="CodeBlock"/>
      </w:pPr>
      <w:r>
        <w:t xml:space="preserve">    const found = superviseursList.find((s) =&gt; {</w:t>
      </w:r>
    </w:p>
    <w:p>
      <w:pPr>
        <w:pStyle w:val="CodeBlock"/>
      </w:pPr>
      <w:r>
        <w:t xml:space="preserve">      const supNom = (s.nom || "").toLowerCase().trim();</w:t>
      </w:r>
    </w:p>
    <w:p>
      <w:pPr>
        <w:pStyle w:val="CodeBlock"/>
      </w:pPr>
      <w:r>
        <w:t xml:space="preserve">      const supPrenom = (s.prenom || "").toLowerCase().trim();</w:t>
      </w:r>
    </w:p>
    <w:p>
      <w:pPr>
        <w:pStyle w:val="CodeBlock"/>
      </w:pPr>
      <w:r>
        <w:t xml:space="preserve">      return supNom === userLast &amp;&amp; (!userFirst || !supPrenom || supPrenom === userFirst);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if (found) {</w:t>
      </w:r>
    </w:p>
    <w:p>
      <w:pPr>
        <w:pStyle w:val="CodeBlock"/>
      </w:pPr>
      <w:r>
        <w:t xml:space="preserve">      setFiche((prev) =&gt; ({ ...prev, superviseurGeneralId: found.id }));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[superviseursList, user, isAdmin]);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(tab !== "analyses") return;</w:t>
      </w:r>
    </w:p>
    <w:p>
      <w:pPr>
        <w:pStyle w:val="CodeBlock"/>
      </w:pPr>
      <w:r>
        <w:t xml:space="preserve">    loadAnalytics(analyticsYear);</w:t>
      </w:r>
    </w:p>
    <w:p>
      <w:pPr>
        <w:pStyle w:val="CodeBlock"/>
      </w:pPr>
      <w:r>
        <w:t xml:space="preserve">    // eslint-disable-next-line react-hooks/exhaustive-deps</w:t>
      </w:r>
    </w:p>
    <w:p>
      <w:pPr>
        <w:pStyle w:val="CodeBlock"/>
      </w:pPr>
      <w:r>
        <w:t xml:space="preserve">  }, [tab, analyticsYear]);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(tab !== "historique") return;</w:t>
      </w:r>
    </w:p>
    <w:p>
      <w:pPr>
        <w:pStyle w:val="CodeBlock"/>
      </w:pPr>
      <w:r>
        <w:t xml:space="preserve">    if (historyLoaded) return;</w:t>
      </w:r>
    </w:p>
    <w:p>
      <w:pPr>
        <w:pStyle w:val="CodeBlock"/>
      </w:pPr>
      <w:r>
        <w:t xml:space="preserve">    loadHistory();</w:t>
      </w:r>
    </w:p>
    <w:p>
      <w:pPr>
        <w:pStyle w:val="CodeBlock"/>
      </w:pPr>
      <w:r>
        <w:t xml:space="preserve">    // eslint-disable-next-line react-hooks/exhaustive-deps</w:t>
      </w:r>
    </w:p>
    <w:p>
      <w:pPr>
        <w:pStyle w:val="CodeBlock"/>
      </w:pPr>
      <w:r>
        <w:t xml:space="preserve">  }, [tab, historyLoaded]);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(tab !== "ventes") return;</w:t>
      </w:r>
    </w:p>
    <w:p>
      <w:pPr>
        <w:pStyle w:val="CodeBlock"/>
      </w:pPr>
      <w:r>
        <w:t xml:space="preserve">    loadVentes(ventesYear);</w:t>
      </w:r>
    </w:p>
    <w:p>
      <w:pPr>
        <w:pStyle w:val="CodeBlock"/>
      </w:pPr>
      <w:r>
        <w:t xml:space="preserve">    if (!historyLoaded) loadHistory();</w:t>
      </w:r>
    </w:p>
    <w:p>
      <w:pPr>
        <w:pStyle w:val="CodeBlock"/>
      </w:pPr>
      <w:r>
        <w:t xml:space="preserve">    // eslint-disable-next-line react-hooks/exhaustive-deps</w:t>
      </w:r>
    </w:p>
    <w:p>
      <w:pPr>
        <w:pStyle w:val="CodeBlock"/>
      </w:pPr>
      <w:r>
        <w:t xml:space="preserve">  }, [tab, ventesYear]);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Lorsqu'on change d'onglet, on ferme les popups ouvertes (evite les superpositions bizarres)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setSelectedFiche(null);</w:t>
      </w:r>
    </w:p>
    <w:p>
      <w:pPr>
        <w:pStyle w:val="CodeBlock"/>
      </w:pPr>
      <w:r>
        <w:t xml:space="preserve">    setActiveChart(null);</w:t>
      </w:r>
    </w:p>
    <w:p>
      <w:pPr>
        <w:pStyle w:val="CodeBlock"/>
      </w:pPr>
      <w:r>
        <w:t xml:space="preserve">  }, [tab]);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Synchronise les colonnes des regimes si la liste des secteurs change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setFiche((prev) =&gt; {</w:t>
      </w:r>
    </w:p>
    <w:p>
      <w:pPr>
        <w:pStyle w:val="CodeBlock"/>
      </w:pPr>
      <w:r>
        <w:t xml:space="preserve">      const codes = secteurList.map((s) =&gt; s.code);</w:t>
      </w:r>
    </w:p>
    <w:p>
      <w:pPr>
        <w:pStyle w:val="CodeBlock"/>
      </w:pPr>
      <w:r>
        <w:t xml:space="preserve">      const sync = (regimes) =&gt;</w:t>
      </w:r>
    </w:p>
    <w:p>
      <w:pPr>
        <w:pStyle w:val="CodeBlock"/>
      </w:pPr>
      <w:r>
        <w:t xml:space="preserve">        Object.fromEntries(codes.map((c) =&gt; [c, regimes[c] ?? ""]));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return {</w:t>
      </w:r>
    </w:p>
    <w:p>
      <w:pPr>
        <w:pStyle w:val="CodeBlock"/>
      </w:pPr>
      <w:r>
        <w:t xml:space="preserve">        ...prev,</w:t>
      </w:r>
    </w:p>
    <w:p>
      <w:pPr>
        <w:pStyle w:val="CodeBlock"/>
      </w:pPr>
      <w:r>
        <w:t xml:space="preserve">        recolteurs: prev.recolteurs.map((r) =&gt; ({</w:t>
      </w:r>
    </w:p>
    <w:p>
      <w:pPr>
        <w:pStyle w:val="CodeBlock"/>
      </w:pPr>
      <w:r>
        <w:t xml:space="preserve">          ...r,</w:t>
      </w:r>
    </w:p>
    <w:p>
      <w:pPr>
        <w:pStyle w:val="CodeBlock"/>
      </w:pPr>
      <w:r>
        <w:t xml:space="preserve">          regimes: {</w:t>
      </w:r>
    </w:p>
    <w:p>
      <w:pPr>
        <w:pStyle w:val="CodeBlock"/>
      </w:pPr>
      <w:r>
        <w:t xml:space="preserve">            grands: sync(r.regimes.grands),</w:t>
      </w:r>
    </w:p>
    <w:p>
      <w:pPr>
        <w:pStyle w:val="CodeBlock"/>
      </w:pPr>
      <w:r>
        <w:t xml:space="preserve">            moyens: sync(r.regimes.moyens),</w:t>
      </w:r>
    </w:p>
    <w:p>
      <w:pPr>
        <w:pStyle w:val="CodeBlock"/>
      </w:pPr>
      <w:r>
        <w:t xml:space="preserve">            petits: sync(r.regimes.petits),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})),</w:t>
      </w:r>
    </w:p>
    <w:p>
      <w:pPr>
        <w:pStyle w:val="CodeBlock"/>
      </w:pPr>
      <w:r>
        <w:t xml:space="preserve">      };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}, [secteurList]);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Mise a jour des champs simples (date, superviseur)</w:t>
      </w:r>
    </w:p>
    <w:p>
      <w:pPr>
        <w:pStyle w:val="CodeBlock"/>
      </w:pPr>
      <w:r>
        <w:t xml:space="preserve">  const handleHeaderChange = (e) =&gt; {</w:t>
      </w:r>
    </w:p>
    <w:p>
      <w:pPr>
        <w:pStyle w:val="CodeBlock"/>
      </w:pPr>
      <w:r>
        <w:t xml:space="preserve">    const { name, value } = e.target;</w:t>
      </w:r>
    </w:p>
    <w:p>
      <w:pPr>
        <w:pStyle w:val="CodeBlock"/>
      </w:pPr>
      <w:r>
        <w:t xml:space="preserve">    setFiche((prev) =&gt; ({ ...prev, [name]: value }));</w:t>
      </w:r>
    </w:p>
    <w:p>
      <w:pPr>
        <w:pStyle w:val="CodeBlock"/>
      </w:pPr>
      <w:r>
        <w:t xml:space="preserve">    if (name === "date") clearSimpleError("date");</w:t>
      </w:r>
    </w:p>
    <w:p>
      <w:pPr>
        <w:pStyle w:val="CodeBlock"/>
      </w:pPr>
      <w:r>
        <w:t xml:space="preserve">    if (name === "superviseurGeneral") clearSimpleError("superviseurGeneral");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Bareme (Grds/Moy/Ptits)</w:t>
      </w:r>
    </w:p>
    <w:p>
      <w:pPr>
        <w:pStyle w:val="CodeBlock"/>
      </w:pPr>
      <w:r>
        <w:t xml:space="preserve">  const handleBaremeChange = (key, value)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bareme: { ...prev.bareme, [key]: value },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Superviseurs adjoints — sélection depuis la liste déroulante des agents</w:t>
      </w:r>
    </w:p>
    <w:p>
      <w:pPr>
        <w:pStyle w:val="CodeBlock"/>
      </w:pPr>
      <w:r>
        <w:t xml:space="preserve">  const handleAdjointAgentChange = (adjointId, agentId) =&gt; {</w:t>
      </w:r>
    </w:p>
    <w:p>
      <w:pPr>
        <w:pStyle w:val="CodeBlock"/>
      </w:pPr>
      <w:r>
        <w:t xml:space="preserve">    const agent = agentsList.find((a) =&gt; String(a.id) === String(agentId));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superviseursAdjoints: prev.superviseursAdjoints.map((s) =&gt;</w:t>
      </w:r>
    </w:p>
    <w:p>
      <w:pPr>
        <w:pStyle w:val="CodeBlock"/>
      </w:pPr>
      <w:r>
        <w:t xml:space="preserve">        s.id === adjointId</w:t>
      </w:r>
    </w:p>
    <w:p>
      <w:pPr>
        <w:pStyle w:val="CodeBlock"/>
      </w:pPr>
      <w:r>
        <w:t xml:space="preserve">          ? { ...s, nom: agent ? (agent.nom_complet || `${agent.nom} ${agent.prenom || ""}`.trim()) : "", agentId: agent?.id || null }</w:t>
      </w:r>
    </w:p>
    <w:p>
      <w:pPr>
        <w:pStyle w:val="CodeBlock"/>
      </w:pPr>
      <w:r>
        <w:t xml:space="preserve">          : s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clearNestedError("adjoints", adjointId, "nom");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handleAdjointChange = (id, field, value)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superviseursAdjoints: prev.superviseursAdjoints.map((s) =&gt;</w:t>
      </w:r>
    </w:p>
    <w:p>
      <w:pPr>
        <w:pStyle w:val="CodeBlock"/>
      </w:pPr>
      <w:r>
        <w:t xml:space="preserve">        s.id === id ? { ...s, [field]: value } : s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clearNestedError("adjoints", id, field);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addAdjoint = ()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superviseursAdjoints: [</w:t>
      </w:r>
    </w:p>
    <w:p>
      <w:pPr>
        <w:pStyle w:val="CodeBlock"/>
      </w:pPr>
      <w:r>
        <w:t xml:space="preserve">        ...prev.superviseursAdjoints,</w:t>
      </w:r>
    </w:p>
    <w:p>
      <w:pPr>
        <w:pStyle w:val="CodeBlock"/>
      </w:pPr>
      <w:r>
        <w:t xml:space="preserve">        { id: `SA-${Date.now()}`, nom: "", secteur: "", agentId: null },</w:t>
      </w:r>
    </w:p>
    <w:p>
      <w:pPr>
        <w:pStyle w:val="CodeBlock"/>
      </w:pPr>
      <w:r>
        <w:t xml:space="preserve">      ],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removeAdjoint = (id)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superviseursAdjoints: prev.superviseursAdjoints.filter((s) =&gt; s.id !== id),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clearIdError("adjoints", id);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Recolteurs (nom)</w:t>
      </w:r>
    </w:p>
    <w:p>
      <w:pPr>
        <w:pStyle w:val="CodeBlock"/>
      </w:pPr>
      <w:r>
        <w:t xml:space="preserve">  const handleRecolteurName = (id, value)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recolteurs: prev.recolteurs.map((r) =&gt;</w:t>
      </w:r>
    </w:p>
    <w:p>
      <w:pPr>
        <w:pStyle w:val="CodeBlock"/>
      </w:pPr>
      <w:r>
        <w:t xml:space="preserve">        r.id === id ? { ...r, nom: value } : r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clearIdError("recolteurs", id);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addRecolteur = ()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recolteurs: [...prev.recolteurs, createEmptyRecolteur()],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removeRecolteur = (id)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recolteurs: prev.recolteurs.filter((r) =&gt; r.id !== id),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clearIdError("recolteurs", id);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Mise a jour des regimes (cellules du grand tableau)</w:t>
      </w:r>
    </w:p>
    <w:p>
      <w:pPr>
        <w:pStyle w:val="CodeBlock"/>
      </w:pPr>
      <w:r>
        <w:t xml:space="preserve">  const handleRegimeChange = (recolteurId, regimeKey, secteurKey, value)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recolteurs: prev.recolteurs.map((r) =&gt; {</w:t>
      </w:r>
    </w:p>
    <w:p>
      <w:pPr>
        <w:pStyle w:val="CodeBlock"/>
      </w:pPr>
      <w:r>
        <w:t xml:space="preserve">        if (r.id !== recolteurId) return r;</w:t>
      </w:r>
    </w:p>
    <w:p>
      <w:pPr>
        <w:pStyle w:val="CodeBlock"/>
      </w:pPr>
      <w:r>
        <w:t xml:space="preserve">        return {</w:t>
      </w:r>
    </w:p>
    <w:p>
      <w:pPr>
        <w:pStyle w:val="CodeBlock"/>
      </w:pPr>
      <w:r>
        <w:t xml:space="preserve">          ...r,</w:t>
      </w:r>
    </w:p>
    <w:p>
      <w:pPr>
        <w:pStyle w:val="CodeBlock"/>
      </w:pPr>
      <w:r>
        <w:t xml:space="preserve">          regimes: {</w:t>
      </w:r>
    </w:p>
    <w:p>
      <w:pPr>
        <w:pStyle w:val="CodeBlock"/>
      </w:pPr>
      <w:r>
        <w:t xml:space="preserve">            ...r.regimes,</w:t>
      </w:r>
    </w:p>
    <w:p>
      <w:pPr>
        <w:pStyle w:val="CodeBlock"/>
      </w:pPr>
      <w:r>
        <w:t xml:space="preserve">            [regimeKey]: {</w:t>
      </w:r>
    </w:p>
    <w:p>
      <w:pPr>
        <w:pStyle w:val="CodeBlock"/>
      </w:pPr>
      <w:r>
        <w:t xml:space="preserve">              ...r.regimes[regimeKey],</w:t>
      </w:r>
    </w:p>
    <w:p>
      <w:pPr>
        <w:pStyle w:val="CodeBlock"/>
      </w:pPr>
      <w:r>
        <w:t xml:space="preserve">              [secteurKey]: value,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};</w:t>
      </w:r>
    </w:p>
    <w:p>
      <w:pPr>
        <w:pStyle w:val="CodeBlock"/>
      </w:pPr>
      <w:r>
        <w:t xml:space="preserve">      }),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  clearSimpleError("denombrement");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Depenses (sanitize: chiffres et point decimal uniquement, pas de negatif)</w:t>
      </w:r>
    </w:p>
    <w:p>
      <w:pPr>
        <w:pStyle w:val="CodeBlock"/>
      </w:pPr>
      <w:r>
        <w:t xml:space="preserve">  const handleDepenseChange = (field, value)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depenses: { ...prev.depenses, [field]: sanitizeDecimal(value) },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Valide + construit le payload conforme a l'API (retourne aussi les erreurs par champ)</w:t>
      </w:r>
    </w:p>
    <w:p>
      <w:pPr>
        <w:pStyle w:val="CodeBlock"/>
      </w:pPr>
      <w:r>
        <w:t xml:space="preserve">  const buildPayload = () =&gt; {</w:t>
      </w:r>
    </w:p>
    <w:p>
      <w:pPr>
        <w:pStyle w:val="CodeBlock"/>
      </w:pPr>
      <w:r>
        <w:t xml:space="preserve">    const errors = {};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today = new Date().toISOString().split("T")[0];</w:t>
      </w:r>
    </w:p>
    <w:p>
      <w:pPr>
        <w:pStyle w:val="CodeBlock"/>
      </w:pPr>
      <w:r>
        <w:t xml:space="preserve">    if (!fiche.date) {</w:t>
      </w:r>
    </w:p>
    <w:p>
      <w:pPr>
        <w:pStyle w:val="CodeBlock"/>
      </w:pPr>
      <w:r>
        <w:t xml:space="preserve">      errors.date = "Date requise";</w:t>
      </w:r>
    </w:p>
    <w:p>
      <w:pPr>
        <w:pStyle w:val="CodeBlock"/>
      </w:pPr>
      <w:r>
        <w:t xml:space="preserve">    } else if (fiche.date &gt; today) {</w:t>
      </w:r>
    </w:p>
    <w:p>
      <w:pPr>
        <w:pStyle w:val="CodeBlock"/>
      </w:pPr>
      <w:r>
        <w:t xml:space="preserve">      errors.date = "La date ne peut pas être dans le futur";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(!String(fiche.superviseurGeneral || "").trim()) {</w:t>
      </w:r>
    </w:p>
    <w:p>
      <w:pPr>
        <w:pStyle w:val="CodeBlock"/>
      </w:pPr>
      <w:r>
        <w:t xml:space="preserve">      errors.superviseurGeneral = "Superviseur general requis";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secteurByCode = new Map(secteurList.map((s) =&gt; [s.code, s]));</w:t>
      </w:r>
    </w:p>
    <w:p>
      <w:pPr>
        <w:pStyle w:val="CodeBlock"/>
      </w:pPr>
      <w:r>
        <w:t xml:space="preserve">    const recolteurByName = new Map(</w:t>
      </w:r>
    </w:p>
    <w:p>
      <w:pPr>
        <w:pStyle w:val="CodeBlock"/>
      </w:pPr>
      <w:r>
        <w:t xml:space="preserve">      recolteursList</w:t>
      </w:r>
    </w:p>
    <w:p>
      <w:pPr>
        <w:pStyle w:val="CodeBlock"/>
      </w:pPr>
      <w:r>
        <w:t xml:space="preserve">        .filter((r) =&gt; r?.nom)</w:t>
      </w:r>
    </w:p>
    <w:p>
      <w:pPr>
        <w:pStyle w:val="CodeBlock"/>
      </w:pPr>
      <w:r>
        <w:t xml:space="preserve">        .map((r) =&gt; [r.nom.trim().toLowerCase(), r])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Superviseurs adjoints (ignore lignes vides; si partiel =&gt; erreurs par cellule)</w:t>
      </w:r>
    </w:p>
    <w:p>
      <w:pPr>
        <w:pStyle w:val="CodeBlock"/>
      </w:pPr>
      <w:r>
        <w:t xml:space="preserve">    const superviseurs_adjoints = [];</w:t>
      </w:r>
    </w:p>
    <w:p>
      <w:pPr>
        <w:pStyle w:val="CodeBlock"/>
      </w:pPr>
      <w:r>
        <w:t xml:space="preserve">    const adjointsErrors = {};</w:t>
      </w:r>
    </w:p>
    <w:p>
      <w:pPr>
        <w:pStyle w:val="CodeBlock"/>
      </w:pPr>
      <w:r>
        <w:t xml:space="preserve">    for (const s of fiche.superviseursAdjoints || []) {</w:t>
      </w:r>
    </w:p>
    <w:p>
      <w:pPr>
        <w:pStyle w:val="CodeBlock"/>
      </w:pPr>
      <w:r>
        <w:t xml:space="preserve">      const nom = String(s.nom || "").trim();</w:t>
      </w:r>
    </w:p>
    <w:p>
      <w:pPr>
        <w:pStyle w:val="CodeBlock"/>
      </w:pPr>
      <w:r>
        <w:t xml:space="preserve">      const secteur = String(s.secteur || "").trim();</w:t>
      </w:r>
    </w:p>
    <w:p>
      <w:pPr>
        <w:pStyle w:val="CodeBlock"/>
      </w:pPr>
      <w:r>
        <w:t xml:space="preserve">      if (!nom &amp;&amp; !secteur) continue;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(!nom) {</w:t>
      </w:r>
    </w:p>
    <w:p>
      <w:pPr>
        <w:pStyle w:val="CodeBlock"/>
      </w:pPr>
      <w:r>
        <w:t xml:space="preserve">        adjointsErrors[s.id] = { ...(adjointsErrors[s.id] || {}), nom: "Nom requis" };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if (!secteur) {</w:t>
      </w:r>
    </w:p>
    <w:p>
      <w:pPr>
        <w:pStyle w:val="CodeBlock"/>
      </w:pPr>
      <w:r>
        <w:t xml:space="preserve">        adjointsErrors[s.id] = {</w:t>
      </w:r>
    </w:p>
    <w:p>
      <w:pPr>
        <w:pStyle w:val="CodeBlock"/>
      </w:pPr>
      <w:r>
        <w:t xml:space="preserve">          ...(adjointsErrors[s.id] || {}),</w:t>
      </w:r>
    </w:p>
    <w:p>
      <w:pPr>
        <w:pStyle w:val="CodeBlock"/>
      </w:pPr>
      <w:r>
        <w:t xml:space="preserve">          secteur: "Secteur requis",</w:t>
      </w:r>
    </w:p>
    <w:p>
      <w:pPr>
        <w:pStyle w:val="CodeBlock"/>
      </w:pPr>
      <w:r>
        <w:t xml:space="preserve">        };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(nom &amp;&amp; secteur) {</w:t>
      </w:r>
    </w:p>
    <w:p>
      <w:pPr>
        <w:pStyle w:val="CodeBlock"/>
      </w:pPr>
      <w:r>
        <w:t xml:space="preserve">        superviseurs_adjoints.push({</w:t>
      </w:r>
    </w:p>
    <w:p>
      <w:pPr>
        <w:pStyle w:val="CodeBlock"/>
      </w:pPr>
      <w:r>
        <w:t xml:space="preserve">          nom,</w:t>
      </w:r>
    </w:p>
    <w:p>
      <w:pPr>
        <w:pStyle w:val="CodeBlock"/>
      </w:pPr>
      <w:r>
        <w:t xml:space="preserve">          secteur_ou_recolteur: secteur,</w:t>
      </w:r>
    </w:p>
    <w:p>
      <w:pPr>
        <w:pStyle w:val="CodeBlock"/>
      </w:pPr>
      <w:r>
        <w:t xml:space="preserve">          agent: s.agentId || null,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(Object.keys(adjointsErrors).length &gt; 0) errors.adjoints = adjointsErrors;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// Lignes par recolteur et par type de regime (quantite &gt; 0)</w:t>
      </w:r>
    </w:p>
    <w:p>
      <w:pPr>
        <w:pStyle w:val="CodeBlock"/>
      </w:pPr>
      <w:r>
        <w:t xml:space="preserve">    const lignes = [];</w:t>
      </w:r>
    </w:p>
    <w:p>
      <w:pPr>
        <w:pStyle w:val="CodeBlock"/>
      </w:pPr>
      <w:r>
        <w:t xml:space="preserve">    const recolteursErrors = {};</w:t>
      </w:r>
    </w:p>
    <w:p>
      <w:pPr>
        <w:pStyle w:val="CodeBlock"/>
      </w:pPr>
      <w:r>
        <w:t xml:space="preserve">    let hasAnyQtyOverall = false;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for (const r of fiche.recolteurs || []) {</w:t>
      </w:r>
    </w:p>
    <w:p>
      <w:pPr>
        <w:pStyle w:val="CodeBlock"/>
      </w:pPr>
      <w:r>
        <w:t xml:space="preserve">      const nom = String(r.nom || "").trim();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let rowHasQty = false;</w:t>
      </w:r>
    </w:p>
    <w:p>
      <w:pPr>
        <w:pStyle w:val="CodeBlock"/>
      </w:pPr>
      <w:r>
        <w:t xml:space="preserve">      for (const reg of regimeTypes) {</w:t>
      </w:r>
    </w:p>
    <w:p>
      <w:pPr>
        <w:pStyle w:val="CodeBlock"/>
      </w:pPr>
      <w:r>
        <w:t xml:space="preserve">        for (const s of secteurList) {</w:t>
      </w:r>
    </w:p>
    <w:p>
      <w:pPr>
        <w:pStyle w:val="CodeBlock"/>
      </w:pPr>
      <w:r>
        <w:t xml:space="preserve">          const q = Number(r.regimes?.[reg.key]?.[s.code]) || 0;</w:t>
      </w:r>
    </w:p>
    <w:p>
      <w:pPr>
        <w:pStyle w:val="CodeBlock"/>
      </w:pPr>
      <w:r>
        <w:t xml:space="preserve">          if (q &gt; 0) {</w:t>
      </w:r>
    </w:p>
    <w:p>
      <w:pPr>
        <w:pStyle w:val="CodeBlock"/>
      </w:pPr>
      <w:r>
        <w:t xml:space="preserve">            rowHasQty = true;</w:t>
      </w:r>
    </w:p>
    <w:p>
      <w:pPr>
        <w:pStyle w:val="CodeBlock"/>
      </w:pPr>
      <w:r>
        <w:t xml:space="preserve">            hasAnyQtyOverall = true;</w:t>
      </w:r>
    </w:p>
    <w:p>
      <w:pPr>
        <w:pStyle w:val="CodeBlock"/>
      </w:pPr>
      <w:r>
        <w:t xml:space="preserve">            break;</w:t>
      </w:r>
    </w:p>
    <w:p>
      <w:pPr>
        <w:pStyle w:val="CodeBlock"/>
      </w:pPr>
      <w:r>
        <w:t xml:space="preserve">          }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if (rowHasQty) break;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// Ligne totalement vide =&gt; ignoree</w:t>
      </w:r>
    </w:p>
    <w:p>
      <w:pPr>
        <w:pStyle w:val="CodeBlock"/>
      </w:pPr>
      <w:r>
        <w:t xml:space="preserve">      if (!nom &amp;&amp; !rowHasQty) continue;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(!nom &amp;&amp; rowHasQty) {</w:t>
      </w:r>
    </w:p>
    <w:p>
      <w:pPr>
        <w:pStyle w:val="CodeBlock"/>
      </w:pPr>
      <w:r>
        <w:t xml:space="preserve">        recolteursErrors[r.id] = "Nom requis";</w:t>
      </w:r>
    </w:p>
    <w:p>
      <w:pPr>
        <w:pStyle w:val="CodeBlock"/>
      </w:pPr>
      <w:r>
        <w:t xml:space="preserve">        continue;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const recolteurId = recolteurByName.get(nom.toLowerCase())?.id ||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for (const reg of regimeTypes) {</w:t>
      </w:r>
    </w:p>
    <w:p>
      <w:pPr>
        <w:pStyle w:val="CodeBlock"/>
      </w:pPr>
      <w:r>
        <w:t xml:space="preserve">        const details = [];</w:t>
      </w:r>
    </w:p>
    <w:p>
      <w:pPr>
        <w:pStyle w:val="CodeBlock"/>
      </w:pPr>
      <w:r>
        <w:t xml:space="preserve">        for (const s of secteurList) {</w:t>
      </w:r>
    </w:p>
    <w:p>
      <w:pPr>
        <w:pStyle w:val="CodeBlock"/>
      </w:pPr>
      <w:r>
        <w:t xml:space="preserve">          const q = Number(r.regimes?.[reg.key]?.[s.code]) || 0;</w:t>
      </w:r>
    </w:p>
    <w:p>
      <w:pPr>
        <w:pStyle w:val="CodeBlock"/>
      </w:pPr>
      <w:r>
        <w:t xml:space="preserve">          if (q &gt; 0) {</w:t>
      </w:r>
    </w:p>
    <w:p>
      <w:pPr>
        <w:pStyle w:val="CodeBlock"/>
      </w:pPr>
      <w:r>
        <w:t xml:space="preserve">            details.push({</w:t>
      </w:r>
    </w:p>
    <w:p>
      <w:pPr>
        <w:pStyle w:val="CodeBlock"/>
      </w:pPr>
      <w:r>
        <w:t xml:space="preserve">              secteur: secteurByCode.get(s.code)?.id || null,</w:t>
      </w:r>
    </w:p>
    <w:p>
      <w:pPr>
        <w:pStyle w:val="CodeBlock"/>
      </w:pPr>
      <w:r>
        <w:t xml:space="preserve">              secteur_code: s.code,</w:t>
      </w:r>
    </w:p>
    <w:p>
      <w:pPr>
        <w:pStyle w:val="CodeBlock"/>
      </w:pPr>
      <w:r>
        <w:t xml:space="preserve">              quantite: q,</w:t>
      </w:r>
    </w:p>
    <w:p>
      <w:pPr>
        <w:pStyle w:val="CodeBlock"/>
      </w:pPr>
      <w:r>
        <w:t xml:space="preserve">            });</w:t>
      </w:r>
    </w:p>
    <w:p>
      <w:pPr>
        <w:pStyle w:val="CodeBlock"/>
      </w:pPr>
      <w:r>
        <w:t xml:space="preserve">          }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if (details.length === 0) continue;</w:t>
      </w:r>
    </w:p>
    <w:p>
      <w:pPr>
        <w:pStyle w:val="CodeBlock"/>
      </w:pPr>
      <w:r>
        <w:t xml:space="preserve">        lignes.push({</w:t>
      </w:r>
    </w:p>
    <w:p>
      <w:pPr>
        <w:pStyle w:val="CodeBlock"/>
      </w:pPr>
      <w:r>
        <w:t xml:space="preserve">          recolteur: recolteurId,</w:t>
      </w:r>
    </w:p>
    <w:p>
      <w:pPr>
        <w:pStyle w:val="CodeBlock"/>
      </w:pPr>
      <w:r>
        <w:t xml:space="preserve">          recolteur_nom: nom,</w:t>
      </w:r>
    </w:p>
    <w:p>
      <w:pPr>
        <w:pStyle w:val="CodeBlock"/>
      </w:pPr>
      <w:r>
        <w:t xml:space="preserve">          regime_type: reg.key,</w:t>
      </w:r>
    </w:p>
    <w:p>
      <w:pPr>
        <w:pStyle w:val="CodeBlock"/>
      </w:pPr>
      <w:r>
        <w:t xml:space="preserve">          details,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(!hasAnyQtyOverall) {</w:t>
      </w:r>
    </w:p>
    <w:p>
      <w:pPr>
        <w:pStyle w:val="CodeBlock"/>
      </w:pPr>
      <w:r>
        <w:t xml:space="preserve">      errors.denombrement = "Saisis au moins une quantite &gt; 0";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(Object.keys(recolteursErrors).length &gt; 0) errors.recolteurs = recolteursErrors;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payload = {</w:t>
      </w:r>
    </w:p>
    <w:p>
      <w:pPr>
        <w:pStyle w:val="CodeBlock"/>
      </w:pPr>
      <w:r>
        <w:t xml:space="preserve">      date: fiche.date,</w:t>
      </w:r>
    </w:p>
    <w:p>
      <w:pPr>
        <w:pStyle w:val="CodeBlock"/>
      </w:pPr>
      <w:r>
        <w:t xml:space="preserve">      superviseur_general: String(fiche.superviseurGeneral || "").trim(),</w:t>
      </w:r>
    </w:p>
    <w:p>
      <w:pPr>
        <w:pStyle w:val="CodeBlock"/>
      </w:pPr>
      <w:r>
        <w:t xml:space="preserve">      superviseur_general_obj: fiche.superviseurGeneralId || null,</w:t>
      </w:r>
    </w:p>
    <w:p>
      <w:pPr>
        <w:pStyle w:val="CodeBlock"/>
      </w:pPr>
      <w:r>
        <w:t xml:space="preserve">      bareme_grands: Number(fiche.bareme.grands) || 0,</w:t>
      </w:r>
    </w:p>
    <w:p>
      <w:pPr>
        <w:pStyle w:val="CodeBlock"/>
      </w:pPr>
      <w:r>
        <w:t xml:space="preserve">      bareme_moyens: Number(fiche.bareme.moyens) || 0,</w:t>
      </w:r>
    </w:p>
    <w:p>
      <w:pPr>
        <w:pStyle w:val="CodeBlock"/>
      </w:pPr>
      <w:r>
        <w:t xml:space="preserve">      bareme_petits: Number(fiche.bareme.petits) || 0,</w:t>
      </w:r>
    </w:p>
    <w:p>
      <w:pPr>
        <w:pStyle w:val="CodeBlock"/>
      </w:pPr>
      <w:r>
        <w:t xml:space="preserve">      depense_nourriture: Number(fiche.depenses.nourriture) || 0,</w:t>
      </w:r>
    </w:p>
    <w:p>
      <w:pPr>
        <w:pStyle w:val="CodeBlock"/>
      </w:pPr>
      <w:r>
        <w:t xml:space="preserve">      depense_transport: Number(fiche.depenses.transport) || 0,</w:t>
      </w:r>
    </w:p>
    <w:p>
      <w:pPr>
        <w:pStyle w:val="CodeBlock"/>
      </w:pPr>
      <w:r>
        <w:t xml:space="preserve">      depense_salaire: salaireTotalCalcule,</w:t>
      </w:r>
    </w:p>
    <w:p>
      <w:pPr>
        <w:pStyle w:val="CodeBlock"/>
      </w:pPr>
      <w:r>
        <w:t xml:space="preserve">      observations: fiche.observations || "",</w:t>
      </w:r>
    </w:p>
    <w:p>
      <w:pPr>
        <w:pStyle w:val="CodeBlock"/>
      </w:pPr>
      <w:r>
        <w:t xml:space="preserve">      superviseurs_adjoints,</w:t>
      </w:r>
    </w:p>
    <w:p>
      <w:pPr>
        <w:pStyle w:val="CodeBlock"/>
      </w:pPr>
      <w:r>
        <w:t xml:space="preserve">      lignes,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 payload, errors };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Enregistre la fiche (POST ou PUT)</w:t>
      </w:r>
    </w:p>
    <w:p>
      <w:pPr>
        <w:pStyle w:val="CodeBlock"/>
      </w:pPr>
      <w:r>
        <w:t xml:space="preserve">  const handleSave = async () =&gt; {</w:t>
      </w:r>
    </w:p>
    <w:p>
      <w:pPr>
        <w:pStyle w:val="CodeBlock"/>
      </w:pPr>
      <w:r>
        <w:t xml:space="preserve">    const { payload, errors } = buildPayload();</w:t>
      </w:r>
    </w:p>
    <w:p>
      <w:pPr>
        <w:pStyle w:val="CodeBlock"/>
      </w:pPr>
      <w:r>
        <w:t xml:space="preserve">    const hasErrors = Object.keys(errors || {}).length &gt; 0;</w:t>
      </w:r>
    </w:p>
    <w:p>
      <w:pPr>
        <w:pStyle w:val="CodeBlock"/>
      </w:pPr>
      <w:r>
        <w:t xml:space="preserve">    if (hasErrors) {</w:t>
      </w:r>
    </w:p>
    <w:p>
      <w:pPr>
        <w:pStyle w:val="CodeBlock"/>
      </w:pPr>
      <w:r>
        <w:t xml:space="preserve">      setFieldErrors(errors);</w:t>
      </w:r>
    </w:p>
    <w:p>
      <w:pPr>
        <w:pStyle w:val="CodeBlock"/>
      </w:pPr>
      <w:r>
        <w:t xml:space="preserve">      pushToast({</w:t>
      </w:r>
    </w:p>
    <w:p>
      <w:pPr>
        <w:pStyle w:val="CodeBlock"/>
      </w:pPr>
      <w:r>
        <w:t xml:space="preserve">        type: "warning",</w:t>
      </w:r>
    </w:p>
    <w:p>
      <w:pPr>
        <w:pStyle w:val="CodeBlock"/>
      </w:pPr>
      <w:r>
        <w:t xml:space="preserve">        title: "Champs obligatoires",</w:t>
      </w:r>
    </w:p>
    <w:p>
      <w:pPr>
        <w:pStyle w:val="CodeBlock"/>
      </w:pPr>
      <w:r>
        <w:t xml:space="preserve">        message: "Corrige les champs en rouge avant d'enregistrer",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scrollToFirstError();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setFieldErrors({});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setSaving(true);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(!navigator.onLine) {</w:t>
      </w:r>
    </w:p>
    <w:p>
      <w:pPr>
        <w:pStyle w:val="CodeBlock"/>
      </w:pPr>
      <w:r>
        <w:t xml:space="preserve">        await saveRecolteOffline(payload, getToken());</w:t>
      </w:r>
    </w:p>
    <w:p>
      <w:pPr>
        <w:pStyle w:val="CodeBlock"/>
      </w:pPr>
      <w:r>
        <w:t xml:space="preserve">        setSuccess({ open: true, message: "Fiche sauvegardee hors ligne — sera synchronisee a la reconnexion." });</w:t>
      </w:r>
    </w:p>
    <w:p>
      <w:pPr>
        <w:pStyle w:val="CodeBlock"/>
      </w:pPr>
      <w:r>
        <w:t xml:space="preserve">        return;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(editingFicheId) {</w:t>
      </w:r>
    </w:p>
    <w:p>
      <w:pPr>
        <w:pStyle w:val="CodeBlock"/>
      </w:pPr>
      <w:r>
        <w:t xml:space="preserve">        await updateFiche(editingFicheId, payload);</w:t>
      </w:r>
    </w:p>
    <w:p>
      <w:pPr>
        <w:pStyle w:val="CodeBlock"/>
      </w:pPr>
      <w:r>
        <w:t xml:space="preserve">        setSuccess({ open: true, message: "Fiche mise a jour avec succes"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await createFiche(payload);</w:t>
      </w:r>
    </w:p>
    <w:p>
      <w:pPr>
        <w:pStyle w:val="CodeBlock"/>
      </w:pPr>
      <w:r>
        <w:t xml:space="preserve">        setSuccess({ open: true, message: "Recolte ajoutee avec succes"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if (historyLoaded) loadHistory();</w:t>
      </w:r>
    </w:p>
    <w:p>
      <w:pPr>
        <w:pStyle w:val="CodeBlock"/>
      </w:pPr>
      <w:r>
        <w:t xml:space="preserve">      if (analyticsLoadedOnce &amp;&amp; tab === "analyses") loadAnalytics(analyticsYear);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Nouvelle fiche (reset)</w:t>
      </w:r>
    </w:p>
    <w:p>
      <w:pPr>
        <w:pStyle w:val="CodeBlock"/>
      </w:pPr>
      <w:r>
        <w:t xml:space="preserve">  const handleReset = () =&gt; {</w:t>
      </w:r>
    </w:p>
    <w:p>
      <w:pPr>
        <w:pStyle w:val="CodeBlock"/>
      </w:pPr>
      <w:r>
        <w:t xml:space="preserve">    setFiche({</w:t>
      </w:r>
    </w:p>
    <w:p>
      <w:pPr>
        <w:pStyle w:val="CodeBlock"/>
      </w:pPr>
      <w:r>
        <w:t xml:space="preserve">      ...ficheRecolteInitial,</w:t>
      </w:r>
    </w:p>
    <w:p>
      <w:pPr>
        <w:pStyle w:val="CodeBlock"/>
      </w:pPr>
      <w:r>
        <w:t xml:space="preserve">      bareme: { ...baremeDefaut },</w:t>
      </w:r>
    </w:p>
    <w:p>
      <w:pPr>
        <w:pStyle w:val="CodeBlock"/>
      </w:pPr>
      <w:r>
        <w:t xml:space="preserve">      superviseurGeneral: !isAdmin &amp;&amp; currentUserDisplayName ? currentUserDisplayName : ficheRecolteInitial.superviseurGeneral,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setFieldErrors({});</w:t>
      </w:r>
    </w:p>
    <w:p>
      <w:pPr>
        <w:pStyle w:val="CodeBlock"/>
      </w:pPr>
      <w:r>
        <w:t xml:space="preserve">    setEditingFicheId(null);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de l'historique des fiches</w:t>
      </w:r>
    </w:p>
    <w:p>
      <w:pPr>
        <w:pStyle w:val="CodeBlock"/>
      </w:pPr>
      <w:r>
        <w:t xml:space="preserve">  const loadHistory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setLoadingHistory(true);</w:t>
      </w:r>
    </w:p>
    <w:p>
      <w:pPr>
        <w:pStyle w:val="CodeBlock"/>
      </w:pPr>
      <w:r>
        <w:t xml:space="preserve">      const data = await listFiches();</w:t>
      </w:r>
    </w:p>
    <w:p>
      <w:pPr>
        <w:pStyle w:val="CodeBlock"/>
      </w:pPr>
      <w:r>
        <w:t xml:space="preserve">      setHistory(data || []);</w:t>
      </w:r>
    </w:p>
    <w:p>
      <w:pPr>
        <w:pStyle w:val="CodeBlock"/>
      </w:pPr>
      <w:r>
        <w:t xml:space="preserve">      setHistoryLoaded(true);</w:t>
      </w:r>
    </w:p>
    <w:p>
      <w:pPr>
        <w:pStyle w:val="CodeBlock"/>
      </w:pPr>
      <w:r>
        <w:t xml:space="preserve">      if (!isAdmin) {</w:t>
      </w:r>
    </w:p>
    <w:p>
      <w:pPr>
        <w:pStyle w:val="CodeBlock"/>
      </w:pPr>
      <w:r>
        <w:t xml:space="preserve">        setPendingCount((data || []).filter((f) =&gt; f.statut !== "valide").length);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setLoadingHistory(false);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handleStatutChange = async (ficheId, newStatut, motif = "")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payload = { statut: newStatut };</w:t>
      </w:r>
    </w:p>
    <w:p>
      <w:pPr>
        <w:pStyle w:val="CodeBlock"/>
      </w:pPr>
      <w:r>
        <w:t xml:space="preserve">      if (motif &amp;&amp; motif.trim()) payload.motif = motif.trim();</w:t>
      </w:r>
    </w:p>
    <w:p>
      <w:pPr>
        <w:pStyle w:val="CodeBlock"/>
      </w:pPr>
      <w:r>
        <w:t xml:space="preserve">      await patchFiche(ficheId, payload);</w:t>
      </w:r>
    </w:p>
    <w:p>
      <w:pPr>
        <w:pStyle w:val="CodeBlock"/>
      </w:pPr>
      <w:r>
        <w:t xml:space="preserve">      const now = new Date().toISOString();</w:t>
      </w:r>
    </w:p>
    <w:p>
      <w:pPr>
        <w:pStyle w:val="CodeBlock"/>
      </w:pPr>
      <w:r>
        <w:t xml:space="preserve">      setHistory((prev) =&gt; {</w:t>
      </w:r>
    </w:p>
    <w:p>
      <w:pPr>
        <w:pStyle w:val="CodeBlock"/>
      </w:pPr>
      <w:r>
        <w:t xml:space="preserve">        const next = prev.map((f) =&gt;</w:t>
      </w:r>
    </w:p>
    <w:p>
      <w:pPr>
        <w:pStyle w:val="CodeBlock"/>
      </w:pPr>
      <w:r>
        <w:t xml:space="preserve">          f.id === ficheId</w:t>
      </w:r>
    </w:p>
    <w:p>
      <w:pPr>
        <w:pStyle w:val="CodeBlock"/>
      </w:pPr>
      <w:r>
        <w:t xml:space="preserve">            ? {</w:t>
      </w:r>
    </w:p>
    <w:p>
      <w:pPr>
        <w:pStyle w:val="CodeBlock"/>
      </w:pPr>
      <w:r>
        <w:t xml:space="preserve">                ...f,</w:t>
      </w:r>
    </w:p>
    <w:p>
      <w:pPr>
        <w:pStyle w:val="CodeBlock"/>
      </w:pPr>
      <w:r>
        <w:t xml:space="preserve">                statut: newStatut,</w:t>
      </w:r>
    </w:p>
    <w:p>
      <w:pPr>
        <w:pStyle w:val="CodeBlock"/>
      </w:pPr>
      <w:r>
        <w:t xml:space="preserve">                ...(newStatut === "valide" &amp;&amp; {</w:t>
      </w:r>
    </w:p>
    <w:p>
      <w:pPr>
        <w:pStyle w:val="CodeBlock"/>
      </w:pPr>
      <w:r>
        <w:t xml:space="preserve">                  validated_by_display: currentUserDisplayName || f.validated_by_display,</w:t>
      </w:r>
    </w:p>
    <w:p>
      <w:pPr>
        <w:pStyle w:val="CodeBlock"/>
      </w:pPr>
      <w:r>
        <w:t xml:space="preserve">                  validated_at: now,</w:t>
      </w:r>
    </w:p>
    <w:p>
      <w:pPr>
        <w:pStyle w:val="CodeBlock"/>
      </w:pPr>
      <w:r>
        <w:t xml:space="preserve">                }),</w:t>
      </w:r>
    </w:p>
    <w:p>
      <w:pPr>
        <w:pStyle w:val="CodeBlock"/>
      </w:pPr>
      <w:r>
        <w:t xml:space="preserve">                ...(newStatut === "brouillon" &amp;&amp; {</w:t>
      </w:r>
    </w:p>
    <w:p>
      <w:pPr>
        <w:pStyle w:val="CodeBlock"/>
      </w:pPr>
      <w:r>
        <w:t xml:space="preserve">                  validated_by_display: null,</w:t>
      </w:r>
    </w:p>
    <w:p>
      <w:pPr>
        <w:pStyle w:val="CodeBlock"/>
      </w:pPr>
      <w:r>
        <w:t xml:space="preserve">                  validated_at: null,</w:t>
      </w:r>
    </w:p>
    <w:p>
      <w:pPr>
        <w:pStyle w:val="CodeBlock"/>
      </w:pPr>
      <w:r>
        <w:t xml:space="preserve">                }),</w:t>
      </w:r>
    </w:p>
    <w:p>
      <w:pPr>
        <w:pStyle w:val="CodeBlock"/>
      </w:pPr>
      <w:r>
        <w:t xml:space="preserve">              }</w:t>
      </w:r>
    </w:p>
    <w:p>
      <w:pPr>
        <w:pStyle w:val="CodeBlock"/>
      </w:pPr>
      <w:r>
        <w:t xml:space="preserve">            : f</w:t>
      </w:r>
    </w:p>
    <w:p>
      <w:pPr>
        <w:pStyle w:val="CodeBlock"/>
      </w:pPr>
      <w:r>
        <w:t xml:space="preserve">        );</w:t>
      </w:r>
    </w:p>
    <w:p>
      <w:pPr>
        <w:pStyle w:val="CodeBlock"/>
      </w:pPr>
      <w:r>
        <w:t xml:space="preserve">        if (!isAdmin) {</w:t>
      </w:r>
    </w:p>
    <w:p>
      <w:pPr>
        <w:pStyle w:val="CodeBlock"/>
      </w:pPr>
      <w:r>
        <w:t xml:space="preserve">          setPendingCount(next.filter((f) =&gt; f.statut !== "valide").length);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  return next;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const labels = { valide: "validee", brouillon: "rejetee" };</w:t>
      </w:r>
    </w:p>
    <w:p>
      <w:pPr>
        <w:pStyle w:val="CodeBlock"/>
      </w:pPr>
      <w:r>
        <w:t xml:space="preserve">      pushToast({ type: "success", title: "Fiche", message: `Fiche ${labels[newStatut] || newStatut}`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"Statut",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handleConfirmValider = (ficheId) =&gt; {</w:t>
      </w:r>
    </w:p>
    <w:p>
      <w:pPr>
        <w:pStyle w:val="CodeBlock"/>
      </w:pPr>
      <w:r>
        <w:t xml:space="preserve">    setConfirmValidate({ open: true, ficheId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handleConfirmOk = () =&gt; {</w:t>
      </w:r>
    </w:p>
    <w:p>
      <w:pPr>
        <w:pStyle w:val="CodeBlock"/>
      </w:pPr>
      <w:r>
        <w:t xml:space="preserve">    const { ficheId } = confirmValidate;</w:t>
      </w:r>
    </w:p>
    <w:p>
      <w:pPr>
        <w:pStyle w:val="CodeBlock"/>
      </w:pPr>
      <w:r>
        <w:t xml:space="preserve">    setConfirmValidate({ open: false, ficheId: null });</w:t>
      </w:r>
    </w:p>
    <w:p>
      <w:pPr>
        <w:pStyle w:val="CodeBlock"/>
      </w:pPr>
      <w:r>
        <w:t xml:space="preserve">    handleStatutChange(ficheId, "valide");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handleConfirmRejet = (ficheId) =&gt; {</w:t>
      </w:r>
    </w:p>
    <w:p>
      <w:pPr>
        <w:pStyle w:val="CodeBlock"/>
      </w:pPr>
      <w:r>
        <w:t xml:space="preserve">    setConfirmRejet({ open: true, ficheId, motif: ""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handleConfirmRejetOk = () =&gt; {</w:t>
      </w:r>
    </w:p>
    <w:p>
      <w:pPr>
        <w:pStyle w:val="CodeBlock"/>
      </w:pPr>
      <w:r>
        <w:t xml:space="preserve">    const { ficheId, motif } = confirmRejet;</w:t>
      </w:r>
    </w:p>
    <w:p>
      <w:pPr>
        <w:pStyle w:val="CodeBlock"/>
      </w:pPr>
      <w:r>
        <w:t xml:space="preserve">    setConfirmRejet({ open: false, ficheId: null, motif: "" });</w:t>
      </w:r>
    </w:p>
    <w:p>
      <w:pPr>
        <w:pStyle w:val="CodeBlock"/>
      </w:pPr>
      <w:r>
        <w:t xml:space="preserve">    handleStatutChange(ficheId, "brouillon", motif);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handleExport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token = getToken();</w:t>
      </w:r>
    </w:p>
    <w:p>
      <w:pPr>
        <w:pStyle w:val="CodeBlock"/>
      </w:pPr>
      <w:r>
        <w:t xml:space="preserve">      const res = await fetch(`${API_BASE}/recoltes/export/`, {</w:t>
      </w:r>
    </w:p>
    <w:p>
      <w:pPr>
        <w:pStyle w:val="CodeBlock"/>
      </w:pPr>
      <w:r>
        <w:t xml:space="preserve">        headers: token ? { Authorization: `Token ${token}` } : {},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if (!res.ok) throw new Error("Export impossible");</w:t>
      </w:r>
    </w:p>
    <w:p>
      <w:pPr>
        <w:pStyle w:val="CodeBlock"/>
      </w:pPr>
      <w:r>
        <w:t xml:space="preserve">      const blob = await res.blob();</w:t>
      </w:r>
    </w:p>
    <w:p>
      <w:pPr>
        <w:pStyle w:val="CodeBlock"/>
      </w:pPr>
      <w:r>
        <w:t xml:space="preserve">      const url = URL.createObjectURL(blob);</w:t>
      </w:r>
    </w:p>
    <w:p>
      <w:pPr>
        <w:pStyle w:val="CodeBlock"/>
      </w:pPr>
      <w:r>
        <w:t xml:space="preserve">      const link = document.createElement("a");</w:t>
      </w:r>
    </w:p>
    <w:p>
      <w:pPr>
        <w:pStyle w:val="CodeBlock"/>
      </w:pPr>
      <w:r>
        <w:t xml:space="preserve">      link.href = url;</w:t>
      </w:r>
    </w:p>
    <w:p>
      <w:pPr>
        <w:pStyle w:val="CodeBlock"/>
      </w:pPr>
      <w:r>
        <w:t xml:space="preserve">      link.download = `recoltes_export_${new Date().toISOString().slice(0, 10)}.csv`;</w:t>
      </w:r>
    </w:p>
    <w:p>
      <w:pPr>
        <w:pStyle w:val="CodeBlock"/>
      </w:pPr>
      <w:r>
        <w:t xml:space="preserve">      link.click();</w:t>
      </w:r>
    </w:p>
    <w:p>
      <w:pPr>
        <w:pStyle w:val="CodeBlock"/>
      </w:pPr>
      <w:r>
        <w:t xml:space="preserve">      URL.revokeObjectURL(url);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 export",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Construction des lignes pour le tableau historique</w:t>
      </w:r>
    </w:p>
    <w:p>
      <w:pPr>
        <w:pStyle w:val="CodeBlock"/>
      </w:pPr>
      <w:r>
        <w:t xml:space="preserve">  const historyRows = useMemo(() =&gt; {</w:t>
      </w:r>
    </w:p>
    <w:p>
      <w:pPr>
        <w:pStyle w:val="CodeBlock"/>
      </w:pPr>
      <w:r>
        <w:t xml:space="preserve">    return (history || []).map((ficheItem) =&gt; {</w:t>
      </w:r>
    </w:p>
    <w:p>
      <w:pPr>
        <w:pStyle w:val="CodeBlock"/>
      </w:pPr>
      <w:r>
        <w:t xml:space="preserve">      const lignes = ficheItem.lignes || [];</w:t>
      </w:r>
    </w:p>
    <w:p>
      <w:pPr>
        <w:pStyle w:val="CodeBlock"/>
      </w:pPr>
      <w:r>
        <w:t xml:space="preserve">      const totalRegimes = lignes.reduce(</w:t>
      </w:r>
    </w:p>
    <w:p>
      <w:pPr>
        <w:pStyle w:val="CodeBlock"/>
      </w:pPr>
      <w:r>
        <w:t xml:space="preserve">        (sum, line) =&gt;</w:t>
      </w:r>
    </w:p>
    <w:p>
      <w:pPr>
        <w:pStyle w:val="CodeBlock"/>
      </w:pPr>
      <w:r>
        <w:t xml:space="preserve">          sum +</w:t>
      </w:r>
    </w:p>
    <w:p>
      <w:pPr>
        <w:pStyle w:val="CodeBlock"/>
      </w:pPr>
      <w:r>
        <w:t xml:space="preserve">          (line.details || []).reduce(</w:t>
      </w:r>
    </w:p>
    <w:p>
      <w:pPr>
        <w:pStyle w:val="CodeBlock"/>
      </w:pPr>
      <w:r>
        <w:t xml:space="preserve">            (s, d) =&gt; s + (Number(d.quantite) || 0),</w:t>
      </w:r>
    </w:p>
    <w:p>
      <w:pPr>
        <w:pStyle w:val="CodeBlock"/>
      </w:pPr>
      <w:r>
        <w:t xml:space="preserve">            0</w:t>
      </w:r>
    </w:p>
    <w:p>
      <w:pPr>
        <w:pStyle w:val="CodeBlock"/>
      </w:pPr>
      <w:r>
        <w:t xml:space="preserve">          ),</w:t>
      </w:r>
    </w:p>
    <w:p>
      <w:pPr>
        <w:pStyle w:val="CodeBlock"/>
      </w:pPr>
      <w:r>
        <w:t xml:space="preserve">        0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     const totalPrix = lignes.reduce(</w:t>
      </w:r>
    </w:p>
    <w:p>
      <w:pPr>
        <w:pStyle w:val="CodeBlock"/>
      </w:pPr>
      <w:r>
        <w:t xml:space="preserve">        (sum, line) =&gt; sum + (Number(line.prix_fcfa) || 0),</w:t>
      </w:r>
    </w:p>
    <w:p>
      <w:pPr>
        <w:pStyle w:val="CodeBlock"/>
      </w:pPr>
      <w:r>
        <w:t xml:space="preserve">        0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     const recolteursSet = new Set(</w:t>
      </w:r>
    </w:p>
    <w:p>
      <w:pPr>
        <w:pStyle w:val="CodeBlock"/>
      </w:pPr>
      <w:r>
        <w:t xml:space="preserve">        lignes.map(</w:t>
      </w:r>
    </w:p>
    <w:p>
      <w:pPr>
        <w:pStyle w:val="CodeBlock"/>
      </w:pPr>
      <w:r>
        <w:t xml:space="preserve">          (l) =&gt; l.recolteur_nom_display || l.recolteur_nom || "Sans nom"</w:t>
      </w:r>
    </w:p>
    <w:p>
      <w:pPr>
        <w:pStyle w:val="CodeBlock"/>
      </w:pPr>
      <w:r>
        <w:t xml:space="preserve">        )</w:t>
      </w:r>
    </w:p>
    <w:p>
      <w:pPr>
        <w:pStyle w:val="CodeBlock"/>
      </w:pPr>
      <w:r>
        <w:t xml:space="preserve">      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return {</w:t>
      </w:r>
    </w:p>
    <w:p>
      <w:pPr>
        <w:pStyle w:val="CodeBlock"/>
      </w:pPr>
      <w:r>
        <w:t xml:space="preserve">        ...ficheItem,</w:t>
      </w:r>
    </w:p>
    <w:p>
      <w:pPr>
        <w:pStyle w:val="CodeBlock"/>
      </w:pPr>
      <w:r>
        <w:t xml:space="preserve">        total_regimes: totalRegimes,</w:t>
      </w:r>
    </w:p>
    <w:p>
      <w:pPr>
        <w:pStyle w:val="CodeBlock"/>
      </w:pPr>
      <w:r>
        <w:t xml:space="preserve">        total_prix: totalPrix,</w:t>
      </w:r>
    </w:p>
    <w:p>
      <w:pPr>
        <w:pStyle w:val="CodeBlock"/>
      </w:pPr>
      <w:r>
        <w:t xml:space="preserve">        nb_recolteurs: recolteursSet.size,</w:t>
      </w:r>
    </w:p>
    <w:p>
      <w:pPr>
        <w:pStyle w:val="CodeBlock"/>
      </w:pPr>
      <w:r>
        <w:t xml:space="preserve">        nb_recus: (ficheItem.recus || []).length,</w:t>
      </w:r>
    </w:p>
    <w:p>
      <w:pPr>
        <w:pStyle w:val="CodeBlock"/>
      </w:pPr>
      <w:r>
        <w:t xml:space="preserve">      };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}, [history]);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fmtDateTime = (iso) =&gt; {</w:t>
      </w:r>
    </w:p>
    <w:p>
      <w:pPr>
        <w:pStyle w:val="CodeBlock"/>
      </w:pPr>
      <w:r>
        <w:t xml:space="preserve">    if (!iso) return "-";</w:t>
      </w:r>
    </w:p>
    <w:p>
      <w:pPr>
        <w:pStyle w:val="CodeBlock"/>
      </w:pPr>
      <w:r>
        <w:t xml:space="preserve">    const d = new Date(iso);</w:t>
      </w:r>
    </w:p>
    <w:p>
      <w:pPr>
        <w:pStyle w:val="CodeBlock"/>
      </w:pPr>
      <w:r>
        <w:t xml:space="preserve">    return d.toLocaleDateString("fr-FR", { day: "2-digit", month: "2-digit", year: "numeric" })</w:t>
      </w:r>
    </w:p>
    <w:p>
      <w:pPr>
        <w:pStyle w:val="CodeBlock"/>
      </w:pPr>
      <w:r>
        <w:t xml:space="preserve">      + " " + d.toLocaleTimeString("fr-FR", { hour: "2-digit", minute: "2-digit"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Colonnes admin : fiches soumises et validées, avec traçabilité validation</w:t>
      </w:r>
    </w:p>
    <w:p>
      <w:pPr>
        <w:pStyle w:val="CodeBlock"/>
      </w:pPr>
      <w:r>
        <w:t xml:space="preserve">  const adminColumns = [</w:t>
      </w:r>
    </w:p>
    <w:p>
      <w:pPr>
        <w:pStyle w:val="CodeBlock"/>
      </w:pPr>
      <w:r>
        <w:t xml:space="preserve">    { key: "date", label: "Date récolte" },</w:t>
      </w:r>
    </w:p>
    <w:p>
      <w:pPr>
        <w:pStyle w:val="CodeBlock"/>
      </w:pPr>
      <w:r>
        <w:t xml:space="preserve">    { key: "superviseur_general", label: "Superviseur", render: (row) =&gt; row.superviseur_general || "-" },</w:t>
      </w:r>
    </w:p>
    <w:p>
      <w:pPr>
        <w:pStyle w:val="CodeBlock"/>
      </w:pPr>
      <w:r>
        <w:t xml:space="preserve">    { key: "total_regimes", label: "Total régimes" },</w:t>
      </w:r>
    </w:p>
    <w:p>
      <w:pPr>
        <w:pStyle w:val="CodeBlock"/>
      </w:pPr>
      <w:r>
        <w:t xml:space="preserve">    { key: "nb_recolteurs", label: "Récolteurs"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"statut",</w:t>
      </w:r>
    </w:p>
    <w:p>
      <w:pPr>
        <w:pStyle w:val="CodeBlock"/>
      </w:pPr>
      <w:r>
        <w:t xml:space="preserve">      label: "Statut",</w:t>
      </w:r>
    </w:p>
    <w:p>
      <w:pPr>
        <w:pStyle w:val="CodeBlock"/>
      </w:pPr>
      <w:r>
        <w:t xml:space="preserve">      render: (row) =&gt; {</w:t>
      </w:r>
    </w:p>
    <w:p>
      <w:pPr>
        <w:pStyle w:val="CodeBlock"/>
      </w:pPr>
      <w:r>
        <w:t xml:space="preserve">        const cfg = row.statut === "valide"</w:t>
      </w:r>
    </w:p>
    <w:p>
      <w:pPr>
        <w:pStyle w:val="CodeBlock"/>
      </w:pPr>
      <w:r>
        <w:t xml:space="preserve">          ? { bg: "#c8e6c9", color: "#1b5e20", label: "Validée" }</w:t>
      </w:r>
    </w:p>
    <w:p>
      <w:pPr>
        <w:pStyle w:val="CodeBlock"/>
      </w:pPr>
      <w:r>
        <w:t xml:space="preserve">          : row.statut === "soumis"</w:t>
      </w:r>
    </w:p>
    <w:p>
      <w:pPr>
        <w:pStyle w:val="CodeBlock"/>
      </w:pPr>
      <w:r>
        <w:t xml:space="preserve">          ? { bg: "#fff9c4", color: "#f57f17", label: "Soumise" }</w:t>
      </w:r>
    </w:p>
    <w:p>
      <w:pPr>
        <w:pStyle w:val="CodeBlock"/>
      </w:pPr>
      <w:r>
        <w:t xml:space="preserve">          : { bg: "#f5f5f5", color: "#757575", label: "Brouillon" };</w:t>
      </w:r>
    </w:p>
    <w:p>
      <w:pPr>
        <w:pStyle w:val="CodeBlock"/>
      </w:pPr>
      <w:r>
        <w:t xml:space="preserve">        return (</w:t>
      </w:r>
    </w:p>
    <w:p>
      <w:pPr>
        <w:pStyle w:val="CodeBlock"/>
      </w:pPr>
      <w:r>
        <w:t xml:space="preserve">          &lt;span style={{ display: "inline-block", padding: "2px 10px", borderRadius: 12, fontSize: 12, fontWeight: 700, background: cfg.bg, color: cfg.color }}&gt;</w:t>
      </w:r>
    </w:p>
    <w:p>
      <w:pPr>
        <w:pStyle w:val="CodeBlock"/>
      </w:pPr>
      <w:r>
        <w:t xml:space="preserve">            {cfg.label}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"validated_by_display",</w:t>
      </w:r>
    </w:p>
    <w:p>
      <w:pPr>
        <w:pStyle w:val="CodeBlock"/>
      </w:pPr>
      <w:r>
        <w:t xml:space="preserve">      label: "Validée par",</w:t>
      </w:r>
    </w:p>
    <w:p>
      <w:pPr>
        <w:pStyle w:val="CodeBlock"/>
      </w:pPr>
      <w:r>
        <w:t xml:space="preserve">      render: (row) =&gt; row.validated_by_display || "-",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"validated_at",</w:t>
      </w:r>
    </w:p>
    <w:p>
      <w:pPr>
        <w:pStyle w:val="CodeBlock"/>
      </w:pPr>
      <w:r>
        <w:t xml:space="preserve">      label: "Date validation",</w:t>
      </w:r>
    </w:p>
    <w:p>
      <w:pPr>
        <w:pStyle w:val="CodeBlock"/>
      </w:pPr>
      <w:r>
        <w:t xml:space="preserve">      render: (row) =&gt; fmtDateTime(row.validated_at),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onClick={() =&gt; setSelectedFiche(row)}&gt;Voir&lt;/button&gt;</w:t>
      </w:r>
    </w:p>
    <w:p>
      <w:pPr>
        <w:pStyle w:val="CodeBlock"/>
      </w:pPr>
      <w:r>
        <w:t xml:space="preserve">          {row.statut === "soumis" &amp;&amp; (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className="btn-primary btn-sm"</w:t>
      </w:r>
    </w:p>
    <w:p>
      <w:pPr>
        <w:pStyle w:val="CodeBlock"/>
      </w:pPr>
      <w:r>
        <w:t xml:space="preserve">              onClick={() =&gt; handleConfirmValider(row.id)}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Valider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{(row.statut === "soumis" || row.statut === "valide") &amp;&amp; (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className="btn-danger btn-sm"</w:t>
      </w:r>
    </w:p>
    <w:p>
      <w:pPr>
        <w:pStyle w:val="CodeBlock"/>
      </w:pPr>
      <w:r>
        <w:t xml:space="preserve">              onClick={() =&gt; handleConfirmRejet(row.id)}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Rejeter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Colonnes superviseur : toutes ses fiches, statut clair, boutons Modifier + Valider</w:t>
      </w:r>
    </w:p>
    <w:p>
      <w:pPr>
        <w:pStyle w:val="CodeBlock"/>
      </w:pPr>
      <w:r>
        <w:t xml:space="preserve">  const superviseurColumns = [</w:t>
      </w:r>
    </w:p>
    <w:p>
      <w:pPr>
        <w:pStyle w:val="CodeBlock"/>
      </w:pPr>
      <w:r>
        <w:t xml:space="preserve">    { key: "date", label: "Date recolte" },</w:t>
      </w:r>
    </w:p>
    <w:p>
      <w:pPr>
        <w:pStyle w:val="CodeBlock"/>
      </w:pPr>
      <w:r>
        <w:t xml:space="preserve">    { key: "total_regimes", label: "Total regimes" },</w:t>
      </w:r>
    </w:p>
    <w:p>
      <w:pPr>
        <w:pStyle w:val="CodeBlock"/>
      </w:pPr>
      <w:r>
        <w:t xml:space="preserve">    { key: "nb_recolteurs", label: "Recolteurs"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"statut",</w:t>
      </w:r>
    </w:p>
    <w:p>
      <w:pPr>
        <w:pStyle w:val="CodeBlock"/>
      </w:pPr>
      <w:r>
        <w:t xml:space="preserve">      label: "Statut",</w:t>
      </w:r>
    </w:p>
    <w:p>
      <w:pPr>
        <w:pStyle w:val="CodeBlock"/>
      </w:pPr>
      <w:r>
        <w:t xml:space="preserve">      render: (row) =&gt; {</w:t>
      </w:r>
    </w:p>
    <w:p>
      <w:pPr>
        <w:pStyle w:val="CodeBlock"/>
      </w:pPr>
      <w:r>
        <w:t xml:space="preserve">        const valide = row.statut === "valide";</w:t>
      </w:r>
    </w:p>
    <w:p>
      <w:pPr>
        <w:pStyle w:val="CodeBlock"/>
      </w:pPr>
      <w:r>
        <w:t xml:space="preserve">        return (</w:t>
      </w:r>
    </w:p>
    <w:p>
      <w:pPr>
        <w:pStyle w:val="CodeBlock"/>
      </w:pPr>
      <w:r>
        <w:t xml:space="preserve">          &lt;span style={{</w:t>
      </w:r>
    </w:p>
    <w:p>
      <w:pPr>
        <w:pStyle w:val="CodeBlock"/>
      </w:pPr>
      <w:r>
        <w:t xml:space="preserve">            display: "inline-block",</w:t>
      </w:r>
    </w:p>
    <w:p>
      <w:pPr>
        <w:pStyle w:val="CodeBlock"/>
      </w:pPr>
      <w:r>
        <w:t xml:space="preserve">            padding: "2px 10px",</w:t>
      </w:r>
    </w:p>
    <w:p>
      <w:pPr>
        <w:pStyle w:val="CodeBlock"/>
      </w:pPr>
      <w:r>
        <w:t xml:space="preserve">            borderRadius: 12,</w:t>
      </w:r>
    </w:p>
    <w:p>
      <w:pPr>
        <w:pStyle w:val="CodeBlock"/>
      </w:pPr>
      <w:r>
        <w:t xml:space="preserve">            fontSize: 12,</w:t>
      </w:r>
    </w:p>
    <w:p>
      <w:pPr>
        <w:pStyle w:val="CodeBlock"/>
      </w:pPr>
      <w:r>
        <w:t xml:space="preserve">            fontWeight: 700,</w:t>
      </w:r>
    </w:p>
    <w:p>
      <w:pPr>
        <w:pStyle w:val="CodeBlock"/>
      </w:pPr>
      <w:r>
        <w:t xml:space="preserve">            background: valide ? "#c8e6c9" : "#fff9c4",</w:t>
      </w:r>
    </w:p>
    <w:p>
      <w:pPr>
        <w:pStyle w:val="CodeBlock"/>
      </w:pPr>
      <w:r>
        <w:t xml:space="preserve">            color: valide ? "#1b5e20" : "#f57f17",</w:t>
      </w:r>
    </w:p>
    <w:p>
      <w:pPr>
        <w:pStyle w:val="CodeBlock"/>
      </w:pPr>
      <w:r>
        <w:t xml:space="preserve">          }}&gt;</w:t>
      </w:r>
    </w:p>
    <w:p>
      <w:pPr>
        <w:pStyle w:val="CodeBlock"/>
      </w:pPr>
      <w:r>
        <w:t xml:space="preserve">            {valide ? "Validee" : "En attente"}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{</w:t>
      </w:r>
    </w:p>
    <w:p>
      <w:pPr>
        <w:pStyle w:val="CodeBlock"/>
      </w:pPr>
      <w:r>
        <w:t xml:space="preserve">        const nonValide = row.statut !== "valide";</w:t>
      </w:r>
    </w:p>
    <w:p>
      <w:pPr>
        <w:pStyle w:val="CodeBlock"/>
      </w:pPr>
      <w:r>
        <w:t xml:space="preserve">        return (</w:t>
      </w:r>
    </w:p>
    <w:p>
      <w:pPr>
        <w:pStyle w:val="CodeBlock"/>
      </w:pPr>
      <w:r>
        <w:t xml:space="preserve">          &lt;div className="row-actions"&gt;</w:t>
      </w:r>
    </w:p>
    <w:p>
      <w:pPr>
        <w:pStyle w:val="CodeBlock"/>
      </w:pPr>
      <w:r>
        <w:t xml:space="preserve">            &lt;button onClick={() =&gt; setSelectedFiche(row)}&gt;Voir&lt;/button&gt;</w:t>
      </w:r>
    </w:p>
    <w:p>
      <w:pPr>
        <w:pStyle w:val="CodeBlock"/>
      </w:pPr>
      <w:r>
        <w:t xml:space="preserve">            {nonValide &amp;&amp; (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className="btn-ghost btn-sm"</w:t>
      </w:r>
    </w:p>
    <w:p>
      <w:pPr>
        <w:pStyle w:val="CodeBlock"/>
      </w:pPr>
      <w:r>
        <w:t xml:space="preserve">                onClick={() =&gt; handleEditFiche(row)}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Modifier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{nonValide &amp;&amp; (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className="btn-primary btn-sm"</w:t>
      </w:r>
    </w:p>
    <w:p>
      <w:pPr>
        <w:pStyle w:val="CodeBlock"/>
      </w:pPr>
      <w:r>
        <w:t xml:space="preserve">                onClick={() =&gt; handleConfirmValider(row.id)}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Valider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{nonValide &amp;&amp; (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className="btn-danger btn-sm"</w:t>
      </w:r>
    </w:p>
    <w:p>
      <w:pPr>
        <w:pStyle w:val="CodeBlock"/>
      </w:pPr>
      <w:r>
        <w:t xml:space="preserve">                onClick={() =&gt; setFicheToDelete(row)}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Supprimer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historyColumns = isAdmin ? adminColumns : superviseurColumns;</w:t>
      </w:r>
    </w:p>
    <w:p>
      <w:pPr>
        <w:pStyle w:val="CodeBlock"/>
      </w:pPr>
      <w:r>
        <w:t xml:space="preserve">  const displayRows = historyRows;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Filtres pour le superviseur</w:t>
      </w:r>
    </w:p>
    <w:p>
      <w:pPr>
        <w:pStyle w:val="CodeBlock"/>
      </w:pPr>
      <w:r>
        <w:t xml:space="preserve">  const pendingRows = displayRows.filter((r) =&gt; r.statut !== "valide");</w:t>
      </w:r>
    </w:p>
    <w:p>
      <w:pPr>
        <w:pStyle w:val="CodeBlock"/>
      </w:pPr>
      <w:r>
        <w:t xml:space="preserve">  const validatedRows = displayRows.filter((r) =&gt; r.statut === "valide");</w:t>
      </w:r>
    </w:p>
    <w:p>
      <w:pPr>
        <w:pStyle w:val="CodeBlock"/>
      </w:pPr>
      <w:r>
        <w:t xml:space="preserve">  const filteredRows = isSuperviseur</w:t>
      </w:r>
    </w:p>
    <w:p>
      <w:pPr>
        <w:pStyle w:val="CodeBlock"/>
      </w:pPr>
      <w:r>
        <w:t xml:space="preserve">    ? historyFilter === "pending"</w:t>
      </w:r>
    </w:p>
    <w:p>
      <w:pPr>
        <w:pStyle w:val="CodeBlock"/>
      </w:pPr>
      <w:r>
        <w:t xml:space="preserve">      ? pendingRows</w:t>
      </w:r>
    </w:p>
    <w:p>
      <w:pPr>
        <w:pStyle w:val="CodeBlock"/>
      </w:pPr>
      <w:r>
        <w:t xml:space="preserve">      : historyFilter === "valide"</w:t>
      </w:r>
    </w:p>
    <w:p>
      <w:pPr>
        <w:pStyle w:val="CodeBlock"/>
      </w:pPr>
      <w:r>
        <w:t xml:space="preserve">      ? validatedRows</w:t>
      </w:r>
    </w:p>
    <w:p>
      <w:pPr>
        <w:pStyle w:val="CodeBlock"/>
      </w:pPr>
      <w:r>
        <w:t xml:space="preserve">      : displayRows</w:t>
      </w:r>
    </w:p>
    <w:p>
      <w:pPr>
        <w:pStyle w:val="CodeBlock"/>
      </w:pPr>
      <w:r>
        <w:t xml:space="preserve">    : displayRows;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localPendingCount = isSuperviseur ? pendingRows.length : 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 fiche"&gt;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&lt;h2&gt;Recoltes&lt;/h2&gt;</w:t>
      </w:r>
    </w:p>
    <w:p>
      <w:pPr>
        <w:pStyle w:val="CodeBlock"/>
      </w:pPr>
      <w:r>
        <w:t xml:space="preserve">          &lt;p className="dashboard-subtitle"&gt;Saisie, analyses et historique&lt;/p&gt;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{tab === "saisie" &amp;&amp; !isAdmin &amp;&amp; (</w:t>
      </w:r>
    </w:p>
    <w:p>
      <w:pPr>
        <w:pStyle w:val="CodeBlock"/>
      </w:pPr>
      <w:r>
        <w:t xml:space="preserve">          &lt;div className="row-actions"&gt;</w:t>
      </w:r>
    </w:p>
    <w:p>
      <w:pPr>
        <w:pStyle w:val="CodeBlock"/>
      </w:pPr>
      <w:r>
        <w:t xml:space="preserve">            &lt;button className="btn-ghost" onClick={handleReset}&gt;</w:t>
      </w:r>
    </w:p>
    <w:p>
      <w:pPr>
        <w:pStyle w:val="CodeBlock"/>
      </w:pPr>
      <w:r>
        <w:t xml:space="preserve">              {editingFicheId ? "Annuler" : "Nouvelle fiche"}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&lt;button className="btn-primary" onClick={handleSave} disabled={saving}&gt;</w:t>
      </w:r>
    </w:p>
    <w:p>
      <w:pPr>
        <w:pStyle w:val="CodeBlock"/>
      </w:pPr>
      <w:r>
        <w:t xml:space="preserve">              {saving ? "Enregistrement..." : editingFicheId ? "Mettre a jour" : "Enregistrer"}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{tab === "analyses" &amp;&amp; (</w:t>
      </w:r>
    </w:p>
    <w:p>
      <w:pPr>
        <w:pStyle w:val="CodeBlock"/>
      </w:pPr>
      <w:r>
        <w:t xml:space="preserve">          &lt;div className="row-actions"&gt;</w:t>
      </w:r>
    </w:p>
    <w:p>
      <w:pPr>
        <w:pStyle w:val="CodeBlock"/>
      </w:pPr>
      <w:r>
        <w:t xml:space="preserve">            &lt;label&gt;</w:t>
      </w:r>
    </w:p>
    <w:p>
      <w:pPr>
        <w:pStyle w:val="CodeBlock"/>
      </w:pPr>
      <w:r>
        <w:t xml:space="preserve">              Annee</w:t>
      </w:r>
    </w:p>
    <w:p>
      <w:pPr>
        <w:pStyle w:val="CodeBlock"/>
      </w:pPr>
      <w:r>
        <w:t xml:space="preserve">              &lt;select</w:t>
      </w:r>
    </w:p>
    <w:p>
      <w:pPr>
        <w:pStyle w:val="CodeBlock"/>
      </w:pPr>
      <w:r>
        <w:t xml:space="preserve">                value={analyticsYear}</w:t>
      </w:r>
    </w:p>
    <w:p>
      <w:pPr>
        <w:pStyle w:val="CodeBlock"/>
      </w:pPr>
      <w:r>
        <w:t xml:space="preserve">                onChange={(e) =&gt; setAnalyticsYear(Number(e.target.value))}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{analyticsYears.map((y) =&gt; (</w:t>
      </w:r>
    </w:p>
    <w:p>
      <w:pPr>
        <w:pStyle w:val="CodeBlock"/>
      </w:pPr>
      <w:r>
        <w:t xml:space="preserve">                  &lt;option key={y} value={y}&gt;</w:t>
      </w:r>
    </w:p>
    <w:p>
      <w:pPr>
        <w:pStyle w:val="CodeBlock"/>
      </w:pPr>
      <w:r>
        <w:t xml:space="preserve">                    {y}</w:t>
      </w:r>
    </w:p>
    <w:p>
      <w:pPr>
        <w:pStyle w:val="CodeBlock"/>
      </w:pPr>
      <w:r>
        <w:t xml:space="preserve">                  &lt;/option&gt;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&lt;/select&gt;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className="btn-ghost"</w:t>
      </w:r>
    </w:p>
    <w:p>
      <w:pPr>
        <w:pStyle w:val="CodeBlock"/>
      </w:pPr>
      <w:r>
        <w:t xml:space="preserve">              onClick={() =&gt; loadAnalytics(analyticsYear)}</w:t>
      </w:r>
    </w:p>
    <w:p>
      <w:pPr>
        <w:pStyle w:val="CodeBlock"/>
      </w:pPr>
      <w:r>
        <w:t xml:space="preserve">              disabled={loadingAnalytics}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{loadingAnalytics ? "Chargement..." : "Rafraichir"}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{hasPermission("exporter_donnees") &amp;&amp; (</w:t>
      </w:r>
    </w:p>
    <w:p>
      <w:pPr>
        <w:pStyle w:val="CodeBlock"/>
      </w:pPr>
      <w:r>
        <w:t xml:space="preserve">              &lt;button className="btn-ghost" onClick={handleExport}&gt;</w:t>
      </w:r>
    </w:p>
    <w:p>
      <w:pPr>
        <w:pStyle w:val="CodeBlock"/>
      </w:pPr>
      <w:r>
        <w:t xml:space="preserve">                Exporter Excel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{tab === "historique" &amp;&amp; (</w:t>
      </w:r>
    </w:p>
    <w:p>
      <w:pPr>
        <w:pStyle w:val="CodeBlock"/>
      </w:pPr>
      <w:r>
        <w:t xml:space="preserve">          &lt;div className="row-actions"&gt;</w:t>
      </w:r>
    </w:p>
    <w:p>
      <w:pPr>
        <w:pStyle w:val="CodeBlock"/>
      </w:pPr>
      <w:r>
        <w:t xml:space="preserve">            {hasPermission("exporter_donnees") &amp;&amp; (</w:t>
      </w:r>
    </w:p>
    <w:p>
      <w:pPr>
        <w:pStyle w:val="CodeBlock"/>
      </w:pPr>
      <w:r>
        <w:t xml:space="preserve">              &lt;button className="btn-ghost" onClick={handleExport}&gt;</w:t>
      </w:r>
    </w:p>
    <w:p>
      <w:pPr>
        <w:pStyle w:val="CodeBlock"/>
      </w:pPr>
      <w:r>
        <w:t xml:space="preserve">                Exporter Excel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&lt;button className="btn-ghost" onClick={loadHistory} disabled={loadingHistory}&gt;</w:t>
      </w:r>
    </w:p>
    <w:p>
      <w:pPr>
        <w:pStyle w:val="CodeBlock"/>
      </w:pPr>
      <w:r>
        <w:t xml:space="preserve">              {loadingHistory ? "Chargement..." : "Rafraichir"}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{tab === "ventes" &amp;&amp; (</w:t>
      </w:r>
    </w:p>
    <w:p>
      <w:pPr>
        <w:pStyle w:val="CodeBlock"/>
      </w:pPr>
      <w:r>
        <w:t xml:space="preserve">          &lt;div className="row-actions" style={{ flexWrap: "wrap", gap: 10 }}&gt;</w:t>
      </w:r>
    </w:p>
    <w:p>
      <w:pPr>
        <w:pStyle w:val="CodeBlock"/>
      </w:pPr>
      <w:r>
        <w:t xml:space="preserve">            &lt;label&gt;</w:t>
      </w:r>
    </w:p>
    <w:p>
      <w:pPr>
        <w:pStyle w:val="CodeBlock"/>
      </w:pPr>
      <w:r>
        <w:t xml:space="preserve">              Annee</w:t>
      </w:r>
    </w:p>
    <w:p>
      <w:pPr>
        <w:pStyle w:val="CodeBlock"/>
      </w:pPr>
      <w:r>
        <w:t xml:space="preserve">              &lt;select value={ventesYear} onChange={(e) =&gt; { setVentesYear(Number(e.target.value)); }}&gt;</w:t>
      </w:r>
    </w:p>
    <w:p>
      <w:pPr>
        <w:pStyle w:val="CodeBlock"/>
      </w:pPr>
      <w:r>
        <w:t xml:space="preserve">                {ventesYears.map((y) =&gt; &lt;option key={y} value={y}&gt;{y}&lt;/option&gt;)}</w:t>
      </w:r>
    </w:p>
    <w:p>
      <w:pPr>
        <w:pStyle w:val="CodeBlock"/>
      </w:pPr>
      <w:r>
        <w:t xml:space="preserve">              &lt;/select&gt;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type="search"</w:t>
      </w:r>
    </w:p>
    <w:p>
      <w:pPr>
        <w:pStyle w:val="CodeBlock"/>
      </w:pPr>
      <w:r>
        <w:t xml:space="preserve">              placeholder="Rechercher (client, reference...)"</w:t>
      </w:r>
    </w:p>
    <w:p>
      <w:pPr>
        <w:pStyle w:val="CodeBlock"/>
      </w:pPr>
      <w:r>
        <w:t xml:space="preserve">              value={venteSearch}</w:t>
      </w:r>
    </w:p>
    <w:p>
      <w:pPr>
        <w:pStyle w:val="CodeBlock"/>
      </w:pPr>
      <w:r>
        <w:t xml:space="preserve">              onChange={(e) =&gt; setVenteSearch(e.target.value)}</w:t>
      </w:r>
    </w:p>
    <w:p>
      <w:pPr>
        <w:pStyle w:val="CodeBlock"/>
      </w:pPr>
      <w:r>
        <w:t xml:space="preserve">              style={{ padding: "6px 12px", borderRadius: 6, border: "1px solid #ddd", fontSize: 13, minWidth: 220, flex: "1 1 220px" }}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&lt;button className="btn-ghost" onClick={() =&gt; loadVentes(ventesYear)} disabled={loadingVentes}&gt;</w:t>
      </w:r>
    </w:p>
    <w:p>
      <w:pPr>
        <w:pStyle w:val="CodeBlock"/>
      </w:pPr>
      <w:r>
        <w:t xml:space="preserve">              {loadingVentes ? "Chargement..." : "Rafraichir"}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  &lt;button</w:t>
      </w:r>
    </w:p>
    <w:p>
      <w:pPr>
        <w:pStyle w:val="CodeBlock"/>
      </w:pPr>
      <w:r>
        <w:t xml:space="preserve">              className="btn-primary"</w:t>
      </w:r>
    </w:p>
    <w:p>
      <w:pPr>
        <w:pStyle w:val="CodeBlock"/>
      </w:pPr>
      <w:r>
        <w:t xml:space="preserve">              style={(!isAdmin &amp;&amp; !hasPermission("gerer_recus_vente")) ? { opacity: 0.45, cursor: "not-allowed" } : {}}</w:t>
      </w:r>
    </w:p>
    <w:p>
      <w:pPr>
        <w:pStyle w:val="CodeBlock"/>
      </w:pPr>
      <w:r>
        <w:t xml:space="preserve">              onClick={() =&gt; {</w:t>
      </w:r>
    </w:p>
    <w:p>
      <w:pPr>
        <w:pStyle w:val="CodeBlock"/>
      </w:pPr>
      <w:r>
        <w:t xml:space="preserve">                if (!isAdmin &amp;&amp; !hasPermission("gerer_recus_vente")) {</w:t>
      </w:r>
    </w:p>
    <w:p>
      <w:pPr>
        <w:pStyle w:val="CodeBlock"/>
      </w:pPr>
      <w:r>
        <w:t xml:space="preserve">                  pushToast({ type: "warning", title: "Accès refusé", message: "L'administrateur vous a retiré ce droit." });</w:t>
      </w:r>
    </w:p>
    <w:p>
      <w:pPr>
        <w:pStyle w:val="CodeBlock"/>
      </w:pPr>
      <w:r>
        <w:t xml:space="preserve">                  return;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    setVenteDialog({ open: true, row: null });</w:t>
      </w:r>
    </w:p>
    <w:p>
      <w:pPr>
        <w:pStyle w:val="CodeBlock"/>
      </w:pPr>
      <w:r>
        <w:t xml:space="preserve">              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+ Nouveau recu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"saisie" &amp;&amp; isAdmin &amp;&amp; (</w:t>
      </w:r>
    </w:p>
    <w:p>
      <w:pPr>
        <w:pStyle w:val="CodeBlock"/>
      </w:pPr>
      <w:r>
        <w:t xml:space="preserve">        &lt;div style={{ padding: "40px 0", textAlign: "center", color: "#888" }}&gt;</w:t>
      </w:r>
    </w:p>
    <w:p>
      <w:pPr>
        <w:pStyle w:val="CodeBlock"/>
      </w:pPr>
      <w:r>
        <w:t xml:space="preserve">          La saisie des fiches de recolte est reservee aux superviseurs.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"saisie" &amp;&amp; !isAdmin &amp;&amp; editingFicheId &amp;&amp; (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background: "#e3f2fd", border: "1px solid #90caf9",</w:t>
      </w:r>
    </w:p>
    <w:p>
      <w:pPr>
        <w:pStyle w:val="CodeBlock"/>
      </w:pPr>
      <w:r>
        <w:t xml:space="preserve">          borderRadius: 8, padding: "10px 16px", marginBottom: 12,</w:t>
      </w:r>
    </w:p>
    <w:p>
      <w:pPr>
        <w:pStyle w:val="CodeBlock"/>
      </w:pPr>
      <w:r>
        <w:t xml:space="preserve">          fontSize: 13, display: "flex", alignItems: "center", gap: 10,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&lt;span style={{ fontSize: 16 }}&gt;✏️&lt;/span&gt;</w:t>
      </w:r>
    </w:p>
    <w:p>
      <w:pPr>
        <w:pStyle w:val="CodeBlock"/>
      </w:pPr>
      <w:r>
        <w:t xml:space="preserve">          &lt;span&gt;</w:t>
      </w:r>
    </w:p>
    <w:p>
      <w:pPr>
        <w:pStyle w:val="CodeBlock"/>
      </w:pPr>
      <w:r>
        <w:t xml:space="preserve">            Modification de la fiche du &lt;strong&gt;{fiche.date || "..."}&lt;/strong&gt; — les donnees sont pre-remplies.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"saisie" &amp;&amp; !isAdmin &amp;&amp;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En-tete de la fiche */}</w:t>
      </w:r>
    </w:p>
    <w:p>
      <w:pPr>
        <w:pStyle w:val="CodeBlock"/>
      </w:pPr>
      <w:r>
        <w:t xml:space="preserve">      &lt;section</w:t>
      </w:r>
    </w:p>
    <w:p>
      <w:pPr>
        <w:pStyle w:val="CodeBlock"/>
      </w:pPr>
      <w:r>
        <w:t xml:space="preserve">        className={`fiche-section ${</w:t>
      </w:r>
    </w:p>
    <w:p>
      <w:pPr>
        <w:pStyle w:val="CodeBlock"/>
      </w:pPr>
      <w:r>
        <w:t xml:space="preserve">          fieldErrors.date || fieldErrors.superviseurGeneral ? "section-error" : ""</w:t>
      </w:r>
    </w:p>
    <w:p>
      <w:pPr>
        <w:pStyle w:val="CodeBlock"/>
      </w:pPr>
      <w:r>
        <w:t xml:space="preserve">        }`}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&lt;h3&gt;En-tete&lt;/h3&gt;</w:t>
      </w:r>
    </w:p>
    <w:p>
      <w:pPr>
        <w:pStyle w:val="CodeBlock"/>
      </w:pPr>
      <w:r>
        <w:t xml:space="preserve">        &lt;div className="fiche-header-grid"&gt;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Date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type="date"</w:t>
      </w:r>
    </w:p>
    <w:p>
      <w:pPr>
        <w:pStyle w:val="CodeBlock"/>
      </w:pPr>
      <w:r>
        <w:t xml:space="preserve">              name="date"</w:t>
      </w:r>
    </w:p>
    <w:p>
      <w:pPr>
        <w:pStyle w:val="CodeBlock"/>
      </w:pPr>
      <w:r>
        <w:t xml:space="preserve">              className={`fiche-input ${fieldErrors.date ? "input-error" : ""}`}</w:t>
      </w:r>
    </w:p>
    <w:p>
      <w:pPr>
        <w:pStyle w:val="CodeBlock"/>
      </w:pPr>
      <w:r>
        <w:t xml:space="preserve">              value={fiche.date}</w:t>
      </w:r>
    </w:p>
    <w:p>
      <w:pPr>
        <w:pStyle w:val="CodeBlock"/>
      </w:pPr>
      <w:r>
        <w:t xml:space="preserve">              max={new Date().toISOString().split("T")[0]}</w:t>
      </w:r>
    </w:p>
    <w:p>
      <w:pPr>
        <w:pStyle w:val="CodeBlock"/>
      </w:pPr>
      <w:r>
        <w:t xml:space="preserve">              onChange={handleHeaderChange}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{fieldErrors.date &amp;&amp; &lt;span className="field-error"&gt;{fieldErrors.date}&lt;/span&gt;}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Superviseur general</w:t>
      </w:r>
    </w:p>
    <w:p>
      <w:pPr>
        <w:pStyle w:val="CodeBlock"/>
      </w:pPr>
      <w:r>
        <w:t xml:space="preserve">            {isAdmin ? (</w:t>
      </w:r>
    </w:p>
    <w:p>
      <w:pPr>
        <w:pStyle w:val="CodeBlock"/>
      </w:pPr>
      <w:r>
        <w:t xml:space="preserve">              &lt;select</w:t>
      </w:r>
    </w:p>
    <w:p>
      <w:pPr>
        <w:pStyle w:val="CodeBlock"/>
      </w:pPr>
      <w:r>
        <w:t xml:space="preserve">                className={`fiche-input ${fieldErrors.superviseurGeneral ? "input-error" : ""}`}</w:t>
      </w:r>
    </w:p>
    <w:p>
      <w:pPr>
        <w:pStyle w:val="CodeBlock"/>
      </w:pPr>
      <w:r>
        <w:t xml:space="preserve">                value={fiche.superviseurGeneralId ?? ""}</w:t>
      </w:r>
    </w:p>
    <w:p>
      <w:pPr>
        <w:pStyle w:val="CodeBlock"/>
      </w:pPr>
      <w:r>
        <w:t xml:space="preserve">                onChange={(e) =&gt; {</w:t>
      </w:r>
    </w:p>
    <w:p>
      <w:pPr>
        <w:pStyle w:val="CodeBlock"/>
      </w:pPr>
      <w:r>
        <w:t xml:space="preserve">                  const selected = superviseursList.find((s) =&gt; String(s.id) === e.target.value);</w:t>
      </w:r>
    </w:p>
    <w:p>
      <w:pPr>
        <w:pStyle w:val="CodeBlock"/>
      </w:pPr>
      <w:r>
        <w:t xml:space="preserve">                  setFiche((prev) =&gt; ({</w:t>
      </w:r>
    </w:p>
    <w:p>
      <w:pPr>
        <w:pStyle w:val="CodeBlock"/>
      </w:pPr>
      <w:r>
        <w:t xml:space="preserve">                    ...prev,</w:t>
      </w:r>
    </w:p>
    <w:p>
      <w:pPr>
        <w:pStyle w:val="CodeBlock"/>
      </w:pPr>
      <w:r>
        <w:t xml:space="preserve">                    superviseurGeneralId: selected ? selected.id : null,</w:t>
      </w:r>
    </w:p>
    <w:p>
      <w:pPr>
        <w:pStyle w:val="CodeBlock"/>
      </w:pPr>
      <w:r>
        <w:t xml:space="preserve">                    superviseurGeneral: selected ? selected.nom_complet : "",</w:t>
      </w:r>
    </w:p>
    <w:p>
      <w:pPr>
        <w:pStyle w:val="CodeBlock"/>
      </w:pPr>
      <w:r>
        <w:t xml:space="preserve">                  }));</w:t>
      </w:r>
    </w:p>
    <w:p>
      <w:pPr>
        <w:pStyle w:val="CodeBlock"/>
      </w:pPr>
      <w:r>
        <w:t xml:space="preserve">                  clearSimpleError("superviseurGeneral");</w:t>
      </w:r>
    </w:p>
    <w:p>
      <w:pPr>
        <w:pStyle w:val="CodeBlock"/>
      </w:pPr>
      <w:r>
        <w:t xml:space="preserve">                }}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&lt;option value=""&gt;-- Choisir un superviseur --&lt;/option&gt;</w:t>
      </w:r>
    </w:p>
    <w:p>
      <w:pPr>
        <w:pStyle w:val="CodeBlock"/>
      </w:pPr>
      <w:r>
        <w:t xml:space="preserve">                {superviseursList.map((s) =&gt; (</w:t>
      </w:r>
    </w:p>
    <w:p>
      <w:pPr>
        <w:pStyle w:val="CodeBlock"/>
      </w:pPr>
      <w:r>
        <w:t xml:space="preserve">                  &lt;option key={s.id} value={s.id}&gt;{s.nom_complet}&lt;/option&gt;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&lt;/select&gt;</w:t>
      </w:r>
    </w:p>
    <w:p>
      <w:pPr>
        <w:pStyle w:val="CodeBlock"/>
      </w:pPr>
      <w:r>
        <w:t xml:space="preserve">            ) : (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className="fiche-input"</w:t>
      </w:r>
    </w:p>
    <w:p>
      <w:pPr>
        <w:pStyle w:val="CodeBlock"/>
      </w:pPr>
      <w:r>
        <w:t xml:space="preserve">                value={fiche.superviseurGeneral}</w:t>
      </w:r>
    </w:p>
    <w:p>
      <w:pPr>
        <w:pStyle w:val="CodeBlock"/>
      </w:pPr>
      <w:r>
        <w:t xml:space="preserve">                readOnly</w:t>
      </w:r>
    </w:p>
    <w:p>
      <w:pPr>
        <w:pStyle w:val="CodeBlock"/>
      </w:pPr>
      <w:r>
        <w:t xml:space="preserve">                style={{ background: "#f5f5f5", cursor: "default" }}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{fieldErrors.superviseurGeneral &amp;&amp; (</w:t>
      </w:r>
    </w:p>
    <w:p>
      <w:pPr>
        <w:pStyle w:val="CodeBlock"/>
      </w:pPr>
      <w:r>
        <w:t xml:space="preserve">              &lt;span className="field-error"&gt;{fieldErrors.superviseurGeneral}&lt;/span&gt;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Superviseurs adjoints */}</w:t>
      </w:r>
    </w:p>
    <w:p>
      <w:pPr>
        <w:pStyle w:val="CodeBlock"/>
      </w:pPr>
      <w:r>
        <w:t xml:space="preserve">      &lt;section className={`fiche-section ${fieldErrors.adjoints ? "section-error" : ""}`}&gt;</w:t>
      </w:r>
    </w:p>
    <w:p>
      <w:pPr>
        <w:pStyle w:val="CodeBlock"/>
      </w:pPr>
      <w:r>
        <w:t xml:space="preserve">        &lt;div className="section-row"&gt;</w:t>
      </w:r>
    </w:p>
    <w:p>
      <w:pPr>
        <w:pStyle w:val="CodeBlock"/>
      </w:pPr>
      <w:r>
        <w:t xml:space="preserve">          &lt;h3&gt;Superviseurs adjoints&lt;/h3&gt;</w:t>
      </w:r>
    </w:p>
    <w:p>
      <w:pPr>
        <w:pStyle w:val="CodeBlock"/>
      </w:pPr>
      <w:r>
        <w:t xml:space="preserve">          &lt;button className="btn-ghost" onClick={addAdjoint}&gt;Ajouter&lt;/button&gt;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{fieldErrors.adjoints &amp;&amp; (</w:t>
      </w:r>
    </w:p>
    <w:p>
      <w:pPr>
        <w:pStyle w:val="CodeBlock"/>
      </w:pPr>
      <w:r>
        <w:t xml:space="preserve">          &lt;div className="field-error"&gt;</w:t>
      </w:r>
    </w:p>
    <w:p>
      <w:pPr>
        <w:pStyle w:val="CodeBlock"/>
      </w:pPr>
      <w:r>
        <w:t xml:space="preserve">            Completez les superviseurs adjoints (Nom + Secteur).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  &lt;div className="fiche-table-wrapper"&gt;</w:t>
      </w:r>
    </w:p>
    <w:p>
      <w:pPr>
        <w:pStyle w:val="CodeBlock"/>
      </w:pPr>
      <w:r>
        <w:t xml:space="preserve">          &lt;table className="simple-table"&gt;</w:t>
      </w:r>
    </w:p>
    <w:p>
      <w:pPr>
        <w:pStyle w:val="CodeBlock"/>
      </w:pPr>
      <w:r>
        <w:t xml:space="preserve">            &lt;thead&gt;</w:t>
      </w:r>
    </w:p>
    <w:p>
      <w:pPr>
        <w:pStyle w:val="CodeBlock"/>
      </w:pPr>
      <w:r>
        <w:t xml:space="preserve">              &lt;tr&gt;</w:t>
      </w:r>
    </w:p>
    <w:p>
      <w:pPr>
        <w:pStyle w:val="CodeBlock"/>
      </w:pPr>
      <w:r>
        <w:t xml:space="preserve">                &lt;th&gt;Nom et prenom&lt;/th&gt;</w:t>
      </w:r>
    </w:p>
    <w:p>
      <w:pPr>
        <w:pStyle w:val="CodeBlock"/>
      </w:pPr>
      <w:r>
        <w:t xml:space="preserve">                &lt;th&gt;Secteur&lt;/th&gt;</w:t>
      </w:r>
    </w:p>
    <w:p>
      <w:pPr>
        <w:pStyle w:val="CodeBlock"/>
      </w:pPr>
      <w:r>
        <w:t xml:space="preserve">                &lt;th&gt;&lt;/th&gt;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&lt;/thead&gt;</w:t>
      </w:r>
    </w:p>
    <w:p>
      <w:pPr>
        <w:pStyle w:val="CodeBlock"/>
      </w:pPr>
      <w:r>
        <w:t xml:space="preserve">            &lt;tbody&gt;</w:t>
      </w:r>
    </w:p>
    <w:p>
      <w:pPr>
        <w:pStyle w:val="CodeBlock"/>
      </w:pPr>
      <w:r>
        <w:t xml:space="preserve">              {fiche.superviseursAdjoints.map((s) =&gt; (</w:t>
      </w:r>
    </w:p>
    <w:p>
      <w:pPr>
        <w:pStyle w:val="CodeBlock"/>
      </w:pPr>
      <w:r>
        <w:t xml:space="preserve">                &lt;tr key={s.id}&gt;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&lt;select</w:t>
      </w:r>
    </w:p>
    <w:p>
      <w:pPr>
        <w:pStyle w:val="CodeBlock"/>
      </w:pPr>
      <w:r>
        <w:t xml:space="preserve">                      className={`fiche-input ${fieldErrors.adjoints?.[s.id]?.nom ? "input-error" : ""}`}</w:t>
      </w:r>
    </w:p>
    <w:p>
      <w:pPr>
        <w:pStyle w:val="CodeBlock"/>
      </w:pPr>
      <w:r>
        <w:t xml:space="preserve">                      value={s.agentId || ""}</w:t>
      </w:r>
    </w:p>
    <w:p>
      <w:pPr>
        <w:pStyle w:val="CodeBlock"/>
      </w:pPr>
      <w:r>
        <w:t xml:space="preserve">                      onChange={(e) =&gt; handleAdjointAgentChange(s.id, e.target.value)}</w:t>
      </w:r>
    </w:p>
    <w:p>
      <w:pPr>
        <w:pStyle w:val="CodeBlock"/>
      </w:pPr>
      <w:r>
        <w:t xml:space="preserve">                    &gt;</w:t>
      </w:r>
    </w:p>
    <w:p>
      <w:pPr>
        <w:pStyle w:val="CodeBlock"/>
      </w:pPr>
      <w:r>
        <w:t xml:space="preserve">                      &lt;option value=""&gt;-- Choisir un agent --&lt;/option&gt;</w:t>
      </w:r>
    </w:p>
    <w:p>
      <w:pPr>
        <w:pStyle w:val="CodeBlock"/>
      </w:pPr>
      <w:r>
        <w:t xml:space="preserve">                      {(agentsList || []).filter((a) =&gt; a.actif).map((a) =&gt; (</w:t>
      </w:r>
    </w:p>
    <w:p>
      <w:pPr>
        <w:pStyle w:val="CodeBlock"/>
      </w:pPr>
      <w:r>
        <w:t xml:space="preserve">                        &lt;option key={a.id} value={a.id}&gt;</w:t>
      </w:r>
    </w:p>
    <w:p>
      <w:pPr>
        <w:pStyle w:val="CodeBlock"/>
      </w:pPr>
      <w:r>
        <w:t xml:space="preserve">                          {a.nom_complet || `${a.nom} ${a.prenom || ""}`.trim()}</w:t>
      </w:r>
    </w:p>
    <w:p>
      <w:pPr>
        <w:pStyle w:val="CodeBlock"/>
      </w:pPr>
      <w:r>
        <w:t xml:space="preserve">                        &lt;/option&gt;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&lt;/select&gt;</w:t>
      </w:r>
    </w:p>
    <w:p>
      <w:pPr>
        <w:pStyle w:val="CodeBlock"/>
      </w:pPr>
      <w:r>
        <w:t xml:space="preserve">                    {fieldErrors.adjoints?.[s.id]?.nom &amp;&amp; (</w:t>
      </w:r>
    </w:p>
    <w:p>
      <w:pPr>
        <w:pStyle w:val="CodeBlock"/>
      </w:pPr>
      <w:r>
        <w:t xml:space="preserve">                      &lt;div className="field-error"&gt;{fieldErrors.adjoints[s.id].nom}&lt;/div&gt;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&lt;select</w:t>
      </w:r>
    </w:p>
    <w:p>
      <w:pPr>
        <w:pStyle w:val="CodeBlock"/>
      </w:pPr>
      <w:r>
        <w:t xml:space="preserve">                      className={`fiche-input ${fieldErrors.adjoints?.[s.id]?.secteur ? "input-error" : ""}`}</w:t>
      </w:r>
    </w:p>
    <w:p>
      <w:pPr>
        <w:pStyle w:val="CodeBlock"/>
      </w:pPr>
      <w:r>
        <w:t xml:space="preserve">                      value={s.secteur || ""}</w:t>
      </w:r>
    </w:p>
    <w:p>
      <w:pPr>
        <w:pStyle w:val="CodeBlock"/>
      </w:pPr>
      <w:r>
        <w:t xml:space="preserve">                      onChange={(e) =&gt; handleAdjointChange(s.id, "secteur", e.target.value)}</w:t>
      </w:r>
    </w:p>
    <w:p>
      <w:pPr>
        <w:pStyle w:val="CodeBlock"/>
      </w:pPr>
      <w:r>
        <w:t xml:space="preserve">                    &gt;</w:t>
      </w:r>
    </w:p>
    <w:p>
      <w:pPr>
        <w:pStyle w:val="CodeBlock"/>
      </w:pPr>
      <w:r>
        <w:t xml:space="preserve">                      &lt;option value=""&gt;-- Choisir un secteur --&lt;/option&gt;</w:t>
      </w:r>
    </w:p>
    <w:p>
      <w:pPr>
        <w:pStyle w:val="CodeBlock"/>
      </w:pPr>
      <w:r>
        <w:t xml:space="preserve">                      {(secteurList || []).map((sec) =&gt; (</w:t>
      </w:r>
    </w:p>
    <w:p>
      <w:pPr>
        <w:pStyle w:val="CodeBlock"/>
      </w:pPr>
      <w:r>
        <w:t xml:space="preserve">                        &lt;option key={sec.id || sec.code} value={sec.code}&gt;</w:t>
      </w:r>
    </w:p>
    <w:p>
      <w:pPr>
        <w:pStyle w:val="CodeBlock"/>
      </w:pPr>
      <w:r>
        <w:t xml:space="preserve">                          {sec.code}{sec.nom ? ` — ${sec.nom}` : ""}</w:t>
      </w:r>
    </w:p>
    <w:p>
      <w:pPr>
        <w:pStyle w:val="CodeBlock"/>
      </w:pPr>
      <w:r>
        <w:t xml:space="preserve">                        &lt;/option&gt;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&lt;/select&gt;</w:t>
      </w:r>
    </w:p>
    <w:p>
      <w:pPr>
        <w:pStyle w:val="CodeBlock"/>
      </w:pPr>
      <w:r>
        <w:t xml:space="preserve">                    {fieldErrors.adjoints?.[s.id]?.secteur &amp;&amp; (</w:t>
      </w:r>
    </w:p>
    <w:p>
      <w:pPr>
        <w:pStyle w:val="CodeBlock"/>
      </w:pPr>
      <w:r>
        <w:t xml:space="preserve">                      &lt;div className="field-error"&gt;{fieldErrors.adjoints[s.id].secteur}&lt;/div&gt;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  &lt;td&gt;</w:t>
      </w:r>
    </w:p>
    <w:p>
      <w:pPr>
        <w:pStyle w:val="CodeBlock"/>
      </w:pPr>
      <w:r>
        <w:t xml:space="preserve">                    &lt;button className="btn-danger btn-mini" onClick={() =&gt; removeAdjoint(s.id)}&gt;</w:t>
      </w:r>
    </w:p>
    <w:p>
      <w:pPr>
        <w:pStyle w:val="CodeBlock"/>
      </w:pPr>
      <w:r>
        <w:t xml:space="preserve">                      Supprimer</w:t>
      </w:r>
    </w:p>
    <w:p>
      <w:pPr>
        <w:pStyle w:val="CodeBlock"/>
      </w:pPr>
      <w:r>
        <w:t xml:space="preserve">                    &lt;/button&gt;</w:t>
      </w:r>
    </w:p>
    <w:p>
      <w:pPr>
        <w:pStyle w:val="CodeBlock"/>
      </w:pPr>
      <w:r>
        <w:t xml:space="preserve">                  &lt;/td&gt;</w:t>
      </w:r>
    </w:p>
    <w:p>
      <w:pPr>
        <w:pStyle w:val="CodeBlock"/>
      </w:pPr>
      <w:r>
        <w:t xml:space="preserve">                &lt;/tr&gt;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  {fiche.superviseursAdjoints.length === 0 &amp;&amp; (</w:t>
      </w:r>
    </w:p>
    <w:p>
      <w:pPr>
        <w:pStyle w:val="CodeBlock"/>
      </w:pPr>
      <w:r>
        <w:t xml:space="preserve">                &lt;tr&gt;&lt;td colSpan={3}&gt;Aucun superviseur ajoute&lt;/td&gt;&lt;/tr&gt;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&lt;/tbody&gt;</w:t>
      </w:r>
    </w:p>
    <w:p>
      <w:pPr>
        <w:pStyle w:val="CodeBlock"/>
      </w:pPr>
      <w:r>
        <w:t xml:space="preserve">          &lt;/table&gt;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Bareme */}</w:t>
      </w:r>
    </w:p>
    <w:p>
      <w:pPr>
        <w:pStyle w:val="CodeBlock"/>
      </w:pPr>
      <w:r>
        <w:t xml:space="preserve">      &lt;section className="fiche-section"&gt;</w:t>
      </w:r>
    </w:p>
    <w:p>
      <w:pPr>
        <w:pStyle w:val="CodeBlock"/>
      </w:pPr>
      <w:r>
        <w:t xml:space="preserve">        &lt;h3&gt;Bareme des regimes&lt;/h3&gt;</w:t>
      </w:r>
    </w:p>
    <w:p>
      <w:pPr>
        <w:pStyle w:val="CodeBlock"/>
      </w:pPr>
      <w:r>
        <w:t xml:space="preserve">        &lt;div className="bareme-grid"&gt;</w:t>
      </w:r>
    </w:p>
    <w:p>
      <w:pPr>
        <w:pStyle w:val="CodeBlock"/>
      </w:pPr>
      <w:r>
        <w:t xml:space="preserve">          {regimeTypes.map((r) =&gt; (</w:t>
      </w:r>
    </w:p>
    <w:p>
      <w:pPr>
        <w:pStyle w:val="CodeBlock"/>
      </w:pPr>
      <w:r>
        <w:t xml:space="preserve">            &lt;label key={r.key}&gt;</w:t>
      </w:r>
    </w:p>
    <w:p>
      <w:pPr>
        <w:pStyle w:val="CodeBlock"/>
      </w:pPr>
      <w:r>
        <w:t xml:space="preserve">              {r.label}</w:t>
      </w:r>
    </w:p>
    <w:p>
      <w:pPr>
        <w:pStyle w:val="CodeBlock"/>
      </w:pPr>
      <w:r>
        <w:t xml:space="preserve">              &lt;input</w:t>
      </w:r>
    </w:p>
    <w:p>
      <w:pPr>
        <w:pStyle w:val="CodeBlock"/>
      </w:pPr>
      <w:r>
        <w:t xml:space="preserve">                type="number"</w:t>
      </w:r>
    </w:p>
    <w:p>
      <w:pPr>
        <w:pStyle w:val="CodeBlock"/>
      </w:pPr>
      <w:r>
        <w:t xml:space="preserve">                min="0"</w:t>
      </w:r>
    </w:p>
    <w:p>
      <w:pPr>
        <w:pStyle w:val="CodeBlock"/>
      </w:pPr>
      <w:r>
        <w:t xml:space="preserve">                className="fiche-input"</w:t>
      </w:r>
    </w:p>
    <w:p>
      <w:pPr>
        <w:pStyle w:val="CodeBlock"/>
      </w:pPr>
      <w:r>
        <w:t xml:space="preserve">                value={fiche.bareme[r.key]}</w:t>
      </w:r>
    </w:p>
    <w:p>
      <w:pPr>
        <w:pStyle w:val="CodeBlock"/>
      </w:pPr>
      <w:r>
        <w:t xml:space="preserve">                onChange={(e) =&gt; isAdmin &amp;&amp; handleBaremeChange(r.key, Math.max(0, Number(e.target.value)))}</w:t>
      </w:r>
    </w:p>
    <w:p>
      <w:pPr>
        <w:pStyle w:val="CodeBlock"/>
      </w:pPr>
      <w:r>
        <w:t xml:space="preserve">                readOnly={!isAdmin}</w:t>
      </w:r>
    </w:p>
    <w:p>
      <w:pPr>
        <w:pStyle w:val="CodeBlock"/>
      </w:pPr>
      <w:r>
        <w:t xml:space="preserve">                style={!isAdmin ? { background: "#f5f5f5", color: "#888", cursor: "not-allowed" } : undefined}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{!isAdmin &amp;&amp; (</w:t>
      </w:r>
    </w:p>
    <w:p>
      <w:pPr>
        <w:pStyle w:val="CodeBlock"/>
      </w:pPr>
      <w:r>
        <w:t xml:space="preserve">          &lt;p style={{ margin: "6px 0 0", fontSize: 12, color: "#999", fontStyle: "italic" }}&gt;</w:t>
      </w:r>
    </w:p>
    <w:p>
      <w:pPr>
        <w:pStyle w:val="CodeBlock"/>
      </w:pPr>
      <w:r>
        <w:t xml:space="preserve">            Seul l'administrateur peut modifier le bareme.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Dombrement des regimes */}</w:t>
      </w:r>
    </w:p>
    <w:p>
      <w:pPr>
        <w:pStyle w:val="CodeBlock"/>
      </w:pPr>
      <w:r>
        <w:t xml:space="preserve">      &lt;section</w:t>
      </w:r>
    </w:p>
    <w:p>
      <w:pPr>
        <w:pStyle w:val="CodeBlock"/>
      </w:pPr>
      <w:r>
        <w:t xml:space="preserve">        className={`fiche-section ${</w:t>
      </w:r>
    </w:p>
    <w:p>
      <w:pPr>
        <w:pStyle w:val="CodeBlock"/>
      </w:pPr>
      <w:r>
        <w:t xml:space="preserve">          fieldErrors.denombrement || fieldErrors.recolteurs ? "section-error" : ""</w:t>
      </w:r>
    </w:p>
    <w:p>
      <w:pPr>
        <w:pStyle w:val="CodeBlock"/>
      </w:pPr>
      <w:r>
        <w:t xml:space="preserve">        }`}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&lt;div className="section-row"&gt;</w:t>
      </w:r>
    </w:p>
    <w:p>
      <w:pPr>
        <w:pStyle w:val="CodeBlock"/>
      </w:pPr>
      <w:r>
        <w:t xml:space="preserve">          &lt;h3&gt;Denombrement des regimes par secteur et par recolteur&lt;/h3&gt;</w:t>
      </w:r>
    </w:p>
    <w:p>
      <w:pPr>
        <w:pStyle w:val="CodeBlock"/>
      </w:pPr>
      <w:r>
        <w:t xml:space="preserve">          &lt;button className="btn-ghost" onClick={addRecolteur}&gt;Ajouter recolteur&lt;/button&gt;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{fieldErrors.denombrement &amp;&amp; (</w:t>
      </w:r>
    </w:p>
    <w:p>
      <w:pPr>
        <w:pStyle w:val="CodeBlock"/>
      </w:pPr>
      <w:r>
        <w:t xml:space="preserve">          &lt;div className="field-error"&gt;{fieldErrors.denombrement}&lt;/div&gt;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className="filters-bar"&gt;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Secteurs</w:t>
      </w:r>
    </w:p>
    <w:p>
      <w:pPr>
        <w:pStyle w:val="CodeBlock"/>
      </w:pPr>
      <w:r>
        <w:t xml:space="preserve">            &lt;select</w:t>
      </w:r>
    </w:p>
    <w:p>
      <w:pPr>
        <w:pStyle w:val="CodeBlock"/>
      </w:pPr>
      <w:r>
        <w:t xml:space="preserve">              value={secteurChoiceValue}</w:t>
      </w:r>
    </w:p>
    <w:p>
      <w:pPr>
        <w:pStyle w:val="CodeBlock"/>
      </w:pPr>
      <w:r>
        <w:t xml:space="preserve">              onChange={(e) =&gt; {</w:t>
      </w:r>
    </w:p>
    <w:p>
      <w:pPr>
        <w:pStyle w:val="CodeBlock"/>
      </w:pPr>
      <w:r>
        <w:t xml:space="preserve">                const v = e.target.value;</w:t>
      </w:r>
    </w:p>
    <w:p>
      <w:pPr>
        <w:pStyle w:val="CodeBlock"/>
      </w:pPr>
      <w:r>
        <w:t xml:space="preserve">                if (v === "__all__") {</w:t>
      </w:r>
    </w:p>
    <w:p>
      <w:pPr>
        <w:pStyle w:val="CodeBlock"/>
      </w:pPr>
      <w:r>
        <w:t xml:space="preserve">                  setActiveSecteurCodes(secteurList.map((s) =&gt; s.code));</w:t>
      </w:r>
    </w:p>
    <w:p>
      <w:pPr>
        <w:pStyle w:val="CodeBlock"/>
      </w:pPr>
      <w:r>
        <w:t xml:space="preserve">                } else {</w:t>
      </w:r>
    </w:p>
    <w:p>
      <w:pPr>
        <w:pStyle w:val="CodeBlock"/>
      </w:pPr>
      <w:r>
        <w:t xml:space="preserve">                  setActiveSecteurCodes([v]);</w:t>
      </w:r>
    </w:p>
    <w:p>
      <w:pPr>
        <w:pStyle w:val="CodeBlock"/>
      </w:pPr>
      <w:r>
        <w:t xml:space="preserve">                }</w:t>
      </w:r>
    </w:p>
    <w:p>
      <w:pPr>
        <w:pStyle w:val="CodeBlock"/>
      </w:pPr>
      <w:r>
        <w:t xml:space="preserve">              }}</w:t>
      </w:r>
    </w:p>
    <w:p>
      <w:pPr>
        <w:pStyle w:val="CodeBlock"/>
      </w:pPr>
      <w:r>
        <w:t xml:space="preserve">            &gt;</w:t>
      </w:r>
    </w:p>
    <w:p>
      <w:pPr>
        <w:pStyle w:val="CodeBlock"/>
      </w:pPr>
      <w:r>
        <w:t xml:space="preserve">              &lt;option value="__all__"&gt;Tous les secteurs&lt;/option&gt;</w:t>
      </w:r>
    </w:p>
    <w:p>
      <w:pPr>
        <w:pStyle w:val="CodeBlock"/>
      </w:pPr>
      <w:r>
        <w:t xml:space="preserve">              {secteurList.map((s) =&gt; (</w:t>
      </w:r>
    </w:p>
    <w:p>
      <w:pPr>
        <w:pStyle w:val="CodeBlock"/>
      </w:pPr>
      <w:r>
        <w:t xml:space="preserve">                &lt;option key={s.code} value={s.code}&gt;</w:t>
      </w:r>
    </w:p>
    <w:p>
      <w:pPr>
        <w:pStyle w:val="CodeBlock"/>
      </w:pPr>
      <w:r>
        <w:t xml:space="preserve">                  {s.code} - {s.nom}</w:t>
      </w:r>
    </w:p>
    <w:p>
      <w:pPr>
        <w:pStyle w:val="CodeBlock"/>
      </w:pPr>
      <w:r>
        <w:t xml:space="preserve">                &lt;/option&gt;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className="fiche-table-wrapper"&gt;</w:t>
      </w:r>
    </w:p>
    <w:p>
      <w:pPr>
        <w:pStyle w:val="CodeBlock"/>
      </w:pPr>
      <w:r>
        <w:t xml:space="preserve">          &lt;table className="fiche-table"&gt;</w:t>
      </w:r>
    </w:p>
    <w:p>
      <w:pPr>
        <w:pStyle w:val="CodeBlock"/>
      </w:pPr>
      <w:r>
        <w:t xml:space="preserve">            &lt;thead&gt;</w:t>
      </w:r>
    </w:p>
    <w:p>
      <w:pPr>
        <w:pStyle w:val="CodeBlock"/>
      </w:pPr>
      <w:r>
        <w:t xml:space="preserve">              &lt;tr&gt;</w:t>
      </w:r>
    </w:p>
    <w:p>
      <w:pPr>
        <w:pStyle w:val="CodeBlock"/>
      </w:pPr>
      <w:r>
        <w:t xml:space="preserve">                &lt;th&gt;Recolteur&lt;/th&gt;</w:t>
      </w:r>
    </w:p>
    <w:p>
      <w:pPr>
        <w:pStyle w:val="CodeBlock"/>
      </w:pPr>
      <w:r>
        <w:t xml:space="preserve">                &lt;th&gt;Regimes&lt;/th&gt;</w:t>
      </w:r>
    </w:p>
    <w:p>
      <w:pPr>
        <w:pStyle w:val="CodeBlock"/>
      </w:pPr>
      <w:r>
        <w:t xml:space="preserve">                {visibleSecteurs.map((s) =&gt; (</w:t>
      </w:r>
    </w:p>
    <w:p>
      <w:pPr>
        <w:pStyle w:val="CodeBlock"/>
      </w:pPr>
      <w:r>
        <w:t xml:space="preserve">                  &lt;th key={s.code}&gt;{s.label}&lt;/th&gt;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  &lt;th&gt;TOTAL&lt;/th&gt;</w:t>
      </w:r>
    </w:p>
    <w:p>
      <w:pPr>
        <w:pStyle w:val="CodeBlock"/>
      </w:pPr>
      <w:r>
        <w:t xml:space="preserve">                &lt;th&gt;PRIX (FCFA)&lt;/th&gt;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&lt;/thead&gt;</w:t>
      </w:r>
    </w:p>
    <w:p>
      <w:pPr>
        <w:pStyle w:val="CodeBlock"/>
      </w:pPr>
      <w:r>
        <w:t xml:space="preserve">            &lt;tbody&gt;</w:t>
      </w:r>
    </w:p>
    <w:p>
      <w:pPr>
        <w:pStyle w:val="CodeBlock"/>
      </w:pPr>
      <w:r>
        <w:t xml:space="preserve">              {fiche.recolteurs.map((r) =&gt;</w:t>
      </w:r>
    </w:p>
    <w:p>
      <w:pPr>
        <w:pStyle w:val="CodeBlock"/>
      </w:pPr>
      <w:r>
        <w:t xml:space="preserve">                regimeTypes.map((reg, idx) =&gt; (</w:t>
      </w:r>
    </w:p>
    <w:p>
      <w:pPr>
        <w:pStyle w:val="CodeBlock"/>
      </w:pPr>
      <w:r>
        <w:t xml:space="preserve">                  &lt;tr key={`${r.id}-${reg.key}`}&gt;</w:t>
      </w:r>
    </w:p>
    <w:p>
      <w:pPr>
        <w:pStyle w:val="CodeBlock"/>
      </w:pPr>
      <w:r>
        <w:t xml:space="preserve">                    {idx === 0 &amp;&amp; (</w:t>
      </w:r>
    </w:p>
    <w:p>
      <w:pPr>
        <w:pStyle w:val="CodeBlock"/>
      </w:pPr>
      <w:r>
        <w:t xml:space="preserve">                      &lt;td rowSpan={regimeTypes.length} className="row-head"&gt;</w:t>
      </w:r>
    </w:p>
    <w:p>
      <w:pPr>
        <w:pStyle w:val="CodeBlock"/>
      </w:pPr>
      <w:r>
        <w:t xml:space="preserve">                        &lt;div className="row-head-content"&gt;</w:t>
      </w:r>
    </w:p>
    <w:p>
      <w:pPr>
        <w:pStyle w:val="CodeBlock"/>
      </w:pPr>
      <w:r>
        <w:t xml:space="preserve">                          &lt;select</w:t>
      </w:r>
    </w:p>
    <w:p>
      <w:pPr>
        <w:pStyle w:val="CodeBlock"/>
      </w:pPr>
      <w:r>
        <w:t xml:space="preserve">                            className={`fiche-input ${fieldErrors.recolteurs?.[r.id] ? "input-error" : ""}`}</w:t>
      </w:r>
    </w:p>
    <w:p>
      <w:pPr>
        <w:pStyle w:val="CodeBlock"/>
      </w:pPr>
      <w:r>
        <w:t xml:space="preserve">                            value={r.nom}</w:t>
      </w:r>
    </w:p>
    <w:p>
      <w:pPr>
        <w:pStyle w:val="CodeBlock"/>
      </w:pPr>
      <w:r>
        <w:t xml:space="preserve">                            onChange={(e) =&gt; handleRecolteurName(r.id, e.target.value)}</w:t>
      </w:r>
    </w:p>
    <w:p>
      <w:pPr>
        <w:pStyle w:val="CodeBlock"/>
      </w:pPr>
      <w:r>
        <w:t xml:space="preserve">                          &gt;</w:t>
      </w:r>
    </w:p>
    <w:p>
      <w:pPr>
        <w:pStyle w:val="CodeBlock"/>
      </w:pPr>
      <w:r>
        <w:t xml:space="preserve">                            &lt;option value=""&gt;-- Choisir un recolteur --&lt;/option&gt;</w:t>
      </w:r>
    </w:p>
    <w:p>
      <w:pPr>
        <w:pStyle w:val="CodeBlock"/>
      </w:pPr>
      <w:r>
        <w:t xml:space="preserve">                            {(recolteursList || []).map((x) =&gt; (</w:t>
      </w:r>
    </w:p>
    <w:p>
      <w:pPr>
        <w:pStyle w:val="CodeBlock"/>
      </w:pPr>
      <w:r>
        <w:t xml:space="preserve">                              &lt;option key={x.id} value={x.nom}&gt;</w:t>
      </w:r>
    </w:p>
    <w:p>
      <w:pPr>
        <w:pStyle w:val="CodeBlock"/>
      </w:pPr>
      <w:r>
        <w:t xml:space="preserve">                                {x.numero_telephone ? `${x.numero_telephone} — ` : ""}{x.nom}</w:t>
      </w:r>
    </w:p>
    <w:p>
      <w:pPr>
        <w:pStyle w:val="CodeBlock"/>
      </w:pPr>
      <w:r>
        <w:t xml:space="preserve">                              &lt;/option&gt;</w:t>
      </w:r>
    </w:p>
    <w:p>
      <w:pPr>
        <w:pStyle w:val="CodeBlock"/>
      </w:pPr>
      <w:r>
        <w:t xml:space="preserve">                            ))}</w:t>
      </w:r>
    </w:p>
    <w:p>
      <w:pPr>
        <w:pStyle w:val="CodeBlock"/>
      </w:pPr>
      <w:r>
        <w:t xml:space="preserve">                          &lt;/select&gt;</w:t>
      </w:r>
    </w:p>
    <w:p>
      <w:pPr>
        <w:pStyle w:val="CodeBlock"/>
      </w:pPr>
      <w:r>
        <w:t xml:space="preserve">                          {fieldErrors.recolteurs?.[r.id] &amp;&amp; (</w:t>
      </w:r>
    </w:p>
    <w:p>
      <w:pPr>
        <w:pStyle w:val="CodeBlock"/>
      </w:pPr>
      <w:r>
        <w:t xml:space="preserve">                            &lt;span className="field-error"&gt;{fieldErrors.recolteurs[r.id]}&lt;/span&gt;</w:t>
      </w:r>
    </w:p>
    <w:p>
      <w:pPr>
        <w:pStyle w:val="CodeBlock"/>
      </w:pPr>
      <w:r>
        <w:t xml:space="preserve">                          )}</w:t>
      </w:r>
    </w:p>
    <w:p>
      <w:pPr>
        <w:pStyle w:val="CodeBlock"/>
      </w:pPr>
      <w:r>
        <w:t xml:space="preserve">                          &lt;button className="btn-danger btn-mini" onClick={() =&gt; removeRecolteur(r.id)}&gt;</w:t>
      </w:r>
    </w:p>
    <w:p>
      <w:pPr>
        <w:pStyle w:val="CodeBlock"/>
      </w:pPr>
      <w:r>
        <w:t xml:space="preserve">                            Supprimer</w:t>
      </w:r>
    </w:p>
    <w:p>
      <w:pPr>
        <w:pStyle w:val="CodeBlock"/>
      </w:pPr>
      <w:r>
        <w:t xml:space="preserve">                          &lt;/button&gt;</w:t>
      </w:r>
    </w:p>
    <w:p>
      <w:pPr>
        <w:pStyle w:val="CodeBlock"/>
      </w:pPr>
      <w:r>
        <w:t xml:space="preserve">                        &lt;/div&gt;</w:t>
      </w:r>
    </w:p>
    <w:p>
      <w:pPr>
        <w:pStyle w:val="CodeBlock"/>
      </w:pPr>
      <w:r>
        <w:t xml:space="preserve">                        &lt;div className="row-head-summary"&gt;</w:t>
      </w:r>
    </w:p>
    <w:p>
      <w:pPr>
        <w:pStyle w:val="CodeBlock"/>
      </w:pPr>
      <w:r>
        <w:t xml:space="preserve">                          &lt;small&gt;</w:t>
      </w:r>
    </w:p>
    <w:p>
      <w:pPr>
        <w:pStyle w:val="CodeBlock"/>
      </w:pPr>
      <w:r>
        <w:t xml:space="preserve">                            Grds: {calcTotal(r.regimes.grands)} | Moy: {calcTotal(r.regimes.moyens)} | Ptits: {calcTotal(r.regimes.petits)} | Total:{" "}</w:t>
      </w:r>
    </w:p>
    <w:p>
      <w:pPr>
        <w:pStyle w:val="CodeBlock"/>
      </w:pPr>
      <w:r>
        <w:t xml:space="preserve">                            {calcTotal(r.regimes.grands) + calcTotal(r.regimes.moyens) + calcTotal(r.regimes.petits)} | Prix:{" "}</w:t>
      </w:r>
    </w:p>
    <w:p>
      <w:pPr>
        <w:pStyle w:val="CodeBlock"/>
      </w:pPr>
      <w:r>
        <w:t xml:space="preserve">                            {calcTotal(r.regimes.grands) * (Number(fiche.bareme.grands) || 0) +</w:t>
      </w:r>
    </w:p>
    <w:p>
      <w:pPr>
        <w:pStyle w:val="CodeBlock"/>
      </w:pPr>
      <w:r>
        <w:t xml:space="preserve">                              calcTotal(r.regimes.moyens) * (Number(fiche.bareme.moyens) || 0) +</w:t>
      </w:r>
    </w:p>
    <w:p>
      <w:pPr>
        <w:pStyle w:val="CodeBlock"/>
      </w:pPr>
      <w:r>
        <w:t xml:space="preserve">                              calcTotal(r.regimes.petits) * (Number(fiche.bareme.petits) || 0)}</w:t>
      </w:r>
    </w:p>
    <w:p>
      <w:pPr>
        <w:pStyle w:val="CodeBlock"/>
      </w:pPr>
      <w:r>
        <w:t xml:space="preserve">                          &lt;/small&gt;</w:t>
      </w:r>
    </w:p>
    <w:p>
      <w:pPr>
        <w:pStyle w:val="CodeBlock"/>
      </w:pPr>
      <w:r>
        <w:t xml:space="preserve">                        &lt;/div&gt;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  &lt;td className="regime-label"&gt;</w:t>
      </w:r>
    </w:p>
    <w:p>
      <w:pPr>
        <w:pStyle w:val="CodeBlock"/>
      </w:pPr>
      <w:r>
        <w:t xml:space="preserve">                      {reg.label} ({fiche.bareme[reg.key]})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{visibleSecteurs.map((s) =&gt; (</w:t>
      </w:r>
    </w:p>
    <w:p>
      <w:pPr>
        <w:pStyle w:val="CodeBlock"/>
      </w:pPr>
      <w:r>
        <w:t xml:space="preserve">                      &lt;td key={s.code}&gt;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type="number"</w:t>
      </w:r>
    </w:p>
    <w:p>
      <w:pPr>
        <w:pStyle w:val="CodeBlock"/>
      </w:pPr>
      <w:r>
        <w:t xml:space="preserve">                          min="0"</w:t>
      </w:r>
    </w:p>
    <w:p>
      <w:pPr>
        <w:pStyle w:val="CodeBlock"/>
      </w:pPr>
      <w:r>
        <w:t xml:space="preserve">                          className="fiche-input fiche-input-sm"</w:t>
      </w:r>
    </w:p>
    <w:p>
      <w:pPr>
        <w:pStyle w:val="CodeBlock"/>
      </w:pPr>
      <w:r>
        <w:t xml:space="preserve">                          value={r.regimes[reg.key][s.code]}</w:t>
      </w:r>
    </w:p>
    <w:p>
      <w:pPr>
        <w:pStyle w:val="CodeBlock"/>
      </w:pPr>
      <w:r>
        <w:t xml:space="preserve">                          onChange={(e) =&gt;</w:t>
      </w:r>
    </w:p>
    <w:p>
      <w:pPr>
        <w:pStyle w:val="CodeBlock"/>
      </w:pPr>
      <w:r>
        <w:t xml:space="preserve">                            handleRegimeChange(r.id, reg.key, s.code, Math.max(0, Number(e.target.value)) || "")</w:t>
      </w:r>
    </w:p>
    <w:p>
      <w:pPr>
        <w:pStyle w:val="CodeBlock"/>
      </w:pPr>
      <w:r>
        <w:t xml:space="preserve">                          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  &lt;td className="total-cell"&gt;</w:t>
      </w:r>
    </w:p>
    <w:p>
      <w:pPr>
        <w:pStyle w:val="CodeBlock"/>
      </w:pPr>
      <w:r>
        <w:t xml:space="preserve">                      {calcTotal(r.regimes[reg.key])}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{/* PRIX calcule automatiquement: total regimes * bareme */}</w:t>
      </w:r>
    </w:p>
    <w:p>
      <w:pPr>
        <w:pStyle w:val="CodeBlock"/>
      </w:pPr>
      <w:r>
        <w:t xml:space="preserve">                    &lt;td className="total-cell"&gt;</w:t>
      </w:r>
    </w:p>
    <w:p>
      <w:pPr>
        <w:pStyle w:val="CodeBlock"/>
      </w:pPr>
      <w:r>
        <w:t xml:space="preserve">                      {calcTotal(r.regimes[reg.key]) * (Number(fiche.bareme[reg.key]) || 0)}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))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  {fiche.recolteurs.length === 0 &amp;&amp; (</w:t>
      </w:r>
    </w:p>
    <w:p>
      <w:pPr>
        <w:pStyle w:val="CodeBlock"/>
      </w:pPr>
      <w:r>
        <w:t xml:space="preserve">                &lt;tr&gt;&lt;td colSpan={visibleSecteurs.length + 4}&gt;Aucun recolteur ajoute&lt;/td&gt;&lt;/tr&gt;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&lt;/tbody&gt;</w:t>
      </w:r>
    </w:p>
    <w:p>
      <w:pPr>
        <w:pStyle w:val="CodeBlock"/>
      </w:pPr>
      <w:r>
        <w:t xml:space="preserve">          &lt;/table&gt;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Depenses */}</w:t>
      </w:r>
    </w:p>
    <w:p>
      <w:pPr>
        <w:pStyle w:val="CodeBlock"/>
      </w:pPr>
      <w:r>
        <w:t xml:space="preserve">      &lt;section className="fiche-section"&gt;</w:t>
      </w:r>
    </w:p>
    <w:p>
      <w:pPr>
        <w:pStyle w:val="CodeBlock"/>
      </w:pPr>
      <w:r>
        <w:t xml:space="preserve">        &lt;h3&gt;Depenses&lt;/h3&gt;</w:t>
      </w:r>
    </w:p>
    <w:p>
      <w:pPr>
        <w:pStyle w:val="CodeBlock"/>
      </w:pPr>
      <w:r>
        <w:t xml:space="preserve">        &lt;div className="fiche-header-grid"&gt;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Nourriture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type="number"</w:t>
      </w:r>
    </w:p>
    <w:p>
      <w:pPr>
        <w:pStyle w:val="CodeBlock"/>
      </w:pPr>
      <w:r>
        <w:t xml:space="preserve">              min="0"</w:t>
      </w:r>
    </w:p>
    <w:p>
      <w:pPr>
        <w:pStyle w:val="CodeBlock"/>
      </w:pPr>
      <w:r>
        <w:t xml:space="preserve">              className="fiche-input"</w:t>
      </w:r>
    </w:p>
    <w:p>
      <w:pPr>
        <w:pStyle w:val="CodeBlock"/>
      </w:pPr>
      <w:r>
        <w:t xml:space="preserve">              value={fiche.depenses.nourriture}</w:t>
      </w:r>
    </w:p>
    <w:p>
      <w:pPr>
        <w:pStyle w:val="CodeBlock"/>
      </w:pPr>
      <w:r>
        <w:t xml:space="preserve">              onChange={(e) =&gt; handleDepenseChange("nourriture", e.target.value)}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Transport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type="number"</w:t>
      </w:r>
    </w:p>
    <w:p>
      <w:pPr>
        <w:pStyle w:val="CodeBlock"/>
      </w:pPr>
      <w:r>
        <w:t xml:space="preserve">              min="0"</w:t>
      </w:r>
    </w:p>
    <w:p>
      <w:pPr>
        <w:pStyle w:val="CodeBlock"/>
      </w:pPr>
      <w:r>
        <w:t xml:space="preserve">              className="fiche-input"</w:t>
      </w:r>
    </w:p>
    <w:p>
      <w:pPr>
        <w:pStyle w:val="CodeBlock"/>
      </w:pPr>
      <w:r>
        <w:t xml:space="preserve">              value={fiche.depenses.transport}</w:t>
      </w:r>
    </w:p>
    <w:p>
      <w:pPr>
        <w:pStyle w:val="CodeBlock"/>
      </w:pPr>
      <w:r>
        <w:t xml:space="preserve">              onChange={(e) =&gt; handleDepenseChange("transport", e.target.value)}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Salaire recolteurs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className="fiche-input"</w:t>
      </w:r>
    </w:p>
    <w:p>
      <w:pPr>
        <w:pStyle w:val="CodeBlock"/>
      </w:pPr>
      <w:r>
        <w:t xml:space="preserve">              value={salaireTotalCalcule.toLocaleString("fr-FR")}</w:t>
      </w:r>
    </w:p>
    <w:p>
      <w:pPr>
        <w:pStyle w:val="CodeBlock"/>
      </w:pPr>
      <w:r>
        <w:t xml:space="preserve">              readOnly</w:t>
      </w:r>
    </w:p>
    <w:p>
      <w:pPr>
        <w:pStyle w:val="CodeBlock"/>
      </w:pPr>
      <w:r>
        <w:t xml:space="preserve">              style={{ fontWeight: 700, background: "#f5f5f5", cursor: "default" }}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Total depenses</w:t>
      </w:r>
    </w:p>
    <w:p>
      <w:pPr>
        <w:pStyle w:val="CodeBlock"/>
      </w:pPr>
      <w:r>
        <w:t xml:space="preserve">            &lt;input</w:t>
      </w:r>
    </w:p>
    <w:p>
      <w:pPr>
        <w:pStyle w:val="CodeBlock"/>
      </w:pPr>
      <w:r>
        <w:t xml:space="preserve">              className="fiche-input"</w:t>
      </w:r>
    </w:p>
    <w:p>
      <w:pPr>
        <w:pStyle w:val="CodeBlock"/>
      </w:pPr>
      <w:r>
        <w:t xml:space="preserve">              value={totalDepenses.toLocaleString("fr-FR")}</w:t>
      </w:r>
    </w:p>
    <w:p>
      <w:pPr>
        <w:pStyle w:val="CodeBlock"/>
      </w:pPr>
      <w:r>
        <w:t xml:space="preserve">              readOnly</w:t>
      </w:r>
    </w:p>
    <w:p>
      <w:pPr>
        <w:pStyle w:val="CodeBlock"/>
      </w:pPr>
      <w:r>
        <w:t xml:space="preserve">              style={{ fontWeight: 700, background: "#f5f5f5" }}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Observations */}</w:t>
      </w:r>
    </w:p>
    <w:p>
      <w:pPr>
        <w:pStyle w:val="CodeBlock"/>
      </w:pPr>
      <w:r>
        <w:t xml:space="preserve">      &lt;section className="fiche-section"&gt;</w:t>
      </w:r>
    </w:p>
    <w:p>
      <w:pPr>
        <w:pStyle w:val="CodeBlock"/>
      </w:pPr>
      <w:r>
        <w:t xml:space="preserve">        &lt;h3&gt;Observations&lt;/h3&gt;</w:t>
      </w:r>
    </w:p>
    <w:p>
      <w:pPr>
        <w:pStyle w:val="CodeBlock"/>
      </w:pPr>
      <w:r>
        <w:t xml:space="preserve">        &lt;textarea</w:t>
      </w:r>
    </w:p>
    <w:p>
      <w:pPr>
        <w:pStyle w:val="CodeBlock"/>
      </w:pPr>
      <w:r>
        <w:t xml:space="preserve">          className="fiche-input"</w:t>
      </w:r>
    </w:p>
    <w:p>
      <w:pPr>
        <w:pStyle w:val="CodeBlock"/>
      </w:pPr>
      <w:r>
        <w:t xml:space="preserve">          rows={4}</w:t>
      </w:r>
    </w:p>
    <w:p>
      <w:pPr>
        <w:pStyle w:val="CodeBlock"/>
      </w:pPr>
      <w:r>
        <w:t xml:space="preserve">          value={fiche.observations}</w:t>
      </w:r>
    </w:p>
    <w:p>
      <w:pPr>
        <w:pStyle w:val="CodeBlock"/>
      </w:pPr>
      <w:r>
        <w:t xml:space="preserve">          onChange={(e) =&gt; setFiche((prev) =&gt; ({ ...prev, observations: e.target.value }))}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&lt;/section&gt;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"analyses" &amp;&amp; !hasPermission("voir_analyses") &amp;&amp; (</w:t>
      </w:r>
    </w:p>
    <w:p>
      <w:pPr>
        <w:pStyle w:val="CodeBlock"/>
      </w:pPr>
      <w:r>
        <w:t xml:space="preserve">        &lt;div style={{ padding: "40px 0", textAlign: "center", color: "#888" }}&gt;</w:t>
      </w:r>
    </w:p>
    <w:p>
      <w:pPr>
        <w:pStyle w:val="CodeBlock"/>
      </w:pPr>
      <w:r>
        <w:t xml:space="preserve">          Vous n'avez pas l'autorisation d'acceder aux analyses. Contactez l'administrateur.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"analyses" &amp;&amp; hasPermission("voir_analyses") &amp;&amp; (</w:t>
      </w:r>
    </w:p>
    <w:p>
      <w:pPr>
        <w:pStyle w:val="CodeBlock"/>
      </w:pPr>
      <w:r>
        <w:t xml:space="preserve">        &lt;section className="fiche-section fiche-analytics"&gt;</w:t>
      </w:r>
    </w:p>
    <w:p>
      <w:pPr>
        <w:pStyle w:val="CodeBlock"/>
      </w:pPr>
      <w:r>
        <w:t xml:space="preserve">          &lt;h3&gt;Analyses et comparaisons&lt;/h3&gt;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{loadingAnalytics ? (</w:t>
      </w:r>
    </w:p>
    <w:p>
      <w:pPr>
        <w:pStyle w:val="CodeBlock"/>
      </w:pPr>
      <w:r>
        <w:t xml:space="preserve">          &lt;LogoLoader compact size={70} /&gt;</w:t>
      </w:r>
    </w:p>
    <w:p>
      <w:pPr>
        <w:pStyle w:val="CodeBlock"/>
      </w:pPr>
      <w:r>
        <w:t xml:space="preserve">        ) : (</w:t>
      </w:r>
    </w:p>
    <w:p>
      <w:pPr>
        <w:pStyle w:val="CodeBlock"/>
      </w:pPr>
      <w:r>
        <w:t xml:space="preserve">          &lt;&gt;</w:t>
      </w:r>
    </w:p>
    <w:p>
      <w:pPr>
        <w:pStyle w:val="CodeBlock"/>
      </w:pPr>
      <w:r>
        <w:t xml:space="preserve">            {(() =&gt; {</w:t>
      </w:r>
    </w:p>
    <w:p>
      <w:pPr>
        <w:pStyle w:val="CodeBlock"/>
      </w:pPr>
      <w:r>
        <w:t xml:space="preserve">              const fmtReg = (n) =&gt; new Intl.NumberFormat("fr-FR").format(Number(n || 0));</w:t>
      </w:r>
    </w:p>
    <w:p>
      <w:pPr>
        <w:pStyle w:val="CodeBlock"/>
      </w:pPr>
      <w:r>
        <w:t xml:space="preserve">              const stackedBarPlugin = {</w:t>
      </w:r>
    </w:p>
    <w:p>
      <w:pPr>
        <w:pStyle w:val="CodeBlock"/>
      </w:pPr>
      <w:r>
        <w:t xml:space="preserve">                id: "analyticsStackedLabels",</w:t>
      </w:r>
    </w:p>
    <w:p>
      <w:pPr>
        <w:pStyle w:val="CodeBlock"/>
      </w:pPr>
      <w:r>
        <w:t xml:space="preserve">                afterDatasetsDraw(chart) {</w:t>
      </w:r>
    </w:p>
    <w:p>
      <w:pPr>
        <w:pStyle w:val="CodeBlock"/>
      </w:pPr>
      <w:r>
        <w:t xml:space="preserve">                  if (chart.width &lt; 300) return;</w:t>
      </w:r>
    </w:p>
    <w:p>
      <w:pPr>
        <w:pStyle w:val="CodeBlock"/>
      </w:pPr>
      <w:r>
        <w:t xml:space="preserve">                  const { ctx } = chart;</w:t>
      </w:r>
    </w:p>
    <w:p>
      <w:pPr>
        <w:pStyle w:val="CodeBlock"/>
      </w:pPr>
      <w:r>
        <w:t xml:space="preserve">                  chart.data.datasets.forEach((ds, di) =&gt; {</w:t>
      </w:r>
    </w:p>
    <w:p>
      <w:pPr>
        <w:pStyle w:val="CodeBlock"/>
      </w:pPr>
      <w:r>
        <w:t xml:space="preserve">                    const meta = chart.getDatasetMeta(di);</w:t>
      </w:r>
    </w:p>
    <w:p>
      <w:pPr>
        <w:pStyle w:val="CodeBlock"/>
      </w:pPr>
      <w:r>
        <w:t xml:space="preserve">                    if (meta.hidden) return;</w:t>
      </w:r>
    </w:p>
    <w:p>
      <w:pPr>
        <w:pStyle w:val="CodeBlock"/>
      </w:pPr>
      <w:r>
        <w:t xml:space="preserve">                    meta.data.forEach((bar, i) =&gt; {</w:t>
      </w:r>
    </w:p>
    <w:p>
      <w:pPr>
        <w:pStyle w:val="CodeBlock"/>
      </w:pPr>
      <w:r>
        <w:t xml:space="preserve">                      const value = Number(ds.data[i]) || 0;</w:t>
      </w:r>
    </w:p>
    <w:p>
      <w:pPr>
        <w:pStyle w:val="CodeBlock"/>
      </w:pPr>
      <w:r>
        <w:t xml:space="preserve">                      if (!value) return;</w:t>
      </w:r>
    </w:p>
    <w:p>
      <w:pPr>
        <w:pStyle w:val="CodeBlock"/>
      </w:pPr>
      <w:r>
        <w:t xml:space="preserve">                      const { x, y, base } = bar.getProps(["x", "y", "base"], true);</w:t>
      </w:r>
    </w:p>
    <w:p>
      <w:pPr>
        <w:pStyle w:val="CodeBlock"/>
      </w:pPr>
      <w:r>
        <w:t xml:space="preserve">                      if (Math.abs(base - y) &lt; 16) return;</w:t>
      </w:r>
    </w:p>
    <w:p>
      <w:pPr>
        <w:pStyle w:val="CodeBlock"/>
      </w:pPr>
      <w:r>
        <w:t xml:space="preserve">                      ctx.save();</w:t>
      </w:r>
    </w:p>
    <w:p>
      <w:pPr>
        <w:pStyle w:val="CodeBlock"/>
      </w:pPr>
      <w:r>
        <w:t xml:space="preserve">                      ctx.fillStyle = "#fff";</w:t>
      </w:r>
    </w:p>
    <w:p>
      <w:pPr>
        <w:pStyle w:val="CodeBlock"/>
      </w:pPr>
      <w:r>
        <w:t xml:space="preserve">                      ctx.textAlign = "center";</w:t>
      </w:r>
    </w:p>
    <w:p>
      <w:pPr>
        <w:pStyle w:val="CodeBlock"/>
      </w:pPr>
      <w:r>
        <w:t xml:space="preserve">                      ctx.textBaseline = "middle";</w:t>
      </w:r>
    </w:p>
    <w:p>
      <w:pPr>
        <w:pStyle w:val="CodeBlock"/>
      </w:pPr>
      <w:r>
        <w:t xml:space="preserve">                      ctx.font = "bold 10px sans-serif";</w:t>
      </w:r>
    </w:p>
    <w:p>
      <w:pPr>
        <w:pStyle w:val="CodeBlock"/>
      </w:pPr>
      <w:r>
        <w:t xml:space="preserve">                      ctx.shadowColor = "rgba(0,0,0,.35)";</w:t>
      </w:r>
    </w:p>
    <w:p>
      <w:pPr>
        <w:pStyle w:val="CodeBlock"/>
      </w:pPr>
      <w:r>
        <w:t xml:space="preserve">                      ctx.shadowBlur = 2;</w:t>
      </w:r>
    </w:p>
    <w:p>
      <w:pPr>
        <w:pStyle w:val="CodeBlock"/>
      </w:pPr>
      <w:r>
        <w:t xml:space="preserve">                      ctx.fillText(fmtReg(value), x, (y + base) / 2);</w:t>
      </w:r>
    </w:p>
    <w:p>
      <w:pPr>
        <w:pStyle w:val="CodeBlock"/>
      </w:pPr>
      <w:r>
        <w:t xml:space="preserve">                      ctx.restore();</w:t>
      </w:r>
    </w:p>
    <w:p>
      <w:pPr>
        <w:pStyle w:val="CodeBlock"/>
      </w:pPr>
      <w:r>
        <w:t xml:space="preserve">                    });</w:t>
      </w:r>
    </w:p>
    <w:p>
      <w:pPr>
        <w:pStyle w:val="CodeBlock"/>
      </w:pPr>
      <w:r>
        <w:t xml:space="preserve">                  });</w:t>
      </w:r>
    </w:p>
    <w:p>
      <w:pPr>
        <w:pStyle w:val="CodeBlock"/>
      </w:pPr>
      <w:r>
        <w:t xml:space="preserve">                  const nBars = chart.data.labels.length;</w:t>
      </w:r>
    </w:p>
    <w:p>
      <w:pPr>
        <w:pStyle w:val="CodeBlock"/>
      </w:pPr>
      <w:r>
        <w:t xml:space="preserve">                  for (let i = 0; i &lt; nBars; i++) {</w:t>
      </w:r>
    </w:p>
    <w:p>
      <w:pPr>
        <w:pStyle w:val="CodeBlock"/>
      </w:pPr>
      <w:r>
        <w:t xml:space="preserve">                    let total = 0, topY = Infinity;</w:t>
      </w:r>
    </w:p>
    <w:p>
      <w:pPr>
        <w:pStyle w:val="CodeBlock"/>
      </w:pPr>
      <w:r>
        <w:t xml:space="preserve">                    chart.data.datasets.forEach((ds, di) =&gt; {</w:t>
      </w:r>
    </w:p>
    <w:p>
      <w:pPr>
        <w:pStyle w:val="CodeBlock"/>
      </w:pPr>
      <w:r>
        <w:t xml:space="preserve">                      const meta = chart.getDatasetMeta(di);</w:t>
      </w:r>
    </w:p>
    <w:p>
      <w:pPr>
        <w:pStyle w:val="CodeBlock"/>
      </w:pPr>
      <w:r>
        <w:t xml:space="preserve">                      if (meta.hidden) return;</w:t>
      </w:r>
    </w:p>
    <w:p>
      <w:pPr>
        <w:pStyle w:val="CodeBlock"/>
      </w:pPr>
      <w:r>
        <w:t xml:space="preserve">                      total += Number(ds.data[i]) || 0;</w:t>
      </w:r>
    </w:p>
    <w:p>
      <w:pPr>
        <w:pStyle w:val="CodeBlock"/>
      </w:pPr>
      <w:r>
        <w:t xml:space="preserve">                      const { y } = meta.data[i].getProps(["y"], true);</w:t>
      </w:r>
    </w:p>
    <w:p>
      <w:pPr>
        <w:pStyle w:val="CodeBlock"/>
      </w:pPr>
      <w:r>
        <w:t xml:space="preserve">                      if (y &lt; topY) topY = y;</w:t>
      </w:r>
    </w:p>
    <w:p>
      <w:pPr>
        <w:pStyle w:val="CodeBlock"/>
      </w:pPr>
      <w:r>
        <w:t xml:space="preserve">                    });</w:t>
      </w:r>
    </w:p>
    <w:p>
      <w:pPr>
        <w:pStyle w:val="CodeBlock"/>
      </w:pPr>
      <w:r>
        <w:t xml:space="preserve">                    if (!total) continue;</w:t>
      </w:r>
    </w:p>
    <w:p>
      <w:pPr>
        <w:pStyle w:val="CodeBlock"/>
      </w:pPr>
      <w:r>
        <w:t xml:space="preserve">                    const { x } = chart.getDatasetMeta(0).data[i].getProps(["x"], true);</w:t>
      </w:r>
    </w:p>
    <w:p>
      <w:pPr>
        <w:pStyle w:val="CodeBlock"/>
      </w:pPr>
      <w:r>
        <w:t xml:space="preserve">                    ctx.save();</w:t>
      </w:r>
    </w:p>
    <w:p>
      <w:pPr>
        <w:pStyle w:val="CodeBlock"/>
      </w:pPr>
      <w:r>
        <w:t xml:space="preserve">                    ctx.fillStyle = "#1f4e79";</w:t>
      </w:r>
    </w:p>
    <w:p>
      <w:pPr>
        <w:pStyle w:val="CodeBlock"/>
      </w:pPr>
      <w:r>
        <w:t xml:space="preserve">                    ctx.textAlign = "center";</w:t>
      </w:r>
    </w:p>
    <w:p>
      <w:pPr>
        <w:pStyle w:val="CodeBlock"/>
      </w:pPr>
      <w:r>
        <w:t xml:space="preserve">                    ctx.textBaseline = "bottom";</w:t>
      </w:r>
    </w:p>
    <w:p>
      <w:pPr>
        <w:pStyle w:val="CodeBlock"/>
      </w:pPr>
      <w:r>
        <w:t xml:space="preserve">                    ctx.font = "bold 11px sans-serif";</w:t>
      </w:r>
    </w:p>
    <w:p>
      <w:pPr>
        <w:pStyle w:val="CodeBlock"/>
      </w:pPr>
      <w:r>
        <w:t xml:space="preserve">                    ctx.fillText(fmtReg(total), x, topY - 4);</w:t>
      </w:r>
    </w:p>
    <w:p>
      <w:pPr>
        <w:pStyle w:val="CodeBlock"/>
      </w:pPr>
      <w:r>
        <w:t xml:space="preserve">                    ctx.restore();</w:t>
      </w:r>
    </w:p>
    <w:p>
      <w:pPr>
        <w:pStyle w:val="CodeBlock"/>
      </w:pPr>
      <w:r>
        <w:t xml:space="preserve">                  }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const stackedBarOpts = {</w:t>
      </w:r>
    </w:p>
    <w:p>
      <w:pPr>
        <w:pStyle w:val="CodeBlock"/>
      </w:pPr>
      <w:r>
        <w:t xml:space="preserve">                responsive: true, maintainAspectRatio: false,</w:t>
      </w:r>
    </w:p>
    <w:p>
      <w:pPr>
        <w:pStyle w:val="CodeBlock"/>
      </w:pPr>
      <w:r>
        <w:t xml:space="preserve">                layout: { padding: { top: 20 } },</w:t>
      </w:r>
    </w:p>
    <w:p>
      <w:pPr>
        <w:pStyle w:val="CodeBlock"/>
      </w:pPr>
      <w:r>
        <w:t xml:space="preserve">                plugins: {</w:t>
      </w:r>
    </w:p>
    <w:p>
      <w:pPr>
        <w:pStyle w:val="CodeBlock"/>
      </w:pPr>
      <w:r>
        <w:t xml:space="preserve">                  legend: { position: "bottom" },</w:t>
      </w:r>
    </w:p>
    <w:p>
      <w:pPr>
        <w:pStyle w:val="CodeBlock"/>
      </w:pPr>
      <w:r>
        <w:t xml:space="preserve">                  tooltip: { callbacks: { label: (ctx) =&gt; `${ctx.dataset.label} : ${fmtReg(ctx.parsed.y)} régimes` } },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    scales: {</w:t>
      </w:r>
    </w:p>
    <w:p>
      <w:pPr>
        <w:pStyle w:val="CodeBlock"/>
      </w:pPr>
      <w:r>
        <w:t xml:space="preserve">                  x: { stacked: true, grid: { display: false } },</w:t>
      </w:r>
    </w:p>
    <w:p>
      <w:pPr>
        <w:pStyle w:val="CodeBlock"/>
      </w:pPr>
      <w:r>
        <w:t xml:space="preserve">                  y: { stacked: true, beginAtZero: true, ticks: { precision: 0 } },</w:t>
      </w:r>
    </w:p>
    <w:p>
      <w:pPr>
        <w:pStyle w:val="CodeBlock"/>
      </w:pPr>
      <w:r>
        <w:t xml:space="preserve">                },</w:t>
      </w:r>
    </w:p>
    <w:p>
      <w:pPr>
        <w:pStyle w:val="CodeBlock"/>
      </w:pPr>
      <w:r>
        <w:t xml:space="preserve">          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const buildMonthlyData = (src) =&gt; ({</w:t>
      </w:r>
    </w:p>
    <w:p>
      <w:pPr>
        <w:pStyle w:val="CodeBlock"/>
      </w:pPr>
      <w:r>
        <w:t xml:space="preserve">                labels: src.labels,</w:t>
      </w:r>
    </w:p>
    <w:p>
      <w:pPr>
        <w:pStyle w:val="CodeBlock"/>
      </w:pPr>
      <w:r>
        <w:t xml:space="preserve">                datasets: [</w:t>
      </w:r>
    </w:p>
    <w:p>
      <w:pPr>
        <w:pStyle w:val="CodeBlock"/>
      </w:pPr>
      <w:r>
        <w:t xml:space="preserve">                  { label: "Grands", data: src.grands, backgroundColor: "#2e7d32cc", stack: "r" },</w:t>
      </w:r>
    </w:p>
    <w:p>
      <w:pPr>
        <w:pStyle w:val="CodeBlock"/>
      </w:pPr>
      <w:r>
        <w:t xml:space="preserve">                  { label: "Moyens", data: src.moyens, backgroundColor: "#1565c0cc", stack: "r" },</w:t>
      </w:r>
    </w:p>
    <w:p>
      <w:pPr>
        <w:pStyle w:val="CodeBlock"/>
      </w:pPr>
      <w:r>
        <w:t xml:space="preserve">                  { label: "Petits", data: src.petits, backgroundColor: "#f9a825cc", stack: "r" },</w:t>
      </w:r>
    </w:p>
    <w:p>
      <w:pPr>
        <w:pStyle w:val="CodeBlock"/>
      </w:pPr>
      <w:r>
        <w:t xml:space="preserve">                ],</w:t>
      </w:r>
    </w:p>
    <w:p>
      <w:pPr>
        <w:pStyle w:val="CodeBlock"/>
      </w:pPr>
      <w:r>
        <w:t xml:space="preserve">      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const buildYearlyData = (src) =&gt; ({</w:t>
      </w:r>
    </w:p>
    <w:p>
      <w:pPr>
        <w:pStyle w:val="CodeBlock"/>
      </w:pPr>
      <w:r>
        <w:t xml:space="preserve">                labels: src.labels,</w:t>
      </w:r>
    </w:p>
    <w:p>
      <w:pPr>
        <w:pStyle w:val="CodeBlock"/>
      </w:pPr>
      <w:r>
        <w:t xml:space="preserve">                datasets: [</w:t>
      </w:r>
    </w:p>
    <w:p>
      <w:pPr>
        <w:pStyle w:val="CodeBlock"/>
      </w:pPr>
      <w:r>
        <w:t xml:space="preserve">                  { label: "Grands",  data: src.grands, backgroundColor: "#2e7d32cc", stack: "r" },</w:t>
      </w:r>
    </w:p>
    <w:p>
      <w:pPr>
        <w:pStyle w:val="CodeBlock"/>
      </w:pPr>
      <w:r>
        <w:t xml:space="preserve">                  { label: "Moyens",  data: src.moyens, backgroundColor: "#1565c0cc", stack: "r" },</w:t>
      </w:r>
    </w:p>
    <w:p>
      <w:pPr>
        <w:pStyle w:val="CodeBlock"/>
      </w:pPr>
      <w:r>
        <w:t xml:space="preserve">                  { label: "Petits",  data: src.petits, backgroundColor: "#f9a825cc", stack: "r" },</w:t>
      </w:r>
    </w:p>
    <w:p>
      <w:pPr>
        <w:pStyle w:val="CodeBlock"/>
      </w:pPr>
      <w:r>
        <w:t xml:space="preserve">                ],</w:t>
      </w:r>
    </w:p>
    <w:p>
      <w:pPr>
        <w:pStyle w:val="CodeBlock"/>
      </w:pPr>
      <w:r>
        <w:t xml:space="preserve">      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return (</w:t>
      </w:r>
    </w:p>
    <w:p>
      <w:pPr>
        <w:pStyle w:val="CodeBlock"/>
      </w:pPr>
      <w:r>
        <w:t xml:space="preserve">                &lt;div className="charts-grid"&gt;</w:t>
      </w:r>
    </w:p>
    <w:p>
      <w:pPr>
        <w:pStyle w:val="CodeBlock"/>
      </w:pPr>
      <w:r>
        <w:t xml:space="preserve">                  {analytics?.monthly &amp;&amp; (</w:t>
      </w:r>
    </w:p>
    <w:p>
      <w:pPr>
        <w:pStyle w:val="CodeBlock"/>
      </w:pPr>
      <w:r>
        <w:t xml:space="preserve">                    &lt;ChartCard</w:t>
      </w:r>
    </w:p>
    <w:p>
      <w:pPr>
        <w:pStyle w:val="CodeBlock"/>
      </w:pPr>
      <w:r>
        <w:t xml:space="preserve">                      title={`Production mensuelle ${analyticsYear} par type de régime`}</w:t>
      </w:r>
    </w:p>
    <w:p>
      <w:pPr>
        <w:pStyle w:val="CodeBlock"/>
      </w:pPr>
      <w:r>
        <w:t xml:space="preserve">                      type="bar"</w:t>
      </w:r>
    </w:p>
    <w:p>
      <w:pPr>
        <w:pStyle w:val="CodeBlock"/>
      </w:pPr>
      <w:r>
        <w:t xml:space="preserve">                      data={buildMonthlyData(analytics.monthly.current)}</w:t>
      </w:r>
    </w:p>
    <w:p>
      <w:pPr>
        <w:pStyle w:val="CodeBlock"/>
      </w:pPr>
      <w:r>
        <w:t xml:space="preserve">                      options={stackedBarOpts}</w:t>
      </w:r>
    </w:p>
    <w:p>
      <w:pPr>
        <w:pStyle w:val="CodeBlock"/>
      </w:pPr>
      <w:r>
        <w:t xml:space="preserve">                      plugins={[stackedBarPlugin]}</w:t>
      </w:r>
    </w:p>
    <w:p>
      <w:pPr>
        <w:pStyle w:val="CodeBlock"/>
      </w:pPr>
      <w:r>
        <w:t xml:space="preserve">                      onClick={() =&gt; setActiveChart({</w:t>
      </w:r>
    </w:p>
    <w:p>
      <w:pPr>
        <w:pStyle w:val="CodeBlock"/>
      </w:pPr>
      <w:r>
        <w:t xml:space="preserve">                        title: `Production mensuelle ${analyticsYear} par type de régime`,</w:t>
      </w:r>
    </w:p>
    <w:p>
      <w:pPr>
        <w:pStyle w:val="CodeBlock"/>
      </w:pPr>
      <w:r>
        <w:t xml:space="preserve">                        type: "bar",</w:t>
      </w:r>
    </w:p>
    <w:p>
      <w:pPr>
        <w:pStyle w:val="CodeBlock"/>
      </w:pPr>
      <w:r>
        <w:t xml:space="preserve">                        data: buildMonthlyData(analytics.monthly.current),</w:t>
      </w:r>
    </w:p>
    <w:p>
      <w:pPr>
        <w:pStyle w:val="CodeBlock"/>
      </w:pPr>
      <w:r>
        <w:t xml:space="preserve">                        options: stackedBarOpts,</w:t>
      </w:r>
    </w:p>
    <w:p>
      <w:pPr>
        <w:pStyle w:val="CodeBlock"/>
      </w:pPr>
      <w:r>
        <w:t xml:space="preserve">                        plugins: [stackedBarPlugin],</w:t>
      </w:r>
    </w:p>
    <w:p>
      <w:pPr>
        <w:pStyle w:val="CodeBlock"/>
      </w:pPr>
      <w:r>
        <w:t xml:space="preserve">                      })}</w:t>
      </w:r>
    </w:p>
    <w:p>
      <w:pPr>
        <w:pStyle w:val="CodeBlock"/>
      </w:pPr>
      <w:r>
        <w:t xml:space="preserve">                    /&gt;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  {analytics?.yearly &amp;&amp; (</w:t>
      </w:r>
    </w:p>
    <w:p>
      <w:pPr>
        <w:pStyle w:val="CodeBlock"/>
      </w:pPr>
      <w:r>
        <w:t xml:space="preserve">                    &lt;ChartCard</w:t>
      </w:r>
    </w:p>
    <w:p>
      <w:pPr>
        <w:pStyle w:val="CodeBlock"/>
      </w:pPr>
      <w:r>
        <w:t xml:space="preserve">                      title="Production annuelle par type de régime (5 ans)"</w:t>
      </w:r>
    </w:p>
    <w:p>
      <w:pPr>
        <w:pStyle w:val="CodeBlock"/>
      </w:pPr>
      <w:r>
        <w:t xml:space="preserve">                      type="bar"</w:t>
      </w:r>
    </w:p>
    <w:p>
      <w:pPr>
        <w:pStyle w:val="CodeBlock"/>
      </w:pPr>
      <w:r>
        <w:t xml:space="preserve">                      data={buildYearlyData(analytics.yearly)}</w:t>
      </w:r>
    </w:p>
    <w:p>
      <w:pPr>
        <w:pStyle w:val="CodeBlock"/>
      </w:pPr>
      <w:r>
        <w:t xml:space="preserve">                      options={stackedBarOpts}</w:t>
      </w:r>
    </w:p>
    <w:p>
      <w:pPr>
        <w:pStyle w:val="CodeBlock"/>
      </w:pPr>
      <w:r>
        <w:t xml:space="preserve">                      plugins={[stackedBarPlugin]}</w:t>
      </w:r>
    </w:p>
    <w:p>
      <w:pPr>
        <w:pStyle w:val="CodeBlock"/>
      </w:pPr>
      <w:r>
        <w:t xml:space="preserve">                      onClick={() =&gt; setActiveChart({</w:t>
      </w:r>
    </w:p>
    <w:p>
      <w:pPr>
        <w:pStyle w:val="CodeBlock"/>
      </w:pPr>
      <w:r>
        <w:t xml:space="preserve">                        title: "Production annuelle (5 ans)",</w:t>
      </w:r>
    </w:p>
    <w:p>
      <w:pPr>
        <w:pStyle w:val="CodeBlock"/>
      </w:pPr>
      <w:r>
        <w:t xml:space="preserve">                        type: "bar",</w:t>
      </w:r>
    </w:p>
    <w:p>
      <w:pPr>
        <w:pStyle w:val="CodeBlock"/>
      </w:pPr>
      <w:r>
        <w:t xml:space="preserve">                        data: buildYearlyData(analytics.yearly),</w:t>
      </w:r>
    </w:p>
    <w:p>
      <w:pPr>
        <w:pStyle w:val="CodeBlock"/>
      </w:pPr>
      <w:r>
        <w:t xml:space="preserve">                        options: stackedBarOpts,</w:t>
      </w:r>
    </w:p>
    <w:p>
      <w:pPr>
        <w:pStyle w:val="CodeBlock"/>
      </w:pPr>
      <w:r>
        <w:t xml:space="preserve">                        plugins: [stackedBarPlugin],</w:t>
      </w:r>
    </w:p>
    <w:p>
      <w:pPr>
        <w:pStyle w:val="CodeBlock"/>
      </w:pPr>
      <w:r>
        <w:t xml:space="preserve">                      })}</w:t>
      </w:r>
    </w:p>
    <w:p>
      <w:pPr>
        <w:pStyle w:val="CodeBlock"/>
      </w:pPr>
      <w:r>
        <w:t xml:space="preserve">                    /&gt;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);</w:t>
      </w:r>
    </w:p>
    <w:p>
      <w:pPr>
        <w:pStyle w:val="CodeBlock"/>
      </w:pPr>
      <w:r>
        <w:t xml:space="preserve">            })()}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&lt;div className="tables-grid"&gt;</w:t>
      </w:r>
    </w:p>
    <w:p>
      <w:pPr>
        <w:pStyle w:val="CodeBlock"/>
      </w:pPr>
      <w:r>
        <w:t xml:space="preserve">              &lt;article className="table-card"&gt;</w:t>
      </w:r>
    </w:p>
    <w:p>
      <w:pPr>
        <w:pStyle w:val="CodeBlock"/>
      </w:pPr>
      <w:r>
        <w:t xml:space="preserve">                &lt;h3&gt;Statistiques recolteurs&lt;/h3&gt;</w:t>
      </w:r>
    </w:p>
    <w:p>
      <w:pPr>
        <w:pStyle w:val="CodeBlock"/>
      </w:pPr>
      <w:r>
        <w:t xml:space="preserve">                &lt;DataTable</w:t>
      </w:r>
    </w:p>
    <w:p>
      <w:pPr>
        <w:pStyle w:val="CodeBlock"/>
      </w:pPr>
      <w:r>
        <w:t xml:space="preserve">                  columns={[</w:t>
      </w:r>
    </w:p>
    <w:p>
      <w:pPr>
        <w:pStyle w:val="CodeBlock"/>
      </w:pPr>
      <w:r>
        <w:t xml:space="preserve">                    { key: "numero_telephone", label: "Telephone" },</w:t>
      </w:r>
    </w:p>
    <w:p>
      <w:pPr>
        <w:pStyle w:val="CodeBlock"/>
      </w:pPr>
      <w:r>
        <w:t xml:space="preserve">                    { key: "nom", label: "Nom" },</w:t>
      </w:r>
    </w:p>
    <w:p>
      <w:pPr>
        <w:pStyle w:val="CodeBlock"/>
      </w:pPr>
      <w:r>
        <w:t xml:space="preserve">                    { key: "lieu_residence", label: "Lieu" },</w:t>
      </w:r>
    </w:p>
    <w:p>
      <w:pPr>
        <w:pStyle w:val="CodeBlock"/>
      </w:pPr>
      <w:r>
        <w:t xml:space="preserve">                    { key: "grands", label: "Grds" },</w:t>
      </w:r>
    </w:p>
    <w:p>
      <w:pPr>
        <w:pStyle w:val="CodeBlock"/>
      </w:pPr>
      <w:r>
        <w:t xml:space="preserve">                    { key: "moyens", label: "Moy" },</w:t>
      </w:r>
    </w:p>
    <w:p>
      <w:pPr>
        <w:pStyle w:val="CodeBlock"/>
      </w:pPr>
      <w:r>
        <w:t xml:space="preserve">                    { key: "petits", label: "Ptits" },</w:t>
      </w:r>
    </w:p>
    <w:p>
      <w:pPr>
        <w:pStyle w:val="CodeBlock"/>
      </w:pPr>
      <w:r>
        <w:t xml:space="preserve">                    { key: "total_regimes", label: "Total regimes" },</w:t>
      </w:r>
    </w:p>
    <w:p>
      <w:pPr>
        <w:pStyle w:val="CodeBlock"/>
      </w:pPr>
      <w:r>
        <w:t xml:space="preserve">                    { key: "fiches_count", label: "Fiches" },</w:t>
      </w:r>
    </w:p>
    <w:p>
      <w:pPr>
        <w:pStyle w:val="CodeBlock"/>
      </w:pPr>
      <w:r>
        <w:t xml:space="preserve">                    { key: "last_recolte", label: "Derniere recolte" },</w:t>
      </w:r>
    </w:p>
    <w:p>
      <w:pPr>
        <w:pStyle w:val="CodeBlock"/>
      </w:pPr>
      <w:r>
        <w:t xml:space="preserve">                  ]}</w:t>
      </w:r>
    </w:p>
    <w:p>
      <w:pPr>
        <w:pStyle w:val="CodeBlock"/>
      </w:pPr>
      <w:r>
        <w:t xml:space="preserve">                  rows={analytics?.recolteurs || []}</w:t>
      </w:r>
    </w:p>
    <w:p>
      <w:pPr>
        <w:pStyle w:val="CodeBlock"/>
      </w:pPr>
      <w:r>
        <w:t xml:space="preserve">                  pageSize={8}</w:t>
      </w:r>
    </w:p>
    <w:p>
      <w:pPr>
        <w:pStyle w:val="CodeBlock"/>
      </w:pPr>
      <w:r>
        <w:t xml:space="preserve">                /&gt;</w:t>
      </w:r>
    </w:p>
    <w:p>
      <w:pPr>
        <w:pStyle w:val="CodeBlock"/>
      </w:pPr>
      <w:r>
        <w:t xml:space="preserve">              &lt;/article&gt;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  &lt;/section&gt;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"historique" &amp;&amp; (</w:t>
      </w:r>
    </w:p>
    <w:p>
      <w:pPr>
        <w:pStyle w:val="CodeBlock"/>
      </w:pPr>
      <w:r>
        <w:t xml:space="preserve">        &lt;section className="fiche-section fiche-history"&gt;</w:t>
      </w:r>
    </w:p>
    <w:p>
      <w:pPr>
        <w:pStyle w:val="CodeBlock"/>
      </w:pPr>
      <w:r>
        <w:t xml:space="preserve">          {/* Banniere fiches en attente */}</w:t>
      </w:r>
    </w:p>
    <w:p>
      <w:pPr>
        <w:pStyle w:val="CodeBlock"/>
      </w:pPr>
      <w:r>
        <w:t xml:space="preserve">          {isSuperviseur &amp;&amp; historyLoaded &amp;&amp; localPendingCount &gt; 0 &amp;&amp; (</w:t>
      </w:r>
    </w:p>
    <w:p>
      <w:pPr>
        <w:pStyle w:val="CodeBlock"/>
      </w:pPr>
      <w:r>
        <w:t xml:space="preserve">            &lt;div style={{</w:t>
      </w:r>
    </w:p>
    <w:p>
      <w:pPr>
        <w:pStyle w:val="CodeBlock"/>
      </w:pPr>
      <w:r>
        <w:t xml:space="preserve">              background: "#fff8e1", border: "1px solid #f9a825",</w:t>
      </w:r>
    </w:p>
    <w:p>
      <w:pPr>
        <w:pStyle w:val="CodeBlock"/>
      </w:pPr>
      <w:r>
        <w:t xml:space="preserve">              borderRadius: 8, padding: "10px 16px", marginBottom: 16,</w:t>
      </w:r>
    </w:p>
    <w:p>
      <w:pPr>
        <w:pStyle w:val="CodeBlock"/>
      </w:pPr>
      <w:r>
        <w:t xml:space="preserve">              display: "flex", alignItems: "center", gap: 10, fontSize: 13,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&lt;span style={{ fontSize: 18 }}&gt;⏳&lt;/span&gt;</w:t>
      </w:r>
    </w:p>
    <w:p>
      <w:pPr>
        <w:pStyle w:val="CodeBlock"/>
      </w:pPr>
      <w:r>
        <w:t xml:space="preserve">              &lt;span&gt;</w:t>
      </w:r>
    </w:p>
    <w:p>
      <w:pPr>
        <w:pStyle w:val="CodeBlock"/>
      </w:pPr>
      <w:r>
        <w:t xml:space="preserve">                &lt;strong style={{ color: "#f57f17" }}&gt;{localPendingCount} fiche{localPendingCount &gt; 1 ? "s" : ""} en attente&lt;/strong&gt;</w:t>
      </w:r>
    </w:p>
    <w:p>
      <w:pPr>
        <w:pStyle w:val="CodeBlock"/>
      </w:pPr>
      <w:r>
        <w:t xml:space="preserve">                {" "}de validation — cliquez sur &lt;strong&gt;Valider&lt;/strong&gt; pour les confirmer.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&lt;h3&gt;{isAdmin ? "Fiches validees" : "Mes fiches de recolte"}&lt;/h3&gt;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Filtres rapides — superviseur uniquement */}</w:t>
      </w:r>
    </w:p>
    <w:p>
      <w:pPr>
        <w:pStyle w:val="CodeBlock"/>
      </w:pPr>
      <w:r>
        <w:t xml:space="preserve">          {isSuperviseur &amp;&amp; historyLoaded &amp;&amp; (</w:t>
      </w:r>
    </w:p>
    <w:p>
      <w:pPr>
        <w:pStyle w:val="CodeBlock"/>
      </w:pPr>
      <w:r>
        <w:t xml:space="preserve">            &lt;div style={{ display: "flex", gap: 8, marginBottom: 16, flexWrap: "wrap" }}&gt;</w:t>
      </w:r>
    </w:p>
    <w:p>
      <w:pPr>
        <w:pStyle w:val="CodeBlock"/>
      </w:pPr>
      <w:r>
        <w:t xml:space="preserve">              {[</w:t>
      </w:r>
    </w:p>
    <w:p>
      <w:pPr>
        <w:pStyle w:val="CodeBlock"/>
      </w:pPr>
      <w:r>
        <w:t xml:space="preserve">                { key: "all",     label: "Toutes",      count: displayRows.length },</w:t>
      </w:r>
    </w:p>
    <w:p>
      <w:pPr>
        <w:pStyle w:val="CodeBlock"/>
      </w:pPr>
      <w:r>
        <w:t xml:space="preserve">                { key: "pending", label: "En attente",  count: pendingRows.length },</w:t>
      </w:r>
    </w:p>
    <w:p>
      <w:pPr>
        <w:pStyle w:val="CodeBlock"/>
      </w:pPr>
      <w:r>
        <w:t xml:space="preserve">                { key: "valide",  label: "Validees",    count: validatedRows.length },</w:t>
      </w:r>
    </w:p>
    <w:p>
      <w:pPr>
        <w:pStyle w:val="CodeBlock"/>
      </w:pPr>
      <w:r>
        <w:t xml:space="preserve">              ].map(({ key, label, count }) =&gt; (</w:t>
      </w:r>
    </w:p>
    <w:p>
      <w:pPr>
        <w:pStyle w:val="CodeBlock"/>
      </w:pPr>
      <w:r>
        <w:t xml:space="preserve">                &lt;button</w:t>
      </w:r>
    </w:p>
    <w:p>
      <w:pPr>
        <w:pStyle w:val="CodeBlock"/>
      </w:pPr>
      <w:r>
        <w:t xml:space="preserve">                  key={key}</w:t>
      </w:r>
    </w:p>
    <w:p>
      <w:pPr>
        <w:pStyle w:val="CodeBlock"/>
      </w:pPr>
      <w:r>
        <w:t xml:space="preserve">                  onClick={() =&gt; setHistoryFilter(key)}</w:t>
      </w:r>
    </w:p>
    <w:p>
      <w:pPr>
        <w:pStyle w:val="CodeBlock"/>
      </w:pPr>
      <w:r>
        <w:t xml:space="preserve">                  style={{</w:t>
      </w:r>
    </w:p>
    <w:p>
      <w:pPr>
        <w:pStyle w:val="CodeBlock"/>
      </w:pPr>
      <w:r>
        <w:t xml:space="preserve">                    padding: "4px 14px",</w:t>
      </w:r>
    </w:p>
    <w:p>
      <w:pPr>
        <w:pStyle w:val="CodeBlock"/>
      </w:pPr>
      <w:r>
        <w:t xml:space="preserve">                    borderRadius: 20,</w:t>
      </w:r>
    </w:p>
    <w:p>
      <w:pPr>
        <w:pStyle w:val="CodeBlock"/>
      </w:pPr>
      <w:r>
        <w:t xml:space="preserve">                    border: historyFilter === key ? "2px solid #2e7d32" : "2px solid #e0e0e0",</w:t>
      </w:r>
    </w:p>
    <w:p>
      <w:pPr>
        <w:pStyle w:val="CodeBlock"/>
      </w:pPr>
      <w:r>
        <w:t xml:space="preserve">                    background: historyFilter === key ? "#e8f5e9" : "transparent",</w:t>
      </w:r>
    </w:p>
    <w:p>
      <w:pPr>
        <w:pStyle w:val="CodeBlock"/>
      </w:pPr>
      <w:r>
        <w:t xml:space="preserve">                    color: historyFilter === key ? "#2e7d32" : "#666",</w:t>
      </w:r>
    </w:p>
    <w:p>
      <w:pPr>
        <w:pStyle w:val="CodeBlock"/>
      </w:pPr>
      <w:r>
        <w:t xml:space="preserve">                    fontWeight: historyFilter === key ? 700 : 400,</w:t>
      </w:r>
    </w:p>
    <w:p>
      <w:pPr>
        <w:pStyle w:val="CodeBlock"/>
      </w:pPr>
      <w:r>
        <w:t xml:space="preserve">                    fontSize: 13,</w:t>
      </w:r>
    </w:p>
    <w:p>
      <w:pPr>
        <w:pStyle w:val="CodeBlock"/>
      </w:pPr>
      <w:r>
        <w:t xml:space="preserve">                    cursor: "pointer",</w:t>
      </w:r>
    </w:p>
    <w:p>
      <w:pPr>
        <w:pStyle w:val="CodeBlock"/>
      </w:pPr>
      <w:r>
        <w:t xml:space="preserve">                  }}</w:t>
      </w:r>
    </w:p>
    <w:p>
      <w:pPr>
        <w:pStyle w:val="CodeBlock"/>
      </w:pPr>
      <w:r>
        <w:t xml:space="preserve">                &gt;</w:t>
      </w:r>
    </w:p>
    <w:p>
      <w:pPr>
        <w:pStyle w:val="CodeBlock"/>
      </w:pPr>
      <w:r>
        <w:t xml:space="preserve">                  {label} ({count})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{loadingHistory ? (</w:t>
      </w:r>
    </w:p>
    <w:p>
      <w:pPr>
        <w:pStyle w:val="CodeBlock"/>
      </w:pPr>
      <w:r>
        <w:t xml:space="preserve">            &lt;LogoLoader compact size={70} /&gt;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{isAdmin &amp;&amp; displayRows.length === 0 &amp;&amp; (</w:t>
      </w:r>
    </w:p>
    <w:p>
      <w:pPr>
        <w:pStyle w:val="CodeBlock"/>
      </w:pPr>
      <w:r>
        <w:t xml:space="preserve">                &lt;p style={{ color: "#aaa", textAlign: "center", padding: 24 }}&gt;</w:t>
      </w:r>
    </w:p>
    <w:p>
      <w:pPr>
        <w:pStyle w:val="CodeBlock"/>
      </w:pPr>
      <w:r>
        <w:t xml:space="preserve">                  Aucune fiche validee pour le moment.</w:t>
      </w:r>
    </w:p>
    <w:p>
      <w:pPr>
        <w:pStyle w:val="CodeBlock"/>
      </w:pPr>
      <w:r>
        <w:t xml:space="preserve">                &lt;/p&gt;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  {(!isAdmin || displayRows.length &gt; 0) &amp;&amp; (</w:t>
      </w:r>
    </w:p>
    <w:p>
      <w:pPr>
        <w:pStyle w:val="CodeBlock"/>
      </w:pPr>
      <w:r>
        <w:t xml:space="preserve">                &lt;DataTable columns={historyColumns} rows={filteredRows} pageSize={5} /&gt;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&lt;/section&gt;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── Onglet Ventes ───────────────────────────────────────────────── */}</w:t>
      </w:r>
    </w:p>
    <w:p>
      <w:pPr>
        <w:pStyle w:val="CodeBlock"/>
      </w:pPr>
      <w:r>
        <w:t xml:space="preserve">      {tab === "ventes" &amp;&amp; (</w:t>
      </w:r>
    </w:p>
    <w:p>
      <w:pPr>
        <w:pStyle w:val="CodeBlock"/>
      </w:pPr>
      <w:r>
        <w:t xml:space="preserve">        &lt;section className="fiche-section fiche-history"&gt;</w:t>
      </w:r>
    </w:p>
    <w:p>
      <w:pPr>
        <w:pStyle w:val="CodeBlock"/>
      </w:pPr>
      <w:r>
        <w:t xml:space="preserve">          &lt;h3&gt;Recus de vente — {ventesYear}&lt;/h3&gt;</w:t>
      </w:r>
    </w:p>
    <w:p>
      <w:pPr>
        <w:pStyle w:val="CodeBlock"/>
      </w:pPr>
      <w:r>
        <w:t xml:space="preserve">          {loadingVentes ? (</w:t>
      </w:r>
    </w:p>
    <w:p>
      <w:pPr>
        <w:pStyle w:val="CodeBlock"/>
      </w:pPr>
      <w:r>
        <w:t xml:space="preserve">            &lt;LogoLoader compact size={70} /&gt;</w:t>
      </w:r>
    </w:p>
    <w:p>
      <w:pPr>
        <w:pStyle w:val="CodeBlock"/>
      </w:pPr>
      <w:r>
        <w:t xml:space="preserve">          ) : (() =&gt; {</w:t>
      </w:r>
    </w:p>
    <w:p>
      <w:pPr>
        <w:pStyle w:val="CodeBlock"/>
      </w:pPr>
      <w:r>
        <w:t xml:space="preserve">            const search = venteSearch.toLowerCase().trim();</w:t>
      </w:r>
    </w:p>
    <w:p>
      <w:pPr>
        <w:pStyle w:val="CodeBlock"/>
      </w:pPr>
      <w:r>
        <w:t xml:space="preserve">            const filtered = ventesRows.filter((r) =&gt; {</w:t>
      </w:r>
    </w:p>
    <w:p>
      <w:pPr>
        <w:pStyle w:val="CodeBlock"/>
      </w:pPr>
      <w:r>
        <w:t xml:space="preserve">              if (!search) return true;</w:t>
      </w:r>
    </w:p>
    <w:p>
      <w:pPr>
        <w:pStyle w:val="CodeBlock"/>
      </w:pPr>
      <w:r>
        <w:t xml:space="preserve">              const client = (r.client_nom || r.client || "").toLowerCase();</w:t>
      </w:r>
    </w:p>
    <w:p>
      <w:pPr>
        <w:pStyle w:val="CodeBlock"/>
      </w:pPr>
      <w:r>
        <w:t xml:space="preserve">              const ref = (r.reference_facture || "").toLowerCase();</w:t>
      </w:r>
    </w:p>
    <w:p>
      <w:pPr>
        <w:pStyle w:val="CodeBlock"/>
      </w:pPr>
      <w:r>
        <w:t xml:space="preserve">              const ficheDate = (r.fiche_date || "").toLowerCase();</w:t>
      </w:r>
    </w:p>
    <w:p>
      <w:pPr>
        <w:pStyle w:val="CodeBlock"/>
      </w:pPr>
      <w:r>
        <w:t xml:space="preserve">              const date = (r.date || "").toLowerCase();</w:t>
      </w:r>
    </w:p>
    <w:p>
      <w:pPr>
        <w:pStyle w:val="CodeBlock"/>
      </w:pPr>
      <w:r>
        <w:t xml:space="preserve">              return client.includes(search) || ref.includes(search) || ficheDate.includes(search) || date.includes(search);</w:t>
      </w:r>
    </w:p>
    <w:p>
      <w:pPr>
        <w:pStyle w:val="CodeBlock"/>
      </w:pPr>
      <w:r>
        <w:t xml:space="preserve">            });</w:t>
      </w:r>
    </w:p>
    <w:p>
      <w:pPr>
        <w:pStyle w:val="CodeBlock"/>
      </w:pPr>
      <w:r>
        <w:t xml:space="preserve">            if (filtered.length === 0) return (</w:t>
      </w:r>
    </w:p>
    <w:p>
      <w:pPr>
        <w:pStyle w:val="CodeBlock"/>
      </w:pPr>
      <w:r>
        <w:t xml:space="preserve">              &lt;p style={{ color: "#aaa", textAlign: "center", padding: 24 }}&gt;</w:t>
      </w:r>
    </w:p>
    <w:p>
      <w:pPr>
        <w:pStyle w:val="CodeBlock"/>
      </w:pPr>
      <w:r>
        <w:t xml:space="preserve">                {venteSearch ? "Aucun résultat pour cette recherche." : `Aucun recu de vente pour ${ventesYear}.`}</w:t>
      </w:r>
    </w:p>
    <w:p>
      <w:pPr>
        <w:pStyle w:val="CodeBlock"/>
      </w:pPr>
      <w:r>
        <w:t xml:space="preserve">              &lt;/p&gt;</w:t>
      </w:r>
    </w:p>
    <w:p>
      <w:pPr>
        <w:pStyle w:val="CodeBlock"/>
      </w:pPr>
      <w:r>
        <w:t xml:space="preserve">            );</w:t>
      </w:r>
    </w:p>
    <w:p>
      <w:pPr>
        <w:pStyle w:val="CodeBlock"/>
      </w:pPr>
      <w:r>
        <w:t xml:space="preserve">            return (</w:t>
      </w:r>
    </w:p>
    <w:p>
      <w:pPr>
        <w:pStyle w:val="CodeBlock"/>
      </w:pPr>
      <w:r>
        <w:t xml:space="preserve">              &lt;div style={{ overflowX: "auto" }}&gt;</w:t>
      </w:r>
    </w:p>
    <w:p>
      <w:pPr>
        <w:pStyle w:val="CodeBlock"/>
      </w:pPr>
      <w:r>
        <w:t xml:space="preserve">  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  &lt;thead&gt;</w:t>
      </w:r>
    </w:p>
    <w:p>
      <w:pPr>
        <w:pStyle w:val="CodeBlock"/>
      </w:pPr>
      <w:r>
        <w:t xml:space="preserve">  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  {["Statut", "Date recolte", "Superviseur", "Date vente", "Client", "Pesee (kg)", "Non conformes (%)", "Montant (FCFA)", "Prix calcule (FCFA/kg)", isAdmin ? "Prix officiel (FCFA/kg)" : null, isAdmin ? "Rapport" : null, "Actions"].filter(Boolean).map((h) =&gt; (</w:t>
      </w:r>
    </w:p>
    <w:p>
      <w:pPr>
        <w:pStyle w:val="CodeBlock"/>
      </w:pPr>
      <w:r>
        <w:t xml:space="preserve">                        &lt;th key={h} style={{ padding: "10px 12px", textAlign: "left", fontWeight: 600, whiteSpace: "nowrap" }}&gt;{h}&lt;/th&gt;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&lt;/thead&gt;</w:t>
      </w:r>
    </w:p>
    <w:p>
      <w:pPr>
        <w:pStyle w:val="CodeBlock"/>
      </w:pPr>
      <w:r>
        <w:t xml:space="preserve">                  &lt;tbody&gt;</w:t>
      </w:r>
    </w:p>
    <w:p>
      <w:pPr>
        <w:pStyle w:val="CodeBlock"/>
      </w:pPr>
      <w:r>
        <w:t xml:space="preserve">                    {filtered.map((row, idx) =&gt; {</w:t>
      </w:r>
    </w:p>
    <w:p>
      <w:pPr>
        <w:pStyle w:val="CodeBlock"/>
      </w:pPr>
      <w:r>
        <w:t xml:space="preserve">                      const isValide = row.statut === "valide";</w:t>
      </w:r>
    </w:p>
    <w:p>
      <w:pPr>
        <w:pStyle w:val="CodeBlock"/>
      </w:pPr>
      <w:r>
        <w:t xml:space="preserve">                      const canEdit = isAdmin || !isValide;</w:t>
      </w:r>
    </w:p>
    <w:p>
      <w:pPr>
        <w:pStyle w:val="CodeBlock"/>
      </w:pPr>
      <w:r>
        <w:t xml:space="preserve">                      return (</w:t>
      </w:r>
    </w:p>
    <w:p>
      <w:pPr>
        <w:pStyle w:val="CodeBlock"/>
      </w:pPr>
      <w:r>
        <w:t xml:space="preserve">                        &lt;tr key={row.id} style={{ background: idx % 2 === 0 ? "#fafafa" : "#fff", borderBottom: "1px solid #f0f0f0" }}&gt;</w:t>
      </w:r>
    </w:p>
    <w:p>
      <w:pPr>
        <w:pStyle w:val="CodeBlock"/>
      </w:pPr>
      <w:r>
        <w:t xml:space="preserve">                          &lt;td style={{ padding: "8px 12px" }}&gt;</w:t>
      </w:r>
    </w:p>
    <w:p>
      <w:pPr>
        <w:pStyle w:val="CodeBlock"/>
      </w:pPr>
      <w:r>
        <w:t xml:space="preserve">                            &lt;span style={{</w:t>
      </w:r>
    </w:p>
    <w:p>
      <w:pPr>
        <w:pStyle w:val="CodeBlock"/>
      </w:pPr>
      <w:r>
        <w:t xml:space="preserve">                              display: "inline-block", padding: "3px 9px", borderRadius: 10, fontSize: 11, fontWeight: 700,</w:t>
      </w:r>
    </w:p>
    <w:p>
      <w:pPr>
        <w:pStyle w:val="CodeBlock"/>
      </w:pPr>
      <w:r>
        <w:t xml:space="preserve">                              background: isValide ? "#e8f5e9" : "#fff8e1",</w:t>
      </w:r>
    </w:p>
    <w:p>
      <w:pPr>
        <w:pStyle w:val="CodeBlock"/>
      </w:pPr>
      <w:r>
        <w:t xml:space="preserve">                              color: isValide ? "#2e7d32" : "#f57f17",</w:t>
      </w:r>
    </w:p>
    <w:p>
      <w:pPr>
        <w:pStyle w:val="CodeBlock"/>
      </w:pPr>
      <w:r>
        <w:t xml:space="preserve">                            }}&gt;</w:t>
      </w:r>
    </w:p>
    <w:p>
      <w:pPr>
        <w:pStyle w:val="CodeBlock"/>
      </w:pPr>
      <w:r>
        <w:t xml:space="preserve">                              {isValide ? "Validé" : "Brouillon"}</w:t>
      </w:r>
    </w:p>
    <w:p>
      <w:pPr>
        <w:pStyle w:val="CodeBlock"/>
      </w:pPr>
      <w:r>
        <w:t xml:space="preserve">                            &lt;/span&gt;</w:t>
      </w:r>
    </w:p>
    <w:p>
      <w:pPr>
        <w:pStyle w:val="CodeBlock"/>
      </w:pPr>
      <w:r>
        <w:t xml:space="preserve">                          &lt;/td&gt;</w:t>
      </w:r>
    </w:p>
    <w:p>
      <w:pPr>
        <w:pStyle w:val="CodeBlock"/>
      </w:pPr>
      <w:r>
        <w:t xml:space="preserve">                          &lt;td style={{ padding: "8px 12px" }}&gt;{row.fiche_date || "—"}&lt;/td&gt;</w:t>
      </w:r>
    </w:p>
    <w:p>
      <w:pPr>
        <w:pStyle w:val="CodeBlock"/>
      </w:pPr>
      <w:r>
        <w:t xml:space="preserve">                          &lt;td style={{ padding: "8px 12px" }}&gt;{row.fiche_superviseur || "—"}&lt;/td&gt;</w:t>
      </w:r>
    </w:p>
    <w:p>
      <w:pPr>
        <w:pStyle w:val="CodeBlock"/>
      </w:pPr>
      <w:r>
        <w:t xml:space="preserve">                          &lt;td style={{ padding: "8px 12px" }}&gt;{row.date || "—"}&lt;/td&gt;</w:t>
      </w:r>
    </w:p>
    <w:p>
      <w:pPr>
        <w:pStyle w:val="CodeBlock"/>
      </w:pPr>
      <w:r>
        <w:t xml:space="preserve">                          &lt;td style={{ padding: "8px 12px" }}&gt;{row.client_nom || row.client || "—"}&lt;/td&gt;</w:t>
      </w:r>
    </w:p>
    <w:p>
      <w:pPr>
        <w:pStyle w:val="CodeBlock"/>
      </w:pPr>
      <w:r>
        <w:t xml:space="preserve">                          &lt;td style={{ padding: "8px 12px" }}&gt;{row.pesee_kg != null ? Number(row.pesee_kg).toLocaleString("fr-FR") : "—"}&lt;/td&gt;</w:t>
      </w:r>
    </w:p>
    <w:p>
      <w:pPr>
        <w:pStyle w:val="CodeBlock"/>
      </w:pPr>
      <w:r>
        <w:t xml:space="preserve">                          &lt;td style={{ padding: "8px 12px" }}&gt;{row.non_conformes_pct != null ? `${row.non_conformes_pct} %` : "—"}&lt;/td&gt;</w:t>
      </w:r>
    </w:p>
    <w:p>
      <w:pPr>
        <w:pStyle w:val="CodeBlock"/>
      </w:pPr>
      <w:r>
        <w:t xml:space="preserve">                          &lt;td style={{ padding: "8px 12px", fontWeight: 600 }}&gt;{row.montant != null ? Number(row.montant).toLocaleString("fr-FR", { maximumFractionDigits: 0 }) : "—"}&lt;/td&gt;</w:t>
      </w:r>
    </w:p>
    <w:p>
      <w:pPr>
        <w:pStyle w:val="CodeBlock"/>
      </w:pPr>
      <w:r>
        <w:t xml:space="preserve">                          &lt;td style={{ padding: "8px 12px" }}&gt;{row.prix_calcule != null ? Number(row.prix_calcule).toLocaleString("fr-FR") : "—"}&lt;/td&gt;</w:t>
      </w:r>
    </w:p>
    <w:p>
      <w:pPr>
        <w:pStyle w:val="CodeBlock"/>
      </w:pPr>
      <w:r>
        <w:t xml:space="preserve">                          {isAdmin &amp;&amp; &lt;td style={{ padding: "8px 12px", color: row.prix_officiel ? "#2e7d32" : "#aaa" }}&gt;{row.prix_officiel ? Number(row.prix_officiel).toLocaleString("fr-FR") : "—"}&lt;/td&gt;}</w:t>
      </w:r>
    </w:p>
    <w:p>
      <w:pPr>
        <w:pStyle w:val="CodeBlock"/>
      </w:pPr>
      <w:r>
        <w:t xml:space="preserve">                          {isAdmin &amp;&amp; (</w:t>
      </w:r>
    </w:p>
    <w:p>
      <w:pPr>
        <w:pStyle w:val="CodeBlock"/>
      </w:pPr>
      <w:r>
        <w:t xml:space="preserve">                            &lt;td style={{ padding: "8px 12px" }}&gt;</w:t>
      </w:r>
    </w:p>
    <w:p>
      <w:pPr>
        <w:pStyle w:val="CodeBlock"/>
      </w:pPr>
      <w:r>
        <w:t xml:space="preserve">                              {row.rapport_prix != null ? (</w:t>
      </w:r>
    </w:p>
    <w:p>
      <w:pPr>
        <w:pStyle w:val="CodeBlock"/>
      </w:pPr>
      <w:r>
        <w:t xml:space="preserve">                                &lt;span style={{ fontWeight: 700, color: row.rapport_prix &gt;= 1 ? "#2e7d32" : "#c62828" }}&gt;</w:t>
      </w:r>
    </w:p>
    <w:p>
      <w:pPr>
        <w:pStyle w:val="CodeBlock"/>
      </w:pPr>
      <w:r>
        <w:t xml:space="preserve">                                  {Number(row.rapport_prix).toFixed(3)}</w:t>
      </w:r>
    </w:p>
    <w:p>
      <w:pPr>
        <w:pStyle w:val="CodeBlock"/>
      </w:pPr>
      <w:r>
        <w:t xml:space="preserve">                                &lt;/span&gt;</w:t>
      </w:r>
    </w:p>
    <w:p>
      <w:pPr>
        <w:pStyle w:val="CodeBlock"/>
      </w:pPr>
      <w:r>
        <w:t xml:space="preserve">                              ) : "—"}</w:t>
      </w:r>
    </w:p>
    <w:p>
      <w:pPr>
        <w:pStyle w:val="CodeBlock"/>
      </w:pPr>
      <w:r>
        <w:t xml:space="preserve">                            &lt;/td&gt;</w:t>
      </w:r>
    </w:p>
    <w:p>
      <w:pPr>
        <w:pStyle w:val="CodeBlock"/>
      </w:pPr>
      <w:r>
        <w:t xml:space="preserve">                          )}</w:t>
      </w:r>
    </w:p>
    <w:p>
      <w:pPr>
        <w:pStyle w:val="CodeBlock"/>
      </w:pPr>
      <w:r>
        <w:t xml:space="preserve">                          &lt;td style={{ padding: "8px 12px" }}&gt;</w:t>
      </w:r>
    </w:p>
    <w:p>
      <w:pPr>
        <w:pStyle w:val="CodeBlock"/>
      </w:pPr>
      <w:r>
        <w:t xml:space="preserve">                            &lt;div style={{ display: "flex", gap: 6, flexWrap: "nowrap", alignItems: "center" }}&gt;</w:t>
      </w:r>
    </w:p>
    <w:p>
      <w:pPr>
        <w:pStyle w:val="CodeBlock"/>
      </w:pPr>
      <w:r>
        <w:t xml:space="preserve">                              {!isAdmin &amp;&amp; !isValide &amp;&amp; (</w:t>
      </w:r>
    </w:p>
    <w:p>
      <w:pPr>
        <w:pStyle w:val="CodeBlock"/>
      </w:pPr>
      <w:r>
        <w:t xml:space="preserve">                                &lt;button className="btn-success btn-sm" onClick={() =&gt; setVenteToValidate(row)}&gt;</w:t>
      </w:r>
    </w:p>
    <w:p>
      <w:pPr>
        <w:pStyle w:val="CodeBlock"/>
      </w:pPr>
      <w:r>
        <w:t xml:space="preserve">                                  Valider</w:t>
      </w:r>
    </w:p>
    <w:p>
      <w:pPr>
        <w:pStyle w:val="CodeBlock"/>
      </w:pPr>
      <w:r>
        <w:t xml:space="preserve">                                &lt;/button&gt;</w:t>
      </w:r>
    </w:p>
    <w:p>
      <w:pPr>
        <w:pStyle w:val="CodeBlock"/>
      </w:pPr>
      <w:r>
        <w:t xml:space="preserve">                              )}</w:t>
      </w:r>
    </w:p>
    <w:p>
      <w:pPr>
        <w:pStyle w:val="CodeBlock"/>
      </w:pPr>
      <w:r>
        <w:t xml:space="preserve">                              {canEdit &amp;&amp; (</w:t>
      </w:r>
    </w:p>
    <w:p>
      <w:pPr>
        <w:pStyle w:val="CodeBlock"/>
      </w:pPr>
      <w:r>
        <w:t xml:space="preserve">                                &lt;button className="btn-secondary btn-sm" onClick={() =&gt; setVenteDialog({ open: true, row })}&gt;</w:t>
      </w:r>
    </w:p>
    <w:p>
      <w:pPr>
        <w:pStyle w:val="CodeBlock"/>
      </w:pPr>
      <w:r>
        <w:t xml:space="preserve">                                  {isAdmin ? "Voir" : "Modifier"}</w:t>
      </w:r>
    </w:p>
    <w:p>
      <w:pPr>
        <w:pStyle w:val="CodeBlock"/>
      </w:pPr>
      <w:r>
        <w:t xml:space="preserve">                                &lt;/button&gt;</w:t>
      </w:r>
    </w:p>
    <w:p>
      <w:pPr>
        <w:pStyle w:val="CodeBlock"/>
      </w:pPr>
      <w:r>
        <w:t xml:space="preserve">                              )}</w:t>
      </w:r>
    </w:p>
    <w:p>
      <w:pPr>
        <w:pStyle w:val="CodeBlock"/>
      </w:pPr>
      <w:r>
        <w:t xml:space="preserve">                              {isValide &amp;&amp; isAdmin &amp;&amp; (</w:t>
      </w:r>
    </w:p>
    <w:p>
      <w:pPr>
        <w:pStyle w:val="CodeBlock"/>
      </w:pPr>
      <w:r>
        <w:t xml:space="preserve">                                &lt;button className="btn-danger btn-sm" onClick={() =&gt; setVenteToReject({ open: true, row, motif: "" })}&gt;</w:t>
      </w:r>
    </w:p>
    <w:p>
      <w:pPr>
        <w:pStyle w:val="CodeBlock"/>
      </w:pPr>
      <w:r>
        <w:t xml:space="preserve">                                  Rejeter</w:t>
      </w:r>
    </w:p>
    <w:p>
      <w:pPr>
        <w:pStyle w:val="CodeBlock"/>
      </w:pPr>
      <w:r>
        <w:t xml:space="preserve">                                &lt;/button&gt;</w:t>
      </w:r>
    </w:p>
    <w:p>
      <w:pPr>
        <w:pStyle w:val="CodeBlock"/>
      </w:pPr>
      <w:r>
        <w:t xml:space="preserve">                              )}</w:t>
      </w:r>
    </w:p>
    <w:p>
      <w:pPr>
        <w:pStyle w:val="CodeBlock"/>
      </w:pPr>
      <w:r>
        <w:t xml:space="preserve">                              {!isValide &amp;&amp; !isAdmin &amp;&amp; (</w:t>
      </w:r>
    </w:p>
    <w:p>
      <w:pPr>
        <w:pStyle w:val="CodeBlock"/>
      </w:pPr>
      <w:r>
        <w:t xml:space="preserve">                                &lt;button className="btn-danger btn-sm" onClick={() =&gt; setVenteToDelete(row)}&gt;</w:t>
      </w:r>
    </w:p>
    <w:p>
      <w:pPr>
        <w:pStyle w:val="CodeBlock"/>
      </w:pPr>
      <w:r>
        <w:t xml:space="preserve">                                  Supprimer</w:t>
      </w:r>
    </w:p>
    <w:p>
      <w:pPr>
        <w:pStyle w:val="CodeBlock"/>
      </w:pPr>
      <w:r>
        <w:t xml:space="preserve">                                &lt;/button&gt;</w:t>
      </w:r>
    </w:p>
    <w:p>
      <w:pPr>
        <w:pStyle w:val="CodeBlock"/>
      </w:pPr>
      <w:r>
        <w:t xml:space="preserve">                              )}</w:t>
      </w:r>
    </w:p>
    <w:p>
      <w:pPr>
        <w:pStyle w:val="CodeBlock"/>
      </w:pPr>
      <w:r>
        <w:t xml:space="preserve">                              {isValide &amp;&amp; !isAdmin &amp;&amp; (</w:t>
      </w:r>
    </w:p>
    <w:p>
      <w:pPr>
        <w:pStyle w:val="CodeBlock"/>
      </w:pPr>
      <w:r>
        <w:t xml:space="preserve">                                &lt;span style={{ fontSize: 11, color: "#888", fontStyle: "italic" }}&gt;Validé&lt;/span&gt;</w:t>
      </w:r>
    </w:p>
    <w:p>
      <w:pPr>
        <w:pStyle w:val="CodeBlock"/>
      </w:pPr>
      <w:r>
        <w:t xml:space="preserve">                              )}</w:t>
      </w:r>
    </w:p>
    <w:p>
      <w:pPr>
        <w:pStyle w:val="CodeBlock"/>
      </w:pPr>
      <w:r>
        <w:t xml:space="preserve">                            &lt;/div&gt;</w:t>
      </w:r>
    </w:p>
    <w:p>
      <w:pPr>
        <w:pStyle w:val="CodeBlock"/>
      </w:pPr>
      <w:r>
        <w:t xml:space="preserve">                          &lt;/td&gt;</w:t>
      </w:r>
    </w:p>
    <w:p>
      <w:pPr>
        <w:pStyle w:val="CodeBlock"/>
      </w:pPr>
      <w:r>
        <w:t xml:space="preserve">                        &lt;/tr&gt;</w:t>
      </w:r>
    </w:p>
    <w:p>
      <w:pPr>
        <w:pStyle w:val="CodeBlock"/>
      </w:pPr>
      <w:r>
        <w:t xml:space="preserve">                      );</w:t>
      </w:r>
    </w:p>
    <w:p>
      <w:pPr>
        <w:pStyle w:val="CodeBlock"/>
      </w:pPr>
      <w:r>
        <w:t xml:space="preserve">                    })}</w:t>
      </w:r>
    </w:p>
    <w:p>
      <w:pPr>
        <w:pStyle w:val="CodeBlock"/>
      </w:pPr>
      <w:r>
        <w:t xml:space="preserve">                  &lt;/tbody&gt;</w:t>
      </w:r>
    </w:p>
    <w:p>
      <w:pPr>
        <w:pStyle w:val="CodeBlock"/>
      </w:pPr>
      <w:r>
        <w:t xml:space="preserve">                &lt;/table&gt;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);</w:t>
      </w:r>
    </w:p>
    <w:p>
      <w:pPr>
        <w:pStyle w:val="CodeBlock"/>
      </w:pPr>
      <w:r>
        <w:t xml:space="preserve">          })()}</w:t>
      </w:r>
    </w:p>
    <w:p>
      <w:pPr>
        <w:pStyle w:val="CodeBlock"/>
      </w:pPr>
      <w:r>
        <w:t xml:space="preserve">        &lt;/section&gt;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Dialog création/modification recu vente */}</w:t>
      </w:r>
    </w:p>
    <w:p>
      <w:pPr>
        <w:pStyle w:val="CodeBlock"/>
      </w:pPr>
      <w:r>
        <w:t xml:space="preserve">      {venteDialog.open &amp;&amp; (</w:t>
      </w:r>
    </w:p>
    <w:p>
      <w:pPr>
        <w:pStyle w:val="CodeBlock"/>
      </w:pPr>
      <w:r>
        <w:t xml:space="preserve">        &lt;VenteDialog</w:t>
      </w:r>
    </w:p>
    <w:p>
      <w:pPr>
        <w:pStyle w:val="CodeBlock"/>
      </w:pPr>
      <w:r>
        <w:t xml:space="preserve">          open={venteDialog.open}</w:t>
      </w:r>
    </w:p>
    <w:p>
      <w:pPr>
        <w:pStyle w:val="CodeBlock"/>
      </w:pPr>
      <w:r>
        <w:t xml:space="preserve">          row={venteDialog.row}</w:t>
      </w:r>
    </w:p>
    <w:p>
      <w:pPr>
        <w:pStyle w:val="CodeBlock"/>
      </w:pPr>
      <w:r>
        <w:t xml:space="preserve">          isAdmin={isAdmin}</w:t>
      </w:r>
    </w:p>
    <w:p>
      <w:pPr>
        <w:pStyle w:val="CodeBlock"/>
      </w:pPr>
      <w:r>
        <w:t xml:space="preserve">          prixOfficielGlobal={prixOfficielGlobal}</w:t>
      </w:r>
    </w:p>
    <w:p>
      <w:pPr>
        <w:pStyle w:val="CodeBlock"/>
      </w:pPr>
      <w:r>
        <w:t xml:space="preserve">          historyRows={historyRows}</w:t>
      </w:r>
    </w:p>
    <w:p>
      <w:pPr>
        <w:pStyle w:val="CodeBlock"/>
      </w:pPr>
      <w:r>
        <w:t xml:space="preserve">          clientsList={clientsList}</w:t>
      </w:r>
    </w:p>
    <w:p>
      <w:pPr>
        <w:pStyle w:val="CodeBlock"/>
      </w:pPr>
      <w:r>
        <w:t xml:space="preserve">          saving={venteSaving}</w:t>
      </w:r>
    </w:p>
    <w:p>
      <w:pPr>
        <w:pStyle w:val="CodeBlock"/>
      </w:pPr>
      <w:r>
        <w:t xml:space="preserve">          onClose={() =&gt; setVenteDialog({ open: false, row: null })}</w:t>
      </w:r>
    </w:p>
    <w:p>
      <w:pPr>
        <w:pStyle w:val="CodeBlock"/>
      </w:pPr>
      <w:r>
        <w:t xml:space="preserve">          onSubmit={handleVenteSave}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Confirmation validation recu */}</w:t>
      </w:r>
    </w:p>
    <w:p>
      <w:pPr>
        <w:pStyle w:val="CodeBlock"/>
      </w:pPr>
      <w:r>
        <w:t xml:space="preserve">      {venteToValidate &amp;&amp; (</w:t>
      </w:r>
    </w:p>
    <w:p>
      <w:pPr>
        <w:pStyle w:val="CodeBlock"/>
      </w:pPr>
      <w:r>
        <w:t xml:space="preserve">        &lt;div className="dialog-backdrop" onClick={() =&gt; setVenteToValidate(null)}&gt;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&lt;h3&gt;Valider le recu&lt;/h3&gt;</w:t>
      </w:r>
    </w:p>
    <w:p>
      <w:pPr>
        <w:pStyle w:val="CodeBlock"/>
      </w:pPr>
      <w:r>
        <w:t xml:space="preserve">            &lt;p style={{ fontSize: 14, color: "#555", margin: "12px 0 4px" }}&gt;</w:t>
      </w:r>
    </w:p>
    <w:p>
      <w:pPr>
        <w:pStyle w:val="CodeBlock"/>
      </w:pPr>
      <w:r>
        <w:t xml:space="preserve">              Confirmer la validation du recu du &lt;strong&gt;{venteToValidate.date}&lt;/strong&gt; pour &lt;strong&gt;{venteToValidate.client_nom || venteToValidate.client || "client inconnu"}&lt;/strong&gt; ?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&lt;p style={{ fontSize: 12, color: "#f57f17", margin: "0 0 20px" }}&gt;</w:t>
      </w:r>
    </w:p>
    <w:p>
      <w:pPr>
        <w:pStyle w:val="CodeBlock"/>
      </w:pPr>
      <w:r>
        <w:t xml:space="preserve">              Une fois valide, seul l'administrateur pourra rejeter ce recu.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setVenteToValidate(null)}&gt;Annuler&lt;/button&gt;</w:t>
      </w:r>
    </w:p>
    <w:p>
      <w:pPr>
        <w:pStyle w:val="CodeBlock"/>
      </w:pPr>
      <w:r>
        <w:t xml:space="preserve">              &lt;button className="btn-success" onClick={handleVenteValider}&gt;Valider&lt;/button&gt;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Confirmation suppression recu */}</w:t>
      </w:r>
    </w:p>
    <w:p>
      <w:pPr>
        <w:pStyle w:val="CodeBlock"/>
      </w:pPr>
      <w:r>
        <w:t xml:space="preserve">      {venteToDelete &amp;&amp; (</w:t>
      </w:r>
    </w:p>
    <w:p>
      <w:pPr>
        <w:pStyle w:val="CodeBlock"/>
      </w:pPr>
      <w:r>
        <w:t xml:space="preserve">        &lt;div className="dialog-backdrop" onClick={() =&gt; setVenteToDelete(null)}&gt;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&lt;h3&gt;Supprimer le recu&lt;/h3&gt;</w:t>
      </w:r>
    </w:p>
    <w:p>
      <w:pPr>
        <w:pStyle w:val="CodeBlock"/>
      </w:pPr>
      <w:r>
        <w:t xml:space="preserve">            &lt;p style={{ fontSize: 14, color: "#555", margin: "12px 0 20px" }}&gt;</w:t>
      </w:r>
    </w:p>
    <w:p>
      <w:pPr>
        <w:pStyle w:val="CodeBlock"/>
      </w:pPr>
      <w:r>
        <w:t xml:space="preserve">              Confirmer la suppression du recu du &lt;strong&gt;{venteToDelete.date}&lt;/strong&gt; ?</w:t>
      </w:r>
    </w:p>
    <w:p>
      <w:pPr>
        <w:pStyle w:val="CodeBlock"/>
      </w:pPr>
      <w:r>
        <w:t xml:space="preserve">              Cette action est irreversible.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setVenteToDelete(null)}&gt;Annuler&lt;/button&gt;</w:t>
      </w:r>
    </w:p>
    <w:p>
      <w:pPr>
        <w:pStyle w:val="CodeBlock"/>
      </w:pPr>
      <w:r>
        <w:t xml:space="preserve">              &lt;button className="btn-danger" onClick={handleVenteDelete}&gt;Supprimer&lt;/button&gt;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Confirmation rejet recu */}</w:t>
      </w:r>
    </w:p>
    <w:p>
      <w:pPr>
        <w:pStyle w:val="CodeBlock"/>
      </w:pPr>
      <w:r>
        <w:t xml:space="preserve">      {venteToReject.open &amp;&amp; (</w:t>
      </w:r>
    </w:p>
    <w:p>
      <w:pPr>
        <w:pStyle w:val="CodeBlock"/>
      </w:pPr>
      <w:r>
        <w:t xml:space="preserve">        &lt;div className="dialog-backdrop" onClick={() =&gt; setVenteToReject({ open: false, row: null, motif: "" })}&gt;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 style={{ color: "#b71c1c" }}&gt;Rejeter le recu&lt;/h3&gt;</w:t>
      </w:r>
    </w:p>
    <w:p>
      <w:pPr>
        <w:pStyle w:val="CodeBlock"/>
      </w:pPr>
      <w:r>
        <w:t xml:space="preserve">            &lt;p style={{ fontSize: 14, color: "#555", margin: "12px 0 4px" }}&gt;</w:t>
      </w:r>
    </w:p>
    <w:p>
      <w:pPr>
        <w:pStyle w:val="CodeBlock"/>
      </w:pPr>
      <w:r>
        <w:t xml:space="preserve">              Rejeter le recu du &lt;strong&gt;{venteToReject.row?.date}&lt;/strong&gt; pour{" "}</w:t>
      </w:r>
    </w:p>
    <w:p>
      <w:pPr>
        <w:pStyle w:val="CodeBlock"/>
      </w:pPr>
      <w:r>
        <w:t xml:space="preserve">              &lt;strong&gt;{venteToReject.row?.client_nom || venteToReject.row?.client || "client inconnu"}&lt;/strong&gt; ?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&lt;p style={{ fontSize: 12, color: "#f57f17", margin: "0 0 12px" }}&gt;</w:t>
      </w:r>
    </w:p>
    <w:p>
      <w:pPr>
        <w:pStyle w:val="CodeBlock"/>
      </w:pPr>
      <w:r>
        <w:t xml:space="preserve">              Le statut repassera a Brouillon et le superviseur sera notifie.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&lt;label style={{ fontSize: 13, fontWeight: 600, color: "#333" }}&gt;Motif du rejet&lt;/label&gt;</w:t>
      </w:r>
    </w:p>
    <w:p>
      <w:pPr>
        <w:pStyle w:val="CodeBlock"/>
      </w:pPr>
      <w:r>
        <w:t xml:space="preserve">            &lt;textarea</w:t>
      </w:r>
    </w:p>
    <w:p>
      <w:pPr>
        <w:pStyle w:val="CodeBlock"/>
      </w:pPr>
      <w:r>
        <w:t xml:space="preserve">              rows={3}</w:t>
      </w:r>
    </w:p>
    <w:p>
      <w:pPr>
        <w:pStyle w:val="CodeBlock"/>
      </w:pPr>
      <w:r>
        <w:t xml:space="preserve">              style={{ width: "100%", marginTop: 6, marginBottom: 16, padding: "8px 10px", fontSize: 13, borderRadius: 6, border: "1px solid #ccc", resize: "vertical", boxSizing: "border-box" }}</w:t>
      </w:r>
    </w:p>
    <w:p>
      <w:pPr>
        <w:pStyle w:val="CodeBlock"/>
      </w:pPr>
      <w:r>
        <w:t xml:space="preserve">              placeholder="Saisir le motif du rejet (optionnel)..."</w:t>
      </w:r>
    </w:p>
    <w:p>
      <w:pPr>
        <w:pStyle w:val="CodeBlock"/>
      </w:pPr>
      <w:r>
        <w:t xml:space="preserve">              value={venteToReject.motif}</w:t>
      </w:r>
    </w:p>
    <w:p>
      <w:pPr>
        <w:pStyle w:val="CodeBlock"/>
      </w:pPr>
      <w:r>
        <w:t xml:space="preserve">              onChange={(e) =&gt; setVenteToReject((prev) =&gt; ({ ...prev, motif: e.target.value }))}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setVenteToReject({ open: false, row: null, motif: "" })}&gt;Annuler&lt;/button&gt;</w:t>
      </w:r>
    </w:p>
    <w:p>
      <w:pPr>
        <w:pStyle w:val="CodeBlock"/>
      </w:pPr>
      <w:r>
        <w:t xml:space="preserve">              &lt;button className="btn-danger" onClick={handleVenteReject}&gt;Oui, rejeter&lt;/button&gt;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Confirmation suppression fiche recolte */}</w:t>
      </w:r>
    </w:p>
    <w:p>
      <w:pPr>
        <w:pStyle w:val="CodeBlock"/>
      </w:pPr>
      <w:r>
        <w:t xml:space="preserve">      {ficheToDelete &amp;&amp; (</w:t>
      </w:r>
    </w:p>
    <w:p>
      <w:pPr>
        <w:pStyle w:val="CodeBlock"/>
      </w:pPr>
      <w:r>
        <w:t xml:space="preserve">        &lt;div className="dialog-backdrop" onClick={() =&gt; setFicheToDelete(null)}&gt;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 style={{ color: "#b71c1c" }}&gt;Supprimer la fiche&lt;/h3&gt;</w:t>
      </w:r>
    </w:p>
    <w:p>
      <w:pPr>
        <w:pStyle w:val="CodeBlock"/>
      </w:pPr>
      <w:r>
        <w:t xml:space="preserve">            &lt;p style={{ fontSize: 14, color: "#555", margin: "12px 0 20px" }}&gt;</w:t>
      </w:r>
    </w:p>
    <w:p>
      <w:pPr>
        <w:pStyle w:val="CodeBlock"/>
      </w:pPr>
      <w:r>
        <w:t xml:space="preserve">              Supprimer la fiche du &lt;strong&gt;{ficheToDelete.date}&lt;/strong&gt; ?</w:t>
      </w:r>
    </w:p>
    <w:p>
      <w:pPr>
        <w:pStyle w:val="CodeBlock"/>
      </w:pPr>
      <w:r>
        <w:t xml:space="preserve">              Cette action est irreversible.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setFicheToDelete(null)}&gt;Annuler&lt;/button&gt;</w:t>
      </w:r>
    </w:p>
    <w:p>
      <w:pPr>
        <w:pStyle w:val="CodeBlock"/>
      </w:pPr>
      <w:r>
        <w:t xml:space="preserve">              &lt;button className="btn-danger" onClick={handleDeleteFiche}&gt;Supprimer&lt;/button&gt;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&lt;FicheDialog</w:t>
      </w:r>
    </w:p>
    <w:p>
      <w:pPr>
        <w:pStyle w:val="CodeBlock"/>
      </w:pPr>
      <w:r>
        <w:t xml:space="preserve">        open={!!selectedFiche}</w:t>
      </w:r>
    </w:p>
    <w:p>
      <w:pPr>
        <w:pStyle w:val="CodeBlock"/>
      </w:pPr>
      <w:r>
        <w:t xml:space="preserve">        fiche={selectedFiche}</w:t>
      </w:r>
    </w:p>
    <w:p>
      <w:pPr>
        <w:pStyle w:val="CodeBlock"/>
      </w:pPr>
      <w:r>
        <w:t xml:space="preserve">        onClose={() =&gt; setSelectedFiche(null)}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&lt;ChartDialog</w:t>
      </w:r>
    </w:p>
    <w:p>
      <w:pPr>
        <w:pStyle w:val="CodeBlock"/>
      </w:pPr>
      <w:r>
        <w:t xml:space="preserve">        open={!!activeChart}</w:t>
      </w:r>
    </w:p>
    <w:p>
      <w:pPr>
        <w:pStyle w:val="CodeBlock"/>
      </w:pPr>
      <w:r>
        <w:t xml:space="preserve">        chart={activeChart}</w:t>
      </w:r>
    </w:p>
    <w:p>
      <w:pPr>
        <w:pStyle w:val="CodeBlock"/>
      </w:pPr>
      <w:r>
        <w:t xml:space="preserve">        onClose={() =&gt; setActiveChart(null)}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&lt;SuccessDialog</w:t>
      </w:r>
    </w:p>
    <w:p>
      <w:pPr>
        <w:pStyle w:val="CodeBlock"/>
      </w:pPr>
      <w:r>
        <w:t xml:space="preserve">        open={success.open}</w:t>
      </w:r>
    </w:p>
    <w:p>
      <w:pPr>
        <w:pStyle w:val="CodeBlock"/>
      </w:pPr>
      <w:r>
        <w:t xml:space="preserve">        message={success.message}</w:t>
      </w:r>
    </w:p>
    <w:p>
      <w:pPr>
        <w:pStyle w:val="CodeBlock"/>
      </w:pPr>
      <w:r>
        <w:t xml:space="preserve">        actions={!isAdmin ? [{</w:t>
      </w:r>
    </w:p>
    <w:p>
      <w:pPr>
        <w:pStyle w:val="CodeBlock"/>
      </w:pPr>
      <w:r>
        <w:t xml:space="preserve">          label: "Aller valider",</w:t>
      </w:r>
    </w:p>
    <w:p>
      <w:pPr>
        <w:pStyle w:val="CodeBlock"/>
      </w:pPr>
      <w:r>
        <w:t xml:space="preserve">          className: "btn-primary",</w:t>
      </w:r>
    </w:p>
    <w:p>
      <w:pPr>
        <w:pStyle w:val="CodeBlock"/>
      </w:pPr>
      <w:r>
        <w:t xml:space="preserve">          onClick: () =&gt; {</w:t>
      </w:r>
    </w:p>
    <w:p>
      <w:pPr>
        <w:pStyle w:val="CodeBlock"/>
      </w:pPr>
      <w:r>
        <w:t xml:space="preserve">            setSuccess({ open: false, message: "" });</w:t>
      </w:r>
    </w:p>
    <w:p>
      <w:pPr>
        <w:pStyle w:val="CodeBlock"/>
      </w:pPr>
      <w:r>
        <w:t xml:space="preserve">            handleReset();</w:t>
      </w:r>
    </w:p>
    <w:p>
      <w:pPr>
        <w:pStyle w:val="CodeBlock"/>
      </w:pPr>
      <w:r>
        <w:t xml:space="preserve">            setTab("historique");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}] : []}</w:t>
      </w:r>
    </w:p>
    <w:p>
      <w:pPr>
        <w:pStyle w:val="CodeBlock"/>
      </w:pPr>
      <w:r>
        <w:t xml:space="preserve">        onClose={() =&gt; {</w:t>
      </w:r>
    </w:p>
    <w:p>
      <w:pPr>
        <w:pStyle w:val="CodeBlock"/>
      </w:pPr>
      <w:r>
        <w:t xml:space="preserve">          setSuccess({ open: false, message: "" });</w:t>
      </w:r>
    </w:p>
    <w:p>
      <w:pPr>
        <w:pStyle w:val="CodeBlock"/>
      </w:pPr>
      <w:r>
        <w:t xml:space="preserve">          handleReset();</w:t>
      </w:r>
    </w:p>
    <w:p>
      <w:pPr>
        <w:pStyle w:val="CodeBlock"/>
      </w:pPr>
      <w:r>
        <w:t xml:space="preserve">        }}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Dialog de confirmation de validation */}</w:t>
      </w:r>
    </w:p>
    <w:p>
      <w:pPr>
        <w:pStyle w:val="CodeBlock"/>
      </w:pPr>
      <w:r>
        <w:t xml:space="preserve">      {confirmValidate.open &amp;&amp; (</w:t>
      </w:r>
    </w:p>
    <w:p>
      <w:pPr>
        <w:pStyle w:val="CodeBlock"/>
      </w:pPr>
      <w:r>
        <w:t xml:space="preserve">        &lt;div className="dialog-backdrop" onClick={() =&gt; setConfirmValidate({ open: false, ficheId: null })}&gt;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&lt;h3&gt;Confirmer la validation&lt;/h3&gt;</w:t>
      </w:r>
    </w:p>
    <w:p>
      <w:pPr>
        <w:pStyle w:val="CodeBlock"/>
      </w:pPr>
      <w:r>
        <w:t xml:space="preserve">            &lt;p style={{ fontSize: 14, color: "#555", margin: "12px 0 20px" }}&gt;</w:t>
      </w:r>
    </w:p>
    <w:p>
      <w:pPr>
        <w:pStyle w:val="CodeBlock"/>
      </w:pPr>
      <w:r>
        <w:t xml:space="preserve">              Valider cette fiche signifie que les donnees ont ete verifiees et sont correctes.</w:t>
      </w:r>
    </w:p>
    <w:p>
      <w:pPr>
        <w:pStyle w:val="CodeBlock"/>
      </w:pPr>
      <w:r>
        <w:t xml:space="preserve">              L'administrateur sera notifie. Cette action ne peut pas etre annulee sans intervention de l'administrateur.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setConfirmValidate({ open: false, ficheId: null })}&gt;</w:t>
      </w:r>
    </w:p>
    <w:p>
      <w:pPr>
        <w:pStyle w:val="CodeBlock"/>
      </w:pPr>
      <w:r>
        <w:t xml:space="preserve">                Annuler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  &lt;button className="btn-primary" onClick={handleConfirmOk}&gt;</w:t>
      </w:r>
    </w:p>
    <w:p>
      <w:pPr>
        <w:pStyle w:val="CodeBlock"/>
      </w:pPr>
      <w:r>
        <w:t xml:space="preserve">                Oui, valider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Dialog de confirmation de rejet */}</w:t>
      </w:r>
    </w:p>
    <w:p>
      <w:pPr>
        <w:pStyle w:val="CodeBlock"/>
      </w:pPr>
      <w:r>
        <w:t xml:space="preserve">      {confirmRejet.open &amp;&amp; (</w:t>
      </w:r>
    </w:p>
    <w:p>
      <w:pPr>
        <w:pStyle w:val="CodeBlock"/>
      </w:pPr>
      <w:r>
        <w:t xml:space="preserve">        &lt;div className="dialog-backdrop" onClick={() =&gt; setConfirmRejet({ open: false, ficheId: null, motif: "" })}&gt;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&lt;h3&gt;Confirmer le rejet&lt;/h3&gt;</w:t>
      </w:r>
    </w:p>
    <w:p>
      <w:pPr>
        <w:pStyle w:val="CodeBlock"/>
      </w:pPr>
      <w:r>
        <w:t xml:space="preserve">            &lt;p style={{ fontSize: 14, color: "#555", margin: "12px 0 12px" }}&gt;</w:t>
      </w:r>
    </w:p>
    <w:p>
      <w:pPr>
        <w:pStyle w:val="CodeBlock"/>
      </w:pPr>
      <w:r>
        <w:t xml:space="preserve">              Rejeter cette fiche la replacera en brouillon. Le superviseur concerne en sera notifie</w:t>
      </w:r>
    </w:p>
    <w:p>
      <w:pPr>
        <w:pStyle w:val="CodeBlock"/>
      </w:pPr>
      <w:r>
        <w:t xml:space="preserve">              et pourra la corriger avant de la soumettre a nouveau.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className="mfield" style={{ marginBottom: 16 }}&gt;</w:t>
      </w:r>
    </w:p>
    <w:p>
      <w:pPr>
        <w:pStyle w:val="CodeBlock"/>
      </w:pPr>
      <w:r>
        <w:t xml:space="preserve">              &lt;label className="mfield-label"&gt;Motif du rejet &lt;span style={{ color: "#888", fontWeight: 400 }}&gt;(optionnel)&lt;/span&gt;&lt;/label&gt;</w:t>
      </w:r>
    </w:p>
    <w:p>
      <w:pPr>
        <w:pStyle w:val="CodeBlock"/>
      </w:pPr>
      <w:r>
        <w:t xml:space="preserve">              &lt;textarea</w:t>
      </w:r>
    </w:p>
    <w:p>
      <w:pPr>
        <w:pStyle w:val="CodeBlock"/>
      </w:pPr>
      <w:r>
        <w:t xml:space="preserve">                className="mfield-input"</w:t>
      </w:r>
    </w:p>
    <w:p>
      <w:pPr>
        <w:pStyle w:val="CodeBlock"/>
      </w:pPr>
      <w:r>
        <w:t xml:space="preserve">                rows={3}</w:t>
      </w:r>
    </w:p>
    <w:p>
      <w:pPr>
        <w:pStyle w:val="CodeBlock"/>
      </w:pPr>
      <w:r>
        <w:t xml:space="preserve">                style={{ resize: "vertical", fontSize: 13 }}</w:t>
      </w:r>
    </w:p>
    <w:p>
      <w:pPr>
        <w:pStyle w:val="CodeBlock"/>
      </w:pPr>
      <w:r>
        <w:t xml:space="preserve">                placeholder="Ex : données manquantes, quantités incorrectes..."</w:t>
      </w:r>
    </w:p>
    <w:p>
      <w:pPr>
        <w:pStyle w:val="CodeBlock"/>
      </w:pPr>
      <w:r>
        <w:t xml:space="preserve">                value={confirmRejet.motif}</w:t>
      </w:r>
    </w:p>
    <w:p>
      <w:pPr>
        <w:pStyle w:val="CodeBlock"/>
      </w:pPr>
      <w:r>
        <w:t xml:space="preserve">                onChange={(e) =&gt; setConfirmRejet((prev) =&gt; ({ ...prev, motif: e.target.value }))}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setConfirmRejet({ open: false, ficheId: null, motif: "" })}&gt;</w:t>
      </w:r>
    </w:p>
    <w:p>
      <w:pPr>
        <w:pStyle w:val="CodeBlock"/>
      </w:pPr>
      <w:r>
        <w:t xml:space="preserve">                Annuler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  &lt;button className="btn-primary" onClick={handleConfirmRejetOk}&gt;</w:t>
      </w:r>
    </w:p>
    <w:p>
      <w:pPr>
        <w:pStyle w:val="CodeBlock"/>
      </w:pPr>
      <w:r>
        <w:t xml:space="preserve">                Oui, rejeter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frontend/src/pages/recolteurs</w:t>
      </w:r>
    </w:p>
    <w:p>
      <w:pPr>
        <w:pStyle w:val="FilePath"/>
      </w:pPr>
      <w:r>
        <w:t>frontend/src/pages/recolteurs/DetailRecolteur.jsx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>import { useNavigate, useParams, useSearchParams } from "react-router-dom";</w:t>
      </w:r>
    </w:p>
    <w:p>
      <w:pPr>
        <w:pStyle w:val="CodeBlock"/>
      </w:pPr>
      <w:r>
        <w:t>import ChartCard from "../../components/ChartCard.jsx";</w:t>
      </w:r>
    </w:p>
    <w:p>
      <w:pPr>
        <w:pStyle w:val="CodeBlock"/>
      </w:pPr>
      <w:r>
        <w:t>import ChartDialog from "../../components/ChartDialog.jsx";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getRecolteurAnalytics } from "../../services/recolteurService.js";</w:t>
      </w:r>
    </w:p>
    <w:p>
      <w:pPr>
        <w:pStyle w:val="CodeBlock"/>
      </w:pPr>
      <w:r>
        <w:t>import { getToken } from "../../services/authService.js";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fmtInt  = (n) =&gt; new Intl.NumberFormat("fr-FR", { maximumFractionDigits: 0 }).format(Number(n || 0));</w:t>
      </w:r>
    </w:p>
    <w:p>
      <w:pPr>
        <w:pStyle w:val="CodeBlock"/>
      </w:pPr>
      <w:r>
        <w:t>const fmtMoney = (n) =&gt; `${fmtInt(n)} FCFA`;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COLORS = {</w:t>
      </w:r>
    </w:p>
    <w:p>
      <w:pPr>
        <w:pStyle w:val="CodeBlock"/>
      </w:pPr>
      <w:r>
        <w:t xml:space="preserve">  green: "#2e7d32", blue: "#1565c0", amber: "#f9a825", red: "#c62828", teal: "#00695c",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KpiCard({ title, value, sub, color = COLORS.green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&lt;article className="stat-card" style={{ borderTop: `4px solid ${color}` }}&gt;</w:t>
      </w:r>
    </w:p>
    <w:p>
      <w:pPr>
        <w:pStyle w:val="CodeBlock"/>
      </w:pPr>
      <w:r>
        <w:t xml:space="preserve">      &lt;h3 style={{ color: "#666", fontSize: 11, fontWeight: 700, textTransform: "uppercase", margin: "0 0 6px", letterSpacing: ".5px" }}&gt;</w:t>
      </w:r>
    </w:p>
    <w:p>
      <w:pPr>
        <w:pStyle w:val="CodeBlock"/>
      </w:pPr>
      <w:r>
        <w:t xml:space="preserve">        {title}</w:t>
      </w:r>
    </w:p>
    <w:p>
      <w:pPr>
        <w:pStyle w:val="CodeBlock"/>
      </w:pPr>
      <w:r>
        <w:t xml:space="preserve">      &lt;/h3&gt;</w:t>
      </w:r>
    </w:p>
    <w:p>
      <w:pPr>
        <w:pStyle w:val="CodeBlock"/>
      </w:pPr>
      <w:r>
        <w:t xml:space="preserve">      &lt;p style={{ fontSize: 22, fontWeight: 700, margin: 0, color }}&gt;{value}&lt;/p&gt;</w:t>
      </w:r>
    </w:p>
    <w:p>
      <w:pPr>
        <w:pStyle w:val="CodeBlock"/>
      </w:pPr>
      <w:r>
        <w:t xml:space="preserve">      {sub &amp;&amp; &lt;p style={{ fontSize: 11, color: "#999", margin: "4px 0 0" }}&gt;{sub}&lt;/p&gt;}</w:t>
      </w:r>
    </w:p>
    <w:p>
      <w:pPr>
        <w:pStyle w:val="CodeBlock"/>
      </w:pPr>
      <w:r>
        <w:t xml:space="preserve">    &lt;/article&gt;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InfoRow({ label, value }) {</w:t>
      </w:r>
    </w:p>
    <w:p>
      <w:pPr>
        <w:pStyle w:val="CodeBlock"/>
      </w:pPr>
      <w:r>
        <w:t xml:space="preserve">  if (!value) return null;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 display: "flex", gap: 8, padding: "6px 0", borderBottom: "1px solid #f0f0f0" }}&gt;</w:t>
      </w:r>
    </w:p>
    <w:p>
      <w:pPr>
        <w:pStyle w:val="CodeBlock"/>
      </w:pPr>
      <w:r>
        <w:t xml:space="preserve">      &lt;span style={{ minWidth: 160, color: "#888", fontSize: 13 }}&gt;{label}&lt;/span&gt;</w:t>
      </w:r>
    </w:p>
    <w:p>
      <w:pPr>
        <w:pStyle w:val="CodeBlock"/>
      </w:pPr>
      <w:r>
        <w:t xml:space="preserve">      &lt;span style={{ fontWeight: 600, fontSize: 13 }}&gt;{value}&lt;/span&gt;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DetailRecolteur() {</w:t>
      </w:r>
    </w:p>
    <w:p>
      <w:pPr>
        <w:pStyle w:val="CodeBlock"/>
      </w:pPr>
      <w:r>
        <w:t xml:space="preserve">  const { id } = useParams();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user, isAdmin } = useAuth();</w:t>
      </w:r>
    </w:p>
    <w:p>
      <w:pPr>
        <w:pStyle w:val="CodeBlock"/>
      </w:pPr>
      <w:r>
        <w:t xml:space="preserve">  const [searchParams] = useSearchParams();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createdBy = !isAdmin ? (user?.id ?? null) : (searchParams.get("created_by") || 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[year, setYear] = useState(new Date().getFullYear());</w:t>
      </w:r>
    </w:p>
    <w:p>
      <w:pPr>
        <w:pStyle w:val="CodeBlock"/>
      </w:pPr>
      <w:r>
        <w:t xml:space="preserve">  const [data, setData] = useState(null);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[loadError, setLoadError] = useState(null);</w:t>
      </w:r>
    </w:p>
    <w:p>
      <w:pPr>
        <w:pStyle w:val="CodeBlock"/>
      </w:pPr>
      <w:r>
        <w:t xml:space="preserve">  const [activeChart, setActiveChart]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years = useMemo(() =&gt; {</w:t>
      </w:r>
    </w:p>
    <w:p>
      <w:pPr>
        <w:pStyle w:val="CodeBlock"/>
      </w:pPr>
      <w:r>
        <w:t xml:space="preserve">    const y = new Date().getFullYear();</w:t>
      </w:r>
    </w:p>
    <w:p>
      <w:pPr>
        <w:pStyle w:val="CodeBlock"/>
      </w:pPr>
      <w:r>
        <w:t xml:space="preserve">    return Array.from({ length: 10 }, (_, i) =&gt; y - i);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truncateToCurrentMonth = (arr, targetYear) =&gt; {</w:t>
      </w:r>
    </w:p>
    <w:p>
      <w:pPr>
        <w:pStyle w:val="CodeBlock"/>
      </w:pPr>
      <w:r>
        <w:t xml:space="preserve">    const now = new Date();</w:t>
      </w:r>
    </w:p>
    <w:p>
      <w:pPr>
        <w:pStyle w:val="CodeBlock"/>
      </w:pPr>
      <w:r>
        <w:t xml:space="preserve">    if (targetYear !== now.getFullYear()) return arr;</w:t>
      </w:r>
    </w:p>
    <w:p>
      <w:pPr>
        <w:pStyle w:val="CodeBlock"/>
      </w:pPr>
      <w:r>
        <w:t xml:space="preserve">    const cur = now.getMonth() + 1;</w:t>
      </w:r>
    </w:p>
    <w:p>
      <w:pPr>
        <w:pStyle w:val="CodeBlock"/>
      </w:pPr>
      <w:r>
        <w:t xml:space="preserve">    return arr.map((v, i) =&gt; (i + 1 &gt; cur ? null : v));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setLoadError(null);</w:t>
      </w:r>
    </w:p>
    <w:p>
      <w:pPr>
        <w:pStyle w:val="CodeBlock"/>
      </w:pPr>
      <w:r>
        <w:t xml:space="preserve">      const d = await getRecolteurAnalytics(id, year, createdBy);</w:t>
      </w:r>
    </w:p>
    <w:p>
      <w:pPr>
        <w:pStyle w:val="CodeBlock"/>
      </w:pPr>
      <w:r>
        <w:t xml:space="preserve">      setData(d);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setLoadError(err.message);</w:t>
      </w:r>
    </w:p>
    <w:p>
      <w:pPr>
        <w:pStyle w:val="CodeBlock"/>
      </w:pPr>
      <w:r>
        <w:t xml:space="preserve">      pushToast({ type: "error", title: "Recolteur",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[id, year, createdBy]);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handleExport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token = getToken();</w:t>
      </w:r>
    </w:p>
    <w:p>
      <w:pPr>
        <w:pStyle w:val="CodeBlock"/>
      </w:pPr>
      <w:r>
        <w:t xml:space="preserve">      const res = await fetch(`${API_BASE}/personnel/${id}/export/?year=${encodeURIComponent(year)}`, {</w:t>
      </w:r>
    </w:p>
    <w:p>
      <w:pPr>
        <w:pStyle w:val="CodeBlock"/>
      </w:pPr>
      <w:r>
        <w:t xml:space="preserve">        headers: token ? { Authorization: `Token ${token}` } : {},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if (!res.ok) throw new Error("Export impossible");</w:t>
      </w:r>
    </w:p>
    <w:p>
      <w:pPr>
        <w:pStyle w:val="CodeBlock"/>
      </w:pPr>
      <w:r>
        <w:t xml:space="preserve">      const blob = await res.blob();</w:t>
      </w:r>
    </w:p>
    <w:p>
      <w:pPr>
        <w:pStyle w:val="CodeBlock"/>
      </w:pPr>
      <w:r>
        <w:t xml:space="preserve">      const url = URL.createObjectURL(blob);</w:t>
      </w:r>
    </w:p>
    <w:p>
      <w:pPr>
        <w:pStyle w:val="CodeBlock"/>
      </w:pPr>
      <w:r>
        <w:t xml:space="preserve">      const link = document.createElement("a");</w:t>
      </w:r>
    </w:p>
    <w:p>
      <w:pPr>
        <w:pStyle w:val="CodeBlock"/>
      </w:pPr>
      <w:r>
        <w:t xml:space="preserve">      link.href = url;</w:t>
      </w:r>
    </w:p>
    <w:p>
      <w:pPr>
        <w:pStyle w:val="CodeBlock"/>
      </w:pPr>
      <w:r>
        <w:t xml:space="preserve">      link.download = `recolteur_${data?.recolteur?.code || id}_${year}.xlsx`;</w:t>
      </w:r>
    </w:p>
    <w:p>
      <w:pPr>
        <w:pStyle w:val="CodeBlock"/>
      </w:pPr>
      <w:r>
        <w:t xml:space="preserve">      link.click();</w:t>
      </w:r>
    </w:p>
    <w:p>
      <w:pPr>
        <w:pStyle w:val="CodeBlock"/>
      </w:pPr>
      <w:r>
        <w:t xml:space="preserve">      URL.revokeObjectURL(url);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"Export",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supNom = data?.filtre_superviseur?.actif ? data.filtre_superviseur.nom_complet :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monthlyChart = useMemo(() =&gt; {</w:t>
      </w:r>
    </w:p>
    <w:p>
      <w:pPr>
        <w:pStyle w:val="CodeBlock"/>
      </w:pPr>
      <w:r>
        <w:t xml:space="preserve">    if (!data) return null;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`${data.recolteur?.nom} (${data.recolteur?.numero_telephone})${supNom ? ` · ${supNom}` : ""} — Évolution mensuelle ${data.year} vs ${data.year - 1}`,</w:t>
      </w:r>
    </w:p>
    <w:p>
      <w:pPr>
        <w:pStyle w:val="CodeBlock"/>
      </w:pPr>
      <w:r>
        <w:t xml:space="preserve">      type: "line",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data.monthly.current.labels,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String(data.year), data: truncateToCurrentMonth(data.monthly.current.data, data.year), borderColor: COLORS.green, tension: 0.35, fill: false },</w:t>
      </w:r>
    </w:p>
    <w:p>
      <w:pPr>
        <w:pStyle w:val="CodeBlock"/>
      </w:pPr>
      <w:r>
        <w:t xml:space="preserve">          { label: String(data.year - 1), data: data.monthly.previous.data, borderColor: COLORS.amber, borderDash: [4, 4], tension: 0.35, fill: false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 responsive: true, maintainAspectRatio: false, plugins: { legend: { position: "bottom" } }, scales: { x: { grid: { display: false } }, y: { beginAtZero: true } } 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[data, 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yearlyChart = useMemo(() =&gt; {</w:t>
      </w:r>
    </w:p>
    <w:p>
      <w:pPr>
        <w:pStyle w:val="CodeBlock"/>
      </w:pPr>
      <w:r>
        <w:t xml:space="preserve">    if (!data)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stackedBarLabelsPlugin = {</w:t>
      </w:r>
    </w:p>
    <w:p>
      <w:pPr>
        <w:pStyle w:val="CodeBlock"/>
      </w:pPr>
      <w:r>
        <w:t xml:space="preserve">      id: "stackedBarLabels",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if (chart.width &lt; 320) return;</w:t>
      </w:r>
    </w:p>
    <w:p>
      <w:pPr>
        <w:pStyle w:val="CodeBlock"/>
      </w:pPr>
      <w:r>
        <w:t xml:space="preserve">        const { ctx } = chart;</w:t>
      </w:r>
    </w:p>
    <w:p>
      <w:pPr>
        <w:pStyle w:val="CodeBlock"/>
      </w:pPr>
      <w:r>
        <w:t xml:space="preserve">        const datasets = chart.data.datasets;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Valeur sur chaque segment</w:t>
      </w:r>
    </w:p>
    <w:p>
      <w:pPr>
        <w:pStyle w:val="CodeBlock"/>
      </w:pPr>
      <w:r>
        <w:t xml:space="preserve">        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meta.data.forEach((bar,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{ x, y, base } = bar.getProps(["x", "y", "base"], true);</w:t>
      </w:r>
    </w:p>
    <w:p>
      <w:pPr>
        <w:pStyle w:val="CodeBlock"/>
      </w:pPr>
      <w:r>
        <w:t xml:space="preserve">            const segH = Math.abs(base - y);</w:t>
      </w:r>
    </w:p>
    <w:p>
      <w:pPr>
        <w:pStyle w:val="CodeBlock"/>
      </w:pPr>
      <w:r>
        <w:t xml:space="preserve">            if (segH &lt; 18) return;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ctx.fillStyle = "#fff";</w:t>
      </w:r>
    </w:p>
    <w:p>
      <w:pPr>
        <w:pStyle w:val="CodeBlock"/>
      </w:pPr>
      <w:r>
        <w:t xml:space="preserve">            ctx.textAlign = "center";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ctx.font = "bold 10px Manrope, sans-serif";</w:t>
      </w:r>
    </w:p>
    <w:p>
      <w:pPr>
        <w:pStyle w:val="CodeBlock"/>
      </w:pPr>
      <w:r>
        <w:t xml:space="preserve">            ctx.shadowColor = "rgba(0,0,0,0.4)";</w:t>
      </w:r>
    </w:p>
    <w:p>
      <w:pPr>
        <w:pStyle w:val="CodeBlock"/>
      </w:pPr>
      <w:r>
        <w:t xml:space="preserve">            ctx.shadowBlur = 3;</w:t>
      </w:r>
    </w:p>
    <w:p>
      <w:pPr>
        <w:pStyle w:val="CodeBlock"/>
      </w:pPr>
      <w:r>
        <w:t xml:space="preserve">            ctx.fillText(fmtInt(value), x, (y + base) / 2);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Total au-dessus de chaque barre</w:t>
      </w:r>
    </w:p>
    <w:p>
      <w:pPr>
        <w:pStyle w:val="CodeBlock"/>
      </w:pPr>
      <w:r>
        <w:t xml:space="preserve">        const nBars = chart.data.labels.length;</w:t>
      </w:r>
    </w:p>
    <w:p>
      <w:pPr>
        <w:pStyle w:val="CodeBlock"/>
      </w:pPr>
      <w:r>
        <w:t xml:space="preserve">        for (let i = 0; i &lt; nBars; i++) {</w:t>
      </w:r>
    </w:p>
    <w:p>
      <w:pPr>
        <w:pStyle w:val="CodeBlock"/>
      </w:pPr>
      <w:r>
        <w:t xml:space="preserve">          let total = 0;</w:t>
      </w:r>
    </w:p>
    <w:p>
      <w:pPr>
        <w:pStyle w:val="CodeBlock"/>
      </w:pPr>
      <w:r>
        <w:t xml:space="preserve">          let topY = Infinity;</w:t>
      </w:r>
    </w:p>
    <w:p>
      <w:pPr>
        <w:pStyle w:val="CodeBlock"/>
      </w:pPr>
      <w:r>
        <w:t xml:space="preserve">          datasets.forEach((ds, di) =&gt; {</w:t>
      </w:r>
    </w:p>
    <w:p>
      <w:pPr>
        <w:pStyle w:val="CodeBlock"/>
      </w:pPr>
      <w:r>
        <w:t xml:space="preserve">            const meta = chart.getDatasetMeta(di);</w:t>
      </w:r>
    </w:p>
    <w:p>
      <w:pPr>
        <w:pStyle w:val="CodeBlock"/>
      </w:pPr>
      <w:r>
        <w:t xml:space="preserve">            if (meta.hidden) return;</w:t>
      </w:r>
    </w:p>
    <w:p>
      <w:pPr>
        <w:pStyle w:val="CodeBlock"/>
      </w:pPr>
      <w:r>
        <w:t xml:space="preserve">            total += Number(ds.data[i]) || 0;</w:t>
      </w:r>
    </w:p>
    <w:p>
      <w:pPr>
        <w:pStyle w:val="CodeBlock"/>
      </w:pPr>
      <w:r>
        <w:t xml:space="preserve">            const { y } = meta.data[i].getProps(["y"], true);</w:t>
      </w:r>
    </w:p>
    <w:p>
      <w:pPr>
        <w:pStyle w:val="CodeBlock"/>
      </w:pPr>
      <w:r>
        <w:t xml:space="preserve">            if (y &lt; topY) topY = y;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  if (!total) continue;</w:t>
      </w:r>
    </w:p>
    <w:p>
      <w:pPr>
        <w:pStyle w:val="CodeBlock"/>
      </w:pPr>
      <w:r>
        <w:t xml:space="preserve">          const { x } = chart.getDatasetMeta(0).data[i].getProps(["x"], true);</w:t>
      </w:r>
    </w:p>
    <w:p>
      <w:pPr>
        <w:pStyle w:val="CodeBlock"/>
      </w:pPr>
      <w:r>
        <w:t xml:space="preserve">          ctx.save();</w:t>
      </w:r>
    </w:p>
    <w:p>
      <w:pPr>
        <w:pStyle w:val="CodeBlock"/>
      </w:pPr>
      <w:r>
        <w:t xml:space="preserve">          ctx.fillStyle = "#1f4e79";</w:t>
      </w:r>
    </w:p>
    <w:p>
      <w:pPr>
        <w:pStyle w:val="CodeBlock"/>
      </w:pPr>
      <w:r>
        <w:t xml:space="preserve">          ctx.textAlign = "center";</w:t>
      </w:r>
    </w:p>
    <w:p>
      <w:pPr>
        <w:pStyle w:val="CodeBlock"/>
      </w:pPr>
      <w:r>
        <w:t xml:space="preserve">          ctx.textBaseline = "bottom";</w:t>
      </w:r>
    </w:p>
    <w:p>
      <w:pPr>
        <w:pStyle w:val="CodeBlock"/>
      </w:pPr>
      <w:r>
        <w:t xml:space="preserve">          ctx.font = "bold 11px Manrope, sans-serif";</w:t>
      </w:r>
    </w:p>
    <w:p>
      <w:pPr>
        <w:pStyle w:val="CodeBlock"/>
      </w:pPr>
      <w:r>
        <w:t xml:space="preserve">          ctx.fillText(fmtInt(total), x, topY - 4);</w:t>
      </w:r>
    </w:p>
    <w:p>
      <w:pPr>
        <w:pStyle w:val="CodeBlock"/>
      </w:pPr>
      <w:r>
        <w:t xml:space="preserve">          ctx.restore();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`${data.recolteur?.nom} (${data.recolteur?.numero_telephone})${supNom ? ` · ${supNom}` : ""} — Production sur 5 ans`,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data.yearly.labels,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"Grands", data: data.yearly.grands ?? [], backgroundColor: `${COLORS.green}cc`, stack: "regimes" },</w:t>
      </w:r>
    </w:p>
    <w:p>
      <w:pPr>
        <w:pStyle w:val="CodeBlock"/>
      </w:pPr>
      <w:r>
        <w:t xml:space="preserve">          { label: "Moyens", data: data.yearly.moyens ?? [], backgroundColor: `${COLORS.blue}cc`,  stack: "regimes" },</w:t>
      </w:r>
    </w:p>
    <w:p>
      <w:pPr>
        <w:pStyle w:val="CodeBlock"/>
      </w:pPr>
      <w:r>
        <w:t xml:space="preserve">          { label: "Petits", data: data.yearly.petits ?? [], backgroundColor: `${COLORS.amber}cc`, stack: "regimes"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layout: { padding: { top: 24 }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subtitle: {</w:t>
      </w:r>
    </w:p>
    <w:p>
      <w:pPr>
        <w:pStyle w:val="CodeBlock"/>
      </w:pPr>
      <w:r>
        <w:t xml:space="preserve">            display: true,</w:t>
      </w:r>
    </w:p>
    <w:p>
      <w:pPr>
        <w:pStyle w:val="CodeBlock"/>
      </w:pPr>
      <w:r>
        <w:t xml:space="preserve">            text: "en nombre de régimes",</w:t>
      </w:r>
    </w:p>
    <w:p>
      <w:pPr>
        <w:pStyle w:val="CodeBlock"/>
      </w:pPr>
      <w:r>
        <w:t xml:space="preserve">            color: "#999",</w:t>
      </w:r>
    </w:p>
    <w:p>
      <w:pPr>
        <w:pStyle w:val="CodeBlock"/>
      </w:pPr>
      <w:r>
        <w:t xml:space="preserve">            font: { size: 11, style: "italic" },</w:t>
      </w:r>
    </w:p>
    <w:p>
      <w:pPr>
        <w:pStyle w:val="CodeBlock"/>
      </w:pPr>
      <w:r>
        <w:t xml:space="preserve">            padding: { bottom: 6 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  tooltip: { callbacks: { label: (ctx) =&gt; `${ctx.dataset.label} : ${fmtInt(ctx.parsed.y)} rég.`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stacked: true, grid: { display: false } },</w:t>
      </w:r>
    </w:p>
    <w:p>
      <w:pPr>
        <w:pStyle w:val="CodeBlock"/>
      </w:pPr>
      <w:r>
        <w:t xml:space="preserve">          y: { stacked: true,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[stackedBarLabelsPlugin],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secteurChart = useMemo(() =&gt; {</w:t>
      </w:r>
    </w:p>
    <w:p>
      <w:pPr>
        <w:pStyle w:val="CodeBlock"/>
      </w:pPr>
      <w:r>
        <w:t xml:space="preserve">    if (!data?.secteurs?.length) return null;</w:t>
      </w:r>
    </w:p>
    <w:p>
      <w:pPr>
        <w:pStyle w:val="CodeBlock"/>
      </w:pPr>
      <w:r>
        <w:t xml:space="preserve">    const rows = data.secteurs;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stackedBarLabelsPlugin = {</w:t>
      </w:r>
    </w:p>
    <w:p>
      <w:pPr>
        <w:pStyle w:val="CodeBlock"/>
      </w:pPr>
      <w:r>
        <w:t xml:space="preserve">      id: "secteurStackedLabels",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if (chart.width &lt; 320) return;</w:t>
      </w:r>
    </w:p>
    <w:p>
      <w:pPr>
        <w:pStyle w:val="CodeBlock"/>
      </w:pPr>
      <w:r>
        <w:t xml:space="preserve">        const { ctx } = chart;</w:t>
      </w:r>
    </w:p>
    <w:p>
      <w:pPr>
        <w:pStyle w:val="CodeBlock"/>
      </w:pPr>
      <w:r>
        <w:t xml:space="preserve">        const datasets = chart.data.datasets;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meta.data.forEach((bar,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{ x, y, base } = bar.getProps(["x", "y", "base"], true);</w:t>
      </w:r>
    </w:p>
    <w:p>
      <w:pPr>
        <w:pStyle w:val="CodeBlock"/>
      </w:pPr>
      <w:r>
        <w:t xml:space="preserve">            const segH = Math.abs(base - y);</w:t>
      </w:r>
    </w:p>
    <w:p>
      <w:pPr>
        <w:pStyle w:val="CodeBlock"/>
      </w:pPr>
      <w:r>
        <w:t xml:space="preserve">            if (segH &lt; 18) return;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ctx.fillStyle = "#fff";</w:t>
      </w:r>
    </w:p>
    <w:p>
      <w:pPr>
        <w:pStyle w:val="CodeBlock"/>
      </w:pPr>
      <w:r>
        <w:t xml:space="preserve">            ctx.textAlign = "center";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ctx.font = "bold 10px Manrope, sans-serif";</w:t>
      </w:r>
    </w:p>
    <w:p>
      <w:pPr>
        <w:pStyle w:val="CodeBlock"/>
      </w:pPr>
      <w:r>
        <w:t xml:space="preserve">            ctx.shadowColor = "rgba(0,0,0,0.4)";</w:t>
      </w:r>
    </w:p>
    <w:p>
      <w:pPr>
        <w:pStyle w:val="CodeBlock"/>
      </w:pPr>
      <w:r>
        <w:t xml:space="preserve">            ctx.shadowBlur = 3;</w:t>
      </w:r>
    </w:p>
    <w:p>
      <w:pPr>
        <w:pStyle w:val="CodeBlock"/>
      </w:pPr>
      <w:r>
        <w:t xml:space="preserve">            ctx.fillText(fmtInt(value), x, (y + base) / 2);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const nBars = chart.data.labels.length;</w:t>
      </w:r>
    </w:p>
    <w:p>
      <w:pPr>
        <w:pStyle w:val="CodeBlock"/>
      </w:pPr>
      <w:r>
        <w:t xml:space="preserve">        for (let i = 0; i &lt; nBars; i++) {</w:t>
      </w:r>
    </w:p>
    <w:p>
      <w:pPr>
        <w:pStyle w:val="CodeBlock"/>
      </w:pPr>
      <w:r>
        <w:t xml:space="preserve">          let total = 0;</w:t>
      </w:r>
    </w:p>
    <w:p>
      <w:pPr>
        <w:pStyle w:val="CodeBlock"/>
      </w:pPr>
      <w:r>
        <w:t xml:space="preserve">          let topY = Infinity;</w:t>
      </w:r>
    </w:p>
    <w:p>
      <w:pPr>
        <w:pStyle w:val="CodeBlock"/>
      </w:pPr>
      <w:r>
        <w:t xml:space="preserve">          datasets.forEach((ds, di) =&gt; {</w:t>
      </w:r>
    </w:p>
    <w:p>
      <w:pPr>
        <w:pStyle w:val="CodeBlock"/>
      </w:pPr>
      <w:r>
        <w:t xml:space="preserve">            const meta = chart.getDatasetMeta(di);</w:t>
      </w:r>
    </w:p>
    <w:p>
      <w:pPr>
        <w:pStyle w:val="CodeBlock"/>
      </w:pPr>
      <w:r>
        <w:t xml:space="preserve">            if (meta.hidden) return;</w:t>
      </w:r>
    </w:p>
    <w:p>
      <w:pPr>
        <w:pStyle w:val="CodeBlock"/>
      </w:pPr>
      <w:r>
        <w:t xml:space="preserve">            total += Number(ds.data[i]) || 0;</w:t>
      </w:r>
    </w:p>
    <w:p>
      <w:pPr>
        <w:pStyle w:val="CodeBlock"/>
      </w:pPr>
      <w:r>
        <w:t xml:space="preserve">            const { y } = meta.data[i].getProps(["y"], true);</w:t>
      </w:r>
    </w:p>
    <w:p>
      <w:pPr>
        <w:pStyle w:val="CodeBlock"/>
      </w:pPr>
      <w:r>
        <w:t xml:space="preserve">            if (y &lt; topY) topY = y;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  if (!total) continue;</w:t>
      </w:r>
    </w:p>
    <w:p>
      <w:pPr>
        <w:pStyle w:val="CodeBlock"/>
      </w:pPr>
      <w:r>
        <w:t xml:space="preserve">          const { x } = chart.getDatasetMeta(0).data[i].getProps(["x"], true);</w:t>
      </w:r>
    </w:p>
    <w:p>
      <w:pPr>
        <w:pStyle w:val="CodeBlock"/>
      </w:pPr>
      <w:r>
        <w:t xml:space="preserve">          ctx.save();</w:t>
      </w:r>
    </w:p>
    <w:p>
      <w:pPr>
        <w:pStyle w:val="CodeBlock"/>
      </w:pPr>
      <w:r>
        <w:t xml:space="preserve">          ctx.fillStyle = "#1f4e79";</w:t>
      </w:r>
    </w:p>
    <w:p>
      <w:pPr>
        <w:pStyle w:val="CodeBlock"/>
      </w:pPr>
      <w:r>
        <w:t xml:space="preserve">          ctx.textAlign = "center";</w:t>
      </w:r>
    </w:p>
    <w:p>
      <w:pPr>
        <w:pStyle w:val="CodeBlock"/>
      </w:pPr>
      <w:r>
        <w:t xml:space="preserve">          ctx.textBaseline = "bottom";</w:t>
      </w:r>
    </w:p>
    <w:p>
      <w:pPr>
        <w:pStyle w:val="CodeBlock"/>
      </w:pPr>
      <w:r>
        <w:t xml:space="preserve">          ctx.font = "bold 11px Manrope, sans-serif";</w:t>
      </w:r>
    </w:p>
    <w:p>
      <w:pPr>
        <w:pStyle w:val="CodeBlock"/>
      </w:pPr>
      <w:r>
        <w:t xml:space="preserve">          ctx.fillText(fmtInt(total), x, topY - 4);</w:t>
      </w:r>
    </w:p>
    <w:p>
      <w:pPr>
        <w:pStyle w:val="CodeBlock"/>
      </w:pPr>
      <w:r>
        <w:t xml:space="preserve">          ctx.restore();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`${data.recolteur?.nom} — Régimes par secteur (${data.year})`,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rows.map((r) =&gt; r.code),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"Grands", data: rows.map((r) =&gt; r.grands), backgroundColor: `${COLORS.green}cc`, stack: "regimes" },</w:t>
      </w:r>
    </w:p>
    <w:p>
      <w:pPr>
        <w:pStyle w:val="CodeBlock"/>
      </w:pPr>
      <w:r>
        <w:t xml:space="preserve">          { label: "Moyens", data: rows.map((r) =&gt; r.moyens), backgroundColor: `${COLORS.blue}cc`,  stack: "regimes" },</w:t>
      </w:r>
    </w:p>
    <w:p>
      <w:pPr>
        <w:pStyle w:val="CodeBlock"/>
      </w:pPr>
      <w:r>
        <w:t xml:space="preserve">          { label: "Petits", data: rows.map((r) =&gt; r.petits), backgroundColor: `${COLORS.amber}cc`, stack: "regimes"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layout: { padding: { top: 24 }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subtitle: {</w:t>
      </w:r>
    </w:p>
    <w:p>
      <w:pPr>
        <w:pStyle w:val="CodeBlock"/>
      </w:pPr>
      <w:r>
        <w:t xml:space="preserve">            display: true,</w:t>
      </w:r>
    </w:p>
    <w:p>
      <w:pPr>
        <w:pStyle w:val="CodeBlock"/>
      </w:pPr>
      <w:r>
        <w:t xml:space="preserve">            text: "en nombre de régimes",</w:t>
      </w:r>
    </w:p>
    <w:p>
      <w:pPr>
        <w:pStyle w:val="CodeBlock"/>
      </w:pPr>
      <w:r>
        <w:t xml:space="preserve">            color: "#999",</w:t>
      </w:r>
    </w:p>
    <w:p>
      <w:pPr>
        <w:pStyle w:val="CodeBlock"/>
      </w:pPr>
      <w:r>
        <w:t xml:space="preserve">            font: { size: 11, style: "italic" },</w:t>
      </w:r>
    </w:p>
    <w:p>
      <w:pPr>
        <w:pStyle w:val="CodeBlock"/>
      </w:pPr>
      <w:r>
        <w:t xml:space="preserve">            padding: { bottom: 6 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  tooltip: {</w:t>
      </w:r>
    </w:p>
    <w:p>
      <w:pPr>
        <w:pStyle w:val="CodeBlock"/>
      </w:pPr>
      <w:r>
        <w:t xml:space="preserve">            callbacks: {</w:t>
      </w:r>
    </w:p>
    <w:p>
      <w:pPr>
        <w:pStyle w:val="CodeBlock"/>
      </w:pPr>
      <w:r>
        <w:t xml:space="preserve">              title: (items) =&gt; {</w:t>
      </w:r>
    </w:p>
    <w:p>
      <w:pPr>
        <w:pStyle w:val="CodeBlock"/>
      </w:pPr>
      <w:r>
        <w:t xml:space="preserve">                const idx = items[0].dataIndex;</w:t>
      </w:r>
    </w:p>
    <w:p>
      <w:pPr>
        <w:pStyle w:val="CodeBlock"/>
      </w:pPr>
      <w:r>
        <w:t xml:space="preserve">                const s = rows[idx];</w:t>
      </w:r>
    </w:p>
    <w:p>
      <w:pPr>
        <w:pStyle w:val="CodeBlock"/>
      </w:pPr>
      <w:r>
        <w:t xml:space="preserve">                return `${s.code}${s.nom ? ` — ${s.nom}` : ""}`;</w:t>
      </w:r>
    </w:p>
    <w:p>
      <w:pPr>
        <w:pStyle w:val="CodeBlock"/>
      </w:pPr>
      <w:r>
        <w:t xml:space="preserve">              },</w:t>
      </w:r>
    </w:p>
    <w:p>
      <w:pPr>
        <w:pStyle w:val="CodeBlock"/>
      </w:pPr>
      <w:r>
        <w:t xml:space="preserve">              label: (ctx) =&gt; `${ctx.dataset.label} : ${fmtInt(ctx.parsed.y)} rég.`,</w:t>
      </w:r>
    </w:p>
    <w:p>
      <w:pPr>
        <w:pStyle w:val="CodeBlock"/>
      </w:pPr>
      <w:r>
        <w:t xml:space="preserve">            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stacked: true, grid: { display: false } },</w:t>
      </w:r>
    </w:p>
    <w:p>
      <w:pPr>
        <w:pStyle w:val="CodeBlock"/>
      </w:pPr>
      <w:r>
        <w:t xml:space="preserve">          y: { stacked: true,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[stackedBarLabelsPlugin],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regimesChart = useMemo(() =&gt; {</w:t>
      </w:r>
    </w:p>
    <w:p>
      <w:pPr>
        <w:pStyle w:val="CodeBlock"/>
      </w:pPr>
      <w:r>
        <w:t xml:space="preserve">    if (!data) return null;</w:t>
      </w:r>
    </w:p>
    <w:p>
      <w:pPr>
        <w:pStyle w:val="CodeBlock"/>
      </w:pPr>
      <w:r>
        <w:t xml:space="preserve">    const vals = [data.stats.grands, data.stats.moyens, data.stats.petits];</w:t>
      </w:r>
    </w:p>
    <w:p>
      <w:pPr>
        <w:pStyle w:val="CodeBlock"/>
      </w:pPr>
      <w:r>
        <w:t xml:space="preserve">    const total = vals.reduce((s, v) =&gt; s + (v || 0), 0);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regimesLabelsPlugin = {</w:t>
      </w:r>
    </w:p>
    <w:p>
      <w:pPr>
        <w:pStyle w:val="CodeBlock"/>
      </w:pPr>
      <w:r>
        <w:t xml:space="preserve">      id: "regimesLabels",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const { ctx, chartArea } = chart;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chart.data.datasets.forEach((dataset,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meta.data.forEach((arc,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pct = total &gt; 0 ? ((value / total) * 100).toFixed(1) : "0";</w:t>
      </w:r>
    </w:p>
    <w:p>
      <w:pPr>
        <w:pStyle w:val="CodeBlock"/>
      </w:pPr>
      <w:r>
        <w:t xml:space="preserve">            const pos = arc.getCenterPoint();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ctx.shadowColor = "rgba(0,0,0,0.4)";</w:t>
      </w:r>
    </w:p>
    <w:p>
      <w:pPr>
        <w:pStyle w:val="CodeBlock"/>
      </w:pPr>
      <w:r>
        <w:t xml:space="preserve">            ctx.shadowBlur = 3;</w:t>
      </w:r>
    </w:p>
    <w:p>
      <w:pPr>
        <w:pStyle w:val="CodeBlock"/>
      </w:pPr>
      <w:r>
        <w:t xml:space="preserve">            ctx.fillStyle = "#fff";</w:t>
      </w:r>
    </w:p>
    <w:p>
      <w:pPr>
        <w:pStyle w:val="CodeBlock"/>
      </w:pPr>
      <w:r>
        <w:t xml:space="preserve">            ctx.textAlign = "center";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ctx.font = "bold 12px Manrope, sans-serif";</w:t>
      </w:r>
    </w:p>
    <w:p>
      <w:pPr>
        <w:pStyle w:val="CodeBlock"/>
      </w:pPr>
      <w:r>
        <w:t xml:space="preserve">            ctx.fillText(fmtInt(value), pos.x, pos.y - 7);</w:t>
      </w:r>
    </w:p>
    <w:p>
      <w:pPr>
        <w:pStyle w:val="CodeBlock"/>
      </w:pPr>
      <w:r>
        <w:t xml:space="preserve">            ctx.font = "10px Manrope, sans-serif";</w:t>
      </w:r>
    </w:p>
    <w:p>
      <w:pPr>
        <w:pStyle w:val="CodeBlock"/>
      </w:pPr>
      <w:r>
        <w:t xml:space="preserve">            ctx.fillText(`${pct}%`, pos.x, pos.y + 7);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Total au centre du doughnut</w:t>
      </w:r>
    </w:p>
    <w:p>
      <w:pPr>
        <w:pStyle w:val="CodeBlock"/>
      </w:pPr>
      <w:r>
        <w:t xml:space="preserve">        const cx = (chartArea.left + chartArea.right) / 2;</w:t>
      </w:r>
    </w:p>
    <w:p>
      <w:pPr>
        <w:pStyle w:val="CodeBlock"/>
      </w:pPr>
      <w:r>
        <w:t xml:space="preserve">        const cy = (chartArea.top + chartArea.bottom) / 2;</w:t>
      </w:r>
    </w:p>
    <w:p>
      <w:pPr>
        <w:pStyle w:val="CodeBlock"/>
      </w:pPr>
      <w:r>
        <w:t xml:space="preserve">        ctx.save();</w:t>
      </w:r>
    </w:p>
    <w:p>
      <w:pPr>
        <w:pStyle w:val="CodeBlock"/>
      </w:pPr>
      <w:r>
        <w:t xml:space="preserve">        ctx.textAlign = "center";</w:t>
      </w:r>
    </w:p>
    <w:p>
      <w:pPr>
        <w:pStyle w:val="CodeBlock"/>
      </w:pPr>
      <w:r>
        <w:t xml:space="preserve">        ctx.textBaseline = "middle";</w:t>
      </w:r>
    </w:p>
    <w:p>
      <w:pPr>
        <w:pStyle w:val="CodeBlock"/>
      </w:pPr>
      <w:r>
        <w:t xml:space="preserve">        ctx.fillStyle = "#888";</w:t>
      </w:r>
    </w:p>
    <w:p>
      <w:pPr>
        <w:pStyle w:val="CodeBlock"/>
      </w:pPr>
      <w:r>
        <w:t xml:space="preserve">        ctx.font = "bold 10px Manrope, sans-serif";</w:t>
      </w:r>
    </w:p>
    <w:p>
      <w:pPr>
        <w:pStyle w:val="CodeBlock"/>
      </w:pPr>
      <w:r>
        <w:t xml:space="preserve">        ctx.fillText("TOTAL", cx, cy - 13);</w:t>
      </w:r>
    </w:p>
    <w:p>
      <w:pPr>
        <w:pStyle w:val="CodeBlock"/>
      </w:pPr>
      <w:r>
        <w:t xml:space="preserve">        ctx.fillStyle = "#222";</w:t>
      </w:r>
    </w:p>
    <w:p>
      <w:pPr>
        <w:pStyle w:val="CodeBlock"/>
      </w:pPr>
      <w:r>
        <w:t xml:space="preserve">        ctx.font = "bold 18px Manrope, sans-serif";</w:t>
      </w:r>
    </w:p>
    <w:p>
      <w:pPr>
        <w:pStyle w:val="CodeBlock"/>
      </w:pPr>
      <w:r>
        <w:t xml:space="preserve">        ctx.fillText(fmtInt(total), cx, cy + 3);</w:t>
      </w:r>
    </w:p>
    <w:p>
      <w:pPr>
        <w:pStyle w:val="CodeBlock"/>
      </w:pPr>
      <w:r>
        <w:t xml:space="preserve">        ctx.fillStyle = "#aaa";</w:t>
      </w:r>
    </w:p>
    <w:p>
      <w:pPr>
        <w:pStyle w:val="CodeBlock"/>
      </w:pPr>
      <w:r>
        <w:t xml:space="preserve">        ctx.font = "10px Manrope, sans-serif";</w:t>
      </w:r>
    </w:p>
    <w:p>
      <w:pPr>
        <w:pStyle w:val="CodeBlock"/>
      </w:pPr>
      <w:r>
        <w:t xml:space="preserve">        ctx.fillText("régimes", cx, cy + 18);</w:t>
      </w:r>
    </w:p>
    <w:p>
      <w:pPr>
        <w:pStyle w:val="CodeBlock"/>
      </w:pPr>
      <w:r>
        <w:t xml:space="preserve">        ctx.restore();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`${data.recolteur?.nom} (${data.recolteur?.numero_telephone})${supNom ? ` · ${supNom}` : ""} — Répartition par type de régime (${data.year})`,</w:t>
      </w:r>
    </w:p>
    <w:p>
      <w:pPr>
        <w:pStyle w:val="CodeBlock"/>
      </w:pPr>
      <w:r>
        <w:t xml:space="preserve">      type: "doughnut",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["Grands", "Moyens", "Petits"],</w:t>
      </w:r>
    </w:p>
    <w:p>
      <w:pPr>
        <w:pStyle w:val="CodeBlock"/>
      </w:pPr>
      <w:r>
        <w:t xml:space="preserve">        datasets: [{ data: vals, backgroundColor: [COLORS.green, COLORS.blue, COLORS.amber] }],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</w:t>
      </w:r>
    </w:p>
    <w:p>
      <w:pPr>
        <w:pStyle w:val="CodeBlock"/>
      </w:pPr>
      <w:r>
        <w:t xml:space="preserve">        maintainAspectRatio: false,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"right" },</w:t>
      </w:r>
    </w:p>
    <w:p>
      <w:pPr>
        <w:pStyle w:val="CodeBlock"/>
      </w:pPr>
      <w:r>
        <w:t xml:space="preserve">          subtitle: {</w:t>
      </w:r>
    </w:p>
    <w:p>
      <w:pPr>
        <w:pStyle w:val="CodeBlock"/>
      </w:pPr>
      <w:r>
        <w:t xml:space="preserve">            display: true,</w:t>
      </w:r>
    </w:p>
    <w:p>
      <w:pPr>
        <w:pStyle w:val="CodeBlock"/>
      </w:pPr>
      <w:r>
        <w:t xml:space="preserve">            text: "en nombre de régimes",</w:t>
      </w:r>
    </w:p>
    <w:p>
      <w:pPr>
        <w:pStyle w:val="CodeBlock"/>
      </w:pPr>
      <w:r>
        <w:t xml:space="preserve">            color: "#999",</w:t>
      </w:r>
    </w:p>
    <w:p>
      <w:pPr>
        <w:pStyle w:val="CodeBlock"/>
      </w:pPr>
      <w:r>
        <w:t xml:space="preserve">            font: { size: 11, style: "italic" },</w:t>
      </w:r>
    </w:p>
    <w:p>
      <w:pPr>
        <w:pStyle w:val="CodeBlock"/>
      </w:pPr>
      <w:r>
        <w:t xml:space="preserve">            padding: { bottom: 6 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  tooltip: { callbacks: { label: (ctx) =&gt; `${ctx.label} : ${fmtInt(ctx.parsed)} rég.`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[regimesLabelsPlugin],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 = data?.recolteur;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{/* Bouton retour */}</w:t>
      </w:r>
    </w:p>
    <w:p>
      <w:pPr>
        <w:pStyle w:val="CodeBlock"/>
      </w:pPr>
      <w:r>
        <w:t xml:space="preserve">      &lt;button</w:t>
      </w:r>
    </w:p>
    <w:p>
      <w:pPr>
        <w:pStyle w:val="CodeBlock"/>
      </w:pPr>
      <w:r>
        <w:t xml:space="preserve">        onClick={() =&gt; navigate(-1)}</w:t>
      </w:r>
    </w:p>
    <w:p>
      <w:pPr>
        <w:pStyle w:val="CodeBlock"/>
      </w:pPr>
      <w:r>
        <w:t xml:space="preserve">        style={{</w:t>
      </w:r>
    </w:p>
    <w:p>
      <w:pPr>
        <w:pStyle w:val="CodeBlock"/>
      </w:pPr>
      <w:r>
        <w:t xml:space="preserve">          display: "inline-flex", alignItems: "center", gap: 6,</w:t>
      </w:r>
    </w:p>
    <w:p>
      <w:pPr>
        <w:pStyle w:val="CodeBlock"/>
      </w:pPr>
      <w:r>
        <w:t xml:space="preserve">          background: "none", border: "none", cursor: "pointer",</w:t>
      </w:r>
    </w:p>
    <w:p>
      <w:pPr>
        <w:pStyle w:val="CodeBlock"/>
      </w:pPr>
      <w:r>
        <w:t xml:space="preserve">          color: "#2e7d32", fontWeight: 600, fontSize: 13, padding: "4px 0",</w:t>
      </w:r>
    </w:p>
    <w:p>
      <w:pPr>
        <w:pStyle w:val="CodeBlock"/>
      </w:pPr>
      <w:r>
        <w:t xml:space="preserve">          marginBottom: 12,</w:t>
      </w:r>
    </w:p>
    <w:p>
      <w:pPr>
        <w:pStyle w:val="CodeBlock"/>
      </w:pPr>
      <w:r>
        <w:t xml:space="preserve">        }}</w:t>
      </w:r>
    </w:p>
    <w:p>
      <w:pPr>
        <w:pStyle w:val="CodeBlock"/>
      </w:pPr>
      <w:r>
        <w:t xml:space="preserve">      &gt;</w:t>
      </w:r>
    </w:p>
    <w:p>
      <w:pPr>
        <w:pStyle w:val="CodeBlock"/>
      </w:pPr>
      <w:r>
        <w:t xml:space="preserve">        ← Retour a la liste</w:t>
      </w:r>
    </w:p>
    <w:p>
      <w:pPr>
        <w:pStyle w:val="CodeBlock"/>
      </w:pPr>
      <w:r>
        <w:t xml:space="preserve">      &lt;/button&gt;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En-tete */}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 style={{ margin: 0 }}&gt;{r?.nom || `Recolteur #${id}`}&lt;/h2&gt;</w:t>
      </w:r>
    </w:p>
    <w:p>
      <w:pPr>
        <w:pStyle w:val="CodeBlock"/>
      </w:pPr>
      <w:r>
        <w:t xml:space="preserve">          &lt;p style={{ margin: 0, color: "#888", fontSize: 13 }}&gt;{r?.numero_telephone} — Fiche individuelle&lt;/p&gt;</w:t>
      </w:r>
    </w:p>
    <w:p>
      <w:pPr>
        <w:pStyle w:val="CodeBlock"/>
      </w:pPr>
      <w:r>
        <w:t xml:space="preserve">          {data?.filtre_superviseur?.actif &amp;&amp; (</w:t>
      </w:r>
    </w:p>
    <w:p>
      <w:pPr>
        <w:pStyle w:val="CodeBlock"/>
      </w:pPr>
      <w:r>
        <w:t xml:space="preserve">            &lt;p style={{ margin: "3px 0 0", fontSize: 13, color: "#1565c0", fontWeight: 600 }}&gt;</w:t>
      </w:r>
    </w:p>
    <w:p>
      <w:pPr>
        <w:pStyle w:val="CodeBlock"/>
      </w:pPr>
      <w:r>
        <w:t xml:space="preserve">              Vue filtree : fiches de {data.filtre_superviseur.nom_complet}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&lt;label className="inline-field"&gt;</w:t>
      </w:r>
    </w:p>
    <w:p>
      <w:pPr>
        <w:pStyle w:val="CodeBlock"/>
      </w:pPr>
      <w:r>
        <w:t xml:space="preserve">            Annee</w:t>
      </w:r>
    </w:p>
    <w:p>
      <w:pPr>
        <w:pStyle w:val="CodeBlock"/>
      </w:pPr>
      <w:r>
        <w:t xml:space="preserve">            &lt;select value={year} onChange={(e) =&gt; setYear(Number(e.target.value))}&gt;</w:t>
      </w:r>
    </w:p>
    <w:p>
      <w:pPr>
        <w:pStyle w:val="CodeBlock"/>
      </w:pPr>
      <w:r>
        <w:t xml:space="preserve">              {years.map((y) =&gt; &lt;option key={y} value={y}&gt;{y}&lt;/option&gt;)}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  &lt;button className="btn-ghost" onClick={handleExport} disabled={!data}&gt;Exporter Excel&lt;/button&gt;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&lt;LogoLoader label="Chargement..." /&gt; : loadError ? (</w:t>
      </w:r>
    </w:p>
    <w:p>
      <w:pPr>
        <w:pStyle w:val="CodeBlock"/>
      </w:pPr>
      <w:r>
        <w:t xml:space="preserve">        &lt;div style={{</w:t>
      </w:r>
    </w:p>
    <w:p>
      <w:pPr>
        <w:pStyle w:val="CodeBlock"/>
      </w:pPr>
      <w:r>
        <w:t xml:space="preserve">          textAlign: "center", padding: "48px 24px",</w:t>
      </w:r>
    </w:p>
    <w:p>
      <w:pPr>
        <w:pStyle w:val="CodeBlock"/>
      </w:pPr>
      <w:r>
        <w:t xml:space="preserve">          background: "#fff", border: "1px solid #f5c6cb",</w:t>
      </w:r>
    </w:p>
    <w:p>
      <w:pPr>
        <w:pStyle w:val="CodeBlock"/>
      </w:pPr>
      <w:r>
        <w:t xml:space="preserve">          borderRadius: 12, marginTop: 16,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&lt;p style={{ fontSize: 40, margin: "0 0 12px" }}&gt;⚠️&lt;/p&gt;</w:t>
      </w:r>
    </w:p>
    <w:p>
      <w:pPr>
        <w:pStyle w:val="CodeBlock"/>
      </w:pPr>
      <w:r>
        <w:t xml:space="preserve">          &lt;h3 style={{ color: "#c62828", margin: "0 0 8px" }}&gt;Récolteur introuvable&lt;/h3&gt;</w:t>
      </w:r>
    </w:p>
    <w:p>
      <w:pPr>
        <w:pStyle w:val="CodeBlock"/>
      </w:pPr>
      <w:r>
        <w:t xml:space="preserve">          &lt;p style={{ color: "#888", fontSize: 14, margin: "0 0 20px" }}&gt;</w:t>
      </w:r>
    </w:p>
    <w:p>
      <w:pPr>
        <w:pStyle w:val="CodeBlock"/>
      </w:pPr>
      <w:r>
        <w:t xml:space="preserve">            Ce récolteur n&amp;apos;existe plus ou a été supprimé de la base de données.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onClick={() =&gt; navigate(-1)}</w:t>
      </w:r>
    </w:p>
    <w:p>
      <w:pPr>
        <w:pStyle w:val="CodeBlock"/>
      </w:pPr>
      <w:r>
        <w:t xml:space="preserve">            style={{</w:t>
      </w:r>
    </w:p>
    <w:p>
      <w:pPr>
        <w:pStyle w:val="CodeBlock"/>
      </w:pPr>
      <w:r>
        <w:t xml:space="preserve">              background: "#2e7d32", color: "#fff", border: "none",</w:t>
      </w:r>
    </w:p>
    <w:p>
      <w:pPr>
        <w:pStyle w:val="CodeBlock"/>
      </w:pPr>
      <w:r>
        <w:t xml:space="preserve">              borderRadius: 8, padding: "10px 24px", fontSize: 14,</w:t>
      </w:r>
    </w:p>
    <w:p>
      <w:pPr>
        <w:pStyle w:val="CodeBlock"/>
      </w:pPr>
      <w:r>
        <w:t xml:space="preserve">              fontWeight: 600, cursor: "pointer",</w:t>
      </w:r>
    </w:p>
    <w:p>
      <w:pPr>
        <w:pStyle w:val="CodeBlock"/>
      </w:pPr>
      <w:r>
        <w:t xml:space="preserve">            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← Retour à la liste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         {/* Carte identite + KPIs */}</w:t>
      </w:r>
    </w:p>
    <w:p>
      <w:pPr>
        <w:pStyle w:val="CodeBlock"/>
      </w:pPr>
      <w:r>
        <w:t xml:space="preserve">          &lt;div className="recolteur-identity-grid"&gt;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{/* Carte identite */}</w:t>
      </w:r>
    </w:p>
    <w:p>
      <w:pPr>
        <w:pStyle w:val="CodeBlock"/>
      </w:pPr>
      <w:r>
        <w:t xml:space="preserve">            &lt;section className="stat-card" style={{ padding: 20 }}&gt;</w:t>
      </w:r>
    </w:p>
    <w:p>
      <w:pPr>
        <w:pStyle w:val="CodeBlock"/>
      </w:pPr>
      <w:r>
        <w:t xml:space="preserve">              &lt;p style={{ fontWeight: 700, fontSize: 16, margin: "0 0 12px" }}&gt;{r?.nom}&lt;/p&gt;</w:t>
      </w:r>
    </w:p>
    <w:p>
      <w:pPr>
        <w:pStyle w:val="CodeBlock"/>
      </w:pPr>
      <w:r>
        <w:t xml:space="preserve">              &lt;InfoRow label="Telephone" value={r?.numero_telephone} /&gt;</w:t>
      </w:r>
    </w:p>
    <w:p>
      <w:pPr>
        <w:pStyle w:val="CodeBlock"/>
      </w:pPr>
      <w:r>
        <w:t xml:space="preserve">              &lt;InfoRow label="WhatsApp" value={r?.whatsapp_actif ? "Oui" : null} /&gt;</w:t>
      </w:r>
    </w:p>
    <w:p>
      <w:pPr>
        <w:pStyle w:val="CodeBlock"/>
      </w:pPr>
      <w:r>
        <w:t xml:space="preserve">              &lt;InfoRow label="Lieu de residence" value={r?.lieu_residence} /&gt;</w:t>
      </w:r>
    </w:p>
    <w:p>
      <w:pPr>
        <w:pStyle w:val="CodeBlock"/>
      </w:pPr>
      <w:r>
        <w:t xml:space="preserve">              &lt;InfoRow label="Date de naissance" value={r?.date_naissance} /&gt;</w:t>
      </w:r>
    </w:p>
    <w:p>
      <w:pPr>
        <w:pStyle w:val="CodeBlock"/>
      </w:pPr>
      <w:r>
        <w:t xml:space="preserve">              {r?.est_wave &amp;&amp; &lt;InfoRow label="Wave" value="Oui" /&gt;}</w:t>
      </w:r>
    </w:p>
    <w:p>
      <w:pPr>
        <w:pStyle w:val="CodeBlock"/>
      </w:pPr>
      <w:r>
        <w:t xml:space="preserve">  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{/* KPIs de l'annee */}</w:t>
      </w:r>
    </w:p>
    <w:p>
      <w:pPr>
        <w:pStyle w:val="CodeBlock"/>
      </w:pPr>
      <w:r>
        <w:t xml:space="preserve">            &lt;section className="stats-grid" style={{ alignContent: "start" }}&gt;</w:t>
      </w:r>
    </w:p>
    <w:p>
      <w:pPr>
        <w:pStyle w:val="CodeBlock"/>
      </w:pPr>
      <w:r>
        <w:t xml:space="preserve">              &lt;KpiCard</w:t>
      </w:r>
    </w:p>
    <w:p>
      <w:pPr>
        <w:pStyle w:val="CodeBlock"/>
      </w:pPr>
      <w:r>
        <w:t xml:space="preserve">                title={`Total regimes ${year}`}</w:t>
      </w:r>
    </w:p>
    <w:p>
      <w:pPr>
        <w:pStyle w:val="CodeBlock"/>
      </w:pPr>
      <w:r>
        <w:t xml:space="preserve">                value={fmtInt(data?.stats?.total_regimes)}</w:t>
      </w:r>
    </w:p>
    <w:p>
      <w:pPr>
        <w:pStyle w:val="CodeBlock"/>
      </w:pPr>
      <w:r>
        <w:t xml:space="preserve">                color={COLORS.green}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  &lt;KpiCard title="Grands regimes" value={fmtInt(data?.stats?.grands)} color={COLORS.green} /&gt;</w:t>
      </w:r>
    </w:p>
    <w:p>
      <w:pPr>
        <w:pStyle w:val="CodeBlock"/>
      </w:pPr>
      <w:r>
        <w:t xml:space="preserve">              &lt;KpiCard title="Moyens regimes" value={fmtInt(data?.stats?.moyens)} color={COLORS.blue} /&gt;</w:t>
      </w:r>
    </w:p>
    <w:p>
      <w:pPr>
        <w:pStyle w:val="CodeBlock"/>
      </w:pPr>
      <w:r>
        <w:t xml:space="preserve">              &lt;KpiCard title="Petits regimes" value={fmtInt(data?.stats?.petits)} color={COLORS.amber} /&gt;</w:t>
      </w:r>
    </w:p>
    <w:p>
      <w:pPr>
        <w:pStyle w:val="CodeBlock"/>
      </w:pPr>
      <w:r>
        <w:t xml:space="preserve">              &lt;KpiCard</w:t>
      </w:r>
    </w:p>
    <w:p>
      <w:pPr>
        <w:pStyle w:val="CodeBlock"/>
      </w:pPr>
      <w:r>
        <w:t xml:space="preserve">                title={`Salaire total ${year}`}</w:t>
      </w:r>
    </w:p>
    <w:p>
      <w:pPr>
        <w:pStyle w:val="CodeBlock"/>
      </w:pPr>
      <w:r>
        <w:t xml:space="preserve">                value={fmtMoney(data?.stats?.salaire_total)}</w:t>
      </w:r>
    </w:p>
    <w:p>
      <w:pPr>
        <w:pStyle w:val="CodeBlock"/>
      </w:pPr>
      <w:r>
        <w:t xml:space="preserve">                color={COLORS.teal}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  &lt;KpiCard</w:t>
      </w:r>
    </w:p>
    <w:p>
      <w:pPr>
        <w:pStyle w:val="CodeBlock"/>
      </w:pPr>
      <w:r>
        <w:t xml:space="preserve">                title="Classement"</w:t>
      </w:r>
    </w:p>
    <w:p>
      <w:pPr>
        <w:pStyle w:val="CodeBlock"/>
      </w:pPr>
      <w:r>
        <w:t xml:space="preserve">                value={data?.rang ? `#${data.rang}` : "—"}</w:t>
      </w:r>
    </w:p>
    <w:p>
      <w:pPr>
        <w:pStyle w:val="CodeBlock"/>
      </w:pPr>
      <w:r>
        <w:t xml:space="preserve">                sub={data?.nb_recolteurs_actifs ? `sur ${data.nb_recolteurs_actifs} recolteurs actifs` : null}</w:t>
      </w:r>
    </w:p>
    <w:p>
      <w:pPr>
        <w:pStyle w:val="CodeBlock"/>
      </w:pPr>
      <w:r>
        <w:t xml:space="preserve">                color={data?.rang === 1 ? COLORS.amber : COLORS.green}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&lt;/section&gt;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Graphiques */}</w:t>
      </w:r>
    </w:p>
    <w:p>
      <w:pPr>
        <w:pStyle w:val="CodeBlock"/>
      </w:pPr>
      <w:r>
        <w:t xml:space="preserve">          &lt;section className="charts-grid" style={{ marginBottom: 24, gridTemplateColumns: "repeat(2, minmax(280px, 1fr))" }}&gt;</w:t>
      </w:r>
    </w:p>
    <w:p>
      <w:pPr>
        <w:pStyle w:val="CodeBlock"/>
      </w:pPr>
      <w:r>
        <w:t xml:space="preserve">            {monthlyChart &amp;&amp; &lt;ChartCard {...monthlyChart} onClick={() =&gt; setActiveChart(monthlyChart)} /&gt;}</w:t>
      </w:r>
    </w:p>
    <w:p>
      <w:pPr>
        <w:pStyle w:val="CodeBlock"/>
      </w:pPr>
      <w:r>
        <w:t xml:space="preserve">            {yearlyChart &amp;&amp; &lt;ChartCard {...yearlyChart} onClick={() =&gt; setActiveChart(yearlyChart)} /&gt;}</w:t>
      </w:r>
    </w:p>
    <w:p>
      <w:pPr>
        <w:pStyle w:val="CodeBlock"/>
      </w:pPr>
      <w:r>
        <w:t xml:space="preserve">            {secteurChart &amp;&amp; &lt;ChartCard {...secteurChart} onClick={() =&gt; setActiveChart(secteurChart)} /&gt;}</w:t>
      </w:r>
    </w:p>
    <w:p>
      <w:pPr>
        <w:pStyle w:val="CodeBlock"/>
      </w:pPr>
      <w:r>
        <w:t xml:space="preserve">            {regimesChart &amp;&amp; &lt;ChartCard {...regimesChart} onClick={() =&gt; setActiveChart(regimesChart)} /&gt;}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Secteurs travailles */}</w:t>
      </w:r>
    </w:p>
    <w:p>
      <w:pPr>
        <w:pStyle w:val="CodeBlock"/>
      </w:pPr>
      <w:r>
        <w:t xml:space="preserve">          {data?.secteurs?.length &gt; 0 &amp;&amp; (</w:t>
      </w:r>
    </w:p>
    <w:p>
      <w:pPr>
        <w:pStyle w:val="CodeBlock"/>
      </w:pPr>
      <w:r>
        <w:t xml:space="preserve">            &lt;section style={{ marginBottom: 24 }}&gt;</w:t>
      </w:r>
    </w:p>
    <w:p>
      <w:pPr>
        <w:pStyle w:val="CodeBlock"/>
      </w:pPr>
      <w:r>
        <w:t xml:space="preserve">              &lt;h3 style={{ margin: "0 0 12px", fontSize: 15 }}&gt;Secteurs travailles en {year}&lt;/h3&gt;</w:t>
      </w:r>
    </w:p>
    <w:p>
      <w:pPr>
        <w:pStyle w:val="CodeBlock"/>
      </w:pPr>
      <w:r>
        <w:t xml:space="preserve">              &lt;div style={{ display: "flex", flexWrap: "wrap", gap: 10 }}&gt;</w:t>
      </w:r>
    </w:p>
    <w:p>
      <w:pPr>
        <w:pStyle w:val="CodeBlock"/>
      </w:pPr>
      <w:r>
        <w:t xml:space="preserve">                {data.secteurs.map((s) =&gt; (</w:t>
      </w:r>
    </w:p>
    <w:p>
      <w:pPr>
        <w:pStyle w:val="CodeBlock"/>
      </w:pPr>
      <w:r>
        <w:t xml:space="preserve">                  &lt;div</w:t>
      </w:r>
    </w:p>
    <w:p>
      <w:pPr>
        <w:pStyle w:val="CodeBlock"/>
      </w:pPr>
      <w:r>
        <w:t xml:space="preserve">                    key={s.code}</w:t>
      </w:r>
    </w:p>
    <w:p>
      <w:pPr>
        <w:pStyle w:val="CodeBlock"/>
      </w:pPr>
      <w:r>
        <w:t xml:space="preserve">                    onClick={() =&gt; navigate(`/secteurs/${s.id}${createdBy ? `?created_by=${createdBy}` : ""}`)}</w:t>
      </w:r>
    </w:p>
    <w:p>
      <w:pPr>
        <w:pStyle w:val="CodeBlock"/>
      </w:pPr>
      <w:r>
        <w:t xml:space="preserve">                    style={{</w:t>
      </w:r>
    </w:p>
    <w:p>
      <w:pPr>
        <w:pStyle w:val="CodeBlock"/>
      </w:pPr>
      <w:r>
        <w:t xml:space="preserve">                      background: "#e8f5e9", border: "1px solid #a5d6a7", borderRadius: 8,</w:t>
      </w:r>
    </w:p>
    <w:p>
      <w:pPr>
        <w:pStyle w:val="CodeBlock"/>
      </w:pPr>
      <w:r>
        <w:t xml:space="preserve">                      padding: "8px 16px", minWidth: 140, cursor: "pointer",</w:t>
      </w:r>
    </w:p>
    <w:p>
      <w:pPr>
        <w:pStyle w:val="CodeBlock"/>
      </w:pPr>
      <w:r>
        <w:t xml:space="preserve">                    }}</w:t>
      </w:r>
    </w:p>
    <w:p>
      <w:pPr>
        <w:pStyle w:val="CodeBlock"/>
      </w:pPr>
      <w:r>
        <w:t xml:space="preserve">                  &gt;</w:t>
      </w:r>
    </w:p>
    <w:p>
      <w:pPr>
        <w:pStyle w:val="CodeBlock"/>
      </w:pPr>
      <w:r>
        <w:t xml:space="preserve">                    &lt;p style={{ margin: 0, fontWeight: 700, color: COLORS.green }}&gt;{s.code}&lt;/p&gt;</w:t>
      </w:r>
    </w:p>
    <w:p>
      <w:pPr>
        <w:pStyle w:val="CodeBlock"/>
      </w:pPr>
      <w:r>
        <w:t xml:space="preserve">                    &lt;p style={{ margin: "2px 0 0", fontSize: 12, color: "#555" }}&gt;{s.nom}&lt;/p&gt;</w:t>
      </w:r>
    </w:p>
    <w:p>
      <w:pPr>
        <w:pStyle w:val="CodeBlock"/>
      </w:pPr>
      <w:r>
        <w:t xml:space="preserve">                    &lt;p style={{ margin: "4px 0 0", fontSize: 13, fontWeight: 600 }}&gt;{fmtInt(s.total_regimes)} reg.&lt;/p&gt;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&lt;/section&gt;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Historique des fiches */}</w:t>
      </w:r>
    </w:p>
    <w:p>
      <w:pPr>
        <w:pStyle w:val="CodeBlock"/>
      </w:pPr>
      <w:r>
        <w:t xml:space="preserve">          &lt;section&gt;</w:t>
      </w:r>
    </w:p>
    <w:p>
      <w:pPr>
        <w:pStyle w:val="CodeBlock"/>
      </w:pPr>
      <w:r>
        <w:t xml:space="preserve">            &lt;h3 style={{ margin: "0 0 12px", fontSize: 15 }}&gt;Historique des fiches — {year}&lt;/h3&gt;</w:t>
      </w:r>
    </w:p>
    <w:p>
      <w:pPr>
        <w:pStyle w:val="CodeBlock"/>
      </w:pPr>
      <w:r>
        <w:t xml:space="preserve">            &lt;div style={{ overflowX: "auto" }}&gt;</w:t>
      </w:r>
    </w:p>
    <w:p>
      <w:pPr>
        <w:pStyle w:val="CodeBlock"/>
      </w:pPr>
      <w:r>
        <w:t xml:space="preserve">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&lt;thead&gt;</w:t>
      </w:r>
    </w:p>
    <w:p>
      <w:pPr>
        <w:pStyle w:val="CodeBlock"/>
      </w:pPr>
      <w:r>
        <w:t xml:space="preserve">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{["Date", "Statut", "Grands", "Moyens", "Petits", "Total", "Salaire (FCFA)"].map((h) =&gt; (</w:t>
      </w:r>
    </w:p>
    <w:p>
      <w:pPr>
        <w:pStyle w:val="CodeBlock"/>
      </w:pPr>
      <w:r>
        <w:t xml:space="preserve">                      &lt;th key={h} style={{ padding: "8px 12px", textAlign: "left", fontWeight: 600, whiteSpace: "nowrap" }}&gt;{h}&lt;/th&gt;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&lt;/thead&gt;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{(data?.last_fiches || []).map((f, idx) =&gt; (</w:t>
      </w:r>
    </w:p>
    <w:p>
      <w:pPr>
        <w:pStyle w:val="CodeBlock"/>
      </w:pPr>
      <w:r>
        <w:t xml:space="preserve">                    &lt;tr key={f.fiche_id} style={{ background: idx % 2 === 0 ? "#fafafa" : "#fff" }}&gt;</w:t>
      </w:r>
    </w:p>
    <w:p>
      <w:pPr>
        <w:pStyle w:val="CodeBlock"/>
      </w:pPr>
      <w:r>
        <w:t xml:space="preserve">                      &lt;td style={{ padding: "7px 12px" }}&gt;{f.date}&lt;/td&gt;</w:t>
      </w:r>
    </w:p>
    <w:p>
      <w:pPr>
        <w:pStyle w:val="CodeBlock"/>
      </w:pPr>
      <w:r>
        <w:t xml:space="preserve">                      &lt;td style={{ padding: "7px 12px" }}&gt;</w:t>
      </w:r>
    </w:p>
    <w:p>
      <w:pPr>
        <w:pStyle w:val="CodeBlock"/>
      </w:pPr>
      <w:r>
        <w:t xml:space="preserve">                        &lt;span className={`statut-badge statut-${f.statut || "brouillon"}`}&gt;{f.statut || "brouillon"}&lt;/span&gt;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 style={{ padding: "7px 12px" }}&gt;{fmtInt(f.grands)}&lt;/td&gt;</w:t>
      </w:r>
    </w:p>
    <w:p>
      <w:pPr>
        <w:pStyle w:val="CodeBlock"/>
      </w:pPr>
      <w:r>
        <w:t xml:space="preserve">                      &lt;td style={{ padding: "7px 12px" }}&gt;{fmtInt(f.moyens)}&lt;/td&gt;</w:t>
      </w:r>
    </w:p>
    <w:p>
      <w:pPr>
        <w:pStyle w:val="CodeBlock"/>
      </w:pPr>
      <w:r>
        <w:t xml:space="preserve">                      &lt;td style={{ padding: "7px 12px" }}&gt;{fmtInt(f.petits)}&lt;/td&gt;</w:t>
      </w:r>
    </w:p>
    <w:p>
      <w:pPr>
        <w:pStyle w:val="CodeBlock"/>
      </w:pPr>
      <w:r>
        <w:t xml:space="preserve">                      &lt;td style={{ padding: "7px 12px", fontWeight: 700 }}&gt;{fmtInt(f.total_regimes)}&lt;/td&gt;</w:t>
      </w:r>
    </w:p>
    <w:p>
      <w:pPr>
        <w:pStyle w:val="CodeBlock"/>
      </w:pPr>
      <w:r>
        <w:t xml:space="preserve">                      &lt;td style={{ padding: "7px 12px", color: COLORS.teal, fontWeight: 600 }}&gt;{fmtMoney(f.salaire_fcfa)}&lt;/td&gt;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  {!data?.last_fiches?.length &amp;&amp; (</w:t>
      </w:r>
    </w:p>
    <w:p>
      <w:pPr>
        <w:pStyle w:val="CodeBlock"/>
      </w:pPr>
      <w:r>
        <w:t xml:space="preserve">                    &lt;tr&gt;&lt;td colSpan={7} style={{ padding: 16, textAlign: "center", color: "#aaa" }}&gt;Aucune fiche pour {year}&lt;/td&gt;&lt;/tr&gt;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&lt;ChartDialog open={!!activeChart} chart={activeChart} onClose={() =&gt; setActiveChart(null)} /&gt;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frontend/src/pages/recolteurs/ListeRecolteurs.jsx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ListeRecolteurs.jsx — Annuaire du personnel avec stats et export Excel.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Fonctionnalites :</w:t>
      </w:r>
    </w:p>
    <w:p>
      <w:pPr>
        <w:pStyle w:val="CodeBlock"/>
      </w:pPr>
      <w:r>
        <w:t xml:space="preserve"> *   - Liste paginee + recherche par nom/prenom/secteur</w:t>
      </w:r>
    </w:p>
    <w:p>
      <w:pPr>
        <w:pStyle w:val="CodeBlock"/>
      </w:pPr>
      <w:r>
        <w:t xml:space="preserve"> *   - Creation, modification et suppression d'un agent (avec photo)</w:t>
      </w:r>
    </w:p>
    <w:p>
      <w:pPr>
        <w:pStyle w:val="CodeBlock"/>
      </w:pPr>
      <w:r>
        <w:t xml:space="preserve"> *   - Statistiques globales annuelles (total recolte, revenus, agents actifs)</w:t>
      </w:r>
    </w:p>
    <w:p>
      <w:pPr>
        <w:pStyle w:val="CodeBlock"/>
      </w:pPr>
      <w:r>
        <w:t xml:space="preserve"> *   - Export Excel via GET /api/recolteurs/export/?year=YYYY (backend Django)</w:t>
      </w:r>
    </w:p>
    <w:p>
      <w:pPr>
        <w:pStyle w:val="CodeBlock"/>
      </w:pPr>
      <w:r>
        <w:t xml:space="preserve"> *   - Lien vers la page DetailRecolteur (/recolteurs/:id) pour l'analytique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Acces : admin (gestion complete) ou superviseur avec permission gerer_recolteurs.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useNavigate, useSearchParams } from "react-router-dom";</w:t>
      </w:r>
    </w:p>
    <w:p>
      <w:pPr>
        <w:pStyle w:val="CodeBlock"/>
      </w:pPr>
      <w:r>
        <w:t>import DataTable from "../../components/DataTable.jsx";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ConfirmDialog from "../../components/ConfirmDialog.jsx";</w:t>
      </w:r>
    </w:p>
    <w:p>
      <w:pPr>
        <w:pStyle w:val="CodeBlock"/>
      </w:pPr>
      <w:r>
        <w:t>import RecolteurDialog from "../../components/RecolteurDialog.jsx";</w:t>
      </w:r>
    </w:p>
    <w:p>
      <w:pPr>
        <w:pStyle w:val="CodeBlock"/>
      </w:pPr>
      <w:r>
        <w:t>import SuccessDialog from "../../components/SuccessDialog.jsx";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createRecolteur, deleteRecolteur, getRecolteursStats, listRecolteurs, updateRecolteur } from "../../services/recolteurService.js";</w:t>
      </w:r>
    </w:p>
    <w:p>
      <w:pPr>
        <w:pStyle w:val="CodeBlock"/>
      </w:pPr>
      <w:r>
        <w:t>import { getToken } from "../../services/authService.js";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CRUD page for recolteurs (connecte a l'API)</w:t>
      </w:r>
    </w:p>
    <w:p>
      <w:pPr>
        <w:pStyle w:val="CodeBlock"/>
      </w:pPr>
      <w:r>
        <w:t>export default function ListeRecolteurs()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hasPermission } = useAuth();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canWrite = hasPermission("gerer_recolteurs");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[searchParams, setSearchParams] = useSearchParams();</w:t>
      </w:r>
    </w:p>
    <w:p>
      <w:pPr>
        <w:pStyle w:val="CodeBlock"/>
      </w:pPr>
      <w:r>
        <w:t xml:space="preserve">  const tab = searchParams.get("tab") || "liste"; // liste | stats</w:t>
      </w:r>
    </w:p>
    <w:p>
      <w:pPr>
        <w:pStyle w:val="CodeBlock"/>
      </w:pPr>
      <w:r>
        <w:t xml:space="preserve">  const setTab = (key) =&gt; setSearchParams({ tab: key }, { replace: true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[rows, setRows] = useState([]);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[statsYear, setStatsYear] = useState(new Date().getFullYear());</w:t>
      </w:r>
    </w:p>
    <w:p>
      <w:pPr>
        <w:pStyle w:val="CodeBlock"/>
      </w:pPr>
      <w:r>
        <w:t xml:space="preserve">  const [statsRows, setStatsRows] = useState([]);</w:t>
      </w:r>
    </w:p>
    <w:p>
      <w:pPr>
        <w:pStyle w:val="CodeBlock"/>
      </w:pPr>
      <w:r>
        <w:t xml:space="preserve">  const [loadingStats, setLoadingStats]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[openForm, setOpenForm] = useState(false);</w:t>
      </w:r>
    </w:p>
    <w:p>
      <w:pPr>
        <w:pStyle w:val="CodeBlock"/>
      </w:pPr>
      <w:r>
        <w:t xml:space="preserve">  const [editing, setEditing] = useState(null);</w:t>
      </w:r>
    </w:p>
    <w:p>
      <w:pPr>
        <w:pStyle w:val="CodeBlock"/>
      </w:pPr>
      <w:r>
        <w:t xml:space="preserve">  const [toDelete, setToDelete] = useState(null);</w:t>
      </w:r>
    </w:p>
    <w:p>
      <w:pPr>
        <w:pStyle w:val="CodeBlock"/>
      </w:pPr>
      <w:r>
        <w:t xml:space="preserve">  const [success, setSuccess] = useState({ open: false, message: ""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statsById = (() =&gt; {</w:t>
      </w:r>
    </w:p>
    <w:p>
      <w:pPr>
        <w:pStyle w:val="CodeBlock"/>
      </w:pPr>
      <w:r>
        <w:t xml:space="preserve">    const map = new Map();</w:t>
      </w:r>
    </w:p>
    <w:p>
      <w:pPr>
        <w:pStyle w:val="CodeBlock"/>
      </w:pPr>
      <w:r>
        <w:t xml:space="preserve">    for (const s of statsRows || []) map.set(String(s.id), s);</w:t>
      </w:r>
    </w:p>
    <w:p>
      <w:pPr>
        <w:pStyle w:val="CodeBlock"/>
      </w:pPr>
      <w:r>
        <w:t xml:space="preserve">    return map;</w:t>
      </w:r>
    </w:p>
    <w:p>
      <w:pPr>
        <w:pStyle w:val="CodeBlock"/>
      </w:pPr>
      <w:r>
        <w:t xml:space="preserve">  })();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rowsWithStatus = (rows || []).map((r) =&gt; {</w:t>
      </w:r>
    </w:p>
    <w:p>
      <w:pPr>
        <w:pStyle w:val="CodeBlock"/>
      </w:pPr>
      <w:r>
        <w:t xml:space="preserve">    const s = statsById.get(String(r.id));</w:t>
      </w:r>
    </w:p>
    <w:p>
      <w:pPr>
        <w:pStyle w:val="CodeBlock"/>
      </w:pPr>
      <w:r>
        <w:t xml:space="preserve">    const isActive = (Number(s?.fiches_count || 0) || 0) &gt; 0;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...r,</w:t>
      </w:r>
    </w:p>
    <w:p>
      <w:pPr>
        <w:pStyle w:val="CodeBlock"/>
      </w:pPr>
      <w:r>
        <w:t xml:space="preserve">      statut: loadingStats ? "" : isActive ? "Actif" : "Inactif",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columns = [</w:t>
      </w:r>
    </w:p>
    <w:p>
      <w:pPr>
        <w:pStyle w:val="CodeBlock"/>
      </w:pPr>
      <w:r>
        <w:t xml:space="preserve">    { key: "numero_telephone", label: "Telephone" },</w:t>
      </w:r>
    </w:p>
    <w:p>
      <w:pPr>
        <w:pStyle w:val="CodeBlock"/>
      </w:pPr>
      <w:r>
        <w:t xml:space="preserve">    { key: "nom", label: "Nom" },</w:t>
      </w:r>
    </w:p>
    <w:p>
      <w:pPr>
        <w:pStyle w:val="CodeBlock"/>
      </w:pPr>
      <w:r>
        <w:t xml:space="preserve">    { key: "lieu_residence", label: "Lieu de residence"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"est_wave",</w:t>
      </w:r>
    </w:p>
    <w:p>
      <w:pPr>
        <w:pStyle w:val="CodeBlock"/>
      </w:pPr>
      <w:r>
        <w:t xml:space="preserve">      label: "Wave",</w:t>
      </w:r>
    </w:p>
    <w:p>
      <w:pPr>
        <w:pStyle w:val="CodeBlock"/>
      </w:pPr>
      <w:r>
        <w:t xml:space="preserve">      render: (row) =&gt; row.est_wave</w:t>
      </w:r>
    </w:p>
    <w:p>
      <w:pPr>
        <w:pStyle w:val="CodeBlock"/>
      </w:pPr>
      <w:r>
        <w:t xml:space="preserve">        ? &lt;span className="badge badge-info"&gt;Wave&lt;/span&gt;</w:t>
      </w:r>
    </w:p>
    <w:p>
      <w:pPr>
        <w:pStyle w:val="CodeBlock"/>
      </w:pPr>
      <w:r>
        <w:t xml:space="preserve">        : &lt;span className="muted"&gt;—&lt;/span&gt;,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"statut",</w:t>
      </w:r>
    </w:p>
    <w:p>
      <w:pPr>
        <w:pStyle w:val="CodeBlock"/>
      </w:pPr>
      <w:r>
        <w:t xml:space="preserve">      label: `Statut (${statsYear})`,</w:t>
      </w:r>
    </w:p>
    <w:p>
      <w:pPr>
        <w:pStyle w:val="CodeBlock"/>
      </w:pPr>
      <w:r>
        <w:t xml:space="preserve">      render: (row) =&gt; {</w:t>
      </w:r>
    </w:p>
    <w:p>
      <w:pPr>
        <w:pStyle w:val="CodeBlock"/>
      </w:pPr>
      <w:r>
        <w:t xml:space="preserve">        if (!row.statut) return &lt;span className="muted"&gt;...&lt;/span&gt;;</w:t>
      </w:r>
    </w:p>
    <w:p>
      <w:pPr>
        <w:pStyle w:val="CodeBlock"/>
      </w:pPr>
      <w:r>
        <w:t xml:space="preserve">        const active = row.statut === "Actif";</w:t>
      </w:r>
    </w:p>
    <w:p>
      <w:pPr>
        <w:pStyle w:val="CodeBlock"/>
      </w:pPr>
      <w:r>
        <w:t xml:space="preserve">        return (</w:t>
      </w:r>
    </w:p>
    <w:p>
      <w:pPr>
        <w:pStyle w:val="CodeBlock"/>
      </w:pPr>
      <w:r>
        <w:t xml:space="preserve">          &lt;span className={`status-badge ${active ? "active" : "inactive"}`}&gt;</w:t>
      </w:r>
    </w:p>
    <w:p>
      <w:pPr>
        <w:pStyle w:val="CodeBlock"/>
      </w:pPr>
      <w:r>
        <w:t xml:space="preserve">            {row.statut}</w:t>
      </w:r>
    </w:p>
    <w:p>
      <w:pPr>
        <w:pStyle w:val="CodeBlock"/>
      </w:pPr>
      <w:r>
        <w:t xml:space="preserve">          &lt;/span&gt;</w:t>
      </w:r>
    </w:p>
    <w:p>
      <w:pPr>
        <w:pStyle w:val="CodeBlock"/>
      </w:pPr>
      <w:r>
        <w:t xml:space="preserve">        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onClick={() =&gt; navigate(`/recolteurs/${row.id}`)}&gt;Details&lt;/button&gt;</w:t>
      </w:r>
    </w:p>
    <w:p>
      <w:pPr>
        <w:pStyle w:val="CodeBlock"/>
      </w:pPr>
      <w:r>
        <w:t xml:space="preserve">          {canWrite &amp;&amp; (</w:t>
      </w:r>
    </w:p>
    <w:p>
      <w:pPr>
        <w:pStyle w:val="CodeBlock"/>
      </w:pPr>
      <w:r>
        <w:t xml:space="preserve">            &lt;button onClick={() =&gt; { setEditing(row); setOpenForm(true); }}&gt;Modifier&lt;/button&gt;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{canWrite &amp;&amp; (</w:t>
      </w:r>
    </w:p>
    <w:p>
      <w:pPr>
        <w:pStyle w:val="CodeBlock"/>
      </w:pPr>
      <w:r>
        <w:t xml:space="preserve">            &lt;button className="btn-danger" onClick={() =&gt; setToDelete(row)}&gt;Supprimer&lt;/button&gt;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initial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recolteursData = await listRecolteurs();</w:t>
      </w:r>
    </w:p>
    <w:p>
      <w:pPr>
        <w:pStyle w:val="CodeBlock"/>
      </w:pPr>
      <w:r>
        <w:t xml:space="preserve">      setRows(recolteursData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"Recolteurs",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load();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loadStats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setLoadingStats(true);</w:t>
      </w:r>
    </w:p>
    <w:p>
      <w:pPr>
        <w:pStyle w:val="CodeBlock"/>
      </w:pPr>
      <w:r>
        <w:t xml:space="preserve">      const data = await getRecolteursStats(statsYear);</w:t>
      </w:r>
    </w:p>
    <w:p>
      <w:pPr>
        <w:pStyle w:val="CodeBlock"/>
      </w:pPr>
      <w:r>
        <w:t xml:space="preserve">      setStatsRows(data?.recolteurs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"Recolteurs",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setLoadingStats(false);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loadStats();</w:t>
      </w:r>
    </w:p>
    <w:p>
      <w:pPr>
        <w:pStyle w:val="CodeBlock"/>
      </w:pPr>
      <w:r>
        <w:t xml:space="preserve">  }, [statsYear]);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Open dialog in add mode</w:t>
      </w:r>
    </w:p>
    <w:p>
      <w:pPr>
        <w:pStyle w:val="CodeBlock"/>
      </w:pPr>
      <w:r>
        <w:t xml:space="preserve">  const handleAdd = () =&gt; {</w:t>
      </w:r>
    </w:p>
    <w:p>
      <w:pPr>
        <w:pStyle w:val="CodeBlock"/>
      </w:pPr>
      <w:r>
        <w:t xml:space="preserve">    setEditing(null);</w:t>
      </w:r>
    </w:p>
    <w:p>
      <w:pPr>
        <w:pStyle w:val="CodeBlock"/>
      </w:pPr>
      <w:r>
        <w:t xml:space="preserve">    setOpenForm(true);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handleExport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token = getToken();</w:t>
      </w:r>
    </w:p>
    <w:p>
      <w:pPr>
        <w:pStyle w:val="CodeBlock"/>
      </w:pPr>
      <w:r>
        <w:t xml:space="preserve">      const res = await fetch(`${API_BASE}/recolteurs/export/?year=${encodeURIComponent(statsYear)}`, {</w:t>
      </w:r>
    </w:p>
    <w:p>
      <w:pPr>
        <w:pStyle w:val="CodeBlock"/>
      </w:pPr>
      <w:r>
        <w:t xml:space="preserve">        headers: token ? { Authorization: `Token ${token}` } : {},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if (!res.ok) throw new Error("Export impossible");</w:t>
      </w:r>
    </w:p>
    <w:p>
      <w:pPr>
        <w:pStyle w:val="CodeBlock"/>
      </w:pPr>
      <w:r>
        <w:t xml:space="preserve">      const blob = await res.blob();</w:t>
      </w:r>
    </w:p>
    <w:p>
      <w:pPr>
        <w:pStyle w:val="CodeBlock"/>
      </w:pPr>
      <w:r>
        <w:t xml:space="preserve">      const url = URL.createObjectURL(blob);</w:t>
      </w:r>
    </w:p>
    <w:p>
      <w:pPr>
        <w:pStyle w:val="CodeBlock"/>
      </w:pPr>
      <w:r>
        <w:t xml:space="preserve">      const link = document.createElement("a");</w:t>
      </w:r>
    </w:p>
    <w:p>
      <w:pPr>
        <w:pStyle w:val="CodeBlock"/>
      </w:pPr>
      <w:r>
        <w:t xml:space="preserve">      link.href = url;</w:t>
      </w:r>
    </w:p>
    <w:p>
      <w:pPr>
        <w:pStyle w:val="CodeBlock"/>
      </w:pPr>
      <w:r>
        <w:t xml:space="preserve">      link.download = `recolteurs_export_${statsYear}.csv`;</w:t>
      </w:r>
    </w:p>
    <w:p>
      <w:pPr>
        <w:pStyle w:val="CodeBlock"/>
      </w:pPr>
      <w:r>
        <w:t xml:space="preserve">      link.click();</w:t>
      </w:r>
    </w:p>
    <w:p>
      <w:pPr>
        <w:pStyle w:val="CodeBlock"/>
      </w:pPr>
      <w:r>
        <w:t xml:space="preserve">      URL.revokeObjectURL(url);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 export",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(data)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{</w:t>
      </w:r>
    </w:p>
    <w:p>
      <w:pPr>
        <w:pStyle w:val="CodeBlock"/>
      </w:pPr>
      <w:r>
        <w:t xml:space="preserve">        const payload = {</w:t>
      </w:r>
    </w:p>
    <w:p>
      <w:pPr>
        <w:pStyle w:val="CodeBlock"/>
      </w:pPr>
      <w:r>
        <w:t xml:space="preserve">          nom: data.nom,</w:t>
      </w:r>
    </w:p>
    <w:p>
      <w:pPr>
        <w:pStyle w:val="CodeBlock"/>
      </w:pPr>
      <w:r>
        <w:t xml:space="preserve">          lieu_residence: data.lieu_residence,</w:t>
      </w:r>
    </w:p>
    <w:p>
      <w:pPr>
        <w:pStyle w:val="CodeBlock"/>
      </w:pPr>
      <w:r>
        <w:t xml:space="preserve">          numero_telephone: data.numero_telephone,</w:t>
      </w:r>
    </w:p>
    <w:p>
      <w:pPr>
        <w:pStyle w:val="CodeBlock"/>
      </w:pPr>
      <w:r>
        <w:t xml:space="preserve">          whatsapp_actif: data.whatsapp_actif,</w:t>
      </w:r>
    </w:p>
    <w:p>
      <w:pPr>
        <w:pStyle w:val="CodeBlock"/>
      </w:pPr>
      <w:r>
        <w:t xml:space="preserve">          est_wave: data.est_wave,</w:t>
      </w:r>
    </w:p>
    <w:p>
      <w:pPr>
        <w:pStyle w:val="CodeBlock"/>
      </w:pPr>
      <w:r>
        <w:t xml:space="preserve">          date_naissance: data.date_naissance || null,</w:t>
      </w:r>
    </w:p>
    <w:p>
      <w:pPr>
        <w:pStyle w:val="CodeBlock"/>
      </w:pPr>
      <w:r>
        <w:t xml:space="preserve">        };</w:t>
      </w:r>
    </w:p>
    <w:p>
      <w:pPr>
        <w:pStyle w:val="CodeBlock"/>
      </w:pPr>
      <w:r>
        <w:t xml:space="preserve">        if (editing) {</w:t>
      </w:r>
    </w:p>
    <w:p>
      <w:pPr>
        <w:pStyle w:val="CodeBlock"/>
      </w:pPr>
      <w:r>
        <w:t xml:space="preserve">          await updateRecolteur(editing.id, payload);</w:t>
      </w:r>
    </w:p>
    <w:p>
      <w:pPr>
        <w:pStyle w:val="CodeBlock"/>
      </w:pPr>
      <w:r>
        <w:t xml:space="preserve">        } else {</w:t>
      </w:r>
    </w:p>
    <w:p>
      <w:pPr>
        <w:pStyle w:val="CodeBlock"/>
      </w:pPr>
      <w:r>
        <w:t xml:space="preserve">          await createRecolteur(payload);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setSuccess({</w:t>
      </w:r>
    </w:p>
    <w:p>
      <w:pPr>
        <w:pStyle w:val="CodeBlock"/>
      </w:pPr>
      <w:r>
        <w:t xml:space="preserve">        open: true,</w:t>
      </w:r>
    </w:p>
    <w:p>
      <w:pPr>
        <w:pStyle w:val="CodeBlock"/>
      </w:pPr>
      <w:r>
        <w:t xml:space="preserve">        message: editing ? "Personnel modifié avec succès" : "Personnel ajouté avec succès",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setOpenForm(false);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"Personnel",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Delete</w:t>
      </w:r>
    </w:p>
    <w:p>
      <w:pPr>
        <w:pStyle w:val="CodeBlock"/>
      </w:pPr>
      <w:r>
        <w:t xml:space="preserve">  const handleDelete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deleteRecolteur(toDelete.id);</w:t>
      </w:r>
    </w:p>
    <w:p>
      <w:pPr>
        <w:pStyle w:val="CodeBlock"/>
      </w:pPr>
      <w:r>
        <w:t xml:space="preserve">      pushToast({ type: "info", title: "Recolteur supprime", message: toDelete.nom });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"Recolteurs",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&lt;h2&gt;Liste recolteurs&lt;/h2&gt;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&lt;label&gt;</w:t>
      </w:r>
    </w:p>
    <w:p>
      <w:pPr>
        <w:pStyle w:val="CodeBlock"/>
      </w:pPr>
      <w:r>
        <w:t xml:space="preserve">            Annee</w:t>
      </w:r>
    </w:p>
    <w:p>
      <w:pPr>
        <w:pStyle w:val="CodeBlock"/>
      </w:pPr>
      <w:r>
        <w:t xml:space="preserve">            &lt;select value={statsYear} onChange={(e) =&gt; setStatsYear(Number(e.target.value))}&gt;</w:t>
      </w:r>
    </w:p>
    <w:p>
      <w:pPr>
        <w:pStyle w:val="CodeBlock"/>
      </w:pPr>
      <w:r>
        <w:t xml:space="preserve">              {Array.from({ length: 10 }, (_, i) =&gt; new Date().getFullYear() - i).map((y) =&gt; (</w:t>
      </w:r>
    </w:p>
    <w:p>
      <w:pPr>
        <w:pStyle w:val="CodeBlock"/>
      </w:pPr>
      <w:r>
        <w:t xml:space="preserve">                &lt;option key={y} value={y}&gt;{y}&lt;/option&gt;</w:t>
      </w:r>
    </w:p>
    <w:p>
      <w:pPr>
        <w:pStyle w:val="CodeBlock"/>
      </w:pPr>
      <w:r>
        <w:t xml:space="preserve">              ))}</w:t>
      </w:r>
    </w:p>
    <w:p>
      <w:pPr>
        <w:pStyle w:val="CodeBlock"/>
      </w:pPr>
      <w:r>
        <w:t xml:space="preserve">            &lt;/select&gt;</w:t>
      </w:r>
    </w:p>
    <w:p>
      <w:pPr>
        <w:pStyle w:val="CodeBlock"/>
      </w:pPr>
      <w:r>
        <w:t xml:space="preserve">          &lt;/label&gt;</w:t>
      </w:r>
    </w:p>
    <w:p>
      <w:pPr>
        <w:pStyle w:val="CodeBlock"/>
      </w:pPr>
      <w:r>
        <w:t xml:space="preserve">          &lt;button className="btn-ghost" onClick={handleExport}&gt;Exporter Excel&lt;/button&gt;</w:t>
      </w:r>
    </w:p>
    <w:p>
      <w:pPr>
        <w:pStyle w:val="CodeBlock"/>
      </w:pPr>
      <w:r>
        <w:t xml:space="preserve">          {canWrite &amp;&amp; (</w:t>
      </w:r>
    </w:p>
    <w:p>
      <w:pPr>
        <w:pStyle w:val="CodeBlock"/>
      </w:pPr>
      <w:r>
        <w:t xml:space="preserve">            &lt;button className="btn-primary" onClick={handleAdd}&gt;Ajouter&lt;/button&gt;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"liste" &amp;&amp; (</w:t>
      </w:r>
    </w:p>
    <w:p>
      <w:pPr>
        <w:pStyle w:val="CodeBlock"/>
      </w:pPr>
      <w:r>
        <w:t xml:space="preserve">        loading ? &lt;LogoLoader /&gt; : &lt;DataTable columns={columns} rows={rowsWithStatus} pageSize={5} 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&lt;RecolteurDialog</w:t>
      </w:r>
    </w:p>
    <w:p>
      <w:pPr>
        <w:pStyle w:val="CodeBlock"/>
      </w:pPr>
      <w:r>
        <w:t xml:space="preserve">        open={openForm}</w:t>
      </w:r>
    </w:p>
    <w:p>
      <w:pPr>
        <w:pStyle w:val="CodeBlock"/>
      </w:pPr>
      <w:r>
        <w:t xml:space="preserve">        initial={editing}</w:t>
      </w:r>
    </w:p>
    <w:p>
      <w:pPr>
        <w:pStyle w:val="CodeBlock"/>
      </w:pPr>
      <w:r>
        <w:t xml:space="preserve">        onClose={() =&gt; setOpenForm(false)}</w:t>
      </w:r>
    </w:p>
    <w:p>
      <w:pPr>
        <w:pStyle w:val="CodeBlock"/>
      </w:pPr>
      <w:r>
        <w:t xml:space="preserve">        onSubmit={handleSubmit}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&lt;ConfirmDialog</w:t>
      </w:r>
    </w:p>
    <w:p>
      <w:pPr>
        <w:pStyle w:val="CodeBlock"/>
      </w:pPr>
      <w:r>
        <w:t xml:space="preserve">        open={!!toDelete}</w:t>
      </w:r>
    </w:p>
    <w:p>
      <w:pPr>
        <w:pStyle w:val="CodeBlock"/>
      </w:pPr>
      <w:r>
        <w:t xml:space="preserve">        title="Supprimer ce recolteur ?"</w:t>
      </w:r>
    </w:p>
    <w:p>
      <w:pPr>
        <w:pStyle w:val="CodeBlock"/>
      </w:pPr>
      <w:r>
        <w:t xml:space="preserve">        message={`Voulez-vous supprimer ${toDelete?.nom} ?`}</w:t>
      </w:r>
    </w:p>
    <w:p>
      <w:pPr>
        <w:pStyle w:val="CodeBlock"/>
      </w:pPr>
      <w:r>
        <w:t xml:space="preserve">        onCancel={() =&gt; setToDelete(null)}</w:t>
      </w:r>
    </w:p>
    <w:p>
      <w:pPr>
        <w:pStyle w:val="CodeBlock"/>
      </w:pPr>
      <w:r>
        <w:t xml:space="preserve">        onConfirm={handleDelete}</w:t>
      </w:r>
    </w:p>
    <w:p>
      <w:pPr>
        <w:pStyle w:val="CodeBlock"/>
      </w:pPr>
      <w:r>
        <w:t xml:space="preserve">        confirmLabel="Supprimer"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&lt;SuccessDialog</w:t>
      </w:r>
    </w:p>
    <w:p>
      <w:pPr>
        <w:pStyle w:val="CodeBlock"/>
      </w:pPr>
      <w:r>
        <w:t xml:space="preserve">        open={success.open}</w:t>
      </w:r>
    </w:p>
    <w:p>
      <w:pPr>
        <w:pStyle w:val="CodeBlock"/>
      </w:pPr>
      <w:r>
        <w:t xml:space="preserve">        message={success.message}</w:t>
      </w:r>
    </w:p>
    <w:p>
      <w:pPr>
        <w:pStyle w:val="CodeBlock"/>
      </w:pPr>
      <w:r>
        <w:t xml:space="preserve">        onClose={() =&gt; setSuccess({ open: false, message: "" })}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"stats" &amp;&amp; (</w:t>
      </w:r>
    </w:p>
    <w:p>
      <w:pPr>
        <w:pStyle w:val="CodeBlock"/>
      </w:pPr>
      <w:r>
        <w:t xml:space="preserve">        &lt;section className="fiche-section fiche-analytics"&gt;</w:t>
      </w:r>
    </w:p>
    <w:p>
      <w:pPr>
        <w:pStyle w:val="CodeBlock"/>
      </w:pPr>
      <w:r>
        <w:t xml:space="preserve">          &lt;div className="page-header-row"&gt;</w:t>
      </w:r>
    </w:p>
    <w:p>
      <w:pPr>
        <w:pStyle w:val="CodeBlock"/>
      </w:pPr>
      <w:r>
        <w:t xml:space="preserve">            &lt;h3&gt;Statistiques recolteurs ({statsYear})&lt;/h3&gt;</w:t>
      </w:r>
    </w:p>
    <w:p>
      <w:pPr>
        <w:pStyle w:val="CodeBlock"/>
      </w:pPr>
      <w:r>
        <w:t xml:space="preserve">            &lt;div className="row-actions"&gt;</w:t>
      </w:r>
    </w:p>
    <w:p>
      <w:pPr>
        <w:pStyle w:val="CodeBlock"/>
      </w:pPr>
      <w:r>
        <w:t xml:space="preserve">              &lt;button className="btn-ghost" onClick={loadStats} disabled={loadingStats}&gt;</w:t>
      </w:r>
    </w:p>
    <w:p>
      <w:pPr>
        <w:pStyle w:val="CodeBlock"/>
      </w:pPr>
      <w:r>
        <w:t xml:space="preserve">                {loadingStats ? "Chargement..." : "Rafraichir"}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{loadingStats ? (</w:t>
      </w:r>
    </w:p>
    <w:p>
      <w:pPr>
        <w:pStyle w:val="CodeBlock"/>
      </w:pPr>
      <w:r>
        <w:t xml:space="preserve">            &lt;LogoLoader compact size={70} /&gt;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&lt;DataTable</w:t>
      </w:r>
    </w:p>
    <w:p>
      <w:pPr>
        <w:pStyle w:val="CodeBlock"/>
      </w:pPr>
      <w:r>
        <w:t xml:space="preserve">              columns={[</w:t>
      </w:r>
    </w:p>
    <w:p>
      <w:pPr>
        <w:pStyle w:val="CodeBlock"/>
      </w:pPr>
      <w:r>
        <w:t xml:space="preserve">                { key: "numero_telephone", label: "Telephone" },</w:t>
      </w:r>
    </w:p>
    <w:p>
      <w:pPr>
        <w:pStyle w:val="CodeBlock"/>
      </w:pPr>
      <w:r>
        <w:t xml:space="preserve">                { key: "nom", label: "Nom" },</w:t>
      </w:r>
    </w:p>
    <w:p>
      <w:pPr>
        <w:pStyle w:val="CodeBlock"/>
      </w:pPr>
      <w:r>
        <w:t xml:space="preserve">                { key: "lieu_residence", label: "Lieu" },</w:t>
      </w:r>
    </w:p>
    <w:p>
      <w:pPr>
        <w:pStyle w:val="CodeBlock"/>
      </w:pPr>
      <w:r>
        <w:t xml:space="preserve">                { key: "grands", label: "Grds" },</w:t>
      </w:r>
    </w:p>
    <w:p>
      <w:pPr>
        <w:pStyle w:val="CodeBlock"/>
      </w:pPr>
      <w:r>
        <w:t xml:space="preserve">                { key: "moyens", label: "Moy" },</w:t>
      </w:r>
    </w:p>
    <w:p>
      <w:pPr>
        <w:pStyle w:val="CodeBlock"/>
      </w:pPr>
      <w:r>
        <w:t xml:space="preserve">                { key: "petits", label: "Ptits" },</w:t>
      </w:r>
    </w:p>
    <w:p>
      <w:pPr>
        <w:pStyle w:val="CodeBlock"/>
      </w:pPr>
      <w:r>
        <w:t xml:space="preserve">                { key: "total_regimes", label: "Total" },</w:t>
      </w:r>
    </w:p>
    <w:p>
      <w:pPr>
        <w:pStyle w:val="CodeBlock"/>
      </w:pPr>
      <w:r>
        <w:t xml:space="preserve">                { key: "fiches_count", label: "Fiches" },</w:t>
      </w:r>
    </w:p>
    <w:p>
      <w:pPr>
        <w:pStyle w:val="CodeBlock"/>
      </w:pPr>
      <w:r>
        <w:t xml:space="preserve">                { key: "last_recolte", label: "Derniere recolte" },</w:t>
      </w:r>
    </w:p>
    <w:p>
      <w:pPr>
        <w:pStyle w:val="CodeBlock"/>
      </w:pPr>
      <w:r>
        <w:t xml:space="preserve">              ]}</w:t>
      </w:r>
    </w:p>
    <w:p>
      <w:pPr>
        <w:pStyle w:val="CodeBlock"/>
      </w:pPr>
      <w:r>
        <w:t xml:space="preserve">              rows={statsRows}</w:t>
      </w:r>
    </w:p>
    <w:p>
      <w:pPr>
        <w:pStyle w:val="CodeBlock"/>
      </w:pPr>
      <w:r>
        <w:t xml:space="preserve">              pageSize={8}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&lt;/section&gt;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frontend/src/pages/recolteurs/PerformanceRecolteur.jsx</w:t>
      </w:r>
    </w:p>
    <w:p>
      <w:pPr>
        <w:pStyle w:val="CodeBlock"/>
      </w:pPr>
      <w:r>
        <w:t>[fichier vide]</w:t>
      </w:r>
    </w:p>
    <w:p>
      <w:pPr>
        <w:pStyle w:val="Heading3"/>
      </w:pPr>
      <w:r>
        <w:t>frontend/src/pages/secteurs</w:t>
      </w:r>
    </w:p>
    <w:p>
      <w:pPr>
        <w:pStyle w:val="FilePath"/>
      </w:pPr>
      <w:r>
        <w:t>frontend/src/pages/secteurs/AjouterSecteur.jsx</w:t>
      </w:r>
    </w:p>
    <w:p>
      <w:pPr>
        <w:pStyle w:val="CodeBlock"/>
      </w:pPr>
      <w:r>
        <w:t>[fichier vide]</w:t>
      </w:r>
    </w:p>
    <w:p>
      <w:pPr>
        <w:pStyle w:val="FilePath"/>
      </w:pPr>
      <w:r>
        <w:t>frontend/src/pages/secteurs/DetailSecteur.jsx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>import { useNavigate, useParams, useSearchParams } from "react-router-dom";</w:t>
      </w:r>
    </w:p>
    <w:p>
      <w:pPr>
        <w:pStyle w:val="CodeBlock"/>
      </w:pPr>
      <w:r>
        <w:t>import ChartCard from "../../components/ChartCard.jsx";</w:t>
      </w:r>
    </w:p>
    <w:p>
      <w:pPr>
        <w:pStyle w:val="CodeBlock"/>
      </w:pPr>
      <w:r>
        <w:t>import ChartDialog from "../../components/ChartDialog.jsx";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getSecteurAnalytics } from "../../services/secteurService.js";</w:t>
      </w:r>
    </w:p>
    <w:p>
      <w:pPr>
        <w:pStyle w:val="CodeBlock"/>
      </w:pPr>
      <w:r>
        <w:t>import { getToken } from "../../services/authService.js";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C = {</w:t>
      </w:r>
    </w:p>
    <w:p>
      <w:pPr>
        <w:pStyle w:val="CodeBlock"/>
      </w:pPr>
      <w:r>
        <w:t xml:space="preserve">  green:  "#2E7D32",</w:t>
      </w:r>
    </w:p>
    <w:p>
      <w:pPr>
        <w:pStyle w:val="CodeBlock"/>
      </w:pPr>
      <w:r>
        <w:t xml:space="preserve">  blue:   "#1565C0",</w:t>
      </w:r>
    </w:p>
    <w:p>
      <w:pPr>
        <w:pStyle w:val="CodeBlock"/>
      </w:pPr>
      <w:r>
        <w:t xml:space="preserve">  amber:  "#F9A825",</w:t>
      </w:r>
    </w:p>
    <w:p>
      <w:pPr>
        <w:pStyle w:val="CodeBlock"/>
      </w:pPr>
      <w:r>
        <w:t xml:space="preserve">  teal:   "#00695C",</w:t>
      </w:r>
    </w:p>
    <w:p>
      <w:pPr>
        <w:pStyle w:val="CodeBlock"/>
      </w:pPr>
      <w:r>
        <w:t xml:space="preserve">  purple: "#6A1B9A",</w:t>
      </w:r>
    </w:p>
    <w:p>
      <w:pPr>
        <w:pStyle w:val="CodeBlock"/>
      </w:pPr>
      <w:r>
        <w:t xml:space="preserve">  red:    "#C62828",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fmtInt(v) {</w:t>
      </w:r>
    </w:p>
    <w:p>
      <w:pPr>
        <w:pStyle w:val="CodeBlock"/>
      </w:pPr>
      <w:r>
        <w:t xml:space="preserve">  return v == null ? "—" : Number(v).toLocaleString("fr-FR");</w:t>
      </w:r>
    </w:p>
    <w:p>
      <w:pPr>
        <w:pStyle w:val="CodeBlock"/>
      </w:pPr>
      <w:r>
        <w:t>}</w:t>
      </w:r>
    </w:p>
    <w:p>
      <w:pPr>
        <w:pStyle w:val="CodeBlock"/>
      </w:pPr>
      <w:r>
        <w:t>function fmtDec(v, d = 2) {</w:t>
      </w:r>
    </w:p>
    <w:p>
      <w:pPr>
        <w:pStyle w:val="CodeBlock"/>
      </w:pPr>
      <w:r>
        <w:t xml:space="preserve">  return v == null ? "—" : Number(v).toFixed(d);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makeStackedPlugin(id, nBars) {</w:t>
      </w:r>
    </w:p>
    <w:p>
      <w:pPr>
        <w:pStyle w:val="CodeBlock"/>
      </w:pPr>
      <w:r>
        <w:t xml:space="preserve">  return {</w:t>
      </w:r>
    </w:p>
    <w:p>
      <w:pPr>
        <w:pStyle w:val="CodeBlock"/>
      </w:pPr>
      <w:r>
        <w:t xml:space="preserve">    id,</w:t>
      </w:r>
    </w:p>
    <w:p>
      <w:pPr>
        <w:pStyle w:val="CodeBlock"/>
      </w:pPr>
      <w:r>
        <w:t xml:space="preserve">    afterDatasetsDraw(chart) {</w:t>
      </w:r>
    </w:p>
    <w:p>
      <w:pPr>
        <w:pStyle w:val="CodeBlock"/>
      </w:pPr>
      <w:r>
        <w:t xml:space="preserve">      if (chart.width &lt; 300) return;</w:t>
      </w:r>
    </w:p>
    <w:p>
      <w:pPr>
        <w:pStyle w:val="CodeBlock"/>
      </w:pPr>
      <w:r>
        <w:t xml:space="preserve">      const { ctx } = chart;</w:t>
      </w:r>
    </w:p>
    <w:p>
      <w:pPr>
        <w:pStyle w:val="CodeBlock"/>
      </w:pPr>
      <w:r>
        <w:t xml:space="preserve">      const datasets = chart.data.datasets;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datasets.forEach((dataset, di) =&gt; {</w:t>
      </w:r>
    </w:p>
    <w:p>
      <w:pPr>
        <w:pStyle w:val="CodeBlock"/>
      </w:pPr>
      <w:r>
        <w:t xml:space="preserve">        const meta = chart.getDatasetMeta(di);</w:t>
      </w:r>
    </w:p>
    <w:p>
      <w:pPr>
        <w:pStyle w:val="CodeBlock"/>
      </w:pPr>
      <w:r>
        <w:t xml:space="preserve">        if (meta.hidden) return;</w:t>
      </w:r>
    </w:p>
    <w:p>
      <w:pPr>
        <w:pStyle w:val="CodeBlock"/>
      </w:pPr>
      <w:r>
        <w:t xml:space="preserve">        meta.data.forEach((bar, i) =&gt; {</w:t>
      </w:r>
    </w:p>
    <w:p>
      <w:pPr>
        <w:pStyle w:val="CodeBlock"/>
      </w:pPr>
      <w:r>
        <w:t xml:space="preserve">          const value = Number(dataset.data[i]) || 0;</w:t>
      </w:r>
    </w:p>
    <w:p>
      <w:pPr>
        <w:pStyle w:val="CodeBlock"/>
      </w:pPr>
      <w:r>
        <w:t xml:space="preserve">          if (!value) return;</w:t>
      </w:r>
    </w:p>
    <w:p>
      <w:pPr>
        <w:pStyle w:val="CodeBlock"/>
      </w:pPr>
      <w:r>
        <w:t xml:space="preserve">          const { x, y, base } = bar.getProps(["x", "y", "base"], true);</w:t>
      </w:r>
    </w:p>
    <w:p>
      <w:pPr>
        <w:pStyle w:val="CodeBlock"/>
      </w:pPr>
      <w:r>
        <w:t xml:space="preserve">          const segH = Math.abs(base - y);</w:t>
      </w:r>
    </w:p>
    <w:p>
      <w:pPr>
        <w:pStyle w:val="CodeBlock"/>
      </w:pPr>
      <w:r>
        <w:t xml:space="preserve">          if (segH &lt; 18) return;</w:t>
      </w:r>
    </w:p>
    <w:p>
      <w:pPr>
        <w:pStyle w:val="CodeBlock"/>
      </w:pPr>
      <w:r>
        <w:t xml:space="preserve">          ctx.save();</w:t>
      </w:r>
    </w:p>
    <w:p>
      <w:pPr>
        <w:pStyle w:val="CodeBlock"/>
      </w:pPr>
      <w:r>
        <w:t xml:space="preserve">          ctx.fillStyle = "#fff";</w:t>
      </w:r>
    </w:p>
    <w:p>
      <w:pPr>
        <w:pStyle w:val="CodeBlock"/>
      </w:pPr>
      <w:r>
        <w:t xml:space="preserve">          ctx.textAlign = "center";</w:t>
      </w:r>
    </w:p>
    <w:p>
      <w:pPr>
        <w:pStyle w:val="CodeBlock"/>
      </w:pPr>
      <w:r>
        <w:t xml:space="preserve">          ctx.textBaseline = "middle";</w:t>
      </w:r>
    </w:p>
    <w:p>
      <w:pPr>
        <w:pStyle w:val="CodeBlock"/>
      </w:pPr>
      <w:r>
        <w:t xml:space="preserve">          ctx.font = "bold 10px sans-serif";</w:t>
      </w:r>
    </w:p>
    <w:p>
      <w:pPr>
        <w:pStyle w:val="CodeBlock"/>
      </w:pPr>
      <w:r>
        <w:t xml:space="preserve">          ctx.shadowColor = "rgba(0,0,0,0.4)";</w:t>
      </w:r>
    </w:p>
    <w:p>
      <w:pPr>
        <w:pStyle w:val="CodeBlock"/>
      </w:pPr>
      <w:r>
        <w:t xml:space="preserve">          ctx.shadowBlur = 3;</w:t>
      </w:r>
    </w:p>
    <w:p>
      <w:pPr>
        <w:pStyle w:val="CodeBlock"/>
      </w:pPr>
      <w:r>
        <w:t xml:space="preserve">          ctx.fillText(fmtInt(value), x, (y + base) / 2);</w:t>
      </w:r>
    </w:p>
    <w:p>
      <w:pPr>
        <w:pStyle w:val="CodeBlock"/>
      </w:pPr>
      <w:r>
        <w:t xml:space="preserve">          ctx.restore();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for (let i = 0; i &lt; nBars; i++) {</w:t>
      </w:r>
    </w:p>
    <w:p>
      <w:pPr>
        <w:pStyle w:val="CodeBlock"/>
      </w:pPr>
      <w:r>
        <w:t xml:space="preserve">        let total = 0;</w:t>
      </w:r>
    </w:p>
    <w:p>
      <w:pPr>
        <w:pStyle w:val="CodeBlock"/>
      </w:pPr>
      <w:r>
        <w:t xml:space="preserve">        let topY = Infinity;</w:t>
      </w:r>
    </w:p>
    <w:p>
      <w:pPr>
        <w:pStyle w:val="CodeBlock"/>
      </w:pPr>
      <w:r>
        <w:t xml:space="preserve">        datasets.forEach((ds,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total += Number(ds.data[i]) || 0;</w:t>
      </w:r>
    </w:p>
    <w:p>
      <w:pPr>
        <w:pStyle w:val="CodeBlock"/>
      </w:pPr>
      <w:r>
        <w:t xml:space="preserve">          const { y } = meta.data[i].getProps(["y"], true);</w:t>
      </w:r>
    </w:p>
    <w:p>
      <w:pPr>
        <w:pStyle w:val="CodeBlock"/>
      </w:pPr>
      <w:r>
        <w:t xml:space="preserve">          if (y &lt; topY) topY = y;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  if (!total) continue;</w:t>
      </w:r>
    </w:p>
    <w:p>
      <w:pPr>
        <w:pStyle w:val="CodeBlock"/>
      </w:pPr>
      <w:r>
        <w:t xml:space="preserve">        const { x } = chart.getDatasetMeta(0).data[i].getProps(["x"], true);</w:t>
      </w:r>
    </w:p>
    <w:p>
      <w:pPr>
        <w:pStyle w:val="CodeBlock"/>
      </w:pPr>
      <w:r>
        <w:t xml:space="preserve">        ctx.save();</w:t>
      </w:r>
    </w:p>
    <w:p>
      <w:pPr>
        <w:pStyle w:val="CodeBlock"/>
      </w:pPr>
      <w:r>
        <w:t xml:space="preserve">        ctx.fillStyle = "#1f4e79";</w:t>
      </w:r>
    </w:p>
    <w:p>
      <w:pPr>
        <w:pStyle w:val="CodeBlock"/>
      </w:pPr>
      <w:r>
        <w:t xml:space="preserve">        ctx.textAlign = "center";</w:t>
      </w:r>
    </w:p>
    <w:p>
      <w:pPr>
        <w:pStyle w:val="CodeBlock"/>
      </w:pPr>
      <w:r>
        <w:t xml:space="preserve">        ctx.textBaseline = "bottom";</w:t>
      </w:r>
    </w:p>
    <w:p>
      <w:pPr>
        <w:pStyle w:val="CodeBlock"/>
      </w:pPr>
      <w:r>
        <w:t xml:space="preserve">        ctx.font = "bold 11px sans-serif";</w:t>
      </w:r>
    </w:p>
    <w:p>
      <w:pPr>
        <w:pStyle w:val="CodeBlock"/>
      </w:pPr>
      <w:r>
        <w:t xml:space="preserve">        ctx.fillText(fmtInt(total), x, topY - 4);</w:t>
      </w:r>
    </w:p>
    <w:p>
      <w:pPr>
        <w:pStyle w:val="CodeBlock"/>
      </w:pPr>
      <w:r>
        <w:t xml:space="preserve">        ctx.restore();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KpiCard({ label, value, sub, color = C.green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&lt;article className="stat-card" style={{ borderTop: `3px solid ${color}`, padding: "10px 12px" }}&gt;</w:t>
      </w:r>
    </w:p>
    <w:p>
      <w:pPr>
        <w:pStyle w:val="CodeBlock"/>
      </w:pPr>
      <w:r>
        <w:t xml:space="preserve">      &lt;h3 style={{ color: "#888", fontSize: 10, fontWeight: 700, textTransform: "uppercase", margin: "0 0 3px", letterSpacing: ".5px", whiteSpace: "nowrap", overflow: "hidden", textOverflow: "ellipsis" }}&gt;</w:t>
      </w:r>
    </w:p>
    <w:p>
      <w:pPr>
        <w:pStyle w:val="CodeBlock"/>
      </w:pPr>
      <w:r>
        <w:t xml:space="preserve">        {label}</w:t>
      </w:r>
    </w:p>
    <w:p>
      <w:pPr>
        <w:pStyle w:val="CodeBlock"/>
      </w:pPr>
      <w:r>
        <w:t xml:space="preserve">      &lt;/h3&gt;</w:t>
      </w:r>
    </w:p>
    <w:p>
      <w:pPr>
        <w:pStyle w:val="CodeBlock"/>
      </w:pPr>
      <w:r>
        <w:t xml:space="preserve">      &lt;p style={{ fontSize: 17, fontWeight: 700, margin: 0, color }}&gt;{value}&lt;/p&gt;</w:t>
      </w:r>
    </w:p>
    <w:p>
      <w:pPr>
        <w:pStyle w:val="CodeBlock"/>
      </w:pPr>
      <w:r>
        <w:t xml:space="preserve">      {sub &amp;&amp; &lt;p style={{ fontSize: 11, color: "#999", margin: "2px 0 0" }}&gt;{sub}&lt;/p&gt;}</w:t>
      </w:r>
    </w:p>
    <w:p>
      <w:pPr>
        <w:pStyle w:val="CodeBlock"/>
      </w:pPr>
      <w:r>
        <w:t xml:space="preserve">    &lt;/article&gt;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GRP_LBL = { fontSize: 11, fontWeight: 700, textTransform: "uppercase", letterSpacing: ".5px", color: "#999", margin: "16px 0 6px" };</w:t>
      </w:r>
    </w:p>
    <w:p>
      <w:pPr>
        <w:pStyle w:val="CodeBlock"/>
      </w:pPr>
      <w:r>
        <w:t>const G3 = { display: "grid", gridTemplateColumns: "repeat(3, 1fr)", gap: 10, marginBottom: 4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DetailSecteur() {</w:t>
      </w:r>
    </w:p>
    <w:p>
      <w:pPr>
        <w:pStyle w:val="CodeBlock"/>
      </w:pPr>
      <w:r>
        <w:t xml:space="preserve">  const { id } = useParams();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user, isAdmin } = useAuth();</w:t>
      </w:r>
    </w:p>
    <w:p>
      <w:pPr>
        <w:pStyle w:val="CodeBlock"/>
      </w:pPr>
      <w:r>
        <w:t xml:space="preserve">  const [searchParams] = useSearchParams();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Non-admin : filtre auto sur ses propres fiches</w:t>
      </w:r>
    </w:p>
    <w:p>
      <w:pPr>
        <w:pStyle w:val="CodeBlock"/>
      </w:pPr>
      <w:r>
        <w:t xml:space="preserve">  // Admin avec ?created_by=X en URL : filtre sur ce superviseur</w:t>
      </w:r>
    </w:p>
    <w:p>
      <w:pPr>
        <w:pStyle w:val="CodeBlock"/>
      </w:pPr>
      <w:r>
        <w:t xml:space="preserve">  const createdBy = !isAdmin ? (user?.id ?? null) : (searchParams.get("created_by") || 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[year, setYear] = useState(new Date().getFullYear());</w:t>
      </w:r>
    </w:p>
    <w:p>
      <w:pPr>
        <w:pStyle w:val="CodeBlock"/>
      </w:pPr>
      <w:r>
        <w:t xml:space="preserve">  const [data, setData] = useState(null);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 const [activeChart, setActiveChart]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years = useMemo(() =&gt; {</w:t>
      </w:r>
    </w:p>
    <w:p>
      <w:pPr>
        <w:pStyle w:val="CodeBlock"/>
      </w:pPr>
      <w:r>
        <w:t xml:space="preserve">    const y = new Date().getFullYear();</w:t>
      </w:r>
    </w:p>
    <w:p>
      <w:pPr>
        <w:pStyle w:val="CodeBlock"/>
      </w:pPr>
      <w:r>
        <w:t xml:space="preserve">    return Array.from({ length: 10 }, (_, i) =&gt; y - i);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d = await getSecteurAnalytics(id, year, createdBy);</w:t>
      </w:r>
    </w:p>
    <w:p>
      <w:pPr>
        <w:pStyle w:val="CodeBlock"/>
      </w:pPr>
      <w:r>
        <w:t xml:space="preserve">      setData(d);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"Secteur",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load();</w:t>
      </w:r>
    </w:p>
    <w:p>
      <w:pPr>
        <w:pStyle w:val="CodeBlock"/>
      </w:pPr>
      <w:r>
        <w:t xml:space="preserve">  }, [id, year, createdBy]);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handleExport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token = getToken();</w:t>
      </w:r>
    </w:p>
    <w:p>
      <w:pPr>
        <w:pStyle w:val="CodeBlock"/>
      </w:pPr>
      <w:r>
        <w:t xml:space="preserve">      const res = await fetch(`${API_BASE}/secteurs/${id}/export/?year=${encodeURIComponent(year)}`, {</w:t>
      </w:r>
    </w:p>
    <w:p>
      <w:pPr>
        <w:pStyle w:val="CodeBlock"/>
      </w:pPr>
      <w:r>
        <w:t xml:space="preserve">        headers: token ? { Authorization: `Token ${token}` } : {},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if (!res.ok) throw new Error("Export impossible");</w:t>
      </w:r>
    </w:p>
    <w:p>
      <w:pPr>
        <w:pStyle w:val="CodeBlock"/>
      </w:pPr>
      <w:r>
        <w:t xml:space="preserve">      const blob = await res.blob();</w:t>
      </w:r>
    </w:p>
    <w:p>
      <w:pPr>
        <w:pStyle w:val="CodeBlock"/>
      </w:pPr>
      <w:r>
        <w:t xml:space="preserve">      const url = URL.createObjectURL(blob);</w:t>
      </w:r>
    </w:p>
    <w:p>
      <w:pPr>
        <w:pStyle w:val="CodeBlock"/>
      </w:pPr>
      <w:r>
        <w:t xml:space="preserve">      const link = document.createElement("a");</w:t>
      </w:r>
    </w:p>
    <w:p>
      <w:pPr>
        <w:pStyle w:val="CodeBlock"/>
      </w:pPr>
      <w:r>
        <w:t xml:space="preserve">      link.href = url;</w:t>
      </w:r>
    </w:p>
    <w:p>
      <w:pPr>
        <w:pStyle w:val="CodeBlock"/>
      </w:pPr>
      <w:r>
        <w:t xml:space="preserve">      link.download = `secteur_${data?.secteur?.code || id}_recoltes_${year}.csv`;</w:t>
      </w:r>
    </w:p>
    <w:p>
      <w:pPr>
        <w:pStyle w:val="CodeBlock"/>
      </w:pPr>
      <w:r>
        <w:t xml:space="preserve">      link.click();</w:t>
      </w:r>
    </w:p>
    <w:p>
      <w:pPr>
        <w:pStyle w:val="CodeBlock"/>
      </w:pPr>
      <w:r>
        <w:t xml:space="preserve">      URL.revokeObjectURL(url);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 export",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MOIS = ["Jan","Fev","Mar","Avr","Mai","Juin","Juil","Aout","Sept","Oct","Nov","Dec"];</w:t>
      </w:r>
    </w:p>
    <w:p>
      <w:pPr>
        <w:pStyle w:val="CodeBlock"/>
      </w:pPr>
      <w:r>
        <w:t xml:space="preserve">  const fmtFicheDate = (dateStr) =&gt; {</w:t>
      </w:r>
    </w:p>
    <w:p>
      <w:pPr>
        <w:pStyle w:val="CodeBlock"/>
      </w:pPr>
      <w:r>
        <w:t xml:space="preserve">    const [, m, d] = dateStr.split("-");</w:t>
      </w:r>
    </w:p>
    <w:p>
      <w:pPr>
        <w:pStyle w:val="CodeBlock"/>
      </w:pPr>
      <w:r>
        <w:t xml:space="preserve">    return `${d} ${MOIS[parseInt(m, 10) - 1]}`;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supNom = data?.filtre_superviseur?.actif ? data.filtre_superviseur.nom_complet :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monthlyChart = useMemo(() =&gt; {</w:t>
      </w:r>
    </w:p>
    <w:p>
      <w:pPr>
        <w:pStyle w:val="CodeBlock"/>
      </w:pPr>
      <w:r>
        <w:t xml:space="preserve">    if (!data) return null;</w:t>
      </w:r>
    </w:p>
    <w:p>
      <w:pPr>
        <w:pStyle w:val="CodeBlock"/>
      </w:pPr>
      <w:r>
        <w:t xml:space="preserve">    const today = new Date();</w:t>
      </w:r>
    </w:p>
    <w:p>
      <w:pPr>
        <w:pStyle w:val="CodeBlock"/>
      </w:pPr>
      <w:r>
        <w:t xml:space="preserve">    const monthCount = data.year === today.getFullYear() ? today.getMonth() + 1 : 12;</w:t>
      </w:r>
    </w:p>
    <w:p>
      <w:pPr>
        <w:pStyle w:val="CodeBlock"/>
      </w:pPr>
      <w:r>
        <w:t xml:space="preserve">    const maskFuture = (arr) =&gt; (arr || []).map((v, i) =&gt; (i &lt; monthCount ? v : null));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monthlyLabelsPlugin = {</w:t>
      </w:r>
    </w:p>
    <w:p>
      <w:pPr>
        <w:pStyle w:val="CodeBlock"/>
      </w:pPr>
      <w:r>
        <w:t xml:space="preserve">      id: "monthlyBarLabels",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if (chart.width &lt; 460) return;</w:t>
      </w:r>
    </w:p>
    <w:p>
      <w:pPr>
        <w:pStyle w:val="CodeBlock"/>
      </w:pPr>
      <w:r>
        <w:t xml:space="preserve">        const { ctx } = chart;</w:t>
      </w:r>
    </w:p>
    <w:p>
      <w:pPr>
        <w:pStyle w:val="CodeBlock"/>
      </w:pPr>
      <w:r>
        <w:t xml:space="preserve">        chart.data.datasets.forEach((dataset,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meta.data.forEach((bar,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{ x, y } = bar.getProps(["x", "y"], true);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ctx.translate(x, y - 4);</w:t>
      </w:r>
    </w:p>
    <w:p>
      <w:pPr>
        <w:pStyle w:val="CodeBlock"/>
      </w:pPr>
      <w:r>
        <w:t xml:space="preserve">            ctx.rotate(-Math.PI / 2);</w:t>
      </w:r>
    </w:p>
    <w:p>
      <w:pPr>
        <w:pStyle w:val="CodeBlock"/>
      </w:pPr>
      <w:r>
        <w:t xml:space="preserve">            ctx.fillStyle = "#333";</w:t>
      </w:r>
    </w:p>
    <w:p>
      <w:pPr>
        <w:pStyle w:val="CodeBlock"/>
      </w:pPr>
      <w:r>
        <w:t xml:space="preserve">            ctx.textAlign = "left";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ctx.font = "bold 9px sans-serif";</w:t>
      </w:r>
    </w:p>
    <w:p>
      <w:pPr>
        <w:pStyle w:val="CodeBlock"/>
      </w:pPr>
      <w:r>
        <w:t xml:space="preserve">            ctx.fillText(fmtInt(value), 0, 0);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`Production mensuelle — ${data.secteur.code} / ${data.secteur.nom}${supNom ? ` · ${supNom}` : ""} (comparaison 3 ans)`,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data.monthly.current.labels,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`${data.year}`,     data: maskFuture(data.monthly.current.data), backgroundColor: `${C.green}bb` },</w:t>
      </w:r>
    </w:p>
    <w:p>
      <w:pPr>
        <w:pStyle w:val="CodeBlock"/>
      </w:pPr>
      <w:r>
        <w:t xml:space="preserve">          { label: `${data.year - 1}`, data: data.monthly.previous.data || [],       backgroundColor: `${C.blue}bb`  },</w:t>
      </w:r>
    </w:p>
    <w:p>
      <w:pPr>
        <w:pStyle w:val="CodeBlock"/>
      </w:pPr>
      <w:r>
        <w:t xml:space="preserve">          { label: `${data.year - 2}`, data: data.monthly.prev2?.data   || [],       backgroundColor: `${C.amber}bb`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layout: { padding: { top: 45 }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subtitle: {</w:t>
      </w:r>
    </w:p>
    <w:p>
      <w:pPr>
        <w:pStyle w:val="CodeBlock"/>
      </w:pPr>
      <w:r>
        <w:t xml:space="preserve">            display: true,</w:t>
      </w:r>
    </w:p>
    <w:p>
      <w:pPr>
        <w:pStyle w:val="CodeBlock"/>
      </w:pPr>
      <w:r>
        <w:t xml:space="preserve">            text: "en nombre de regimes",</w:t>
      </w:r>
    </w:p>
    <w:p>
      <w:pPr>
        <w:pStyle w:val="CodeBlock"/>
      </w:pPr>
      <w:r>
        <w:t xml:space="preserve">            color: "#999",</w:t>
      </w:r>
    </w:p>
    <w:p>
      <w:pPr>
        <w:pStyle w:val="CodeBlock"/>
      </w:pPr>
      <w:r>
        <w:t xml:space="preserve">            font: { size: 11, style: "italic" },</w:t>
      </w:r>
    </w:p>
    <w:p>
      <w:pPr>
        <w:pStyle w:val="CodeBlock"/>
      </w:pPr>
      <w:r>
        <w:t xml:space="preserve">            padding: { bottom: 6 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  tooltip: { callbacks: { label: (ctx) =&gt; `${ctx.dataset.label} : ${fmtInt(ctx.parsed.y)} reg.`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grid: { display: false } },</w:t>
      </w:r>
    </w:p>
    <w:p>
      <w:pPr>
        <w:pStyle w:val="CodeBlock"/>
      </w:pPr>
      <w:r>
        <w:t xml:space="preserve">          y: {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[monthlyLabelsPlugin],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fichesChart = useMemo(() =&gt; {</w:t>
      </w:r>
    </w:p>
    <w:p>
      <w:pPr>
        <w:pStyle w:val="CodeBlock"/>
      </w:pPr>
      <w:r>
        <w:t xml:space="preserve">    const fiches = data?.fiches_annee;</w:t>
      </w:r>
    </w:p>
    <w:p>
      <w:pPr>
        <w:pStyle w:val="CodeBlock"/>
      </w:pPr>
      <w:r>
        <w:t xml:space="preserve">    if (!fiches?.length) return null;</w:t>
      </w:r>
    </w:p>
    <w:p>
      <w:pPr>
        <w:pStyle w:val="CodeBlock"/>
      </w:pPr>
      <w:r>
        <w:t xml:space="preserve">    const sec = data.secteur;</w:t>
      </w:r>
    </w:p>
    <w:p>
      <w:pPr>
        <w:pStyle w:val="CodeBlock"/>
      </w:pPr>
      <w:r>
        <w:t xml:space="preserve">    const nBars = fiches.length;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fichesStackedPlugin = makeStackedPlugin("fichesStacked", nBars);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`Fiches de recolte — Secteur ${sec.code} / ${sec.nom}${supNom ? ` · ${supNom}` : ""} (${data.year})`,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fiches.map((f) =&gt; fmtFicheDate(f.date)),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"Grands", data: fiches.map((f) =&gt; f.grands || 0), backgroundColor: `${C.green}cc`, stack: "regimes" },</w:t>
      </w:r>
    </w:p>
    <w:p>
      <w:pPr>
        <w:pStyle w:val="CodeBlock"/>
      </w:pPr>
      <w:r>
        <w:t xml:space="preserve">          { label: "Moyens", data: fiches.map((f) =&gt; f.moyens || 0), backgroundColor: `${C.blue}cc`,  stack: "regimes" },</w:t>
      </w:r>
    </w:p>
    <w:p>
      <w:pPr>
        <w:pStyle w:val="CodeBlock"/>
      </w:pPr>
      <w:r>
        <w:t xml:space="preserve">          { label: "Petits", data: fiches.map((f) =&gt; f.petits || 0), backgroundColor: `${C.amber}cc`, stack: "regimes"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layout: { padding: { top: 24 }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subtitle: { display: true, text: "en nombre de regimes", color: "#999", font: { size: 11, style: "italic" }, padding: { bottom: 6 } },</w:t>
      </w:r>
    </w:p>
    <w:p>
      <w:pPr>
        <w:pStyle w:val="CodeBlock"/>
      </w:pPr>
      <w:r>
        <w:t xml:space="preserve">          tooltip: { callbacks: { label: (ctx) =&gt; `${ctx.dataset.label} : ${fmtInt(ctx.parsed.y)} reg.`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stacked: true, grid: { display: false }, ticks: { maxRotation: 45, minRotation: 30 } },</w:t>
      </w:r>
    </w:p>
    <w:p>
      <w:pPr>
        <w:pStyle w:val="CodeBlock"/>
      </w:pPr>
      <w:r>
        <w:t xml:space="preserve">          y: { stacked: true,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[fichesStackedPlugin],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yearlyChart = useMemo(() =&gt; {</w:t>
      </w:r>
    </w:p>
    <w:p>
      <w:pPr>
        <w:pStyle w:val="CodeBlock"/>
      </w:pPr>
      <w:r>
        <w:t xml:space="preserve">    if (!data) return null;</w:t>
      </w:r>
    </w:p>
    <w:p>
      <w:pPr>
        <w:pStyle w:val="CodeBlock"/>
      </w:pPr>
      <w:r>
        <w:t xml:space="preserve">    const yearly = data.yearly;</w:t>
      </w:r>
    </w:p>
    <w:p>
      <w:pPr>
        <w:pStyle w:val="CodeBlock"/>
      </w:pPr>
      <w:r>
        <w:t xml:space="preserve">    const nYears = yearly.labels.length;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yearlyStackedPlugin = {</w:t>
      </w:r>
    </w:p>
    <w:p>
      <w:pPr>
        <w:pStyle w:val="CodeBlock"/>
      </w:pPr>
      <w:r>
        <w:t xml:space="preserve">      id: "yearlyStackedLabels",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if (chart.width &lt; 260) return;</w:t>
      </w:r>
    </w:p>
    <w:p>
      <w:pPr>
        <w:pStyle w:val="CodeBlock"/>
      </w:pPr>
      <w:r>
        <w:t xml:space="preserve">        const { ctx } = chart;</w:t>
      </w:r>
    </w:p>
    <w:p>
      <w:pPr>
        <w:pStyle w:val="CodeBlock"/>
      </w:pPr>
      <w:r>
        <w:t xml:space="preserve">        const datasets = chart.data.datasets;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Valeur sur chaque bande</w:t>
      </w:r>
    </w:p>
    <w:p>
      <w:pPr>
        <w:pStyle w:val="CodeBlock"/>
      </w:pPr>
      <w:r>
        <w:t xml:space="preserve">        datasets.forEach((dataset, di) =&gt; {</w:t>
      </w:r>
    </w:p>
    <w:p>
      <w:pPr>
        <w:pStyle w:val="CodeBlock"/>
      </w:pPr>
      <w:r>
        <w:t xml:space="preserve">          const meta = chart.getDatasetMeta(di);</w:t>
      </w:r>
    </w:p>
    <w:p>
      <w:pPr>
        <w:pStyle w:val="CodeBlock"/>
      </w:pPr>
      <w:r>
        <w:t xml:space="preserve">          if (meta.hidden) return;</w:t>
      </w:r>
    </w:p>
    <w:p>
      <w:pPr>
        <w:pStyle w:val="CodeBlock"/>
      </w:pPr>
      <w:r>
        <w:t xml:space="preserve">          meta.data.forEach((bar, i) =&gt; {</w:t>
      </w:r>
    </w:p>
    <w:p>
      <w:pPr>
        <w:pStyle w:val="CodeBlock"/>
      </w:pPr>
      <w:r>
        <w:t xml:space="preserve">            const value = Number(dataset.data[i]) || 0;</w:t>
      </w:r>
    </w:p>
    <w:p>
      <w:pPr>
        <w:pStyle w:val="CodeBlock"/>
      </w:pPr>
      <w:r>
        <w:t xml:space="preserve">            if (!value) return;</w:t>
      </w:r>
    </w:p>
    <w:p>
      <w:pPr>
        <w:pStyle w:val="CodeBlock"/>
      </w:pPr>
      <w:r>
        <w:t xml:space="preserve">            const { x, y, base } = bar.getProps(["x", "y", "base"], true);</w:t>
      </w:r>
    </w:p>
    <w:p>
      <w:pPr>
        <w:pStyle w:val="CodeBlock"/>
      </w:pPr>
      <w:r>
        <w:t xml:space="preserve">            const segH = Math.abs(base - y);</w:t>
      </w:r>
    </w:p>
    <w:p>
      <w:pPr>
        <w:pStyle w:val="CodeBlock"/>
      </w:pPr>
      <w:r>
        <w:t xml:space="preserve">            if (segH &lt; 18) return;</w:t>
      </w:r>
    </w:p>
    <w:p>
      <w:pPr>
        <w:pStyle w:val="CodeBlock"/>
      </w:pPr>
      <w:r>
        <w:t xml:space="preserve">            ctx.save();</w:t>
      </w:r>
    </w:p>
    <w:p>
      <w:pPr>
        <w:pStyle w:val="CodeBlock"/>
      </w:pPr>
      <w:r>
        <w:t xml:space="preserve">            ctx.fillStyle = "#fff";</w:t>
      </w:r>
    </w:p>
    <w:p>
      <w:pPr>
        <w:pStyle w:val="CodeBlock"/>
      </w:pPr>
      <w:r>
        <w:t xml:space="preserve">            ctx.textAlign = "center";</w:t>
      </w:r>
    </w:p>
    <w:p>
      <w:pPr>
        <w:pStyle w:val="CodeBlock"/>
      </w:pPr>
      <w:r>
        <w:t xml:space="preserve">            ctx.textBaseline = "middle";</w:t>
      </w:r>
    </w:p>
    <w:p>
      <w:pPr>
        <w:pStyle w:val="CodeBlock"/>
      </w:pPr>
      <w:r>
        <w:t xml:space="preserve">            ctx.font = "bold 10px sans-serif";</w:t>
      </w:r>
    </w:p>
    <w:p>
      <w:pPr>
        <w:pStyle w:val="CodeBlock"/>
      </w:pPr>
      <w:r>
        <w:t xml:space="preserve">            ctx.shadowColor = "rgba(0,0,0,0.4)";</w:t>
      </w:r>
    </w:p>
    <w:p>
      <w:pPr>
        <w:pStyle w:val="CodeBlock"/>
      </w:pPr>
      <w:r>
        <w:t xml:space="preserve">            ctx.shadowBlur = 3;</w:t>
      </w:r>
    </w:p>
    <w:p>
      <w:pPr>
        <w:pStyle w:val="CodeBlock"/>
      </w:pPr>
      <w:r>
        <w:t xml:space="preserve">            ctx.fillText(fmtInt(value), x, (y + base) / 2);</w:t>
      </w:r>
    </w:p>
    <w:p>
      <w:pPr>
        <w:pStyle w:val="CodeBlock"/>
      </w:pPr>
      <w:r>
        <w:t xml:space="preserve">            ctx.restore();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Total au-dessus de chaque barre</w:t>
      </w:r>
    </w:p>
    <w:p>
      <w:pPr>
        <w:pStyle w:val="CodeBlock"/>
      </w:pPr>
      <w:r>
        <w:t xml:space="preserve">        for (let i = 0; i &lt; nYears; i++) {</w:t>
      </w:r>
    </w:p>
    <w:p>
      <w:pPr>
        <w:pStyle w:val="CodeBlock"/>
      </w:pPr>
      <w:r>
        <w:t xml:space="preserve">          let total = 0;</w:t>
      </w:r>
    </w:p>
    <w:p>
      <w:pPr>
        <w:pStyle w:val="CodeBlock"/>
      </w:pPr>
      <w:r>
        <w:t xml:space="preserve">          let topY = Infinity;</w:t>
      </w:r>
    </w:p>
    <w:p>
      <w:pPr>
        <w:pStyle w:val="CodeBlock"/>
      </w:pPr>
      <w:r>
        <w:t xml:space="preserve">          datasets.forEach((ds, di) =&gt; {</w:t>
      </w:r>
    </w:p>
    <w:p>
      <w:pPr>
        <w:pStyle w:val="CodeBlock"/>
      </w:pPr>
      <w:r>
        <w:t xml:space="preserve">            const meta = chart.getDatasetMeta(di);</w:t>
      </w:r>
    </w:p>
    <w:p>
      <w:pPr>
        <w:pStyle w:val="CodeBlock"/>
      </w:pPr>
      <w:r>
        <w:t xml:space="preserve">            if (meta.hidden) return;</w:t>
      </w:r>
    </w:p>
    <w:p>
      <w:pPr>
        <w:pStyle w:val="CodeBlock"/>
      </w:pPr>
      <w:r>
        <w:t xml:space="preserve">            total += Number(ds.data[i]) || 0;</w:t>
      </w:r>
    </w:p>
    <w:p>
      <w:pPr>
        <w:pStyle w:val="CodeBlock"/>
      </w:pPr>
      <w:r>
        <w:t xml:space="preserve">            const { y } = meta.data[i].getProps(["y"], true);</w:t>
      </w:r>
    </w:p>
    <w:p>
      <w:pPr>
        <w:pStyle w:val="CodeBlock"/>
      </w:pPr>
      <w:r>
        <w:t xml:space="preserve">            if (y &lt; topY) topY = y;</w:t>
      </w:r>
    </w:p>
    <w:p>
      <w:pPr>
        <w:pStyle w:val="CodeBlock"/>
      </w:pPr>
      <w:r>
        <w:t xml:space="preserve">          });</w:t>
      </w:r>
    </w:p>
    <w:p>
      <w:pPr>
        <w:pStyle w:val="CodeBlock"/>
      </w:pPr>
      <w:r>
        <w:t xml:space="preserve">          if (!total) continue;</w:t>
      </w:r>
    </w:p>
    <w:p>
      <w:pPr>
        <w:pStyle w:val="CodeBlock"/>
      </w:pPr>
      <w:r>
        <w:t xml:space="preserve">          const { x } = chart.getDatasetMeta(0).data[i].getProps(["x"], true);</w:t>
      </w:r>
    </w:p>
    <w:p>
      <w:pPr>
        <w:pStyle w:val="CodeBlock"/>
      </w:pPr>
      <w:r>
        <w:t xml:space="preserve">          ctx.save();</w:t>
      </w:r>
    </w:p>
    <w:p>
      <w:pPr>
        <w:pStyle w:val="CodeBlock"/>
      </w:pPr>
      <w:r>
        <w:t xml:space="preserve">          ctx.fillStyle = "#1f4e79";</w:t>
      </w:r>
    </w:p>
    <w:p>
      <w:pPr>
        <w:pStyle w:val="CodeBlock"/>
      </w:pPr>
      <w:r>
        <w:t xml:space="preserve">          ctx.textAlign = "center";</w:t>
      </w:r>
    </w:p>
    <w:p>
      <w:pPr>
        <w:pStyle w:val="CodeBlock"/>
      </w:pPr>
      <w:r>
        <w:t xml:space="preserve">          ctx.textBaseline = "bottom";</w:t>
      </w:r>
    </w:p>
    <w:p>
      <w:pPr>
        <w:pStyle w:val="CodeBlock"/>
      </w:pPr>
      <w:r>
        <w:t xml:space="preserve">          ctx.font = "bold 11px sans-serif";</w:t>
      </w:r>
    </w:p>
    <w:p>
      <w:pPr>
        <w:pStyle w:val="CodeBlock"/>
      </w:pPr>
      <w:r>
        <w:t xml:space="preserve">          ctx.fillText(fmtInt(total), x, topY - 4);</w:t>
      </w:r>
    </w:p>
    <w:p>
      <w:pPr>
        <w:pStyle w:val="CodeBlock"/>
      </w:pPr>
      <w:r>
        <w:t xml:space="preserve">          ctx.restore();</w:t>
      </w:r>
    </w:p>
    <w:p>
      <w:pPr>
        <w:pStyle w:val="CodeBlock"/>
      </w:pPr>
      <w:r>
        <w:t xml:space="preserve">        }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`Production par annee (5 ans) — ${data.secteur.code}${supNom ? ` · ${supNom}` : ""}`,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yearly.labels.map(String),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"Grands", data: yearly.grands || [], backgroundColor: `${C.green}cc`, stack: "regimes" },</w:t>
      </w:r>
    </w:p>
    <w:p>
      <w:pPr>
        <w:pStyle w:val="CodeBlock"/>
      </w:pPr>
      <w:r>
        <w:t xml:space="preserve">          { label: "Moyens", data: yearly.moyens || [], backgroundColor: `${C.blue}cc`,  stack: "regimes" },</w:t>
      </w:r>
    </w:p>
    <w:p>
      <w:pPr>
        <w:pStyle w:val="CodeBlock"/>
      </w:pPr>
      <w:r>
        <w:t xml:space="preserve">          { label: "Petits", data: yearly.petits || [], backgroundColor: `${C.amber}cc`, stack: "regimes"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layout: { padding: { top: 20 }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subtitle: {</w:t>
      </w:r>
    </w:p>
    <w:p>
      <w:pPr>
        <w:pStyle w:val="CodeBlock"/>
      </w:pPr>
      <w:r>
        <w:t xml:space="preserve">            display: true,</w:t>
      </w:r>
    </w:p>
    <w:p>
      <w:pPr>
        <w:pStyle w:val="CodeBlock"/>
      </w:pPr>
      <w:r>
        <w:t xml:space="preserve">            text: "en nombre de regimes",</w:t>
      </w:r>
    </w:p>
    <w:p>
      <w:pPr>
        <w:pStyle w:val="CodeBlock"/>
      </w:pPr>
      <w:r>
        <w:t xml:space="preserve">            color: "#999",</w:t>
      </w:r>
    </w:p>
    <w:p>
      <w:pPr>
        <w:pStyle w:val="CodeBlock"/>
      </w:pPr>
      <w:r>
        <w:t xml:space="preserve">            font: { size: 11, style: "italic" },</w:t>
      </w:r>
    </w:p>
    <w:p>
      <w:pPr>
        <w:pStyle w:val="CodeBlock"/>
      </w:pPr>
      <w:r>
        <w:t xml:space="preserve">            padding: { bottom: 6 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  tooltip: { callbacks: { label: (ctx) =&gt; `${ctx.dataset.label} : ${fmtInt(ctx.parsed.y)} reg.`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stacked: true, grid: { display: false } },</w:t>
      </w:r>
    </w:p>
    <w:p>
      <w:pPr>
        <w:pStyle w:val="CodeBlock"/>
      </w:pPr>
      <w:r>
        <w:t xml:space="preserve">          y: { stacked: true,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[yearlyStackedPlugin],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repartitionChart = useMemo(() =&gt; {</w:t>
      </w:r>
    </w:p>
    <w:p>
      <w:pPr>
        <w:pStyle w:val="CodeBlock"/>
      </w:pPr>
      <w:r>
        <w:t xml:space="preserve">    if (!data?.stats?.regime_breakdown) return null;</w:t>
      </w:r>
    </w:p>
    <w:p>
      <w:pPr>
        <w:pStyle w:val="CodeBlock"/>
      </w:pPr>
      <w:r>
        <w:t xml:space="preserve">    const { grands, moyens, petits } = data.stats.regime_breakdown;</w:t>
      </w:r>
    </w:p>
    <w:p>
      <w:pPr>
        <w:pStyle w:val="CodeBlock"/>
      </w:pPr>
      <w:r>
        <w:t xml:space="preserve">    if (!grands &amp;&amp; !moyens &amp;&amp; !petits) return null;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values = [grands, moyens, petits];</w:t>
      </w:r>
    </w:p>
    <w:p>
      <w:pPr>
        <w:pStyle w:val="CodeBlock"/>
      </w:pPr>
      <w:r>
        <w:t xml:space="preserve">    const total  = values.reduce((a, b) =&gt; a + b, 0);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labelsPlugin = {</w:t>
      </w:r>
    </w:p>
    <w:p>
      <w:pPr>
        <w:pStyle w:val="CodeBlock"/>
      </w:pPr>
      <w:r>
        <w:t xml:space="preserve">      id: "regimeLabels",</w:t>
      </w:r>
    </w:p>
    <w:p>
      <w:pPr>
        <w:pStyle w:val="CodeBlock"/>
      </w:pPr>
      <w:r>
        <w:t xml:space="preserve">      afterDatasetsDraw(chart) {</w:t>
      </w:r>
    </w:p>
    <w:p>
      <w:pPr>
        <w:pStyle w:val="CodeBlock"/>
      </w:pPr>
      <w:r>
        <w:t xml:space="preserve">        const { ctx } = chart;</w:t>
      </w:r>
    </w:p>
    <w:p>
      <w:pPr>
        <w:pStyle w:val="CodeBlock"/>
      </w:pPr>
      <w:r>
        <w:t xml:space="preserve">        const meta = chart.getDatasetMeta(0);</w:t>
      </w:r>
    </w:p>
    <w:p>
      <w:pPr>
        <w:pStyle w:val="CodeBlock"/>
      </w:pPr>
      <w:r>
        <w:t xml:space="preserve">        if (!total) return;</w:t>
      </w:r>
    </w:p>
    <w:p>
      <w:pPr>
        <w:pStyle w:val="CodeBlock"/>
      </w:pPr>
      <w:r>
        <w:t xml:space="preserve">        ctx.save();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Étiquettes sur chaque part</w:t>
      </w:r>
    </w:p>
    <w:p>
      <w:pPr>
        <w:pStyle w:val="CodeBlock"/>
      </w:pPr>
      <w:r>
        <w:t xml:space="preserve">        ctx.textAlign = "center";</w:t>
      </w:r>
    </w:p>
    <w:p>
      <w:pPr>
        <w:pStyle w:val="CodeBlock"/>
      </w:pPr>
      <w:r>
        <w:t xml:space="preserve">        ctx.textBaseline = "middle";</w:t>
      </w:r>
    </w:p>
    <w:p>
      <w:pPr>
        <w:pStyle w:val="CodeBlock"/>
      </w:pPr>
      <w:r>
        <w:t xml:space="preserve">        meta.data.forEach((arc, i) =&gt; {</w:t>
      </w:r>
    </w:p>
    <w:p>
      <w:pPr>
        <w:pStyle w:val="CodeBlock"/>
      </w:pPr>
      <w:r>
        <w:t xml:space="preserve">          const value = values[i];</w:t>
      </w:r>
    </w:p>
    <w:p>
      <w:pPr>
        <w:pStyle w:val="CodeBlock"/>
      </w:pPr>
      <w:r>
        <w:t xml:space="preserve">          if (!value) return;</w:t>
      </w:r>
    </w:p>
    <w:p>
      <w:pPr>
        <w:pStyle w:val="CodeBlock"/>
      </w:pPr>
      <w:r>
        <w:t xml:space="preserve">          const pct = Math.round((value / total) * 100);</w:t>
      </w:r>
    </w:p>
    <w:p>
      <w:pPr>
        <w:pStyle w:val="CodeBlock"/>
      </w:pPr>
      <w:r>
        <w:t xml:space="preserve">          const pos = arc.tooltipPosition();</w:t>
      </w:r>
    </w:p>
    <w:p>
      <w:pPr>
        <w:pStyle w:val="CodeBlock"/>
      </w:pPr>
      <w:r>
        <w:t xml:space="preserve">          ctx.fillStyle = "#fff";</w:t>
      </w:r>
    </w:p>
    <w:p>
      <w:pPr>
        <w:pStyle w:val="CodeBlock"/>
      </w:pPr>
      <w:r>
        <w:t xml:space="preserve">          ctx.font = "bold 13px sans-serif";</w:t>
      </w:r>
    </w:p>
    <w:p>
      <w:pPr>
        <w:pStyle w:val="CodeBlock"/>
      </w:pPr>
      <w:r>
        <w:t xml:space="preserve">          ctx.fillText(fmtInt(value), pos.x, pos.y - 7);</w:t>
      </w:r>
    </w:p>
    <w:p>
      <w:pPr>
        <w:pStyle w:val="CodeBlock"/>
      </w:pPr>
      <w:r>
        <w:t xml:space="preserve">          ctx.font = "11px sans-serif";</w:t>
      </w:r>
    </w:p>
    <w:p>
      <w:pPr>
        <w:pStyle w:val="CodeBlock"/>
      </w:pPr>
      <w:r>
        <w:t xml:space="preserve">          ctx.fillText(`${pct}%`, pos.x, pos.y + 8);</w:t>
      </w:r>
    </w:p>
    <w:p>
      <w:pPr>
        <w:pStyle w:val="CodeBlock"/>
      </w:pPr>
      <w:r>
        <w:t xml:space="preserve">      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// Total au centre du doughnut</w:t>
      </w:r>
    </w:p>
    <w:p>
      <w:pPr>
        <w:pStyle w:val="CodeBlock"/>
      </w:pPr>
      <w:r>
        <w:t xml:space="preserve">        const cx = (chart.chartArea.left + chart.chartArea.right) / 2;</w:t>
      </w:r>
    </w:p>
    <w:p>
      <w:pPr>
        <w:pStyle w:val="CodeBlock"/>
      </w:pPr>
      <w:r>
        <w:t xml:space="preserve">        const cy = (chart.chartArea.top  + chart.chartArea.bottom) / 2;</w:t>
      </w:r>
    </w:p>
    <w:p>
      <w:pPr>
        <w:pStyle w:val="CodeBlock"/>
      </w:pPr>
      <w:r>
        <w:t xml:space="preserve">        ctx.textAlign = "center";</w:t>
      </w:r>
    </w:p>
    <w:p>
      <w:pPr>
        <w:pStyle w:val="CodeBlock"/>
      </w:pPr>
      <w:r>
        <w:t xml:space="preserve">        ctx.textBaseline = "middle";</w:t>
      </w:r>
    </w:p>
    <w:p>
      <w:pPr>
        <w:pStyle w:val="CodeBlock"/>
      </w:pPr>
      <w:r>
        <w:t xml:space="preserve">        ctx.fillStyle = "#888";</w:t>
      </w:r>
    </w:p>
    <w:p>
      <w:pPr>
        <w:pStyle w:val="CodeBlock"/>
      </w:pPr>
      <w:r>
        <w:t xml:space="preserve">        ctx.font = "bold 10px sans-serif";</w:t>
      </w:r>
    </w:p>
    <w:p>
      <w:pPr>
        <w:pStyle w:val="CodeBlock"/>
      </w:pPr>
      <w:r>
        <w:t xml:space="preserve">        ctx.fillText("TOTAL", cx, cy - 12);</w:t>
      </w:r>
    </w:p>
    <w:p>
      <w:pPr>
        <w:pStyle w:val="CodeBlock"/>
      </w:pPr>
      <w:r>
        <w:t xml:space="preserve">        ctx.fillStyle = "#222";</w:t>
      </w:r>
    </w:p>
    <w:p>
      <w:pPr>
        <w:pStyle w:val="CodeBlock"/>
      </w:pPr>
      <w:r>
        <w:t xml:space="preserve">        ctx.font = "bold 18px sans-serif";</w:t>
      </w:r>
    </w:p>
    <w:p>
      <w:pPr>
        <w:pStyle w:val="CodeBlock"/>
      </w:pPr>
      <w:r>
        <w:t xml:space="preserve">        ctx.fillText(fmtInt(total), cx, cy + 4);</w:t>
      </w:r>
    </w:p>
    <w:p>
      <w:pPr>
        <w:pStyle w:val="CodeBlock"/>
      </w:pPr>
      <w:r>
        <w:t xml:space="preserve">        ctx.fillStyle = "#aaa";</w:t>
      </w:r>
    </w:p>
    <w:p>
      <w:pPr>
        <w:pStyle w:val="CodeBlock"/>
      </w:pPr>
      <w:r>
        <w:t xml:space="preserve">        ctx.font = "10px sans-serif";</w:t>
      </w:r>
    </w:p>
    <w:p>
      <w:pPr>
        <w:pStyle w:val="CodeBlock"/>
      </w:pPr>
      <w:r>
        <w:t xml:space="preserve">        ctx.fillText("regimes", cx, cy + 18);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ctx.restore();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sec = data.secteur;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`Secteur ${sec.code} — ${sec.nom}${supNom ? ` · ${supNom}` : ""} : repartition par type (${data.year})`,</w:t>
      </w:r>
    </w:p>
    <w:p>
      <w:pPr>
        <w:pStyle w:val="CodeBlock"/>
      </w:pPr>
      <w:r>
        <w:t xml:space="preserve">      type: "doughnut",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["Grands", "Moyens", "Petits"],</w:t>
      </w:r>
    </w:p>
    <w:p>
      <w:pPr>
        <w:pStyle w:val="CodeBlock"/>
      </w:pPr>
      <w:r>
        <w:t xml:space="preserve">        datasets: [{</w:t>
      </w:r>
    </w:p>
    <w:p>
      <w:pPr>
        <w:pStyle w:val="CodeBlock"/>
      </w:pPr>
      <w:r>
        <w:t xml:space="preserve">          data: [grands, moyens, petits],</w:t>
      </w:r>
    </w:p>
    <w:p>
      <w:pPr>
        <w:pStyle w:val="CodeBlock"/>
      </w:pPr>
      <w:r>
        <w:t xml:space="preserve">          backgroundColor: [`${C.green}cc`, `${C.blue}cc`, `${C.amber}cc`],</w:t>
      </w:r>
    </w:p>
    <w:p>
      <w:pPr>
        <w:pStyle w:val="CodeBlock"/>
      </w:pPr>
      <w:r>
        <w:t xml:space="preserve">        }],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"right" },</w:t>
      </w:r>
    </w:p>
    <w:p>
      <w:pPr>
        <w:pStyle w:val="CodeBlock"/>
      </w:pPr>
      <w:r>
        <w:t xml:space="preserve">          subtitle: {</w:t>
      </w:r>
    </w:p>
    <w:p>
      <w:pPr>
        <w:pStyle w:val="CodeBlock"/>
      </w:pPr>
      <w:r>
        <w:t xml:space="preserve">            display: true,</w:t>
      </w:r>
    </w:p>
    <w:p>
      <w:pPr>
        <w:pStyle w:val="CodeBlock"/>
      </w:pPr>
      <w:r>
        <w:t xml:space="preserve">            text: "en nombre de regimes",</w:t>
      </w:r>
    </w:p>
    <w:p>
      <w:pPr>
        <w:pStyle w:val="CodeBlock"/>
      </w:pPr>
      <w:r>
        <w:t xml:space="preserve">            color: "#999",</w:t>
      </w:r>
    </w:p>
    <w:p>
      <w:pPr>
        <w:pStyle w:val="CodeBlock"/>
      </w:pPr>
      <w:r>
        <w:t xml:space="preserve">            font: { size: 11, style: "italic" },</w:t>
      </w:r>
    </w:p>
    <w:p>
      <w:pPr>
        <w:pStyle w:val="CodeBlock"/>
      </w:pPr>
      <w:r>
        <w:t xml:space="preserve">            padding: { bottom: 6 },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[labelsPlugin],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topRecolteursChart = useMemo(() =&gt; {</w:t>
      </w:r>
    </w:p>
    <w:p>
      <w:pPr>
        <w:pStyle w:val="CodeBlock"/>
      </w:pPr>
      <w:r>
        <w:t xml:space="preserve">    const top = data?.top_recolteurs;</w:t>
      </w:r>
    </w:p>
    <w:p>
      <w:pPr>
        <w:pStyle w:val="CodeBlock"/>
      </w:pPr>
      <w:r>
        <w:t xml:space="preserve">    if (!top?.length) return null;</w:t>
      </w:r>
    </w:p>
    <w:p>
      <w:pPr>
        <w:pStyle w:val="CodeBlock"/>
      </w:pPr>
      <w:r>
        <w:t xml:space="preserve">    const sec = data.secteur;</w:t>
      </w:r>
    </w:p>
    <w:p>
      <w:pPr>
        <w:pStyle w:val="CodeBlock"/>
      </w:pPr>
      <w:r>
        <w:t xml:space="preserve">    const nBars = top.length;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title: `Top 10 recolteurs — Secteur ${sec.code} / ${sec.nom}${supNom ? ` · ${supNom}` : ""} (${data.year})`,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top.map((r) =&gt; r.nom),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"Grands", data: top.map((r) =&gt; r.grands || 0), backgroundColor: `${C.green}cc`, stack: "regimes" },</w:t>
      </w:r>
    </w:p>
    <w:p>
      <w:pPr>
        <w:pStyle w:val="CodeBlock"/>
      </w:pPr>
      <w:r>
        <w:t xml:space="preserve">          { label: "Moyens", data: top.map((r) =&gt; r.moyens || 0), backgroundColor: `${C.blue}cc`,  stack: "regimes" },</w:t>
      </w:r>
    </w:p>
    <w:p>
      <w:pPr>
        <w:pStyle w:val="CodeBlock"/>
      </w:pPr>
      <w:r>
        <w:t xml:space="preserve">          { label: "Petits", data: top.map((r) =&gt; r.petits || 0), backgroundColor: `${C.amber}cc`, stack: "regimes"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layout: { padding: { top: 24 } },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subtitle: { display: true, text: "en nombre de regimes", color: "#999", font: { size: 11, style: "italic" }, padding: { bottom: 6 } },</w:t>
      </w:r>
    </w:p>
    <w:p>
      <w:pPr>
        <w:pStyle w:val="CodeBlock"/>
      </w:pPr>
      <w:r>
        <w:t xml:space="preserve">          tooltip: { callbacks: { label: (ctx) =&gt; `${ctx.dataset.label} : ${fmtInt(ctx.parsed.y)} reg.`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stacked: true, grid: { display: false }, ticks: { maxRotation: 30, minRotation: 20 } },</w:t>
      </w:r>
    </w:p>
    <w:p>
      <w:pPr>
        <w:pStyle w:val="CodeBlock"/>
      </w:pPr>
      <w:r>
        <w:t xml:space="preserve">          y: { stacked: true,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plugins: [makeStackedPlugin("topRecolteursStacked", nBars)],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derniereRecolte = data?.last_recoltes?.[0]?.date;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 style={{ margin: 0 }}&gt;</w:t>
      </w:r>
    </w:p>
    <w:p>
      <w:pPr>
        <w:pStyle w:val="CodeBlock"/>
      </w:pPr>
      <w:r>
        <w:t xml:space="preserve">            Secteur {data?.secteur?.code ? `${data.secteur.code} — ${data.secteur.nom}` : `#${id}`}</w:t>
      </w:r>
    </w:p>
    <w:p>
      <w:pPr>
        <w:pStyle w:val="CodeBlock"/>
      </w:pPr>
      <w:r>
        <w:t xml:space="preserve">          &lt;/h2&gt;</w:t>
      </w:r>
    </w:p>
    <w:p>
      <w:pPr>
        <w:pStyle w:val="CodeBlock"/>
      </w:pPr>
      <w:r>
        <w:t xml:space="preserve">          {data?.filtre_superviseur?.actif &amp;&amp; (</w:t>
      </w:r>
    </w:p>
    <w:p>
      <w:pPr>
        <w:pStyle w:val="CodeBlock"/>
      </w:pPr>
      <w:r>
        <w:t xml:space="preserve">            &lt;p style={{ margin: "3px 0 0", fontSize: 13, color: "#1565c0", fontWeight: 600 }}&gt;</w:t>
      </w:r>
    </w:p>
    <w:p>
      <w:pPr>
        <w:pStyle w:val="CodeBlock"/>
      </w:pPr>
      <w:r>
        <w:t xml:space="preserve">              Vue filtree : fiches de {data.filtre_superviseur.nom_complet}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  {derniereRecolte &amp;&amp; (</w:t>
      </w:r>
    </w:p>
    <w:p>
      <w:pPr>
        <w:pStyle w:val="CodeBlock"/>
      </w:pPr>
      <w:r>
        <w:t xml:space="preserve">            &lt;p style={{ margin: "3px 0 0", fontSize: 13, color: "#888" }}&gt;</w:t>
      </w:r>
    </w:p>
    <w:p>
      <w:pPr>
        <w:pStyle w:val="CodeBlock"/>
      </w:pPr>
      <w:r>
        <w:t xml:space="preserve">              Derniere recolte : {derniereRecolte}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className="btn-ghost" onClick={() =&gt; navigate(-1)}&gt;Retour&lt;/button&gt;</w:t>
      </w:r>
    </w:p>
    <w:p>
      <w:pPr>
        <w:pStyle w:val="CodeBlock"/>
      </w:pPr>
      <w:r>
        <w:t xml:space="preserve">          &lt;button className="btn-ghost" onClick={handleExport} disabled={!data}&gt;Exporter Excel&lt;/button&gt;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className="filters-bar"&gt;</w:t>
      </w:r>
    </w:p>
    <w:p>
      <w:pPr>
        <w:pStyle w:val="CodeBlock"/>
      </w:pPr>
      <w:r>
        <w:t xml:space="preserve">        &lt;label&gt;</w:t>
      </w:r>
    </w:p>
    <w:p>
      <w:pPr>
        <w:pStyle w:val="CodeBlock"/>
      </w:pPr>
      <w:r>
        <w:t xml:space="preserve">          Annee</w:t>
      </w:r>
    </w:p>
    <w:p>
      <w:pPr>
        <w:pStyle w:val="CodeBlock"/>
      </w:pPr>
      <w:r>
        <w:t xml:space="preserve">          &lt;select value={year} onChange={(e) =&gt; setYear(Number(e.target.value))}&gt;</w:t>
      </w:r>
    </w:p>
    <w:p>
      <w:pPr>
        <w:pStyle w:val="CodeBlock"/>
      </w:pPr>
      <w:r>
        <w:t xml:space="preserve">            {years.map((y) =&gt; (</w:t>
      </w:r>
    </w:p>
    <w:p>
      <w:pPr>
        <w:pStyle w:val="CodeBlock"/>
      </w:pPr>
      <w:r>
        <w:t xml:space="preserve">              &lt;option key={y} value={y}&gt;{y}&lt;/option&gt;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&lt;/select&gt;</w:t>
      </w:r>
    </w:p>
    <w:p>
      <w:pPr>
        <w:pStyle w:val="CodeBlock"/>
      </w:pPr>
      <w:r>
        <w:t xml:space="preserve">        &lt;/label&gt;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&lt;LogoLoader /&gt;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         &lt;p style={GRP_LBL}&gt;Informations&lt;/p&gt;</w:t>
      </w:r>
    </w:p>
    <w:p>
      <w:pPr>
        <w:pStyle w:val="CodeBlock"/>
      </w:pPr>
      <w:r>
        <w:t xml:space="preserve">          &lt;div style={{ display: "grid", gridTemplateColumns: "repeat(2, 1fr)", gap: 10, marginBottom: 4 }}&gt;</w:t>
      </w:r>
    </w:p>
    <w:p>
      <w:pPr>
        <w:pStyle w:val="CodeBlock"/>
      </w:pPr>
      <w:r>
        <w:t xml:space="preserve">            &lt;KpiCard</w:t>
      </w:r>
    </w:p>
    <w:p>
      <w:pPr>
        <w:pStyle w:val="CodeBlock"/>
      </w:pPr>
      <w:r>
        <w:t xml:space="preserve">              label="Superficie"</w:t>
      </w:r>
    </w:p>
    <w:p>
      <w:pPr>
        <w:pStyle w:val="CodeBlock"/>
      </w:pPr>
      <w:r>
        <w:t xml:space="preserve">              value={`${data.secteur.superficie_ha} ha`}</w:t>
      </w:r>
    </w:p>
    <w:p>
      <w:pPr>
        <w:pStyle w:val="CodeBlock"/>
      </w:pPr>
      <w:r>
        <w:t xml:space="preserve">              sub={data.secteur.rendement_cible_t_ha ? `Cible : ${data.secteur.rendement_cible_t_ha} t/ha` : undefined}</w:t>
      </w:r>
    </w:p>
    <w:p>
      <w:pPr>
        <w:pStyle w:val="CodeBlock"/>
      </w:pPr>
      <w:r>
        <w:t xml:space="preserve">              color={C.teal}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  &lt;KpiCard</w:t>
      </w:r>
    </w:p>
    <w:p>
      <w:pPr>
        <w:pStyle w:val="CodeBlock"/>
      </w:pPr>
      <w:r>
        <w:t xml:space="preserve">              label="Statut"</w:t>
      </w:r>
    </w:p>
    <w:p>
      <w:pPr>
        <w:pStyle w:val="CodeBlock"/>
      </w:pPr>
      <w:r>
        <w:t xml:space="preserve">              value={data.secteur.statut === "actif" ? "Actif" : "Inactif"}</w:t>
      </w:r>
    </w:p>
    <w:p>
      <w:pPr>
        <w:pStyle w:val="CodeBlock"/>
      </w:pPr>
      <w:r>
        <w:t xml:space="preserve">              color={data.secteur.statut === "actif" ? C.green : C.red}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&lt;p style={GRP_LBL}&gt;Production {data.year}&lt;/p&gt;</w:t>
      </w:r>
    </w:p>
    <w:p>
      <w:pPr>
        <w:pStyle w:val="CodeBlock"/>
      </w:pPr>
      <w:r>
        <w:t xml:space="preserve">          &lt;div style={G3}&gt;</w:t>
      </w:r>
    </w:p>
    <w:p>
      <w:pPr>
        <w:pStyle w:val="CodeBlock"/>
      </w:pPr>
      <w:r>
        <w:t xml:space="preserve">            &lt;KpiCard label="Total regimes"    value={fmtInt(data.stats.total_regimes)}         color={C.green}  /&gt;</w:t>
      </w:r>
    </w:p>
    <w:p>
      <w:pPr>
        <w:pStyle w:val="CodeBlock"/>
      </w:pPr>
      <w:r>
        <w:t xml:space="preserve">            &lt;KpiCard label="Rendement reg/ha" value={fmtDec(data.stats.rendement_ha)}           color={C.blue}   /&gt;</w:t>
      </w:r>
    </w:p>
    <w:p>
      <w:pPr>
        <w:pStyle w:val="CodeBlock"/>
      </w:pPr>
      <w:r>
        <w:t xml:space="preserve">            &lt;KpiCard label="Recolteurs actifs" value={fmtInt(data.stats.nb_recolteurs_actifs)}  color={C.purple} 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&lt;p style={GRP_LBL}&gt;Repartition {data.year}&lt;/p&gt;</w:t>
      </w:r>
    </w:p>
    <w:p>
      <w:pPr>
        <w:pStyle w:val="CodeBlock"/>
      </w:pPr>
      <w:r>
        <w:t xml:space="preserve">          &lt;div style={G3}&gt;</w:t>
      </w:r>
    </w:p>
    <w:p>
      <w:pPr>
        <w:pStyle w:val="CodeBlock"/>
      </w:pPr>
      <w:r>
        <w:t xml:space="preserve">            &lt;KpiCard label="Grands" value={fmtInt(data.stats.regime_breakdown?.grands ?? 0)} color={C.green} /&gt;</w:t>
      </w:r>
    </w:p>
    <w:p>
      <w:pPr>
        <w:pStyle w:val="CodeBlock"/>
      </w:pPr>
      <w:r>
        <w:t xml:space="preserve">            &lt;KpiCard label="Moyens" value={fmtInt(data.stats.regime_breakdown?.moyens ?? 0)} color={C.blue}  /&gt;</w:t>
      </w:r>
    </w:p>
    <w:p>
      <w:pPr>
        <w:pStyle w:val="CodeBlock"/>
      </w:pPr>
      <w:r>
        <w:t xml:space="preserve">            &lt;KpiCard label="Petits" value={fmtInt(data.stats.regime_breakdown?.petits ?? 0)} color={C.amber} /&gt;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&lt;section className="secteur-charts-row1"&gt;</w:t>
      </w:r>
    </w:p>
    <w:p>
      <w:pPr>
        <w:pStyle w:val="CodeBlock"/>
      </w:pPr>
      <w:r>
        <w:t xml:space="preserve">            {monthlyChart &amp;&amp; (</w:t>
      </w:r>
    </w:p>
    <w:p>
      <w:pPr>
        <w:pStyle w:val="CodeBlock"/>
      </w:pPr>
      <w:r>
        <w:t xml:space="preserve">              &lt;ChartCard {...monthlyChart} onClick={() =&gt; setActiveChart(monthlyChart)} /&gt;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{yearlyChart &amp;&amp; (</w:t>
      </w:r>
    </w:p>
    <w:p>
      <w:pPr>
        <w:pStyle w:val="CodeBlock"/>
      </w:pPr>
      <w:r>
        <w:t xml:space="preserve">              &lt;ChartCard {...yearlyChart} onClick={() =&gt; setActiveChart(yearlyChart)} /&gt;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&lt;section className="secteur-charts-row2"&gt;</w:t>
      </w:r>
    </w:p>
    <w:p>
      <w:pPr>
        <w:pStyle w:val="CodeBlock"/>
      </w:pPr>
      <w:r>
        <w:t xml:space="preserve">            {fichesChart &amp;&amp; (</w:t>
      </w:r>
    </w:p>
    <w:p>
      <w:pPr>
        <w:pStyle w:val="CodeBlock"/>
      </w:pPr>
      <w:r>
        <w:t xml:space="preserve">              &lt;ChartCard {...fichesChart} onClick={() =&gt; setActiveChart(fichesChart)} /&gt;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{repartitionChart &amp;&amp; (</w:t>
      </w:r>
    </w:p>
    <w:p>
      <w:pPr>
        <w:pStyle w:val="CodeBlock"/>
      </w:pPr>
      <w:r>
        <w:t xml:space="preserve">              &lt;ChartCard {...repartitionChart} onClick={() =&gt; setActiveChart(repartitionChart)} /&gt;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{topRecolteursChart &amp;&amp; (</w:t>
      </w:r>
    </w:p>
    <w:p>
      <w:pPr>
        <w:pStyle w:val="CodeBlock"/>
      </w:pPr>
      <w:r>
        <w:t xml:space="preserve">              &lt;ChartCard {...topRecolteursChart} onClick={() =&gt; setActiveChart(topRecolteursChart)} /&gt;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&lt;ChartDialog open={!!activeChart} chart={activeChart} onClose={() =&gt; setActiveChart(null)} /&gt;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frontend/src/pages/secteurs/ListeSecteurs.jsx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useNavigate } from "react-router-dom";</w:t>
      </w:r>
    </w:p>
    <w:p>
      <w:pPr>
        <w:pStyle w:val="CodeBlock"/>
      </w:pPr>
      <w:r>
        <w:t>import DataTable from "../../components/DataTable.jsx";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ConfirmDialog from "../../components/ConfirmDialog.jsx";</w:t>
      </w:r>
    </w:p>
    <w:p>
      <w:pPr>
        <w:pStyle w:val="CodeBlock"/>
      </w:pPr>
      <w:r>
        <w:t>import SecteurDialog from "../../components/SecteurDialog.jsx";</w:t>
      </w:r>
    </w:p>
    <w:p>
      <w:pPr>
        <w:pStyle w:val="CodeBlock"/>
      </w:pPr>
      <w:r>
        <w:t>import SuccessDialog from "../../components/SuccessDialog.jsx";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createSecteur, deleteSecteur, listSecteurs, updateSecteur } from "../../services/secteurService.js";</w:t>
      </w:r>
    </w:p>
    <w:p>
      <w:pPr>
        <w:pStyle w:val="CodeBlock"/>
      </w:pPr>
      <w:r>
        <w:t>import { getToken } from "../../services/authService.js";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CRUD page for secteurs (connecte a l'API)</w:t>
      </w:r>
    </w:p>
    <w:p>
      <w:pPr>
        <w:pStyle w:val="CodeBlock"/>
      </w:pPr>
      <w:r>
        <w:t>export default function ListeSecteurs()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isAdmin } = useAuth();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[rows, setRows] = useState([]);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[editing, setEditing] = useState(null);</w:t>
      </w:r>
    </w:p>
    <w:p>
      <w:pPr>
        <w:pStyle w:val="CodeBlock"/>
      </w:pPr>
      <w:r>
        <w:t xml:space="preserve">  const [openForm, setOpenForm] = useState(false);</w:t>
      </w:r>
    </w:p>
    <w:p>
      <w:pPr>
        <w:pStyle w:val="CodeBlock"/>
      </w:pPr>
      <w:r>
        <w:t xml:space="preserve">  const [toDelete, setToDelete] = useState(null);</w:t>
      </w:r>
    </w:p>
    <w:p>
      <w:pPr>
        <w:pStyle w:val="CodeBlock"/>
      </w:pPr>
      <w:r>
        <w:t xml:space="preserve">  const [success, setSuccess] = useState({ open: false, message: ""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columns = [</w:t>
      </w:r>
    </w:p>
    <w:p>
      <w:pPr>
        <w:pStyle w:val="CodeBlock"/>
      </w:pPr>
      <w:r>
        <w:t xml:space="preserve">    { key: "code", label: "Code" },</w:t>
      </w:r>
    </w:p>
    <w:p>
      <w:pPr>
        <w:pStyle w:val="CodeBlock"/>
      </w:pPr>
      <w:r>
        <w:t xml:space="preserve">    { key: "nom", label: "Nom" },</w:t>
      </w:r>
    </w:p>
    <w:p>
      <w:pPr>
        <w:pStyle w:val="CodeBlock"/>
      </w:pPr>
      <w:r>
        <w:t xml:space="preserve">    { key: "superficie_ha", label: "Superficie (ha)" },</w:t>
      </w:r>
    </w:p>
    <w:p>
      <w:pPr>
        <w:pStyle w:val="CodeBlock"/>
      </w:pPr>
      <w:r>
        <w:t xml:space="preserve">    { key: "production_total", label: "Production" },</w:t>
      </w:r>
    </w:p>
    <w:p>
      <w:pPr>
        <w:pStyle w:val="CodeBlock"/>
      </w:pPr>
      <w:r>
        <w:t xml:space="preserve">    { key: "rendement_ha", label: "Reg/ha" },</w:t>
      </w:r>
    </w:p>
    <w:p>
      <w:pPr>
        <w:pStyle w:val="CodeBlock"/>
      </w:pPr>
      <w:r>
        <w:t xml:space="preserve">    { key: "last_recolte", label: "Derniere recolte" },</w:t>
      </w:r>
    </w:p>
    <w:p>
      <w:pPr>
        <w:pStyle w:val="CodeBlock"/>
      </w:pPr>
      <w:r>
        <w:t xml:space="preserve">    { key: "situation_relief", label: "Situation relief" },</w:t>
      </w:r>
    </w:p>
    <w:p>
      <w:pPr>
        <w:pStyle w:val="CodeBlock"/>
      </w:pPr>
      <w:r>
        <w:t xml:space="preserve">    { key: "type_sol", label: "Type de sol"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onClick={() =&gt; navigate(`/secteurs/${row.id}`)}&gt;Details&lt;/button&gt;</w:t>
      </w:r>
    </w:p>
    <w:p>
      <w:pPr>
        <w:pStyle w:val="CodeBlock"/>
      </w:pPr>
      <w:r>
        <w:t xml:space="preserve">          {isAdmin &amp;&amp; &lt;button onClick={() =&gt; { setEditing(row); setOpenForm(true); }}&gt;Modifier&lt;/button&gt;}</w:t>
      </w:r>
    </w:p>
    <w:p>
      <w:pPr>
        <w:pStyle w:val="CodeBlock"/>
      </w:pPr>
      <w:r>
        <w:t xml:space="preserve">          {isAdmin &amp;&amp; &lt;button className="btn-danger" onClick={() =&gt; setToDelete(row)}&gt;Supprimer&lt;/button&gt;}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initial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data = await listSecteurs();</w:t>
      </w:r>
    </w:p>
    <w:p>
      <w:pPr>
        <w:pStyle w:val="CodeBlock"/>
      </w:pPr>
      <w:r>
        <w:t xml:space="preserve">      setRows(data);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"Secteurs",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load();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Open dialog in add mode</w:t>
      </w:r>
    </w:p>
    <w:p>
      <w:pPr>
        <w:pStyle w:val="CodeBlock"/>
      </w:pPr>
      <w:r>
        <w:t xml:space="preserve">  const handleAdd = () =&gt; {</w:t>
      </w:r>
    </w:p>
    <w:p>
      <w:pPr>
        <w:pStyle w:val="CodeBlock"/>
      </w:pPr>
      <w:r>
        <w:t xml:space="preserve">    setEditing(null);</w:t>
      </w:r>
    </w:p>
    <w:p>
      <w:pPr>
        <w:pStyle w:val="CodeBlock"/>
      </w:pPr>
      <w:r>
        <w:t xml:space="preserve">    setOpenForm(true);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handleExport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token = getToken();</w:t>
      </w:r>
    </w:p>
    <w:p>
      <w:pPr>
        <w:pStyle w:val="CodeBlock"/>
      </w:pPr>
      <w:r>
        <w:t xml:space="preserve">      const res = await fetch(`${API_BASE}/secteurs/export/`, {</w:t>
      </w:r>
    </w:p>
    <w:p>
      <w:pPr>
        <w:pStyle w:val="CodeBlock"/>
      </w:pPr>
      <w:r>
        <w:t xml:space="preserve">        headers: token ? { Authorization: `Token ${token}` } : {},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if (!res.ok) throw new Error("Export impossible");</w:t>
      </w:r>
    </w:p>
    <w:p>
      <w:pPr>
        <w:pStyle w:val="CodeBlock"/>
      </w:pPr>
      <w:r>
        <w:t xml:space="preserve">      const blob = await res.blob();</w:t>
      </w:r>
    </w:p>
    <w:p>
      <w:pPr>
        <w:pStyle w:val="CodeBlock"/>
      </w:pPr>
      <w:r>
        <w:t xml:space="preserve">      const url = URL.createObjectURL(blob);</w:t>
      </w:r>
    </w:p>
    <w:p>
      <w:pPr>
        <w:pStyle w:val="CodeBlock"/>
      </w:pPr>
      <w:r>
        <w:t xml:space="preserve">      const link = document.createElement("a");</w:t>
      </w:r>
    </w:p>
    <w:p>
      <w:pPr>
        <w:pStyle w:val="CodeBlock"/>
      </w:pPr>
      <w:r>
        <w:t xml:space="preserve">      link.href = url;</w:t>
      </w:r>
    </w:p>
    <w:p>
      <w:pPr>
        <w:pStyle w:val="CodeBlock"/>
      </w:pPr>
      <w:r>
        <w:t xml:space="preserve">      link.download = `secteurs_export_${new Date().toISOString().slice(0, 10)}.csv`;</w:t>
      </w:r>
    </w:p>
    <w:p>
      <w:pPr>
        <w:pStyle w:val="CodeBlock"/>
      </w:pPr>
      <w:r>
        <w:t xml:space="preserve">      link.click();</w:t>
      </w:r>
    </w:p>
    <w:p>
      <w:pPr>
        <w:pStyle w:val="CodeBlock"/>
      </w:pPr>
      <w:r>
        <w:t xml:space="preserve">      URL.revokeObjectURL(url);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 export",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Save (add or edit)</w:t>
      </w:r>
    </w:p>
    <w:p>
      <w:pPr>
        <w:pStyle w:val="CodeBlock"/>
      </w:pPr>
      <w:r>
        <w:t xml:space="preserve">  const handleSubmit = async (form)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if (editing) {</w:t>
      </w:r>
    </w:p>
    <w:p>
      <w:pPr>
        <w:pStyle w:val="CodeBlock"/>
      </w:pPr>
      <w:r>
        <w:t xml:space="preserve">        await updateSecteur(editing.id, form);</w:t>
      </w:r>
    </w:p>
    <w:p>
      <w:pPr>
        <w:pStyle w:val="CodeBlock"/>
      </w:pPr>
      <w:r>
        <w:t xml:space="preserve">        setSuccess({ open: true, message: "Secteur modifie avec succes"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await createSecteur(form);</w:t>
      </w:r>
    </w:p>
    <w:p>
      <w:pPr>
        <w:pStyle w:val="CodeBlock"/>
      </w:pPr>
      <w:r>
        <w:t xml:space="preserve">        setSuccess({ open: true, message: "Secteur ajoute avec succes"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setOpenForm(false);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"Secteurs",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Delete</w:t>
      </w:r>
    </w:p>
    <w:p>
      <w:pPr>
        <w:pStyle w:val="CodeBlock"/>
      </w:pPr>
      <w:r>
        <w:t xml:space="preserve">  const handleDelete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deleteSecteur(toDelete.id);</w:t>
      </w:r>
    </w:p>
    <w:p>
      <w:pPr>
        <w:pStyle w:val="CodeBlock"/>
      </w:pPr>
      <w:r>
        <w:t xml:space="preserve">      pushToast({ type: "info", title: "Secteur supprime", message: toDelete.nom });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"Secteurs",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&lt;h2&gt;Liste secteurs&lt;/h2&gt;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className="btn-ghost" onClick={handleExport}&gt;Exporter Excel&lt;/button&gt;</w:t>
      </w:r>
    </w:p>
    <w:p>
      <w:pPr>
        <w:pStyle w:val="CodeBlock"/>
      </w:pPr>
      <w:r>
        <w:t xml:space="preserve">          {isAdmin &amp;&amp; &lt;button className="btn-primary" onClick={handleAdd}&gt;Ajouter&lt;/button&gt;}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&lt;LogoLoader /&gt; : &lt;DataTable columns={columns} rows={rows} pageSize={5} /&gt;}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&lt;SecteurDialog</w:t>
      </w:r>
    </w:p>
    <w:p>
      <w:pPr>
        <w:pStyle w:val="CodeBlock"/>
      </w:pPr>
      <w:r>
        <w:t xml:space="preserve">        open={openForm}</w:t>
      </w:r>
    </w:p>
    <w:p>
      <w:pPr>
        <w:pStyle w:val="CodeBlock"/>
      </w:pPr>
      <w:r>
        <w:t xml:space="preserve">        initial={editing}</w:t>
      </w:r>
    </w:p>
    <w:p>
      <w:pPr>
        <w:pStyle w:val="CodeBlock"/>
      </w:pPr>
      <w:r>
        <w:t xml:space="preserve">        onClose={() =&gt; setOpenForm(false)}</w:t>
      </w:r>
    </w:p>
    <w:p>
      <w:pPr>
        <w:pStyle w:val="CodeBlock"/>
      </w:pPr>
      <w:r>
        <w:t xml:space="preserve">        onSubmit={handleSubmit}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&lt;ConfirmDialog</w:t>
      </w:r>
    </w:p>
    <w:p>
      <w:pPr>
        <w:pStyle w:val="CodeBlock"/>
      </w:pPr>
      <w:r>
        <w:t xml:space="preserve">        open={!!toDelete}</w:t>
      </w:r>
    </w:p>
    <w:p>
      <w:pPr>
        <w:pStyle w:val="CodeBlock"/>
      </w:pPr>
      <w:r>
        <w:t xml:space="preserve">        title="Supprimer ce secteur ?"</w:t>
      </w:r>
    </w:p>
    <w:p>
      <w:pPr>
        <w:pStyle w:val="CodeBlock"/>
      </w:pPr>
      <w:r>
        <w:t xml:space="preserve">        message={`Voulez-vous supprimer ${toDelete?.nom} ?`}</w:t>
      </w:r>
    </w:p>
    <w:p>
      <w:pPr>
        <w:pStyle w:val="CodeBlock"/>
      </w:pPr>
      <w:r>
        <w:t xml:space="preserve">        onCancel={() =&gt; setToDelete(null)}</w:t>
      </w:r>
    </w:p>
    <w:p>
      <w:pPr>
        <w:pStyle w:val="CodeBlock"/>
      </w:pPr>
      <w:r>
        <w:t xml:space="preserve">        onConfirm={handleDelete}</w:t>
      </w:r>
    </w:p>
    <w:p>
      <w:pPr>
        <w:pStyle w:val="CodeBlock"/>
      </w:pPr>
      <w:r>
        <w:t xml:space="preserve">        confirmLabel="Supprimer"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&lt;SuccessDialog</w:t>
      </w:r>
    </w:p>
    <w:p>
      <w:pPr>
        <w:pStyle w:val="CodeBlock"/>
      </w:pPr>
      <w:r>
        <w:t xml:space="preserve">        open={success.open}</w:t>
      </w:r>
    </w:p>
    <w:p>
      <w:pPr>
        <w:pStyle w:val="CodeBlock"/>
      </w:pPr>
      <w:r>
        <w:t xml:space="preserve">        message={success.message}</w:t>
      </w:r>
    </w:p>
    <w:p>
      <w:pPr>
        <w:pStyle w:val="CodeBlock"/>
      </w:pPr>
      <w:r>
        <w:t xml:space="preserve">        onClose={() =&gt; setSuccess({ open: false, message: "" })}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frontend/src/pages/superviseur</w:t>
      </w:r>
    </w:p>
    <w:p>
      <w:pPr>
        <w:pStyle w:val="FilePath"/>
      </w:pPr>
      <w:r>
        <w:t>frontend/src/pages/superviseur/MonAudit.jsx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MonAudit.jsx — Historique des actions du superviseur connecte.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Affiche uniquement les entrees ActionLog ou acteur = utilisateur courant.</w:t>
      </w:r>
    </w:p>
    <w:p>
      <w:pPr>
        <w:pStyle w:val="CodeBlock"/>
      </w:pPr>
      <w:r>
        <w:t xml:space="preserve"> * Le filtrage est effectue cote serveur (l'API retourne seulement les actions</w:t>
      </w:r>
    </w:p>
    <w:p>
      <w:pPr>
        <w:pStyle w:val="CodeBlock"/>
      </w:pPr>
      <w:r>
        <w:t xml:space="preserve"> * de l'utilisateur authentifie pour les non-admins).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Differences avec JournalAudit (admin) :</w:t>
      </w:r>
    </w:p>
    <w:p>
      <w:pPr>
        <w:pStyle w:val="CodeBlock"/>
      </w:pPr>
      <w:r>
        <w:t xml:space="preserve"> *   - Pas de filtre par acteur (une seule personne)</w:t>
      </w:r>
    </w:p>
    <w:p>
      <w:pPr>
        <w:pStyle w:val="CodeBlock"/>
      </w:pPr>
      <w:r>
        <w:t xml:space="preserve"> *   - Pas de bouton "Annuler" (les annulations sont reservees a l'admin)</w:t>
      </w:r>
    </w:p>
    <w:p>
      <w:pPr>
        <w:pStyle w:val="CodeBlock"/>
      </w:pPr>
      <w:r>
        <w:t xml:space="preserve"> *   - N'affiche pas tentative_connexion_echouee (acteur = null, jamais inclus)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Acces : tous les utilisateurs connectes (/mon-audit dans App.jsx).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useState } from "react";</w:t>
      </w:r>
    </w:p>
    <w:p>
      <w:pPr>
        <w:pStyle w:val="CodeBlock"/>
      </w:pPr>
      <w:r>
        <w:t>import { useSearchParams } from "react-router-dom";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 listActionLogs } from "../../services/actionLogService.js";</w:t>
      </w:r>
    </w:p>
    <w:p>
      <w:pPr>
        <w:pStyle w:val="CodeBlock"/>
      </w:pPr>
      <w:r>
        <w:t>import AuditDetailDialog from "../../components/AuditDetailDialog.jsx";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ACTION_LABELS = {</w:t>
      </w:r>
    </w:p>
    <w:p>
      <w:pPr>
        <w:pStyle w:val="CodeBlock"/>
      </w:pPr>
      <w:r>
        <w:t xml:space="preserve">  // ── Actions admin sur mes données ──────────────────────────────</w:t>
      </w:r>
    </w:p>
    <w:p>
      <w:pPr>
        <w:pStyle w:val="CodeBlock"/>
      </w:pPr>
      <w:r>
        <w:t xml:space="preserve">  validation:               { label: "Validation",         color: "#2e7d32", bg: "#e8f5e9" },</w:t>
      </w:r>
    </w:p>
    <w:p>
      <w:pPr>
        <w:pStyle w:val="CodeBlock"/>
      </w:pPr>
      <w:r>
        <w:t xml:space="preserve">  rejet:                    { label: "Rejet",              color: "#c62828", bg: "#ffebee" },</w:t>
      </w:r>
    </w:p>
    <w:p>
      <w:pPr>
        <w:pStyle w:val="CodeBlock"/>
      </w:pPr>
      <w:r>
        <w:t xml:space="preserve">  modification_fiche:       { label: "Modif. fiche",       color: "#1565c0", bg: "#e3f2fd" },</w:t>
      </w:r>
    </w:p>
    <w:p>
      <w:pPr>
        <w:pStyle w:val="CodeBlock"/>
      </w:pPr>
      <w:r>
        <w:t xml:space="preserve">  modification_bareme:      { label: "Modif. barème",      color: "#6a1b9a", bg: "#f3e5f5" },</w:t>
      </w:r>
    </w:p>
    <w:p>
      <w:pPr>
        <w:pStyle w:val="CodeBlock"/>
      </w:pPr>
      <w:r>
        <w:t xml:space="preserve">  prix_officiel:            { label: "Prix officiel",      color: "#e65100", bg: "#fff3e0" },</w:t>
      </w:r>
    </w:p>
    <w:p>
      <w:pPr>
        <w:pStyle w:val="CodeBlock"/>
      </w:pPr>
      <w:r>
        <w:t xml:space="preserve">  modification_recu:        { label: "Modif. reçu",        color: "#00838f", bg: "#e0f7fa" },</w:t>
      </w:r>
    </w:p>
    <w:p>
      <w:pPr>
        <w:pStyle w:val="CodeBlock"/>
      </w:pPr>
      <w:r>
        <w:t xml:space="preserve">  suppression_recu:         { label: "Suppression reçu",   color: "#b71c1c", bg: "#ffebee" },</w:t>
      </w:r>
    </w:p>
    <w:p>
      <w:pPr>
        <w:pStyle w:val="CodeBlock"/>
      </w:pPr>
      <w:r>
        <w:t xml:space="preserve">  validation_recu:          { label: "Validation reçu",    color: "#1b5e20", bg: "#e8f5e9" },</w:t>
      </w:r>
    </w:p>
    <w:p>
      <w:pPr>
        <w:pStyle w:val="CodeBlock"/>
      </w:pPr>
      <w:r>
        <w:t xml:space="preserve">  rejet_recu:               { label: "Rejet reçu",          color: "#c62828", bg: "#ffebee" },</w:t>
      </w:r>
    </w:p>
    <w:p>
      <w:pPr>
        <w:pStyle w:val="CodeBlock"/>
      </w:pPr>
      <w:r>
        <w:t xml:space="preserve">  // ── Mes propres actions 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creation_fiche:           { label: "Création fiche",     color: "#0277bd", bg: "#e1f5fe" },</w:t>
      </w:r>
    </w:p>
    <w:p>
      <w:pPr>
        <w:pStyle w:val="CodeBlock"/>
      </w:pPr>
      <w:r>
        <w:t xml:space="preserve">  soumission_fiche:         { label: "Soumission fiche",   color: "#6a1b9a", bg: "#f3e5f5" },</w:t>
      </w:r>
    </w:p>
    <w:p>
      <w:pPr>
        <w:pStyle w:val="CodeBlock"/>
      </w:pPr>
      <w:r>
        <w:t xml:space="preserve">  suppression_fiche:        { label: "Suppression fiche",  color: "#b71c1c", bg: "#ffebee" },</w:t>
      </w:r>
    </w:p>
    <w:p>
      <w:pPr>
        <w:pStyle w:val="CodeBlock"/>
      </w:pPr>
      <w:r>
        <w:t xml:space="preserve">  creation_recolteur:       { label: "Créat. récolteur",   color: "#2e7d32", bg: "#f1f8e9" },</w:t>
      </w:r>
    </w:p>
    <w:p>
      <w:pPr>
        <w:pStyle w:val="CodeBlock"/>
      </w:pPr>
      <w:r>
        <w:t xml:space="preserve">  modification_recolteur:   { label: "Modif. récolteur",   color: "#1565c0", bg: "#e8eaf6" },</w:t>
      </w:r>
    </w:p>
    <w:p>
      <w:pPr>
        <w:pStyle w:val="CodeBlock"/>
      </w:pPr>
      <w:r>
        <w:t xml:space="preserve">  suppression_recolteur:    { label: "Suppr. récolteur",   color: "#c62828", bg: "#ffebee" },</w:t>
      </w:r>
    </w:p>
    <w:p>
      <w:pPr>
        <w:pStyle w:val="CodeBlock"/>
      </w:pPr>
      <w:r>
        <w:t xml:space="preserve">  creation_secteur:         { label: "Créat. secteur",     color: "#00695c", bg: "#e0f2f1" },</w:t>
      </w:r>
    </w:p>
    <w:p>
      <w:pPr>
        <w:pStyle w:val="CodeBlock"/>
      </w:pPr>
      <w:r>
        <w:t xml:space="preserve">  modification_secteur:     { label: "Modif. secteur",     color: "#00695c", bg: "#e0f2f1" },</w:t>
      </w:r>
    </w:p>
    <w:p>
      <w:pPr>
        <w:pStyle w:val="CodeBlock"/>
      </w:pPr>
      <w:r>
        <w:t xml:space="preserve">  suppression_secteur:      { label: "Suppr. secteur",     color: "#b71c1c", bg: "#ffebee" },</w:t>
      </w:r>
    </w:p>
    <w:p>
      <w:pPr>
        <w:pStyle w:val="CodeBlock"/>
      </w:pPr>
      <w:r>
        <w:t xml:space="preserve">  creation_agent:           { label: "Créat. agent",       color: "#4527a0", bg: "#ede7f6" },</w:t>
      </w:r>
    </w:p>
    <w:p>
      <w:pPr>
        <w:pStyle w:val="CodeBlock"/>
      </w:pPr>
      <w:r>
        <w:t xml:space="preserve">  modification_agent:       { label: "Modif. agent",       color: "#4527a0", bg: "#ede7f6" },</w:t>
      </w:r>
    </w:p>
    <w:p>
      <w:pPr>
        <w:pStyle w:val="CodeBlock"/>
      </w:pPr>
      <w:r>
        <w:t xml:space="preserve">  suppression_agent:        { label: "Suppr. agent",       color: "#b71c1c", bg: "#ffebee" },</w:t>
      </w:r>
    </w:p>
    <w:p>
      <w:pPr>
        <w:pStyle w:val="CodeBlock"/>
      </w:pPr>
      <w:r>
        <w:t xml:space="preserve">  creation_materiel:        { label: "Créat. matériel",    color: "#e65100", bg: "#fff3e0" },</w:t>
      </w:r>
    </w:p>
    <w:p>
      <w:pPr>
        <w:pStyle w:val="CodeBlock"/>
      </w:pPr>
      <w:r>
        <w:t xml:space="preserve">  modification_materiel:    { label: "Modif. matériel",    color: "#e65100", bg: "#fff3e0" },</w:t>
      </w:r>
    </w:p>
    <w:p>
      <w:pPr>
        <w:pStyle w:val="CodeBlock"/>
      </w:pPr>
      <w:r>
        <w:t xml:space="preserve">  suppression_materiel:     { label: "Suppr. matériel",    color: "#b71c1c", bg: "#ffebee" },</w:t>
      </w:r>
    </w:p>
    <w:p>
      <w:pPr>
        <w:pStyle w:val="CodeBlock"/>
      </w:pPr>
      <w:r>
        <w:t xml:space="preserve">  creation_travaux:         { label: "Créat. travaux",     color: "#0277bd", bg: "#e3f2fd" },</w:t>
      </w:r>
    </w:p>
    <w:p>
      <w:pPr>
        <w:pStyle w:val="CodeBlock"/>
      </w:pPr>
      <w:r>
        <w:t xml:space="preserve">  soumission_travaux:       { label: "Soumis. travaux",    color: "#6a1b9a", bg: "#f3e5f5" },</w:t>
      </w:r>
    </w:p>
    <w:p>
      <w:pPr>
        <w:pStyle w:val="CodeBlock"/>
      </w:pPr>
      <w:r>
        <w:t xml:space="preserve">  validation_travaux:       { label: "Valid. travaux",     color: "#2e7d32", bg: "#e8f5e9" },</w:t>
      </w:r>
    </w:p>
    <w:p>
      <w:pPr>
        <w:pStyle w:val="CodeBlock"/>
      </w:pPr>
      <w:r>
        <w:t xml:space="preserve">  rejet_travaux:            { label: "Rejet travaux",      color: "#c62828", bg: "#ffebee" },</w:t>
      </w:r>
    </w:p>
    <w:p>
      <w:pPr>
        <w:pStyle w:val="CodeBlock"/>
      </w:pPr>
      <w:r>
        <w:t xml:space="preserve">  suppression_travaux:      { label: "Suppr. travaux",     color: "#b71c1c", bg: "#ffebee" },</w:t>
      </w:r>
    </w:p>
    <w:p>
      <w:pPr>
        <w:pStyle w:val="CodeBlock"/>
      </w:pPr>
      <w:r>
        <w:t xml:space="preserve">  annulation_action:               { label: "Annulation",        color: "#4a148c", bg: "#f3e5f5" },</w:t>
      </w:r>
    </w:p>
    <w:p>
      <w:pPr>
        <w:pStyle w:val="CodeBlock"/>
      </w:pPr>
      <w:r>
        <w:t xml:space="preserve">  // ── Connexions 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 connexion_reussie:               { label: "Connexion",          color: "#1b5e20", bg: "#e8f5e9" },</w:t>
      </w:r>
    </w:p>
    <w:p>
      <w:pPr>
        <w:pStyle w:val="CodeBlock"/>
      </w:pPr>
      <w:r>
        <w:t xml:space="preserve">  tentative_connexion_desactivee:  { label: "Compte désactivé",   color: "#e65100", bg: "#fff3e0" },</w:t>
      </w:r>
    </w:p>
    <w:p>
      <w:pPr>
        <w:pStyle w:val="CodeBlock"/>
      </w:pPr>
      <w:r>
        <w:t xml:space="preserve">  // ── Gestion de mon compte ───────────────────────────────────────</w:t>
      </w:r>
    </w:p>
    <w:p>
      <w:pPr>
        <w:pStyle w:val="CodeBlock"/>
      </w:pPr>
      <w:r>
        <w:t xml:space="preserve">  modification_utilisateur: { label: "Modif. compte",      color: "#37474f", bg: "#eceff1" 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fmtDate = (iso) =&gt; {</w:t>
      </w:r>
    </w:p>
    <w:p>
      <w:pPr>
        <w:pStyle w:val="CodeBlock"/>
      </w:pPr>
      <w:r>
        <w:t xml:space="preserve">  if (!iso) return "—";</w:t>
      </w:r>
    </w:p>
    <w:p>
      <w:pPr>
        <w:pStyle w:val="CodeBlock"/>
      </w:pPr>
      <w:r>
        <w:t xml:space="preserve">  return new Date(iso).toLocaleString("fr-FR", {</w:t>
      </w:r>
    </w:p>
    <w:p>
      <w:pPr>
        <w:pStyle w:val="CodeBlock"/>
      </w:pPr>
      <w:r>
        <w:t xml:space="preserve">    day: "2-digit", month: "2-digit", year: "numeric",</w:t>
      </w:r>
    </w:p>
    <w:p>
      <w:pPr>
        <w:pStyle w:val="CodeBlock"/>
      </w:pPr>
      <w:r>
        <w:t xml:space="preserve">    hour: "2-digit", minute: "2-digit",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MonAudit()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[searchParams, setSearchParams] = useSearchParams();</w:t>
      </w:r>
    </w:p>
    <w:p>
      <w:pPr>
        <w:pStyle w:val="CodeBlock"/>
      </w:pPr>
      <w:r>
        <w:t xml:space="preserve">  const [rows, setRows]         = useState([]);</w:t>
      </w:r>
    </w:p>
    <w:p>
      <w:pPr>
        <w:pStyle w:val="CodeBlock"/>
      </w:pPr>
      <w:r>
        <w:t xml:space="preserve">  const [loading, setLoading]   = useState(false);</w:t>
      </w:r>
    </w:p>
    <w:p>
      <w:pPr>
        <w:pStyle w:val="CodeBlock"/>
      </w:pPr>
      <w:r>
        <w:t xml:space="preserve">  const [selectedRow, setSelectedRow]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today = new Date().toISOString().slice(0, 10);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Initialiser les filtres depuis les query params (ex: depuis une notification)</w:t>
      </w:r>
    </w:p>
    <w:p>
      <w:pPr>
        <w:pStyle w:val="CodeBlock"/>
      </w:pPr>
      <w:r>
        <w:t xml:space="preserve">  const [filters, setFilters] = useState({</w:t>
      </w:r>
    </w:p>
    <w:p>
      <w:pPr>
        <w:pStyle w:val="CodeBlock"/>
      </w:pPr>
      <w:r>
        <w:t xml:space="preserve">    action:     searchParams.get("action")   || "",</w:t>
      </w:r>
    </w:p>
    <w:p>
      <w:pPr>
        <w:pStyle w:val="CodeBlock"/>
      </w:pPr>
      <w:r>
        <w:t xml:space="preserve">    date_debut: searchParams.get("date_debut") || "",</w:t>
      </w:r>
    </w:p>
    <w:p>
      <w:pPr>
        <w:pStyle w:val="CodeBlock"/>
      </w:pPr>
      <w:r>
        <w:t xml:space="preserve">    date_fin:   searchParams.get("date_fin")   || today,</w:t>
      </w:r>
    </w:p>
    <w:p>
      <w:pPr>
        <w:pStyle w:val="CodeBlock"/>
      </w:pPr>
      <w:r>
        <w:t xml:space="preserve">    fiche_id:   searchParams.get("fiche_id")   || "",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(f = filters) =&gt; {</w:t>
      </w:r>
    </w:p>
    <w:p>
      <w:pPr>
        <w:pStyle w:val="CodeBlock"/>
      </w:pPr>
      <w:r>
        <w:t xml:space="preserve">    setLoading(true);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params = {};</w:t>
      </w:r>
    </w:p>
    <w:p>
      <w:pPr>
        <w:pStyle w:val="CodeBlock"/>
      </w:pPr>
      <w:r>
        <w:t xml:space="preserve">      if (f.action)     params.action     = f.action;</w:t>
      </w:r>
    </w:p>
    <w:p>
      <w:pPr>
        <w:pStyle w:val="CodeBlock"/>
      </w:pPr>
      <w:r>
        <w:t xml:space="preserve">      if (f.date_debut) params.date_debut = f.date_debut;</w:t>
      </w:r>
    </w:p>
    <w:p>
      <w:pPr>
        <w:pStyle w:val="CodeBlock"/>
      </w:pPr>
      <w:r>
        <w:t xml:space="preserve">      if (f.date_fin)   params.date_fin   = f.date_fin;</w:t>
      </w:r>
    </w:p>
    <w:p>
      <w:pPr>
        <w:pStyle w:val="CodeBlock"/>
      </w:pPr>
      <w:r>
        <w:t xml:space="preserve">      if (f.fiche_id)   params.fiche_id   = f.fiche_id;</w:t>
      </w:r>
    </w:p>
    <w:p>
      <w:pPr>
        <w:pStyle w:val="CodeBlock"/>
      </w:pPr>
      <w:r>
        <w:t xml:space="preserve">      const data = await listActionLogs(params);</w:t>
      </w:r>
    </w:p>
    <w:p>
      <w:pPr>
        <w:pStyle w:val="CodeBlock"/>
      </w:pPr>
      <w:r>
        <w:t xml:space="preserve">      const result = Array.isArray(data) ? data : (data.results || []);</w:t>
      </w:r>
    </w:p>
    <w:p>
      <w:pPr>
        <w:pStyle w:val="CodeBlock"/>
      </w:pPr>
      <w:r>
        <w:t xml:space="preserve">      setRows(result);</w:t>
      </w:r>
    </w:p>
    <w:p>
      <w:pPr>
        <w:pStyle w:val="CodeBlock"/>
      </w:pPr>
      <w:r>
        <w:t xml:space="preserve">      // Si on arrive depuis une notification (fiche_id présent), ouvrir le 1er résultat</w:t>
      </w:r>
    </w:p>
    <w:p>
      <w:pPr>
        <w:pStyle w:val="CodeBlock"/>
      </w:pPr>
      <w:r>
        <w:t xml:space="preserve">      if (f.fiche_id &amp;&amp; result.length &gt; 0) {</w:t>
      </w:r>
    </w:p>
    <w:p>
      <w:pPr>
        <w:pStyle w:val="CodeBlock"/>
      </w:pPr>
      <w:r>
        <w:t xml:space="preserve">        setSelectedRow(result[0]);</w:t>
      </w:r>
    </w:p>
    <w:p>
      <w:pPr>
        <w:pStyle w:val="CodeBlock"/>
      </w:pPr>
      <w:r>
        <w:t xml:space="preserve">        // Nettoyer les params URL pour ne pas rouvrir au rechargement</w:t>
      </w:r>
    </w:p>
    <w:p>
      <w:pPr>
        <w:pStyle w:val="CodeBlock"/>
      </w:pPr>
      <w:r>
        <w:t xml:space="preserve">        setSearchParams({}, { replace: true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"Audit",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set = (field, value) =&gt; setFilters((p) =&gt; ({ ...p, [field]: value }));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handleReset = () =&gt; {</w:t>
      </w:r>
    </w:p>
    <w:p>
      <w:pPr>
        <w:pStyle w:val="CodeBlock"/>
      </w:pPr>
      <w:r>
        <w:t xml:space="preserve">    const reset = { action: "", date_debut: "", date_fin: today, fiche_id: "" };</w:t>
      </w:r>
    </w:p>
    <w:p>
      <w:pPr>
        <w:pStyle w:val="CodeBlock"/>
      </w:pPr>
      <w:r>
        <w:t xml:space="preserve">    setFilters(reset);</w:t>
      </w:r>
    </w:p>
    <w:p>
      <w:pPr>
        <w:pStyle w:val="CodeBlock"/>
      </w:pPr>
      <w:r>
        <w:t xml:space="preserve">    load(reset);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className="page-container"&gt;</w:t>
      </w:r>
    </w:p>
    <w:p>
      <w:pPr>
        <w:pStyle w:val="CodeBlock"/>
      </w:pPr>
      <w:r>
        <w:t xml:space="preserve">      &lt;div className="page-header"&gt;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&lt;h2&gt;Mon journal d'activité&lt;/h2&gt;</w:t>
      </w:r>
    </w:p>
    <w:p>
      <w:pPr>
        <w:pStyle w:val="CodeBlock"/>
      </w:pPr>
      <w:r>
        <w:t xml:space="preserve">          &lt;p className="dashboard-subtitle"&gt;</w:t>
      </w:r>
    </w:p>
    <w:p>
      <w:pPr>
        <w:pStyle w:val="CodeBlock"/>
      </w:pPr>
      <w:r>
        <w:t xml:space="preserve">            Vos propres actions et les interventions admin sur vos données</w:t>
      </w:r>
    </w:p>
    <w:p>
      <w:pPr>
        <w:pStyle w:val="CodeBlock"/>
      </w:pPr>
      <w:r>
        <w:t xml:space="preserve">          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&lt;button className="btn-ghost" onClick={() =&gt; load(filters)} disabled={loading}&gt;</w:t>
      </w:r>
    </w:p>
    <w:p>
      <w:pPr>
        <w:pStyle w:val="CodeBlock"/>
      </w:pPr>
      <w:r>
        <w:t xml:space="preserve">          {loading ? "Chargement..." : "Actualiser"}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Filtres */}</w:t>
      </w:r>
    </w:p>
    <w:p>
      <w:pPr>
        <w:pStyle w:val="CodeBlock"/>
      </w:pPr>
      <w:r>
        <w:t xml:space="preserve">      &lt;div style={{</w:t>
      </w:r>
    </w:p>
    <w:p>
      <w:pPr>
        <w:pStyle w:val="CodeBlock"/>
      </w:pPr>
      <w:r>
        <w:t xml:space="preserve">        display: "flex", flexWrap: "wrap", gap: 12, alignItems: "flex-end",</w:t>
      </w:r>
    </w:p>
    <w:p>
      <w:pPr>
        <w:pStyle w:val="CodeBlock"/>
      </w:pPr>
      <w:r>
        <w:t xml:space="preserve">        background: "#f8f9fa", borderRadius: 8, padding: "14px 16px", marginBottom: 20,</w:t>
      </w:r>
    </w:p>
    <w:p>
      <w:pPr>
        <w:pStyle w:val="CodeBlock"/>
      </w:pPr>
      <w:r>
        <w:t xml:space="preserve">        border: "1px solid #e8e8e8",</w:t>
      </w:r>
    </w:p>
    <w:p>
      <w:pPr>
        <w:pStyle w:val="CodeBlock"/>
      </w:pPr>
      <w:r>
        <w:t xml:space="preserve">      }}&gt;</w:t>
      </w:r>
    </w:p>
    <w:p>
      <w:pPr>
        <w:pStyle w:val="CodeBlock"/>
      </w:pPr>
      <w:r>
        <w:t xml:space="preserve">        &lt;div style={{ display: "flex", flexDirection: "column", gap: 4, minWidth: 160 }}&gt;</w:t>
      </w:r>
    </w:p>
    <w:p>
      <w:pPr>
        <w:pStyle w:val="CodeBlock"/>
      </w:pPr>
      <w:r>
        <w:t xml:space="preserve">          &lt;label style={{ fontSize: 12, color: "#555", fontWeight: 600 }}&gt;Type d'action&lt;/label&gt;</w:t>
      </w:r>
    </w:p>
    <w:p>
      <w:pPr>
        <w:pStyle w:val="CodeBlock"/>
      </w:pPr>
      <w:r>
        <w:t xml:space="preserve">          &lt;select</w:t>
      </w:r>
    </w:p>
    <w:p>
      <w:pPr>
        <w:pStyle w:val="CodeBlock"/>
      </w:pPr>
      <w:r>
        <w:t xml:space="preserve">            style={{ padding: "6px 10px", borderRadius: 6, border: "1px solid #ddd", fontSize: 13 }}</w:t>
      </w:r>
    </w:p>
    <w:p>
      <w:pPr>
        <w:pStyle w:val="CodeBlock"/>
      </w:pPr>
      <w:r>
        <w:t xml:space="preserve">            value={filters.action}</w:t>
      </w:r>
    </w:p>
    <w:p>
      <w:pPr>
        <w:pStyle w:val="CodeBlock"/>
      </w:pPr>
      <w:r>
        <w:t xml:space="preserve">            onChange={(e) =&gt; set("action", e.target.value)}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&lt;option value=""&gt;Toutes&lt;/option&gt;</w:t>
      </w:r>
    </w:p>
    <w:p>
      <w:pPr>
        <w:pStyle w:val="CodeBlock"/>
      </w:pPr>
      <w:r>
        <w:t xml:space="preserve">            {Object.entries(ACTION_LABELS).map(([k, v]) =&gt; (</w:t>
      </w:r>
    </w:p>
    <w:p>
      <w:pPr>
        <w:pStyle w:val="CodeBlock"/>
      </w:pPr>
      <w:r>
        <w:t xml:space="preserve">              &lt;option key={k} value={k}&gt;{v.label}&lt;/option&gt;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&lt;/select&gt;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flexDirection: "column", gap: 4 }}&gt;</w:t>
      </w:r>
    </w:p>
    <w:p>
      <w:pPr>
        <w:pStyle w:val="CodeBlock"/>
      </w:pPr>
      <w:r>
        <w:t xml:space="preserve">          &lt;label style={{ fontSize: 12, color: "#555", fontWeight: 600 }}&gt;Du&lt;/label&gt;</w:t>
      </w:r>
    </w:p>
    <w:p>
      <w:pPr>
        <w:pStyle w:val="CodeBlock"/>
      </w:pPr>
      <w:r>
        <w:t xml:space="preserve">          &lt;input type="date"</w:t>
      </w:r>
    </w:p>
    <w:p>
      <w:pPr>
        <w:pStyle w:val="CodeBlock"/>
      </w:pPr>
      <w:r>
        <w:t xml:space="preserve">            style={{ padding: "6px 10px", borderRadius: 6, border: "1px solid #ddd", fontSize: 13 }}</w:t>
      </w:r>
    </w:p>
    <w:p>
      <w:pPr>
        <w:pStyle w:val="CodeBlock"/>
      </w:pPr>
      <w:r>
        <w:t xml:space="preserve">            value={filters.date_debut}</w:t>
      </w:r>
    </w:p>
    <w:p>
      <w:pPr>
        <w:pStyle w:val="CodeBlock"/>
      </w:pPr>
      <w:r>
        <w:t xml:space="preserve">            onChange={(e) =&gt; set("date_debut", e.target.value)}</w:t>
      </w:r>
    </w:p>
    <w:p>
      <w:pPr>
        <w:pStyle w:val="CodeBlock"/>
      </w:pPr>
      <w:r>
        <w:t xml:space="preserve">          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flexDirection: "column", gap: 4 }}&gt;</w:t>
      </w:r>
    </w:p>
    <w:p>
      <w:pPr>
        <w:pStyle w:val="CodeBlock"/>
      </w:pPr>
      <w:r>
        <w:t xml:space="preserve">          &lt;label style={{ fontSize: 12, color: "#555", fontWeight: 600 }}&gt;Au&lt;/label&gt;</w:t>
      </w:r>
    </w:p>
    <w:p>
      <w:pPr>
        <w:pStyle w:val="CodeBlock"/>
      </w:pPr>
      <w:r>
        <w:t xml:space="preserve">          &lt;input type="date"</w:t>
      </w:r>
    </w:p>
    <w:p>
      <w:pPr>
        <w:pStyle w:val="CodeBlock"/>
      </w:pPr>
      <w:r>
        <w:t xml:space="preserve">            style={{ padding: "6px 10px", borderRadius: 6, border: "1px solid #ddd", fontSize: 13 }}</w:t>
      </w:r>
    </w:p>
    <w:p>
      <w:pPr>
        <w:pStyle w:val="CodeBlock"/>
      </w:pPr>
      <w:r>
        <w:t xml:space="preserve">            value={filters.date_fin}</w:t>
      </w:r>
    </w:p>
    <w:p>
      <w:pPr>
        <w:pStyle w:val="CodeBlock"/>
      </w:pPr>
      <w:r>
        <w:t xml:space="preserve">            onChange={(e) =&gt; set("date_fin", e.target.value)}</w:t>
      </w:r>
    </w:p>
    <w:p>
      <w:pPr>
        <w:pStyle w:val="CodeBlock"/>
      </w:pPr>
      <w:r>
        <w:t xml:space="preserve">          /&gt;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&lt;div style={{ display: "flex", gap: 8, alignSelf: "flex-end" }}&gt;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onClick={() =&gt; load(filters)}</w:t>
      </w:r>
    </w:p>
    <w:p>
      <w:pPr>
        <w:pStyle w:val="CodeBlock"/>
      </w:pPr>
      <w:r>
        <w:t xml:space="preserve">            style={{ padding: "7px 18px", borderRadius: 6, border: "none", background: "#1f4e79", color: "#fff", fontWeight: 600, fontSize: 13, cursor: "pointer" 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Filtrer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onClick={handleReset}</w:t>
      </w:r>
    </w:p>
    <w:p>
      <w:pPr>
        <w:pStyle w:val="CodeBlock"/>
      </w:pPr>
      <w:r>
        <w:t xml:space="preserve">            style={{ padding: "7px 14px", borderRadius: 6, border: "1px solid #ddd", background: "#fff", color: "#555", fontSize: 13, cursor: "pointer" 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Réinitialiser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{!loading &amp;&amp; (</w:t>
      </w:r>
    </w:p>
    <w:p>
      <w:pPr>
        <w:pStyle w:val="CodeBlock"/>
      </w:pPr>
      <w:r>
        <w:t xml:space="preserve">        &lt;p style={{ fontSize: 13, color: "#888", marginBottom: 12 }}&gt;</w:t>
      </w:r>
    </w:p>
    <w:p>
      <w:pPr>
        <w:pStyle w:val="CodeBlock"/>
      </w:pPr>
      <w:r>
        <w:t xml:space="preserve">          {rows.length} action{rows.length !== 1 ? "s" : ""} trouvée{rows.length !== 1 ? "s" : ""}</w:t>
      </w:r>
    </w:p>
    <w:p>
      <w:pPr>
        <w:pStyle w:val="CodeBlock"/>
      </w:pPr>
      <w:r>
        <w:t xml:space="preserve">        &lt;/p&gt;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&lt;p style={{ color: "#aaa", textAlign: "center", padding: 32 }}&gt;Chargement...&lt;/p&gt;</w:t>
      </w:r>
    </w:p>
    <w:p>
      <w:pPr>
        <w:pStyle w:val="CodeBlock"/>
      </w:pPr>
      <w:r>
        <w:t xml:space="preserve">      ) : rows.length === 0 ? (</w:t>
      </w:r>
    </w:p>
    <w:p>
      <w:pPr>
        <w:pStyle w:val="CodeBlock"/>
      </w:pPr>
      <w:r>
        <w:t xml:space="preserve">        &lt;p style={{ color: "#aaa", textAlign: "center", padding: 32 }}&gt;</w:t>
      </w:r>
    </w:p>
    <w:p>
      <w:pPr>
        <w:pStyle w:val="CodeBlock"/>
      </w:pPr>
      <w:r>
        <w:t xml:space="preserve">          Aucune action administrative enregistrée pour ces critères.</w:t>
      </w:r>
    </w:p>
    <w:p>
      <w:pPr>
        <w:pStyle w:val="CodeBlock"/>
      </w:pPr>
      <w:r>
        <w:t xml:space="preserve">        &lt;/p&gt;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&lt;div style={{ overflowX: "auto" }}&gt;</w:t>
      </w:r>
    </w:p>
    <w:p>
      <w:pPr>
        <w:pStyle w:val="CodeBlock"/>
      </w:pPr>
      <w:r>
        <w:t xml:space="preserve">          &lt;table style={{ width: "100%", borderCollapse: "collapse", fontSize: 13 }}&gt;</w:t>
      </w:r>
    </w:p>
    <w:p>
      <w:pPr>
        <w:pStyle w:val="CodeBlock"/>
      </w:pPr>
      <w:r>
        <w:t xml:space="preserve">            &lt;thead&gt;</w:t>
      </w:r>
    </w:p>
    <w:p>
      <w:pPr>
        <w:pStyle w:val="CodeBlock"/>
      </w:pPr>
      <w:r>
        <w:t xml:space="preserve">              &lt;tr style={{ background: "#1f4e79", color: "#fff" }}&gt;</w:t>
      </w:r>
    </w:p>
    <w:p>
      <w:pPr>
        <w:pStyle w:val="CodeBlock"/>
      </w:pPr>
      <w:r>
        <w:t xml:space="preserve">                {["Date &amp; heure", "Action", "Acteur", "Détail", ""].map((h) =&gt; (</w:t>
      </w:r>
    </w:p>
    <w:p>
      <w:pPr>
        <w:pStyle w:val="CodeBlock"/>
      </w:pPr>
      <w:r>
        <w:t xml:space="preserve">                  &lt;th key={h} style={{ padding: "10px 14px", textAlign: "left", fontWeight: 600, whiteSpace: "nowrap" }}&gt;{h}&lt;/th&gt;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&lt;/tr&gt;</w:t>
      </w:r>
    </w:p>
    <w:p>
      <w:pPr>
        <w:pStyle w:val="CodeBlock"/>
      </w:pPr>
      <w:r>
        <w:t xml:space="preserve">            &lt;/thead&gt;</w:t>
      </w:r>
    </w:p>
    <w:p>
      <w:pPr>
        <w:pStyle w:val="CodeBlock"/>
      </w:pPr>
      <w:r>
        <w:t xml:space="preserve">            &lt;tbody&gt;</w:t>
      </w:r>
    </w:p>
    <w:p>
      <w:pPr>
        <w:pStyle w:val="CodeBlock"/>
      </w:pPr>
      <w:r>
        <w:t xml:space="preserve">              {rows.map((row, idx) =&gt; {</w:t>
      </w:r>
    </w:p>
    <w:p>
      <w:pPr>
        <w:pStyle w:val="CodeBlock"/>
      </w:pPr>
      <w:r>
        <w:t xml:space="preserve">                const meta = ACTION_LABELS[row.action] || { label: row.action_display || row.action, color: "#555", bg: "#f5f5f5" };</w:t>
      </w:r>
    </w:p>
    <w:p>
      <w:pPr>
        <w:pStyle w:val="CodeBlock"/>
      </w:pPr>
      <w:r>
        <w:t xml:space="preserve">                return (</w:t>
      </w:r>
    </w:p>
    <w:p>
      <w:pPr>
        <w:pStyle w:val="CodeBlock"/>
      </w:pPr>
      <w:r>
        <w:t xml:space="preserve">                  &lt;tr key={row.id} style={{ background: idx % 2 === 0 ? "#fafafa" : "#fff", borderBottom: "1px solid #f0f0f0" }}&gt;</w:t>
      </w:r>
    </w:p>
    <w:p>
      <w:pPr>
        <w:pStyle w:val="CodeBlock"/>
      </w:pPr>
      <w:r>
        <w:t xml:space="preserve">                    &lt;td style={{ padding: "9px 14px", whiteSpace: "nowrap", color: "#555" }}&gt;{fmtDate(row.timestamp)}&lt;/td&gt;</w:t>
      </w:r>
    </w:p>
    <w:p>
      <w:pPr>
        <w:pStyle w:val="CodeBlock"/>
      </w:pPr>
      <w:r>
        <w:t xml:space="preserve">                    &lt;td style={{ padding: "9px 14px" }}&gt;</w:t>
      </w:r>
    </w:p>
    <w:p>
      <w:pPr>
        <w:pStyle w:val="CodeBlock"/>
      </w:pPr>
      <w:r>
        <w:t xml:space="preserve">                      &lt;span style={{ display: "inline-block", padding: "3px 10px", borderRadius: 12, background: meta.bg, color: meta.color, fontWeight: 700, fontSize: 12, whiteSpace: "nowrap" }}&gt;</w:t>
      </w:r>
    </w:p>
    <w:p>
      <w:pPr>
        <w:pStyle w:val="CodeBlock"/>
      </w:pPr>
      <w:r>
        <w:t xml:space="preserve">                        {meta.label}</w:t>
      </w:r>
    </w:p>
    <w:p>
      <w:pPr>
        <w:pStyle w:val="CodeBlock"/>
      </w:pPr>
      <w:r>
        <w:t xml:space="preserve">                      &lt;/span&gt;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14px", fontWeight: 600 }}&gt;{row.acteur_display}&lt;/td&gt;</w:t>
      </w:r>
    </w:p>
    <w:p>
      <w:pPr>
        <w:pStyle w:val="CodeBlock"/>
      </w:pPr>
      <w:r>
        <w:t xml:space="preserve">                    &lt;td style={{ padding: "9px 14px", color: "#444", maxWidth: 240 }}&gt;</w:t>
      </w:r>
    </w:p>
    <w:p>
      <w:pPr>
        <w:pStyle w:val="CodeBlock"/>
      </w:pPr>
      <w:r>
        <w:t xml:space="preserve">                      {row.detail_parsed?.label || row.detail || "—"}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  &lt;td style={{ padding: "9px 14px" }}&gt;</w:t>
      </w:r>
    </w:p>
    <w:p>
      <w:pPr>
        <w:pStyle w:val="CodeBlock"/>
      </w:pPr>
      <w:r>
        <w:t xml:space="preserve">                      &lt;button</w:t>
      </w:r>
    </w:p>
    <w:p>
      <w:pPr>
        <w:pStyle w:val="CodeBlock"/>
      </w:pPr>
      <w:r>
        <w:t xml:space="preserve">                        onClick={() =&gt; setSelectedRow(row)}</w:t>
      </w:r>
    </w:p>
    <w:p>
      <w:pPr>
        <w:pStyle w:val="CodeBlock"/>
      </w:pPr>
      <w:r>
        <w:t xml:space="preserve">                        style={{</w:t>
      </w:r>
    </w:p>
    <w:p>
      <w:pPr>
        <w:pStyle w:val="CodeBlock"/>
      </w:pPr>
      <w:r>
        <w:t xml:space="preserve">                          padding: "4px 12px", borderRadius: 6, border: "1px solid #1f4e79",</w:t>
      </w:r>
    </w:p>
    <w:p>
      <w:pPr>
        <w:pStyle w:val="CodeBlock"/>
      </w:pPr>
      <w:r>
        <w:t xml:space="preserve">                          background: "#fff", color: "#1f4e79", fontWeight: 600,</w:t>
      </w:r>
    </w:p>
    <w:p>
      <w:pPr>
        <w:pStyle w:val="CodeBlock"/>
      </w:pPr>
      <w:r>
        <w:t xml:space="preserve">                          fontSize: 12, cursor: "pointer", whiteSpace: "nowrap",</w:t>
      </w:r>
    </w:p>
    <w:p>
      <w:pPr>
        <w:pStyle w:val="CodeBlock"/>
      </w:pPr>
      <w:r>
        <w:t xml:space="preserve">                        }}</w:t>
      </w:r>
    </w:p>
    <w:p>
      <w:pPr>
        <w:pStyle w:val="CodeBlock"/>
      </w:pPr>
      <w:r>
        <w:t xml:space="preserve">                      &gt;</w:t>
      </w:r>
    </w:p>
    <w:p>
      <w:pPr>
        <w:pStyle w:val="CodeBlock"/>
      </w:pPr>
      <w:r>
        <w:t xml:space="preserve">                        Voir</w:t>
      </w:r>
    </w:p>
    <w:p>
      <w:pPr>
        <w:pStyle w:val="CodeBlock"/>
      </w:pPr>
      <w:r>
        <w:t xml:space="preserve">                      &lt;/button&gt;</w:t>
      </w:r>
    </w:p>
    <w:p>
      <w:pPr>
        <w:pStyle w:val="CodeBlock"/>
      </w:pPr>
      <w:r>
        <w:t xml:space="preserve">                    &lt;/td&gt;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);</w:t>
      </w:r>
    </w:p>
    <w:p>
      <w:pPr>
        <w:pStyle w:val="CodeBlock"/>
      </w:pPr>
      <w:r>
        <w:t xml:space="preserve">              })}</w:t>
      </w:r>
    </w:p>
    <w:p>
      <w:pPr>
        <w:pStyle w:val="CodeBlock"/>
      </w:pPr>
      <w:r>
        <w:t xml:space="preserve">            &lt;/tbody&gt;</w:t>
      </w:r>
    </w:p>
    <w:p>
      <w:pPr>
        <w:pStyle w:val="CodeBlock"/>
      </w:pPr>
      <w:r>
        <w:t xml:space="preserve">          &lt;/table&gt;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&lt;AuditDetailDialog row={selectedRow} onClose={() =&gt; setSelectedRow(null)} /&gt;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frontend/src/pages/superviseurs</w:t>
      </w:r>
    </w:p>
    <w:p>
      <w:pPr>
        <w:pStyle w:val="FilePath"/>
      </w:pPr>
      <w:r>
        <w:t>frontend/src/pages/superviseurs/DetailSuperviseur.jsx</w:t>
      </w:r>
    </w:p>
    <w:p>
      <w:pPr>
        <w:pStyle w:val="CodeBlock"/>
      </w:pPr>
      <w:r>
        <w:t>import { useEffect, useRef, useMemo, useState } from "react";</w:t>
      </w:r>
    </w:p>
    <w:p>
      <w:pPr>
        <w:pStyle w:val="CodeBlock"/>
      </w:pPr>
      <w:r>
        <w:t>import { useParams, useNavigate } from "react-router-dom";</w:t>
      </w:r>
    </w:p>
    <w:p>
      <w:pPr>
        <w:pStyle w:val="CodeBlock"/>
      </w:pPr>
      <w:r>
        <w:t>import { Chart, registerables } from "chart.js";</w:t>
      </w:r>
    </w:p>
    <w:p>
      <w:pPr>
        <w:pStyle w:val="CodeBlock"/>
      </w:pPr>
      <w:r>
        <w:t>import { getSuperviseurStats, getSuperviseurSecteurs, getSuperviseurRecolteurs } from "../../services/superviseurService.js";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Chart.register(...registerables);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helpers 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function fmt(n)  { return Number(n || 0).toLocaleString("fr-FR"); }</w:t>
      </w:r>
    </w:p>
    <w:p>
      <w:pPr>
        <w:pStyle w:val="CodeBlock"/>
      </w:pPr>
      <w:r>
        <w:t>function fmtF(n) { return Number(n || 0).toLocaleString("fr-FR", { minimumFractionDigits: 0, maximumFractionDigits: 0 }); 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STATUT_STYLE = {</w:t>
      </w:r>
    </w:p>
    <w:p>
      <w:pPr>
        <w:pStyle w:val="CodeBlock"/>
      </w:pPr>
      <w:r>
        <w:t xml:space="preserve">  valide:    { background: "#c8e6c9", color: "#1b5e20" },</w:t>
      </w:r>
    </w:p>
    <w:p>
      <w:pPr>
        <w:pStyle w:val="CodeBlock"/>
      </w:pPr>
      <w:r>
        <w:t xml:space="preserve">  soumis:    { background: "#fff9c4", color: "#f57f17" },</w:t>
      </w:r>
    </w:p>
    <w:p>
      <w:pPr>
        <w:pStyle w:val="CodeBlock"/>
      </w:pPr>
      <w:r>
        <w:t xml:space="preserve">  brouillon: { background: "#f5f5f5", color: "#616161" 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COLORS = { green: "#2e7d32", blue: "#1565c0", amber: "#f9a825", teal: "#00695c"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plugins 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const stackedBarPlugin = {</w:t>
      </w:r>
    </w:p>
    <w:p>
      <w:pPr>
        <w:pStyle w:val="CodeBlock"/>
      </w:pPr>
      <w:r>
        <w:t xml:space="preserve">  id: "stackedBarLabels",</w:t>
      </w:r>
    </w:p>
    <w:p>
      <w:pPr>
        <w:pStyle w:val="CodeBlock"/>
      </w:pPr>
      <w:r>
        <w:t xml:space="preserve">  afterDatasetsDraw(chart) {</w:t>
      </w:r>
    </w:p>
    <w:p>
      <w:pPr>
        <w:pStyle w:val="CodeBlock"/>
      </w:pPr>
      <w:r>
        <w:t xml:space="preserve">    const { ctx } = chart;</w:t>
      </w:r>
    </w:p>
    <w:p>
      <w:pPr>
        <w:pStyle w:val="CodeBlock"/>
      </w:pPr>
      <w:r>
        <w:t xml:space="preserve">    chart.data.datasets.forEach((ds, di) =&gt; {</w:t>
      </w:r>
    </w:p>
    <w:p>
      <w:pPr>
        <w:pStyle w:val="CodeBlock"/>
      </w:pPr>
      <w:r>
        <w:t xml:space="preserve">      const meta = chart.getDatasetMeta(di);</w:t>
      </w:r>
    </w:p>
    <w:p>
      <w:pPr>
        <w:pStyle w:val="CodeBlock"/>
      </w:pPr>
      <w:r>
        <w:t xml:space="preserve">      if (meta.hidden) return;</w:t>
      </w:r>
    </w:p>
    <w:p>
      <w:pPr>
        <w:pStyle w:val="CodeBlock"/>
      </w:pPr>
      <w:r>
        <w:t xml:space="preserve">      meta.data.forEach((bar, idx) =&gt; {</w:t>
      </w:r>
    </w:p>
    <w:p>
      <w:pPr>
        <w:pStyle w:val="CodeBlock"/>
      </w:pPr>
      <w:r>
        <w:t xml:space="preserve">        const v = ds.data[idx];</w:t>
      </w:r>
    </w:p>
    <w:p>
      <w:pPr>
        <w:pStyle w:val="CodeBlock"/>
      </w:pPr>
      <w:r>
        <w:t xml:space="preserve">        if (!v) return;</w:t>
      </w:r>
    </w:p>
    <w:p>
      <w:pPr>
        <w:pStyle w:val="CodeBlock"/>
      </w:pPr>
      <w:r>
        <w:t xml:space="preserve">        ctx.save();</w:t>
      </w:r>
    </w:p>
    <w:p>
      <w:pPr>
        <w:pStyle w:val="CodeBlock"/>
      </w:pPr>
      <w:r>
        <w:t xml:space="preserve">        ctx.fillStyle = "#fff";</w:t>
      </w:r>
    </w:p>
    <w:p>
      <w:pPr>
        <w:pStyle w:val="CodeBlock"/>
      </w:pPr>
      <w:r>
        <w:t xml:space="preserve">        ctx.font = "bold 10px sans-serif";</w:t>
      </w:r>
    </w:p>
    <w:p>
      <w:pPr>
        <w:pStyle w:val="CodeBlock"/>
      </w:pPr>
      <w:r>
        <w:t xml:space="preserve">        ctx.textAlign = "center";</w:t>
      </w:r>
    </w:p>
    <w:p>
      <w:pPr>
        <w:pStyle w:val="CodeBlock"/>
      </w:pPr>
      <w:r>
        <w:t xml:space="preserve">        ctx.textBaseline = "middle";</w:t>
      </w:r>
    </w:p>
    <w:p>
      <w:pPr>
        <w:pStyle w:val="CodeBlock"/>
      </w:pPr>
      <w:r>
        <w:t xml:space="preserve">        ctx.fillText(v, bar.x, bar.y + bar.height / 2);</w:t>
      </w:r>
    </w:p>
    <w:p>
      <w:pPr>
        <w:pStyle w:val="CodeBlock"/>
      </w:pPr>
      <w:r>
        <w:t xml:space="preserve">        ctx.restore();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const totals = chart.data.datasets[0].data.map((_, i) =&gt;</w:t>
      </w:r>
    </w:p>
    <w:p>
      <w:pPr>
        <w:pStyle w:val="CodeBlock"/>
      </w:pPr>
      <w:r>
        <w:t xml:space="preserve">      chart.data.datasets.reduce((s, ds) =&gt; s + (Number(ds.data[i]) || 0), 0)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  const meta0 = chart.getDatasetMeta(chart.data.datasets.length - 1);</w:t>
      </w:r>
    </w:p>
    <w:p>
      <w:pPr>
        <w:pStyle w:val="CodeBlock"/>
      </w:pPr>
      <w:r>
        <w:t xml:space="preserve">    totals.forEach((total, i) =&gt; {</w:t>
      </w:r>
    </w:p>
    <w:p>
      <w:pPr>
        <w:pStyle w:val="CodeBlock"/>
      </w:pPr>
      <w:r>
        <w:t xml:space="preserve">      if (!total) return;</w:t>
      </w:r>
    </w:p>
    <w:p>
      <w:pPr>
        <w:pStyle w:val="CodeBlock"/>
      </w:pPr>
      <w:r>
        <w:t xml:space="preserve">      const bar = meta0.data[i];</w:t>
      </w:r>
    </w:p>
    <w:p>
      <w:pPr>
        <w:pStyle w:val="CodeBlock"/>
      </w:pPr>
      <w:r>
        <w:t xml:space="preserve">      ctx.save();</w:t>
      </w:r>
    </w:p>
    <w:p>
      <w:pPr>
        <w:pStyle w:val="CodeBlock"/>
      </w:pPr>
      <w:r>
        <w:t xml:space="preserve">      ctx.fillStyle = "#1565c0";</w:t>
      </w:r>
    </w:p>
    <w:p>
      <w:pPr>
        <w:pStyle w:val="CodeBlock"/>
      </w:pPr>
      <w:r>
        <w:t xml:space="preserve">      ctx.font = "bold 11px sans-serif";</w:t>
      </w:r>
    </w:p>
    <w:p>
      <w:pPr>
        <w:pStyle w:val="CodeBlock"/>
      </w:pPr>
      <w:r>
        <w:t xml:space="preserve">      ctx.textAlign = "center";</w:t>
      </w:r>
    </w:p>
    <w:p>
      <w:pPr>
        <w:pStyle w:val="CodeBlock"/>
      </w:pPr>
      <w:r>
        <w:t xml:space="preserve">      ctx.textBaseline = "bottom";</w:t>
      </w:r>
    </w:p>
    <w:p>
      <w:pPr>
        <w:pStyle w:val="CodeBlock"/>
      </w:pPr>
      <w:r>
        <w:t xml:space="preserve">      ctx.fillText(total, bar.x, bar.y - 3);</w:t>
      </w:r>
    </w:p>
    <w:p>
      <w:pPr>
        <w:pStyle w:val="CodeBlock"/>
      </w:pPr>
      <w:r>
        <w:t xml:space="preserve">      ctx.restore();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doughnutPlugin = {</w:t>
      </w:r>
    </w:p>
    <w:p>
      <w:pPr>
        <w:pStyle w:val="CodeBlock"/>
      </w:pPr>
      <w:r>
        <w:t xml:space="preserve">  id: "doughnutLabels",</w:t>
      </w:r>
    </w:p>
    <w:p>
      <w:pPr>
        <w:pStyle w:val="CodeBlock"/>
      </w:pPr>
      <w:r>
        <w:t xml:space="preserve">  afterDatasetsDraw(chart) {</w:t>
      </w:r>
    </w:p>
    <w:p>
      <w:pPr>
        <w:pStyle w:val="CodeBlock"/>
      </w:pPr>
      <w:r>
        <w:t xml:space="preserve">    const { ctx, data } = chart;</w:t>
      </w:r>
    </w:p>
    <w:p>
      <w:pPr>
        <w:pStyle w:val="CodeBlock"/>
      </w:pPr>
      <w:r>
        <w:t xml:space="preserve">    const total = (data.datasets[0]?.data || []).reduce((s, v) =&gt; s + (Number(v) || 0), 0);</w:t>
      </w:r>
    </w:p>
    <w:p>
      <w:pPr>
        <w:pStyle w:val="CodeBlock"/>
      </w:pPr>
      <w:r>
        <w:t xml:space="preserve">    const meta = chart.getDatasetMeta(0);</w:t>
      </w:r>
    </w:p>
    <w:p>
      <w:pPr>
        <w:pStyle w:val="CodeBlock"/>
      </w:pPr>
      <w:r>
        <w:t xml:space="preserve">    meta.data.forEach((arc, i) =&gt; {</w:t>
      </w:r>
    </w:p>
    <w:p>
      <w:pPr>
        <w:pStyle w:val="CodeBlock"/>
      </w:pPr>
      <w:r>
        <w:t xml:space="preserve">      const v = Number(data.datasets[0].data[i]) || 0;</w:t>
      </w:r>
    </w:p>
    <w:p>
      <w:pPr>
        <w:pStyle w:val="CodeBlock"/>
      </w:pPr>
      <w:r>
        <w:t xml:space="preserve">      if (!v) return;</w:t>
      </w:r>
    </w:p>
    <w:p>
      <w:pPr>
        <w:pStyle w:val="CodeBlock"/>
      </w:pPr>
      <w:r>
        <w:t xml:space="preserve">      const angle = (arc.startAngle + arc.endAngle) / 2;</w:t>
      </w:r>
    </w:p>
    <w:p>
      <w:pPr>
        <w:pStyle w:val="CodeBlock"/>
      </w:pPr>
      <w:r>
        <w:t xml:space="preserve">      const r = (arc.innerRadius + arc.outerRadius) / 2;</w:t>
      </w:r>
    </w:p>
    <w:p>
      <w:pPr>
        <w:pStyle w:val="CodeBlock"/>
      </w:pPr>
      <w:r>
        <w:t xml:space="preserve">      const x = arc.x + Math.cos(angle) * r;</w:t>
      </w:r>
    </w:p>
    <w:p>
      <w:pPr>
        <w:pStyle w:val="CodeBlock"/>
      </w:pPr>
      <w:r>
        <w:t xml:space="preserve">      const y = arc.y + Math.sin(angle) * r;</w:t>
      </w:r>
    </w:p>
    <w:p>
      <w:pPr>
        <w:pStyle w:val="CodeBlock"/>
      </w:pPr>
      <w:r>
        <w:t xml:space="preserve">      const pct = total ? Math.round((v / total) * 100) : 0;</w:t>
      </w:r>
    </w:p>
    <w:p>
      <w:pPr>
        <w:pStyle w:val="CodeBlock"/>
      </w:pPr>
      <w:r>
        <w:t xml:space="preserve">      ctx.save();</w:t>
      </w:r>
    </w:p>
    <w:p>
      <w:pPr>
        <w:pStyle w:val="CodeBlock"/>
      </w:pPr>
      <w:r>
        <w:t xml:space="preserve">      ctx.fillStyle = "#fff";</w:t>
      </w:r>
    </w:p>
    <w:p>
      <w:pPr>
        <w:pStyle w:val="CodeBlock"/>
      </w:pPr>
      <w:r>
        <w:t xml:space="preserve">      ctx.font = "bold 11px sans-serif";</w:t>
      </w:r>
    </w:p>
    <w:p>
      <w:pPr>
        <w:pStyle w:val="CodeBlock"/>
      </w:pPr>
      <w:r>
        <w:t xml:space="preserve">      ctx.textAlign = "center";</w:t>
      </w:r>
    </w:p>
    <w:p>
      <w:pPr>
        <w:pStyle w:val="CodeBlock"/>
      </w:pPr>
      <w:r>
        <w:t xml:space="preserve">      ctx.textBaseline = "middle";</w:t>
      </w:r>
    </w:p>
    <w:p>
      <w:pPr>
        <w:pStyle w:val="CodeBlock"/>
      </w:pPr>
      <w:r>
        <w:t xml:space="preserve">      ctx.fillText(`${v} (${pct}%)`, x, y);</w:t>
      </w:r>
    </w:p>
    <w:p>
      <w:pPr>
        <w:pStyle w:val="CodeBlock"/>
      </w:pPr>
      <w:r>
        <w:t xml:space="preserve">      ctx.restore();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const cx = meta.data[0]?.x ?? chart.width / 2;</w:t>
      </w:r>
    </w:p>
    <w:p>
      <w:pPr>
        <w:pStyle w:val="CodeBlock"/>
      </w:pPr>
      <w:r>
        <w:t xml:space="preserve">    const cy = meta.data[0]?.y ?? chart.height / 2;</w:t>
      </w:r>
    </w:p>
    <w:p>
      <w:pPr>
        <w:pStyle w:val="CodeBlock"/>
      </w:pPr>
      <w:r>
        <w:t xml:space="preserve">    ctx.save();</w:t>
      </w:r>
    </w:p>
    <w:p>
      <w:pPr>
        <w:pStyle w:val="CodeBlock"/>
      </w:pPr>
      <w:r>
        <w:t xml:space="preserve">    ctx.fillStyle = "#888";</w:t>
      </w:r>
    </w:p>
    <w:p>
      <w:pPr>
        <w:pStyle w:val="CodeBlock"/>
      </w:pPr>
      <w:r>
        <w:t xml:space="preserve">    ctx.font = "bold 10px sans-serif";</w:t>
      </w:r>
    </w:p>
    <w:p>
      <w:pPr>
        <w:pStyle w:val="CodeBlock"/>
      </w:pPr>
      <w:r>
        <w:t xml:space="preserve">    ctx.textAlign = "center";</w:t>
      </w:r>
    </w:p>
    <w:p>
      <w:pPr>
        <w:pStyle w:val="CodeBlock"/>
      </w:pPr>
      <w:r>
        <w:t xml:space="preserve">    ctx.textBaseline = "middle";</w:t>
      </w:r>
    </w:p>
    <w:p>
      <w:pPr>
        <w:pStyle w:val="CodeBlock"/>
      </w:pPr>
      <w:r>
        <w:t xml:space="preserve">    ctx.fillText("TOTAL", cx, cy - 13);</w:t>
      </w:r>
    </w:p>
    <w:p>
      <w:pPr>
        <w:pStyle w:val="CodeBlock"/>
      </w:pPr>
      <w:r>
        <w:t xml:space="preserve">    ctx.fillStyle = "#222";</w:t>
      </w:r>
    </w:p>
    <w:p>
      <w:pPr>
        <w:pStyle w:val="CodeBlock"/>
      </w:pPr>
      <w:r>
        <w:t xml:space="preserve">    ctx.font = "bold 18px sans-serif";</w:t>
      </w:r>
    </w:p>
    <w:p>
      <w:pPr>
        <w:pStyle w:val="CodeBlock"/>
      </w:pPr>
      <w:r>
        <w:t xml:space="preserve">    ctx.fillText(total, cx, cy + 3);</w:t>
      </w:r>
    </w:p>
    <w:p>
      <w:pPr>
        <w:pStyle w:val="CodeBlock"/>
      </w:pPr>
      <w:r>
        <w:t xml:space="preserve">    ctx.fillStyle = "#aaa";</w:t>
      </w:r>
    </w:p>
    <w:p>
      <w:pPr>
        <w:pStyle w:val="CodeBlock"/>
      </w:pPr>
      <w:r>
        <w:t xml:space="preserve">    ctx.font = "10px sans-serif";</w:t>
      </w:r>
    </w:p>
    <w:p>
      <w:pPr>
        <w:pStyle w:val="CodeBlock"/>
      </w:pPr>
      <w:r>
        <w:t xml:space="preserve">    ctx.fillText("regimes", cx, cy + 18);</w:t>
      </w:r>
    </w:p>
    <w:p>
      <w:pPr>
        <w:pStyle w:val="CodeBlock"/>
      </w:pPr>
      <w:r>
        <w:t xml:space="preserve">    ctx.restore();</w:t>
      </w:r>
    </w:p>
    <w:p>
      <w:pPr>
        <w:pStyle w:val="CodeBlock"/>
      </w:pPr>
      <w:r>
        <w:t xml:space="preserve">  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onglets 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const TABS = [</w:t>
      </w:r>
    </w:p>
    <w:p>
      <w:pPr>
        <w:pStyle w:val="CodeBlock"/>
      </w:pPr>
      <w:r>
        <w:t xml:space="preserve">  { key: "global",     label: "Vue globale"    },</w:t>
      </w:r>
    </w:p>
    <w:p>
      <w:pPr>
        <w:pStyle w:val="CodeBlock"/>
      </w:pPr>
      <w:r>
        <w:t xml:space="preserve">  { key: "secteurs",   label: "Ses secteurs"   },</w:t>
      </w:r>
    </w:p>
    <w:p>
      <w:pPr>
        <w:pStyle w:val="CodeBlock"/>
      </w:pPr>
      <w:r>
        <w:t xml:space="preserve">  { key: "recolteurs", label: "Ses recolteurs" },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TabBar({ active, onChange }) {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style={{ display: "flex", gap: 4, borderBottom: "2px solid #e0e0e0", marginBottom: 24 }}&gt;</w:t>
      </w:r>
    </w:p>
    <w:p>
      <w:pPr>
        <w:pStyle w:val="CodeBlock"/>
      </w:pPr>
      <w:r>
        <w:t xml:space="preserve">      {TABS.map((t) =&gt; (</w:t>
      </w:r>
    </w:p>
    <w:p>
      <w:pPr>
        <w:pStyle w:val="CodeBlock"/>
      </w:pPr>
      <w:r>
        <w:t xml:space="preserve">        &lt;button</w:t>
      </w:r>
    </w:p>
    <w:p>
      <w:pPr>
        <w:pStyle w:val="CodeBlock"/>
      </w:pPr>
      <w:r>
        <w:t xml:space="preserve">          key={t.key}</w:t>
      </w:r>
    </w:p>
    <w:p>
      <w:pPr>
        <w:pStyle w:val="CodeBlock"/>
      </w:pPr>
      <w:r>
        <w:t xml:space="preserve">          onClick={() =&gt; onChange(t.key)}</w:t>
      </w:r>
    </w:p>
    <w:p>
      <w:pPr>
        <w:pStyle w:val="CodeBlock"/>
      </w:pPr>
      <w:r>
        <w:t xml:space="preserve">          style={{</w:t>
      </w:r>
    </w:p>
    <w:p>
      <w:pPr>
        <w:pStyle w:val="CodeBlock"/>
      </w:pPr>
      <w:r>
        <w:t xml:space="preserve">            padding: "9px 20px", border: "none", borderRadius: "6px 6px 0 0",</w:t>
      </w:r>
    </w:p>
    <w:p>
      <w:pPr>
        <w:pStyle w:val="CodeBlock"/>
      </w:pPr>
      <w:r>
        <w:t xml:space="preserve">            background: active === t.key ? "#1f4e79" : "transparent",</w:t>
      </w:r>
    </w:p>
    <w:p>
      <w:pPr>
        <w:pStyle w:val="CodeBlock"/>
      </w:pPr>
      <w:r>
        <w:t xml:space="preserve">            color: active === t.key ? "#fff" : "#555",</w:t>
      </w:r>
    </w:p>
    <w:p>
      <w:pPr>
        <w:pStyle w:val="CodeBlock"/>
      </w:pPr>
      <w:r>
        <w:t xml:space="preserve">            fontWeight: active === t.key ? 700 : 400,</w:t>
      </w:r>
    </w:p>
    <w:p>
      <w:pPr>
        <w:pStyle w:val="CodeBlock"/>
      </w:pPr>
      <w:r>
        <w:t xml:space="preserve">            fontSize: 13, cursor: "pointer", borderBottom: active === t.key ? "2px solid #1f4e79" : "none",</w:t>
      </w:r>
    </w:p>
    <w:p>
      <w:pPr>
        <w:pStyle w:val="CodeBlock"/>
      </w:pPr>
      <w:r>
        <w:t xml:space="preserve">            marginBottom: -2,</w:t>
      </w:r>
    </w:p>
    <w:p>
      <w:pPr>
        <w:pStyle w:val="CodeBlock"/>
      </w:pPr>
      <w:r>
        <w:t xml:space="preserve">          }}</w:t>
      </w:r>
    </w:p>
    <w:p>
      <w:pPr>
        <w:pStyle w:val="CodeBlock"/>
      </w:pPr>
      <w:r>
        <w:t xml:space="preserve">        &gt;</w:t>
      </w:r>
    </w:p>
    <w:p>
      <w:pPr>
        <w:pStyle w:val="CodeBlock"/>
      </w:pPr>
      <w:r>
        <w:t xml:space="preserve">          {t.label}</w:t>
      </w:r>
    </w:p>
    <w:p>
      <w:pPr>
        <w:pStyle w:val="CodeBlock"/>
      </w:pPr>
      <w:r>
        <w:t xml:space="preserve">        &lt;/button&gt;</w:t>
      </w:r>
    </w:p>
    <w:p>
      <w:pPr>
        <w:pStyle w:val="CodeBlock"/>
      </w:pPr>
      <w:r>
        <w:t xml:space="preserve">      ))}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composant principal 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>export default function DetailSuperviseur() {</w:t>
      </w:r>
    </w:p>
    <w:p>
      <w:pPr>
        <w:pStyle w:val="CodeBlock"/>
      </w:pPr>
      <w:r>
        <w:t xml:space="preserve">  const { id } = useParams();</w:t>
      </w:r>
    </w:p>
    <w:p>
      <w:pPr>
        <w:pStyle w:val="CodeBlock"/>
      </w:pPr>
      <w:r>
        <w:t xml:space="preserve">  const navigate = useNavigate();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[tab, setTab]     = useState("global");</w:t>
      </w:r>
    </w:p>
    <w:p>
      <w:pPr>
        <w:pStyle w:val="CodeBlock"/>
      </w:pPr>
      <w:r>
        <w:t xml:space="preserve">  const [data, setData]   = useState(null);</w:t>
      </w:r>
    </w:p>
    <w:p>
      <w:pPr>
        <w:pStyle w:val="CodeBlock"/>
      </w:pPr>
      <w:r>
        <w:t xml:space="preserve">  const [loading, setLoading] = useState(true);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Onglet secteurs</w:t>
      </w:r>
    </w:p>
    <w:p>
      <w:pPr>
        <w:pStyle w:val="CodeBlock"/>
      </w:pPr>
      <w:r>
        <w:t xml:space="preserve">  const [secYear, setSecYear]   = useState(new Date().getFullYear());</w:t>
      </w:r>
    </w:p>
    <w:p>
      <w:pPr>
        <w:pStyle w:val="CodeBlock"/>
      </w:pPr>
      <w:r>
        <w:t xml:space="preserve">  const [secData, setSecData]   = useState(null);</w:t>
      </w:r>
    </w:p>
    <w:p>
      <w:pPr>
        <w:pStyle w:val="CodeBlock"/>
      </w:pPr>
      <w:r>
        <w:t xml:space="preserve">  const [secLoading, setSecLoading]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Onglet recolteurs</w:t>
      </w:r>
    </w:p>
    <w:p>
      <w:pPr>
        <w:pStyle w:val="CodeBlock"/>
      </w:pPr>
      <w:r>
        <w:t xml:space="preserve">  const [recYear, setRecYear]   = useState(new Date().getFullYear());</w:t>
      </w:r>
    </w:p>
    <w:p>
      <w:pPr>
        <w:pStyle w:val="CodeBlock"/>
      </w:pPr>
      <w:r>
        <w:t xml:space="preserve">  const [recData, setRecData]   = useState(null);</w:t>
      </w:r>
    </w:p>
    <w:p>
      <w:pPr>
        <w:pStyle w:val="CodeBlock"/>
      </w:pPr>
      <w:r>
        <w:t xml:space="preserve">  const [recLoading, setRecLoading] = useState(false);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years = useMemo(() =&gt; {</w:t>
      </w:r>
    </w:p>
    <w:p>
      <w:pPr>
        <w:pStyle w:val="CodeBlock"/>
      </w:pPr>
      <w:r>
        <w:t xml:space="preserve">    const y = new Date().getFullYear();</w:t>
      </w:r>
    </w:p>
    <w:p>
      <w:pPr>
        <w:pStyle w:val="CodeBlock"/>
      </w:pPr>
      <w:r>
        <w:t xml:space="preserve">    return Array.from({ length: 6 }, (_, i) =&gt; y - i);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barRef        = useRef(null);</w:t>
      </w:r>
    </w:p>
    <w:p>
      <w:pPr>
        <w:pStyle w:val="CodeBlock"/>
      </w:pPr>
      <w:r>
        <w:t xml:space="preserve">  const doughnutRef   = useRef(null);</w:t>
      </w:r>
    </w:p>
    <w:p>
      <w:pPr>
        <w:pStyle w:val="CodeBlock"/>
      </w:pPr>
      <w:r>
        <w:t xml:space="preserve">  const barChart      = useRef(null);</w:t>
      </w:r>
    </w:p>
    <w:p>
      <w:pPr>
        <w:pStyle w:val="CodeBlock"/>
      </w:pPr>
      <w:r>
        <w:t xml:space="preserve">  const doughnutChart = useRef(null);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initial (vue globale)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(async () =&gt; {</w:t>
      </w:r>
    </w:p>
    <w:p>
      <w:pPr>
        <w:pStyle w:val="CodeBlock"/>
      </w:pPr>
      <w:r>
        <w:t xml:space="preserve">      try {</w:t>
      </w:r>
    </w:p>
    <w:p>
      <w:pPr>
        <w:pStyle w:val="CodeBlock"/>
      </w:pPr>
      <w:r>
        <w:t xml:space="preserve">        setLoading(true);</w:t>
      </w:r>
    </w:p>
    <w:p>
      <w:pPr>
        <w:pStyle w:val="CodeBlock"/>
      </w:pPr>
      <w:r>
        <w:t xml:space="preserve">        const d = await getSuperviseurStats(id);</w:t>
      </w:r>
    </w:p>
    <w:p>
      <w:pPr>
        <w:pStyle w:val="CodeBlock"/>
      </w:pPr>
      <w:r>
        <w:t xml:space="preserve">        setData(d);</w:t>
      </w:r>
    </w:p>
    <w:p>
      <w:pPr>
        <w:pStyle w:val="CodeBlock"/>
      </w:pPr>
      <w:r>
        <w:t xml:space="preserve">      } catch (err) {</w:t>
      </w:r>
    </w:p>
    <w:p>
      <w:pPr>
        <w:pStyle w:val="CodeBlock"/>
      </w:pPr>
      <w:r>
        <w:t xml:space="preserve">        pushToast({ type: "error", title: "Superviseur", message: err.message });</w:t>
      </w:r>
    </w:p>
    <w:p>
      <w:pPr>
        <w:pStyle w:val="CodeBlock"/>
      </w:pPr>
      <w:r>
        <w:t xml:space="preserve">      } finally {</w:t>
      </w:r>
    </w:p>
    <w:p>
      <w:pPr>
        <w:pStyle w:val="CodeBlock"/>
      </w:pPr>
      <w:r>
        <w:t xml:space="preserve">        setLoading(false);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})();</w:t>
      </w:r>
    </w:p>
    <w:p>
      <w:pPr>
        <w:pStyle w:val="CodeBlock"/>
      </w:pPr>
      <w:r>
        <w:t xml:space="preserve">  }, [id]);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secteurs quand onglet actif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(tab !== "secteurs") return;</w:t>
      </w:r>
    </w:p>
    <w:p>
      <w:pPr>
        <w:pStyle w:val="CodeBlock"/>
      </w:pPr>
      <w:r>
        <w:t xml:space="preserve">    (async () =&gt; {</w:t>
      </w:r>
    </w:p>
    <w:p>
      <w:pPr>
        <w:pStyle w:val="CodeBlock"/>
      </w:pPr>
      <w:r>
        <w:t xml:space="preserve">      try {</w:t>
      </w:r>
    </w:p>
    <w:p>
      <w:pPr>
        <w:pStyle w:val="CodeBlock"/>
      </w:pPr>
      <w:r>
        <w:t xml:space="preserve">        setSecLoading(true);</w:t>
      </w:r>
    </w:p>
    <w:p>
      <w:pPr>
        <w:pStyle w:val="CodeBlock"/>
      </w:pPr>
      <w:r>
        <w:t xml:space="preserve">        const d = await getSuperviseurSecteurs(id, secYear);</w:t>
      </w:r>
    </w:p>
    <w:p>
      <w:pPr>
        <w:pStyle w:val="CodeBlock"/>
      </w:pPr>
      <w:r>
        <w:t xml:space="preserve">        setSecData(d);</w:t>
      </w:r>
    </w:p>
    <w:p>
      <w:pPr>
        <w:pStyle w:val="CodeBlock"/>
      </w:pPr>
      <w:r>
        <w:t xml:space="preserve">      } catch (err) {</w:t>
      </w:r>
    </w:p>
    <w:p>
      <w:pPr>
        <w:pStyle w:val="CodeBlock"/>
      </w:pPr>
      <w:r>
        <w:t xml:space="preserve">        pushToast({ type: "error", title: "Secteurs", message: err.message });</w:t>
      </w:r>
    </w:p>
    <w:p>
      <w:pPr>
        <w:pStyle w:val="CodeBlock"/>
      </w:pPr>
      <w:r>
        <w:t xml:space="preserve">      } finally {</w:t>
      </w:r>
    </w:p>
    <w:p>
      <w:pPr>
        <w:pStyle w:val="CodeBlock"/>
      </w:pPr>
      <w:r>
        <w:t xml:space="preserve">        setSecLoading(false);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})();</w:t>
      </w:r>
    </w:p>
    <w:p>
      <w:pPr>
        <w:pStyle w:val="CodeBlock"/>
      </w:pPr>
      <w:r>
        <w:t xml:space="preserve">  }, [id, tab, secYear]);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Chargement recolteurs quand onglet actif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(tab !== "recolteurs") return;</w:t>
      </w:r>
    </w:p>
    <w:p>
      <w:pPr>
        <w:pStyle w:val="CodeBlock"/>
      </w:pPr>
      <w:r>
        <w:t xml:space="preserve">    (async () =&gt; {</w:t>
      </w:r>
    </w:p>
    <w:p>
      <w:pPr>
        <w:pStyle w:val="CodeBlock"/>
      </w:pPr>
      <w:r>
        <w:t xml:space="preserve">      try {</w:t>
      </w:r>
    </w:p>
    <w:p>
      <w:pPr>
        <w:pStyle w:val="CodeBlock"/>
      </w:pPr>
      <w:r>
        <w:t xml:space="preserve">        setRecLoading(true);</w:t>
      </w:r>
    </w:p>
    <w:p>
      <w:pPr>
        <w:pStyle w:val="CodeBlock"/>
      </w:pPr>
      <w:r>
        <w:t xml:space="preserve">        const d = await getSuperviseurRecolteurs(id, recYear);</w:t>
      </w:r>
    </w:p>
    <w:p>
      <w:pPr>
        <w:pStyle w:val="CodeBlock"/>
      </w:pPr>
      <w:r>
        <w:t xml:space="preserve">        setRecData(d);</w:t>
      </w:r>
    </w:p>
    <w:p>
      <w:pPr>
        <w:pStyle w:val="CodeBlock"/>
      </w:pPr>
      <w:r>
        <w:t xml:space="preserve">      } catch (err) {</w:t>
      </w:r>
    </w:p>
    <w:p>
      <w:pPr>
        <w:pStyle w:val="CodeBlock"/>
      </w:pPr>
      <w:r>
        <w:t xml:space="preserve">        pushToast({ type: "error", title: "Recolteurs", message: err.message });</w:t>
      </w:r>
    </w:p>
    <w:p>
      <w:pPr>
        <w:pStyle w:val="CodeBlock"/>
      </w:pPr>
      <w:r>
        <w:t xml:space="preserve">      } finally {</w:t>
      </w:r>
    </w:p>
    <w:p>
      <w:pPr>
        <w:pStyle w:val="CodeBlock"/>
      </w:pPr>
      <w:r>
        <w:t xml:space="preserve">        setRecLoading(false);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})();</w:t>
      </w:r>
    </w:p>
    <w:p>
      <w:pPr>
        <w:pStyle w:val="CodeBlock"/>
      </w:pPr>
      <w:r>
        <w:t xml:space="preserve">  }, [id, tab, recYear]);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Graphique barre mensuel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(!data || !barRef.current) return;</w:t>
      </w:r>
    </w:p>
    <w:p>
      <w:pPr>
        <w:pStyle w:val="CodeBlock"/>
      </w:pPr>
      <w:r>
        <w:t xml:space="preserve">    if (barChart.current) barChart.current.destroy();</w:t>
      </w:r>
    </w:p>
    <w:p>
      <w:pPr>
        <w:pStyle w:val="CodeBlock"/>
      </w:pPr>
      <w:r>
        <w:t xml:space="preserve">    const nom = `${data.superviseur?.nom} ${data.superviseur?.prenom || ""}`.trim();</w:t>
      </w:r>
    </w:p>
    <w:p>
      <w:pPr>
        <w:pStyle w:val="CodeBlock"/>
      </w:pPr>
      <w:r>
        <w:t xml:space="preserve">    barChart.current = new Chart(barRef.current, {</w:t>
      </w:r>
    </w:p>
    <w:p>
      <w:pPr>
        <w:pStyle w:val="CodeBlock"/>
      </w:pPr>
      <w:r>
        <w:t xml:space="preserve">      type: "bar",</w:t>
      </w:r>
    </w:p>
    <w:p>
      <w:pPr>
        <w:pStyle w:val="CodeBlock"/>
      </w:pPr>
      <w:r>
        <w:t xml:space="preserve">      plugins: [stackedBarPlugin],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data.monthly.labels,</w:t>
      </w:r>
    </w:p>
    <w:p>
      <w:pPr>
        <w:pStyle w:val="CodeBlock"/>
      </w:pPr>
      <w:r>
        <w:t xml:space="preserve">        datasets: [</w:t>
      </w:r>
    </w:p>
    <w:p>
      <w:pPr>
        <w:pStyle w:val="CodeBlock"/>
      </w:pPr>
      <w:r>
        <w:t xml:space="preserve">          { label: "Grands", data: data.monthly.grands, backgroundColor: "#2e7d32", stack: "s" },</w:t>
      </w:r>
    </w:p>
    <w:p>
      <w:pPr>
        <w:pStyle w:val="CodeBlock"/>
      </w:pPr>
      <w:r>
        <w:t xml:space="preserve">          { label: "Moyens", data: data.monthly.moyens, backgroundColor: "#66bb6a", stack: "s" },</w:t>
      </w:r>
    </w:p>
    <w:p>
      <w:pPr>
        <w:pStyle w:val="CodeBlock"/>
      </w:pPr>
      <w:r>
        <w:t xml:space="preserve">          { label: "Petits", data: data.monthly.petits, backgroundColor: "#a5d6a7", stack: "s" },</w:t>
      </w:r>
    </w:p>
    <w:p>
      <w:pPr>
        <w:pStyle w:val="CodeBlock"/>
      </w:pPr>
      <w:r>
        <w:t xml:space="preserve">        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title: { display: true, text: `${nom} — Production mensuelle (regimes)`, font: { size: 13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  scales: {</w:t>
      </w:r>
    </w:p>
    <w:p>
      <w:pPr>
        <w:pStyle w:val="CodeBlock"/>
      </w:pPr>
      <w:r>
        <w:t xml:space="preserve">          x: { stacked: true },</w:t>
      </w:r>
    </w:p>
    <w:p>
      <w:pPr>
        <w:pStyle w:val="CodeBlock"/>
      </w:pPr>
      <w:r>
        <w:t xml:space="preserve">          y: { stacked: true, beginAtZero: true, ticks: { precision: 0 }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return () =&gt; barChart.current?.destroy();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Graphique doughnut repartition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(!data || !doughnutRef.current) return;</w:t>
      </w:r>
    </w:p>
    <w:p>
      <w:pPr>
        <w:pStyle w:val="CodeBlock"/>
      </w:pPr>
      <w:r>
        <w:t xml:space="preserve">    if (doughnutChart.current) doughnutChart.current.destroy();</w:t>
      </w:r>
    </w:p>
    <w:p>
      <w:pPr>
        <w:pStyle w:val="CodeBlock"/>
      </w:pPr>
      <w:r>
        <w:t xml:space="preserve">    const nom = `${data.superviseur?.nom} ${data.superviseur?.prenom || ""}`.trim();</w:t>
      </w:r>
    </w:p>
    <w:p>
      <w:pPr>
        <w:pStyle w:val="CodeBlock"/>
      </w:pPr>
      <w:r>
        <w:t xml:space="preserve">    const { grands, moyens, petits } = data.regimes;</w:t>
      </w:r>
    </w:p>
    <w:p>
      <w:pPr>
        <w:pStyle w:val="CodeBlock"/>
      </w:pPr>
      <w:r>
        <w:t xml:space="preserve">    doughnutChart.current = new Chart(doughnutRef.current, {</w:t>
      </w:r>
    </w:p>
    <w:p>
      <w:pPr>
        <w:pStyle w:val="CodeBlock"/>
      </w:pPr>
      <w:r>
        <w:t xml:space="preserve">      type: "doughnut",</w:t>
      </w:r>
    </w:p>
    <w:p>
      <w:pPr>
        <w:pStyle w:val="CodeBlock"/>
      </w:pPr>
      <w:r>
        <w:t xml:space="preserve">      plugins: [doughnutPlugin],</w:t>
      </w:r>
    </w:p>
    <w:p>
      <w:pPr>
        <w:pStyle w:val="CodeBlock"/>
      </w:pPr>
      <w:r>
        <w:t xml:space="preserve">      data: {</w:t>
      </w:r>
    </w:p>
    <w:p>
      <w:pPr>
        <w:pStyle w:val="CodeBlock"/>
      </w:pPr>
      <w:r>
        <w:t xml:space="preserve">        labels: ["Grands", "Moyens", "Petits"],</w:t>
      </w:r>
    </w:p>
    <w:p>
      <w:pPr>
        <w:pStyle w:val="CodeBlock"/>
      </w:pPr>
      <w:r>
        <w:t xml:space="preserve">        datasets: [{ data: [grands, moyens, petits], backgroundColor: ["#2e7d32", "#66bb6a", "#a5d6a7"] }],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  options: {</w:t>
      </w:r>
    </w:p>
    <w:p>
      <w:pPr>
        <w:pStyle w:val="CodeBlock"/>
      </w:pPr>
      <w:r>
        <w:t xml:space="preserve">        responsive: true, maintainAspectRatio: false,</w:t>
      </w:r>
    </w:p>
    <w:p>
      <w:pPr>
        <w:pStyle w:val="CodeBlock"/>
      </w:pPr>
      <w:r>
        <w:t xml:space="preserve">        plugins: {</w:t>
      </w:r>
    </w:p>
    <w:p>
      <w:pPr>
        <w:pStyle w:val="CodeBlock"/>
      </w:pPr>
      <w:r>
        <w:t xml:space="preserve">          legend: { position: "bottom" },</w:t>
      </w:r>
    </w:p>
    <w:p>
      <w:pPr>
        <w:pStyle w:val="CodeBlock"/>
      </w:pPr>
      <w:r>
        <w:t xml:space="preserve">          title: { display: true, text: `${nom} — Repartition des regimes`, font: { size: 13 } },</w:t>
      </w:r>
    </w:p>
    <w:p>
      <w:pPr>
        <w:pStyle w:val="CodeBlock"/>
      </w:pPr>
      <w:r>
        <w:t xml:space="preserve">          tooltip: { enabled: false },</w:t>
      </w:r>
    </w:p>
    <w:p>
      <w:pPr>
        <w:pStyle w:val="CodeBlock"/>
      </w:pPr>
      <w:r>
        <w:t xml:space="preserve">        },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return () =&gt; doughnutChart.current?.destroy();</w:t>
      </w:r>
    </w:p>
    <w:p>
      <w:pPr>
        <w:pStyle w:val="CodeBlock"/>
      </w:pPr>
      <w:r>
        <w:t xml:space="preserve">  }, [data]);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(loading) return &lt;div className="page"&gt;&lt;LogoLoader compact size={80} /&gt;&lt;/div&gt;;</w:t>
      </w:r>
    </w:p>
    <w:p>
      <w:pPr>
        <w:pStyle w:val="CodeBlock"/>
      </w:pPr>
      <w:r>
        <w:t xml:space="preserve">  if (!data)   return &lt;div className="page"&gt;&lt;p style={{ color: "#aaa" }}&gt;Superviseur introuvable.&lt;/p&gt;&lt;/div&gt;;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{ superviseur, user_info, kpis, regimes, recent_fiches, recent_travaux, permissions } = data;</w:t>
      </w:r>
    </w:p>
    <w:p>
      <w:pPr>
        <w:pStyle w:val="CodeBlock"/>
      </w:pPr>
      <w:r>
        <w:t xml:space="preserve">  const nomComplet = `${superviseur.nom} ${superviseur.prenom || ""}`.trim();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kpiCards = [</w:t>
      </w:r>
    </w:p>
    <w:p>
      <w:pPr>
        <w:pStyle w:val="CodeBlock"/>
      </w:pPr>
      <w:r>
        <w:t xml:space="preserve">    { label: "Fiches supervisees",  value: kpis.nb_fiches,                      color: "#1565c0" },</w:t>
      </w:r>
    </w:p>
    <w:p>
      <w:pPr>
        <w:pStyle w:val="CodeBlock"/>
      </w:pPr>
      <w:r>
        <w:t xml:space="preserve">    { label: "Regimes total",       value: fmt(kpis.total_regimes),              color: "#2e7d32" },</w:t>
      </w:r>
    </w:p>
    <w:p>
      <w:pPr>
        <w:pStyle w:val="CodeBlock"/>
      </w:pPr>
      <w:r>
        <w:t xml:space="preserve">    { label: "Grands",              value: fmt(regimes.grands),                  color: "#388e3c" },</w:t>
      </w:r>
    </w:p>
    <w:p>
      <w:pPr>
        <w:pStyle w:val="CodeBlock"/>
      </w:pPr>
      <w:r>
        <w:t xml:space="preserve">    { label: "Moyens",              value: fmt(regimes.moyens),                  color: "#66bb6a" },</w:t>
      </w:r>
    </w:p>
    <w:p>
      <w:pPr>
        <w:pStyle w:val="CodeBlock"/>
      </w:pPr>
      <w:r>
        <w:t xml:space="preserve">    { label: "Petits",              value: fmt(regimes.petits),                  color: "#a5d6a7" },</w:t>
      </w:r>
    </w:p>
    <w:p>
      <w:pPr>
        <w:pStyle w:val="CodeBlock"/>
      </w:pPr>
      <w:r>
        <w:t xml:space="preserve">    { label: "Depenses totales",    value: `${fmtF(kpis.total_depenses)} FCFA`,  color: "#e65100" },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En-tete */}</w:t>
      </w:r>
    </w:p>
    <w:p>
      <w:pPr>
        <w:pStyle w:val="CodeBlock"/>
      </w:pPr>
      <w:r>
        <w:t xml:space="preserve">      &lt;div className="page-header-row" style={{ marginBottom: 24 }}&gt;</w:t>
      </w:r>
    </w:p>
    <w:p>
      <w:pPr>
        <w:pStyle w:val="CodeBlock"/>
      </w:pPr>
      <w:r>
        <w:t xml:space="preserve">        &lt;div style={{ display: "flex", alignItems: "center", gap: 16 }}&gt;</w:t>
      </w:r>
    </w:p>
    <w:p>
      <w:pPr>
        <w:pStyle w:val="CodeBlock"/>
      </w:pPr>
      <w:r>
        <w:t xml:space="preserve">          &lt;button</w:t>
      </w:r>
    </w:p>
    <w:p>
      <w:pPr>
        <w:pStyle w:val="CodeBlock"/>
      </w:pPr>
      <w:r>
        <w:t xml:space="preserve">            onClick={() =&gt; navigate(-1)}</w:t>
      </w:r>
    </w:p>
    <w:p>
      <w:pPr>
        <w:pStyle w:val="CodeBlock"/>
      </w:pPr>
      <w:r>
        <w:t xml:space="preserve">            style={{ background: "none", border: "1px solid #ccc", borderRadius: 6,</w:t>
      </w:r>
    </w:p>
    <w:p>
      <w:pPr>
        <w:pStyle w:val="CodeBlock"/>
      </w:pPr>
      <w:r>
        <w:t xml:space="preserve">              padding: "6px 14px", cursor: "pointer", fontSize: 13 }}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Retour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  &lt;div&gt;</w:t>
      </w:r>
    </w:p>
    <w:p>
      <w:pPr>
        <w:pStyle w:val="CodeBlock"/>
      </w:pPr>
      <w:r>
        <w:t xml:space="preserve">            &lt;h2 style={{ margin: 0 }}&gt;{nomComplet}&lt;/h2&gt;</w:t>
      </w:r>
    </w:p>
    <w:p>
      <w:pPr>
        <w:pStyle w:val="CodeBlock"/>
      </w:pPr>
      <w:r>
        <w:t xml:space="preserve">            &lt;p className="dashboard-subtitle" style={{ margin: 0 }}&gt;</w:t>
      </w:r>
    </w:p>
    <w:p>
      <w:pPr>
        <w:pStyle w:val="CodeBlock"/>
      </w:pPr>
      <w:r>
        <w:t xml:space="preserve">              {user_info?.username &amp;&amp; `${user_info.username}`}</w:t>
      </w:r>
    </w:p>
    <w:p>
      <w:pPr>
        <w:pStyle w:val="CodeBlock"/>
      </w:pPr>
      <w:r>
        <w:t xml:space="preserve">              {superviseur.telephone &amp;&amp; ` · ${superviseur.telephone}`}</w:t>
      </w:r>
    </w:p>
    <w:p>
      <w:pPr>
        <w:pStyle w:val="CodeBlock"/>
      </w:pPr>
      <w:r>
        <w:t xml:space="preserve">              &lt;span style={{</w:t>
      </w:r>
    </w:p>
    <w:p>
      <w:pPr>
        <w:pStyle w:val="CodeBlock"/>
      </w:pPr>
      <w:r>
        <w:t xml:space="preserve">                marginLeft: 10, padding: "2px 10px", borderRadius: 12, fontSize: 11, fontWeight: 700,</w:t>
      </w:r>
    </w:p>
    <w:p>
      <w:pPr>
        <w:pStyle w:val="CodeBlock"/>
      </w:pPr>
      <w:r>
        <w:t xml:space="preserve">                background: superviseur.actif ? "#c8e6c9" : "#ffcdd2",</w:t>
      </w:r>
    </w:p>
    <w:p>
      <w:pPr>
        <w:pStyle w:val="CodeBlock"/>
      </w:pPr>
      <w:r>
        <w:t xml:space="preserve">                color:      superviseur.actif ? "#1b5e20" : "#b71c1c",</w:t>
      </w:r>
    </w:p>
    <w:p>
      <w:pPr>
        <w:pStyle w:val="CodeBlock"/>
      </w:pPr>
      <w:r>
        <w:t xml:space="preserve">              }}&gt;</w:t>
      </w:r>
    </w:p>
    <w:p>
      <w:pPr>
        <w:pStyle w:val="CodeBlock"/>
      </w:pPr>
      <w:r>
        <w:t xml:space="preserve">                {superviseur.actif ? "Actif" : "Inactif"}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Onglets */}</w:t>
      </w:r>
    </w:p>
    <w:p>
      <w:pPr>
        <w:pStyle w:val="CodeBlock"/>
      </w:pPr>
      <w:r>
        <w:t xml:space="preserve">      &lt;TabBar active={tab} onChange={setTab} 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════════════ ONGLET VUE GLOBALE ════════════ */}</w:t>
      </w:r>
    </w:p>
    <w:p>
      <w:pPr>
        <w:pStyle w:val="CodeBlock"/>
      </w:pPr>
      <w:r>
        <w:t xml:space="preserve">      {tab === "global" &amp;&amp;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         &lt;div className="stats-grid" style={{ gridTemplateColumns: "repeat(3, 1fr)", marginBottom: 28 }}&gt;</w:t>
      </w:r>
    </w:p>
    <w:p>
      <w:pPr>
        <w:pStyle w:val="CodeBlock"/>
      </w:pPr>
      <w:r>
        <w:t xml:space="preserve">            {kpiCards.map(({ label, value, color }) =&gt; (</w:t>
      </w:r>
    </w:p>
    <w:p>
      <w:pPr>
        <w:pStyle w:val="CodeBlock"/>
      </w:pPr>
      <w:r>
        <w:t xml:space="preserve">              &lt;div key={label} className="stat-card"&gt;</w:t>
      </w:r>
    </w:p>
    <w:p>
      <w:pPr>
        <w:pStyle w:val="CodeBlock"/>
      </w:pPr>
      <w:r>
        <w:t xml:space="preserve">                &lt;div className="stat-value" style={{ color }}&gt;{value}&lt;/div&gt;</w:t>
      </w:r>
    </w:p>
    <w:p>
      <w:pPr>
        <w:pStyle w:val="CodeBlock"/>
      </w:pPr>
      <w:r>
        <w:t xml:space="preserve">                &lt;div className="stat-label"&gt;{label}&lt;/div&gt;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style={{ display: "grid", gridTemplateColumns: "2fr 1fr", gap: 20, marginBottom: 28 }}&gt;</w:t>
      </w:r>
    </w:p>
    <w:p>
      <w:pPr>
        <w:pStyle w:val="CodeBlock"/>
      </w:pPr>
      <w:r>
        <w:t xml:space="preserve">            &lt;div className="card" style={{ padding: 16, height: 300 }}&gt;</w:t>
      </w:r>
    </w:p>
    <w:p>
      <w:pPr>
        <w:pStyle w:val="CodeBlock"/>
      </w:pPr>
      <w:r>
        <w:t xml:space="preserve">              &lt;canvas ref={barRef} 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className="card" style={{ padding: 16, height: 300 }}&gt;</w:t>
      </w:r>
    </w:p>
    <w:p>
      <w:pPr>
        <w:pStyle w:val="CodeBlock"/>
      </w:pPr>
      <w:r>
        <w:t xml:space="preserve">              &lt;canvas ref={doughnutRef} 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className="card" style={{ padding: 20, marginBottom: 24 }}&gt;</w:t>
      </w:r>
    </w:p>
    <w:p>
      <w:pPr>
        <w:pStyle w:val="CodeBlock"/>
      </w:pPr>
      <w:r>
        <w:t xml:space="preserve">            &lt;h3 style={{ margin: "0 0 14px", fontSize: 15 }}&gt;Permissions accordees&lt;/h3&gt;</w:t>
      </w:r>
    </w:p>
    <w:p>
      <w:pPr>
        <w:pStyle w:val="CodeBlock"/>
      </w:pPr>
      <w:r>
        <w:t xml:space="preserve">            {permissions.length === 0 ? (</w:t>
      </w:r>
    </w:p>
    <w:p>
      <w:pPr>
        <w:pStyle w:val="CodeBlock"/>
      </w:pPr>
      <w:r>
        <w:t xml:space="preserve">              &lt;p style={{ color: "#aaa", fontSize: 14 }}&gt;Aucune permission specifique attribuee.&lt;/p&gt;</w:t>
      </w:r>
    </w:p>
    <w:p>
      <w:pPr>
        <w:pStyle w:val="CodeBlock"/>
      </w:pPr>
      <w:r>
        <w:t xml:space="preserve">            ) : (</w:t>
      </w:r>
    </w:p>
    <w:p>
      <w:pPr>
        <w:pStyle w:val="CodeBlock"/>
      </w:pPr>
      <w:r>
        <w:t xml:space="preserve">              &lt;div style={{ display: "flex", flexWrap: "wrap", gap: 8 }}&gt;</w:t>
      </w:r>
    </w:p>
    <w:p>
      <w:pPr>
        <w:pStyle w:val="CodeBlock"/>
      </w:pPr>
      <w:r>
        <w:t xml:space="preserve">                {permissions.map((p) =&gt; (</w:t>
      </w:r>
    </w:p>
    <w:p>
      <w:pPr>
        <w:pStyle w:val="CodeBlock"/>
      </w:pPr>
      <w:r>
        <w:t xml:space="preserve">                  &lt;span key={p.code} style={{</w:t>
      </w:r>
    </w:p>
    <w:p>
      <w:pPr>
        <w:pStyle w:val="CodeBlock"/>
      </w:pPr>
      <w:r>
        <w:t xml:space="preserve">                    background: "#e8f5e9", color: "#2e7d32", border: "1px solid #a5d6a7",</w:t>
      </w:r>
    </w:p>
    <w:p>
      <w:pPr>
        <w:pStyle w:val="CodeBlock"/>
      </w:pPr>
      <w:r>
        <w:t xml:space="preserve">                    borderRadius: 20, padding: "4px 14px", fontSize: 13, fontWeight: 600,</w:t>
      </w:r>
    </w:p>
    <w:p>
      <w:pPr>
        <w:pStyle w:val="CodeBlock"/>
      </w:pPr>
      <w:r>
        <w:t xml:space="preserve">                  }}&gt;</w:t>
      </w:r>
    </w:p>
    <w:p>
      <w:pPr>
        <w:pStyle w:val="CodeBlock"/>
      </w:pPr>
      <w:r>
        <w:t xml:space="preserve">                    {p.label}</w:t>
      </w:r>
    </w:p>
    <w:p>
      <w:pPr>
        <w:pStyle w:val="CodeBlock"/>
      </w:pPr>
      <w:r>
        <w:t xml:space="preserve">                  &lt;/span&gt;</w:t>
      </w:r>
    </w:p>
    <w:p>
      <w:pPr>
        <w:pStyle w:val="CodeBlock"/>
      </w:pPr>
      <w:r>
        <w:t xml:space="preserve">                ))}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className="card" style={{ padding: 20, marginBottom: 20 }}&gt;</w:t>
      </w:r>
    </w:p>
    <w:p>
      <w:pPr>
        <w:pStyle w:val="CodeBlock"/>
      </w:pPr>
      <w:r>
        <w:t xml:space="preserve">            &lt;h3 style={{ margin: "0 0 14px", fontSize: 15 }}&gt;Fiches de recolte recentes&lt;/h3&gt;</w:t>
      </w:r>
    </w:p>
    <w:p>
      <w:pPr>
        <w:pStyle w:val="CodeBlock"/>
      </w:pPr>
      <w:r>
        <w:t xml:space="preserve">            {recent_fiches.length === 0 ? (</w:t>
      </w:r>
    </w:p>
    <w:p>
      <w:pPr>
        <w:pStyle w:val="CodeBlock"/>
      </w:pPr>
      <w:r>
        <w:t xml:space="preserve">              &lt;p style={{ color: "#aaa", fontSize: 14 }}&gt;Aucune fiche de recolte enregistree.&lt;/p&gt;</w:t>
      </w:r>
    </w:p>
    <w:p>
      <w:pPr>
        <w:pStyle w:val="CodeBlock"/>
      </w:pPr>
      <w:r>
        <w:t xml:space="preserve">            ) : (</w:t>
      </w:r>
    </w:p>
    <w:p>
      <w:pPr>
        <w:pStyle w:val="CodeBlock"/>
      </w:pPr>
      <w:r>
        <w:t xml:space="preserve">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&lt;thead&gt;</w:t>
      </w:r>
    </w:p>
    <w:p>
      <w:pPr>
        <w:pStyle w:val="CodeBlock"/>
      </w:pPr>
      <w:r>
        <w:t xml:space="preserve">                  &lt;tr style={{ background: "#f5f5f5" }}&gt;</w:t>
      </w:r>
    </w:p>
    <w:p>
      <w:pPr>
        <w:pStyle w:val="CodeBlock"/>
      </w:pPr>
      <w:r>
        <w:t xml:space="preserve">                    {["Date", "Statut", "Recolteurs", "Total regimes", "Depenses recolte (FCFA)"].map((h) =&gt; (</w:t>
      </w:r>
    </w:p>
    <w:p>
      <w:pPr>
        <w:pStyle w:val="CodeBlock"/>
      </w:pPr>
      <w:r>
        <w:t xml:space="preserve">                      &lt;th key={h} style={{ padding: "8px 12px", textAlign: "left", fontWeight: 600, color: "#555" }}&gt;{h}&lt;/th&gt;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&lt;/thead&gt;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{recent_fiches.map((f, i) =&gt; {</w:t>
      </w:r>
    </w:p>
    <w:p>
      <w:pPr>
        <w:pStyle w:val="CodeBlock"/>
      </w:pPr>
      <w:r>
        <w:t xml:space="preserve">                    const s = STATUT_STYLE[f.statut] || STATUT_STYLE.brouillon;</w:t>
      </w:r>
    </w:p>
    <w:p>
      <w:pPr>
        <w:pStyle w:val="CodeBlock"/>
      </w:pPr>
      <w:r>
        <w:t xml:space="preserve">                    return (</w:t>
      </w:r>
    </w:p>
    <w:p>
      <w:pPr>
        <w:pStyle w:val="CodeBlock"/>
      </w:pPr>
      <w:r>
        <w:t xml:space="preserve">                      &lt;tr key={f.id} style={{ borderTop: "1px solid #eee", background: i % 2 ? "#fafafa" : "#fff" }}&gt;</w:t>
      </w:r>
    </w:p>
    <w:p>
      <w:pPr>
        <w:pStyle w:val="CodeBlock"/>
      </w:pPr>
      <w:r>
        <w:t xml:space="preserve">                        &lt;td style={{ padding: "8px 12px" }}&gt;{f.date}&lt;/td&gt;</w:t>
      </w:r>
    </w:p>
    <w:p>
      <w:pPr>
        <w:pStyle w:val="CodeBlock"/>
      </w:pPr>
      <w:r>
        <w:t xml:space="preserve">                        &lt;td style={{ padding: "8px 12px" }}&gt;</w:t>
      </w:r>
    </w:p>
    <w:p>
      <w:pPr>
        <w:pStyle w:val="CodeBlock"/>
      </w:pPr>
      <w:r>
        <w:t xml:space="preserve">                          &lt;span style={{ ...s, padding: "2px 10px", borderRadius: 12, fontSize: 11, fontWeight: 700 }}&gt;</w:t>
      </w:r>
    </w:p>
    <w:p>
      <w:pPr>
        <w:pStyle w:val="CodeBlock"/>
      </w:pPr>
      <w:r>
        <w:t xml:space="preserve">                            {f.statut}</w:t>
      </w:r>
    </w:p>
    <w:p>
      <w:pPr>
        <w:pStyle w:val="CodeBlock"/>
      </w:pPr>
      <w:r>
        <w:t xml:space="preserve">                          &lt;/span&gt;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  &lt;td style={{ padding: "8px 12px" }}&gt;{f.nb_recolteurs}&lt;/td&gt;</w:t>
      </w:r>
    </w:p>
    <w:p>
      <w:pPr>
        <w:pStyle w:val="CodeBlock"/>
      </w:pPr>
      <w:r>
        <w:t xml:space="preserve">                        &lt;td style={{ padding: "8px 12px", fontWeight: 600 }}&gt;{fmt(f.total_regimes)}&lt;/td&gt;</w:t>
      </w:r>
    </w:p>
    <w:p>
      <w:pPr>
        <w:pStyle w:val="CodeBlock"/>
      </w:pPr>
      <w:r>
        <w:t xml:space="preserve">                        &lt;td style={{ padding: "8px 12px" }}&gt;{fmtF(f.depense_total)}&lt;/td&gt;</w:t>
      </w:r>
    </w:p>
    <w:p>
      <w:pPr>
        <w:pStyle w:val="CodeBlock"/>
      </w:pPr>
      <w:r>
        <w:t xml:space="preserve">                      &lt;/tr&gt;</w:t>
      </w:r>
    </w:p>
    <w:p>
      <w:pPr>
        <w:pStyle w:val="CodeBlock"/>
      </w:pPr>
      <w:r>
        <w:t xml:space="preserve">                    );</w:t>
      </w:r>
    </w:p>
    <w:p>
      <w:pPr>
        <w:pStyle w:val="CodeBlock"/>
      </w:pPr>
      <w:r>
        <w:t xml:space="preserve">                  })}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&lt;div className="card" style={{ padding: 20 }}&gt;</w:t>
      </w:r>
    </w:p>
    <w:p>
      <w:pPr>
        <w:pStyle w:val="CodeBlock"/>
      </w:pPr>
      <w:r>
        <w:t xml:space="preserve">            &lt;h3 style={{ margin: "0 0 14px", fontSize: 15 }}&gt;Fiches de travaux recentes&lt;/h3&gt;</w:t>
      </w:r>
    </w:p>
    <w:p>
      <w:pPr>
        <w:pStyle w:val="CodeBlock"/>
      </w:pPr>
      <w:r>
        <w:t xml:space="preserve">            {!recent_travaux || recent_travaux.length === 0 ? (</w:t>
      </w:r>
    </w:p>
    <w:p>
      <w:pPr>
        <w:pStyle w:val="CodeBlock"/>
      </w:pPr>
      <w:r>
        <w:t xml:space="preserve">              &lt;p style={{ color: "#aaa", fontSize: 14 }}&gt;Aucune fiche de travaux enregistree.&lt;/p&gt;</w:t>
      </w:r>
    </w:p>
    <w:p>
      <w:pPr>
        <w:pStyle w:val="CodeBlock"/>
      </w:pPr>
      <w:r>
        <w:t xml:space="preserve">            ) : (</w:t>
      </w:r>
    </w:p>
    <w:p>
      <w:pPr>
        <w:pStyle w:val="CodeBlock"/>
      </w:pPr>
      <w:r>
        <w:t xml:space="preserve">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&lt;thead&gt;</w:t>
      </w:r>
    </w:p>
    <w:p>
      <w:pPr>
        <w:pStyle w:val="CodeBlock"/>
      </w:pPr>
      <w:r>
        <w:t xml:space="preserve">                  &lt;tr style={{ background: "#e8f5e9" }}&gt;</w:t>
      </w:r>
    </w:p>
    <w:p>
      <w:pPr>
        <w:pStyle w:val="CodeBlock"/>
      </w:pPr>
      <w:r>
        <w:t xml:space="preserve">                    {["Periode", "Nature", "Statut", "Avancement", "Nb pers.", "Salaires travail. (FCFA)", "Cout total (FCFA)"].map((h) =&gt; (</w:t>
      </w:r>
    </w:p>
    <w:p>
      <w:pPr>
        <w:pStyle w:val="CodeBlock"/>
      </w:pPr>
      <w:r>
        <w:t xml:space="preserve">                      &lt;th key={h} style={{ padding: "8px 12px", textAlign: "left", fontWeight: 600, color: "#1b5e20" }}&gt;{h}&lt;/th&gt;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&lt;/thead&gt;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{recent_travaux.map((t, i) =&gt; {</w:t>
      </w:r>
    </w:p>
    <w:p>
      <w:pPr>
        <w:pStyle w:val="CodeBlock"/>
      </w:pPr>
      <w:r>
        <w:t xml:space="preserve">                    const s = STATUT_STYLE[t.statut] || STATUT_STYLE.brouillon;</w:t>
      </w:r>
    </w:p>
    <w:p>
      <w:pPr>
        <w:pStyle w:val="CodeBlock"/>
      </w:pPr>
      <w:r>
        <w:t xml:space="preserve">                    const AVA_COLOR = { planifie: "#1565c0", en_cours: "#e65100", termine: "#2e7d32" };</w:t>
      </w:r>
    </w:p>
    <w:p>
      <w:pPr>
        <w:pStyle w:val="CodeBlock"/>
      </w:pPr>
      <w:r>
        <w:t xml:space="preserve">                    const AVA_LABEL = { planifie: "Planifié", en_cours: "En cours", termine: "Terminé" };</w:t>
      </w:r>
    </w:p>
    <w:p>
      <w:pPr>
        <w:pStyle w:val="CodeBlock"/>
      </w:pPr>
      <w:r>
        <w:t xml:space="preserve">                    return (</w:t>
      </w:r>
    </w:p>
    <w:p>
      <w:pPr>
        <w:pStyle w:val="CodeBlock"/>
      </w:pPr>
      <w:r>
        <w:t xml:space="preserve">                      &lt;tr key={t.id} style={{ borderTop: "1px solid #eee", background: i % 2 ? "#f9fbe7" : "#fff" }}&gt;</w:t>
      </w:r>
    </w:p>
    <w:p>
      <w:pPr>
        <w:pStyle w:val="CodeBlock"/>
      </w:pPr>
      <w:r>
        <w:t xml:space="preserve">                        &lt;td style={{ padding: "8px 12px", fontWeight: 600 }}&gt;{t.periode || `#${t.id}`}&lt;/td&gt;</w:t>
      </w:r>
    </w:p>
    <w:p>
      <w:pPr>
        <w:pStyle w:val="CodeBlock"/>
      </w:pPr>
      <w:r>
        <w:t xml:space="preserve">                        &lt;td style={{ padding: "8px 12px", color: "#555" }}&gt;{t.nature || "—"}&lt;/td&gt;</w:t>
      </w:r>
    </w:p>
    <w:p>
      <w:pPr>
        <w:pStyle w:val="CodeBlock"/>
      </w:pPr>
      <w:r>
        <w:t xml:space="preserve">                        &lt;td style={{ padding: "8px 12px" }}&gt;</w:t>
      </w:r>
    </w:p>
    <w:p>
      <w:pPr>
        <w:pStyle w:val="CodeBlock"/>
      </w:pPr>
      <w:r>
        <w:t xml:space="preserve">                          &lt;span style={{ ...s, padding: "2px 10px", borderRadius: 12, fontSize: 11, fontWeight: 700 }}&gt;</w:t>
      </w:r>
    </w:p>
    <w:p>
      <w:pPr>
        <w:pStyle w:val="CodeBlock"/>
      </w:pPr>
      <w:r>
        <w:t xml:space="preserve">                            {t.statut}</w:t>
      </w:r>
    </w:p>
    <w:p>
      <w:pPr>
        <w:pStyle w:val="CodeBlock"/>
      </w:pPr>
      <w:r>
        <w:t xml:space="preserve">                          &lt;/span&gt;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  &lt;td style={{ padding: "8px 12px" }}&gt;</w:t>
      </w:r>
    </w:p>
    <w:p>
      <w:pPr>
        <w:pStyle w:val="CodeBlock"/>
      </w:pPr>
      <w:r>
        <w:t xml:space="preserve">                          &lt;span style={{ color: AVA_COLOR[t.statut_avancement] || "#666", fontWeight: 600, fontSize: 12 }}&gt;</w:t>
      </w:r>
    </w:p>
    <w:p>
      <w:pPr>
        <w:pStyle w:val="CodeBlock"/>
      </w:pPr>
      <w:r>
        <w:t xml:space="preserve">                            {AVA_LABEL[t.statut_avancement] || t.statut_avancement || "—"}</w:t>
      </w:r>
    </w:p>
    <w:p>
      <w:pPr>
        <w:pStyle w:val="CodeBlock"/>
      </w:pPr>
      <w:r>
        <w:t xml:space="preserve">                          &lt;/span&gt;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  &lt;td style={{ padding: "8px 12px" }}&gt;{t.nb_personnes ?? "—"}&lt;/td&gt;</w:t>
      </w:r>
    </w:p>
    <w:p>
      <w:pPr>
        <w:pStyle w:val="CodeBlock"/>
      </w:pPr>
      <w:r>
        <w:t xml:space="preserve">                        &lt;td style={{ padding: "8px 12px", color: COLORS.teal }}&gt;{fmtF(t.salaire_total)}&lt;/td&gt;</w:t>
      </w:r>
    </w:p>
    <w:p>
      <w:pPr>
        <w:pStyle w:val="CodeBlock"/>
      </w:pPr>
      <w:r>
        <w:t xml:space="preserve">                        &lt;td style={{ padding: "8px 12px", fontWeight: 700, color: COLORS.green }}&gt;{fmtF(t.cout_total)}&lt;/td&gt;</w:t>
      </w:r>
    </w:p>
    <w:p>
      <w:pPr>
        <w:pStyle w:val="CodeBlock"/>
      </w:pPr>
      <w:r>
        <w:t xml:space="preserve">                      &lt;/tr&gt;</w:t>
      </w:r>
    </w:p>
    <w:p>
      <w:pPr>
        <w:pStyle w:val="CodeBlock"/>
      </w:pPr>
      <w:r>
        <w:t xml:space="preserve">                    );</w:t>
      </w:r>
    </w:p>
    <w:p>
      <w:pPr>
        <w:pStyle w:val="CodeBlock"/>
      </w:pPr>
      <w:r>
        <w:t xml:space="preserve">                  })}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════════════ ONGLET SES SECTEURS ════════════ */}</w:t>
      </w:r>
    </w:p>
    <w:p>
      <w:pPr>
        <w:pStyle w:val="CodeBlock"/>
      </w:pPr>
      <w:r>
        <w:t xml:space="preserve">      {tab === "secteurs" &amp;&amp;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         &lt;div style={{ display: "flex", alignItems: "center", gap: 12, marginBottom: 20 }}&gt;</w:t>
      </w:r>
    </w:p>
    <w:p>
      <w:pPr>
        <w:pStyle w:val="CodeBlock"/>
      </w:pPr>
      <w:r>
        <w:t xml:space="preserve">            &lt;label style={{ fontSize: 13, fontWeight: 600 }}&gt;</w:t>
      </w:r>
    </w:p>
    <w:p>
      <w:pPr>
        <w:pStyle w:val="CodeBlock"/>
      </w:pPr>
      <w:r>
        <w:t xml:space="preserve">              Annee</w:t>
      </w:r>
    </w:p>
    <w:p>
      <w:pPr>
        <w:pStyle w:val="CodeBlock"/>
      </w:pPr>
      <w:r>
        <w:t xml:space="preserve">              &lt;select</w:t>
      </w:r>
    </w:p>
    <w:p>
      <w:pPr>
        <w:pStyle w:val="CodeBlock"/>
      </w:pPr>
      <w:r>
        <w:t xml:space="preserve">                value={secYear}</w:t>
      </w:r>
    </w:p>
    <w:p>
      <w:pPr>
        <w:pStyle w:val="CodeBlock"/>
      </w:pPr>
      <w:r>
        <w:t xml:space="preserve">                onChange={(e) =&gt; setSecYear(Number(e.target.value))}</w:t>
      </w:r>
    </w:p>
    <w:p>
      <w:pPr>
        <w:pStyle w:val="CodeBlock"/>
      </w:pPr>
      <w:r>
        <w:t xml:space="preserve">                style={{ marginLeft: 8, padding: "4px 8px", fontSize: 13, borderRadius: 4, border: "1px solid #ccc" }}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{years.map((y) =&gt; &lt;option key={y} value={y}&gt;{y}&lt;/option&gt;)}</w:t>
      </w:r>
    </w:p>
    <w:p>
      <w:pPr>
        <w:pStyle w:val="CodeBlock"/>
      </w:pPr>
      <w:r>
        <w:t xml:space="preserve">              &lt;/select&gt;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{secLoading ? &lt;LogoLoader compact size={60} /&gt; : !secData?.secteurs?.length ? (</w:t>
      </w:r>
    </w:p>
    <w:p>
      <w:pPr>
        <w:pStyle w:val="CodeBlock"/>
      </w:pPr>
      <w:r>
        <w:t xml:space="preserve">            &lt;div className="card" style={{ padding: 32, textAlign: "center", color: "#aaa" }}&gt;</w:t>
      </w:r>
    </w:p>
    <w:p>
      <w:pPr>
        <w:pStyle w:val="CodeBlock"/>
      </w:pPr>
      <w:r>
        <w:t xml:space="preserve">              Aucun secteur pour {secYear}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{/* KPIs */}</w:t>
      </w:r>
    </w:p>
    <w:p>
      <w:pPr>
        <w:pStyle w:val="CodeBlock"/>
      </w:pPr>
      <w:r>
        <w:t xml:space="preserve">              &lt;div style={{ display: "grid", gridTemplateColumns: "repeat(3, 1fr)", gap: 12, marginBottom: 20 }}&gt;</w:t>
      </w:r>
    </w:p>
    <w:p>
      <w:pPr>
        <w:pStyle w:val="CodeBlock"/>
      </w:pPr>
      <w:r>
        <w:t xml:space="preserve">                &lt;div className="stat-card"&gt;</w:t>
      </w:r>
    </w:p>
    <w:p>
      <w:pPr>
        <w:pStyle w:val="CodeBlock"/>
      </w:pPr>
      <w:r>
        <w:t xml:space="preserve">                  &lt;div className="stat-value" style={{ color: COLORS.blue }}&gt;{secData.secteurs.length}&lt;/div&gt;</w:t>
      </w:r>
    </w:p>
    <w:p>
      <w:pPr>
        <w:pStyle w:val="CodeBlock"/>
      </w:pPr>
      <w:r>
        <w:t xml:space="preserve">                  &lt;div className="stat-label"&gt;Secteurs actifs&lt;/div&gt;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&lt;div className="stat-card"&gt;</w:t>
      </w:r>
    </w:p>
    <w:p>
      <w:pPr>
        <w:pStyle w:val="CodeBlock"/>
      </w:pPr>
      <w:r>
        <w:t xml:space="preserve">                  &lt;div className="stat-value" style={{ color: COLORS.green }}&gt;</w:t>
      </w:r>
    </w:p>
    <w:p>
      <w:pPr>
        <w:pStyle w:val="CodeBlock"/>
      </w:pPr>
      <w:r>
        <w:t xml:space="preserve">                    {fmt(secData.secteurs.reduce((s, r) =&gt; s + r.total_regimes, 0))}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&lt;div className="stat-label"&gt;Total regimes&lt;/div&gt;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&lt;div className="stat-card"&gt;</w:t>
      </w:r>
    </w:p>
    <w:p>
      <w:pPr>
        <w:pStyle w:val="CodeBlock"/>
      </w:pPr>
      <w:r>
        <w:t xml:space="preserve">                  &lt;div className="stat-value" style={{ color: COLORS.teal }}&gt;{secYear}&lt;/div&gt;</w:t>
      </w:r>
    </w:p>
    <w:p>
      <w:pPr>
        <w:pStyle w:val="CodeBlock"/>
      </w:pPr>
      <w:r>
        <w:t xml:space="preserve">                  &lt;div className="stat-label"&gt;Annee&lt;/div&gt;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Tableau */}</w:t>
      </w:r>
    </w:p>
    <w:p>
      <w:pPr>
        <w:pStyle w:val="CodeBlock"/>
      </w:pPr>
      <w:r>
        <w:t xml:space="preserve">              &lt;div className="card" style={{ padding: 0, overflow: "hidden" }}&gt;</w:t>
      </w:r>
    </w:p>
    <w:p>
      <w:pPr>
        <w:pStyle w:val="CodeBlock"/>
      </w:pPr>
      <w:r>
        <w:t xml:space="preserve">  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  &lt;thead&gt;</w:t>
      </w:r>
    </w:p>
    <w:p>
      <w:pPr>
        <w:pStyle w:val="CodeBlock"/>
      </w:pPr>
      <w:r>
        <w:t xml:space="preserve">  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  {["#", "Secteur", "Superficie (ha)", "Grands", "Moyens", "Petits", "Total regimes", ""].map((h) =&gt; (</w:t>
      </w:r>
    </w:p>
    <w:p>
      <w:pPr>
        <w:pStyle w:val="CodeBlock"/>
      </w:pPr>
      <w:r>
        <w:t xml:space="preserve">                        &lt;th key={h} style={{ padding: "10px 14px", textAlign: "left", fontWeight: 600, whiteSpace: "nowrap" }}&gt;{h}&lt;/th&gt;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&lt;/thead&gt;</w:t>
      </w:r>
    </w:p>
    <w:p>
      <w:pPr>
        <w:pStyle w:val="CodeBlock"/>
      </w:pPr>
      <w:r>
        <w:t xml:space="preserve">                  &lt;tbody&gt;</w:t>
      </w:r>
    </w:p>
    <w:p>
      <w:pPr>
        <w:pStyle w:val="CodeBlock"/>
      </w:pPr>
      <w:r>
        <w:t xml:space="preserve">                    {secData.secteurs.map((s, idx) =&gt; (</w:t>
      </w:r>
    </w:p>
    <w:p>
      <w:pPr>
        <w:pStyle w:val="CodeBlock"/>
      </w:pPr>
      <w:r>
        <w:t xml:space="preserve">                      &lt;tr key={s.id} style={{ borderTop: "1px solid #eee", background: idx % 2 ? "#fafafa" : "#fff" }}&gt;</w:t>
      </w:r>
    </w:p>
    <w:p>
      <w:pPr>
        <w:pStyle w:val="CodeBlock"/>
      </w:pPr>
      <w:r>
        <w:t xml:space="preserve">                        &lt;td style={{ padding: "8px 14px", color: "#aaa" }}&gt;{idx + 1}&lt;/td&gt;</w:t>
      </w:r>
    </w:p>
    <w:p>
      <w:pPr>
        <w:pStyle w:val="CodeBlock"/>
      </w:pPr>
      <w:r>
        <w:t xml:space="preserve">                        &lt;td style={{ padding: "8px 14px" }}&gt;</w:t>
      </w:r>
    </w:p>
    <w:p>
      <w:pPr>
        <w:pStyle w:val="CodeBlock"/>
      </w:pPr>
      <w:r>
        <w:t xml:space="preserve">                          &lt;span style={{ fontWeight: 700 }}&gt;{s.code}&lt;/span&gt;</w:t>
      </w:r>
    </w:p>
    <w:p>
      <w:pPr>
        <w:pStyle w:val="CodeBlock"/>
      </w:pPr>
      <w:r>
        <w:t xml:space="preserve">                          &lt;span style={{ marginLeft: 8, color: "#888", fontSize: 12 }}&gt;{s.nom}&lt;/span&gt;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  &lt;td style={{ padding: "8px 14px", color: "#666" }}&gt;{s.superficie_ha} ha&lt;/td&gt;</w:t>
      </w:r>
    </w:p>
    <w:p>
      <w:pPr>
        <w:pStyle w:val="CodeBlock"/>
      </w:pPr>
      <w:r>
        <w:t xml:space="preserve">                        &lt;td style={{ padding: "8px 14px", color: COLORS.green }}&gt;{fmt(s.grands)}&lt;/td&gt;</w:t>
      </w:r>
    </w:p>
    <w:p>
      <w:pPr>
        <w:pStyle w:val="CodeBlock"/>
      </w:pPr>
      <w:r>
        <w:t xml:space="preserve">                        &lt;td style={{ padding: "8px 14px", color: COLORS.blue }}&gt;{fmt(s.moyens)}&lt;/td&gt;</w:t>
      </w:r>
    </w:p>
    <w:p>
      <w:pPr>
        <w:pStyle w:val="CodeBlock"/>
      </w:pPr>
      <w:r>
        <w:t xml:space="preserve">                        &lt;td style={{ padding: "8px 14px", color: COLORS.amber }}&gt;{fmt(s.petits)}&lt;/td&gt;</w:t>
      </w:r>
    </w:p>
    <w:p>
      <w:pPr>
        <w:pStyle w:val="CodeBlock"/>
      </w:pPr>
      <w:r>
        <w:t xml:space="preserve">                        &lt;td style={{ padding: "8px 14px", fontWeight: 700 }}&gt;{fmt(s.total_regimes)}&lt;/td&gt;</w:t>
      </w:r>
    </w:p>
    <w:p>
      <w:pPr>
        <w:pStyle w:val="CodeBlock"/>
      </w:pPr>
      <w:r>
        <w:t xml:space="preserve">                        &lt;td style={{ padding: "8px 14px" }}&gt;</w:t>
      </w:r>
    </w:p>
    <w:p>
      <w:pPr>
        <w:pStyle w:val="CodeBlock"/>
      </w:pPr>
      <w:r>
        <w:t xml:space="preserve">                          &lt;button</w:t>
      </w:r>
    </w:p>
    <w:p>
      <w:pPr>
        <w:pStyle w:val="CodeBlock"/>
      </w:pPr>
      <w:r>
        <w:t xml:space="preserve">                            className="btn btn-sm btn-secondary"</w:t>
      </w:r>
    </w:p>
    <w:p>
      <w:pPr>
        <w:pStyle w:val="CodeBlock"/>
      </w:pPr>
      <w:r>
        <w:t xml:space="preserve">                            onClick={() =&gt; navigate(`/secteurs/${s.id}?created_by=${secData.superviseur_user_id}`)}</w:t>
      </w:r>
    </w:p>
    <w:p>
      <w:pPr>
        <w:pStyle w:val="CodeBlock"/>
      </w:pPr>
      <w:r>
        <w:t xml:space="preserve">                          &gt;</w:t>
      </w:r>
    </w:p>
    <w:p>
      <w:pPr>
        <w:pStyle w:val="CodeBlock"/>
      </w:pPr>
      <w:r>
        <w:t xml:space="preserve">                            Detail</w:t>
      </w:r>
    </w:p>
    <w:p>
      <w:pPr>
        <w:pStyle w:val="CodeBlock"/>
      </w:pPr>
      <w:r>
        <w:t xml:space="preserve">                          &lt;/button&gt;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&lt;/tr&gt;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&lt;/tbody&gt;</w:t>
      </w:r>
    </w:p>
    <w:p>
      <w:pPr>
        <w:pStyle w:val="CodeBlock"/>
      </w:pPr>
      <w:r>
        <w:t xml:space="preserve">                &lt;/table&gt;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════════════ ONGLET SES RECOLTEURS ════════════ */}</w:t>
      </w:r>
    </w:p>
    <w:p>
      <w:pPr>
        <w:pStyle w:val="CodeBlock"/>
      </w:pPr>
      <w:r>
        <w:t xml:space="preserve">      {tab === "recolteurs" &amp;&amp;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         &lt;div style={{ display: "flex", alignItems: "center", gap: 12, marginBottom: 20 }}&gt;</w:t>
      </w:r>
    </w:p>
    <w:p>
      <w:pPr>
        <w:pStyle w:val="CodeBlock"/>
      </w:pPr>
      <w:r>
        <w:t xml:space="preserve">            &lt;label style={{ fontSize: 13, fontWeight: 600 }}&gt;</w:t>
      </w:r>
    </w:p>
    <w:p>
      <w:pPr>
        <w:pStyle w:val="CodeBlock"/>
      </w:pPr>
      <w:r>
        <w:t xml:space="preserve">              Annee</w:t>
      </w:r>
    </w:p>
    <w:p>
      <w:pPr>
        <w:pStyle w:val="CodeBlock"/>
      </w:pPr>
      <w:r>
        <w:t xml:space="preserve">              &lt;select</w:t>
      </w:r>
    </w:p>
    <w:p>
      <w:pPr>
        <w:pStyle w:val="CodeBlock"/>
      </w:pPr>
      <w:r>
        <w:t xml:space="preserve">                value={recYear}</w:t>
      </w:r>
    </w:p>
    <w:p>
      <w:pPr>
        <w:pStyle w:val="CodeBlock"/>
      </w:pPr>
      <w:r>
        <w:t xml:space="preserve">                onChange={(e) =&gt; setRecYear(Number(e.target.value))}</w:t>
      </w:r>
    </w:p>
    <w:p>
      <w:pPr>
        <w:pStyle w:val="CodeBlock"/>
      </w:pPr>
      <w:r>
        <w:t xml:space="preserve">                style={{ marginLeft: 8, padding: "4px 8px", fontSize: 13, borderRadius: 4, border: "1px solid #ccc" }}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{years.map((y) =&gt; &lt;option key={y} value={y}&gt;{y}&lt;/option&gt;)}</w:t>
      </w:r>
    </w:p>
    <w:p>
      <w:pPr>
        <w:pStyle w:val="CodeBlock"/>
      </w:pPr>
      <w:r>
        <w:t xml:space="preserve">              &lt;/select&gt;</w:t>
      </w:r>
    </w:p>
    <w:p>
      <w:pPr>
        <w:pStyle w:val="CodeBlock"/>
      </w:pPr>
      <w:r>
        <w:t xml:space="preserve">            &lt;/label&gt;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{recLoading ? &lt;LogoLoader compact size={60} /&gt; : !recData?.recolteurs?.length ? (</w:t>
      </w:r>
    </w:p>
    <w:p>
      <w:pPr>
        <w:pStyle w:val="CodeBlock"/>
      </w:pPr>
      <w:r>
        <w:t xml:space="preserve">            &lt;div className="card" style={{ padding: 32, textAlign: "center", color: "#aaa" }}&gt;</w:t>
      </w:r>
    </w:p>
    <w:p>
      <w:pPr>
        <w:pStyle w:val="CodeBlock"/>
      </w:pPr>
      <w:r>
        <w:t xml:space="preserve">              Aucun recolteur pour {recYear}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{/* KPIs */}</w:t>
      </w:r>
    </w:p>
    <w:p>
      <w:pPr>
        <w:pStyle w:val="CodeBlock"/>
      </w:pPr>
      <w:r>
        <w:t xml:space="preserve">              &lt;div style={{ display: "grid", gridTemplateColumns: "repeat(3, 1fr)", gap: 12, marginBottom: 20 }}&gt;</w:t>
      </w:r>
    </w:p>
    <w:p>
      <w:pPr>
        <w:pStyle w:val="CodeBlock"/>
      </w:pPr>
      <w:r>
        <w:t xml:space="preserve">                &lt;div className="stat-card"&gt;</w:t>
      </w:r>
    </w:p>
    <w:p>
      <w:pPr>
        <w:pStyle w:val="CodeBlock"/>
      </w:pPr>
      <w:r>
        <w:t xml:space="preserve">                  &lt;div className="stat-value" style={{ color: COLORS.blue }}&gt;{recData.recolteurs.length}&lt;/div&gt;</w:t>
      </w:r>
    </w:p>
    <w:p>
      <w:pPr>
        <w:pStyle w:val="CodeBlock"/>
      </w:pPr>
      <w:r>
        <w:t xml:space="preserve">                  &lt;div className="stat-label"&gt;Recolteurs&lt;/div&gt;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&lt;div className="stat-card"&gt;</w:t>
      </w:r>
    </w:p>
    <w:p>
      <w:pPr>
        <w:pStyle w:val="CodeBlock"/>
      </w:pPr>
      <w:r>
        <w:t xml:space="preserve">                  &lt;div className="stat-value" style={{ color: COLORS.green }}&gt;</w:t>
      </w:r>
    </w:p>
    <w:p>
      <w:pPr>
        <w:pStyle w:val="CodeBlock"/>
      </w:pPr>
      <w:r>
        <w:t xml:space="preserve">                    {fmt(recData.recolteurs.reduce((s, r) =&gt; s + r.total_regimes, 0))}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&lt;div className="stat-label"&gt;Total regimes&lt;/div&gt;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  &lt;div className="stat-card"&gt;</w:t>
      </w:r>
    </w:p>
    <w:p>
      <w:pPr>
        <w:pStyle w:val="CodeBlock"/>
      </w:pPr>
      <w:r>
        <w:t xml:space="preserve">                  &lt;div className="stat-value" style={{ color: COLORS.teal }}&gt;</w:t>
      </w:r>
    </w:p>
    <w:p>
      <w:pPr>
        <w:pStyle w:val="CodeBlock"/>
      </w:pPr>
      <w:r>
        <w:t xml:space="preserve">                    {fmtF(recData.recolteurs.reduce((s, r) =&gt; s + r.salaire_total, 0))} FCFA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&lt;div className="stat-label"&gt;Total salaires&lt;/div&gt;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    {/* Tableau */}</w:t>
      </w:r>
    </w:p>
    <w:p>
      <w:pPr>
        <w:pStyle w:val="CodeBlock"/>
      </w:pPr>
      <w:r>
        <w:t xml:space="preserve">              &lt;div className="card" style={{ padding: 0, overflow: "hidden" }}&gt;</w:t>
      </w:r>
    </w:p>
    <w:p>
      <w:pPr>
        <w:pStyle w:val="CodeBlock"/>
      </w:pPr>
      <w:r>
        <w:t xml:space="preserve">                &lt;table style={{ width: "100%", borderCollapse: "collapse", fontSize: 13 }}&gt;</w:t>
      </w:r>
    </w:p>
    <w:p>
      <w:pPr>
        <w:pStyle w:val="CodeBlock"/>
      </w:pPr>
      <w:r>
        <w:t xml:space="preserve">                  &lt;thead&gt;</w:t>
      </w:r>
    </w:p>
    <w:p>
      <w:pPr>
        <w:pStyle w:val="CodeBlock"/>
      </w:pPr>
      <w:r>
        <w:t xml:space="preserve">                    &lt;tr style={{ background: "#1f4e79", color: "#fff" }}&gt;</w:t>
      </w:r>
    </w:p>
    <w:p>
      <w:pPr>
        <w:pStyle w:val="CodeBlock"/>
      </w:pPr>
      <w:r>
        <w:t xml:space="preserve">                      {["#", "Recolteur", "Telephone", "Grands", "Moyens", "Petits", "Total", "Salaire (FCFA)", ""].map((h) =&gt; (</w:t>
      </w:r>
    </w:p>
    <w:p>
      <w:pPr>
        <w:pStyle w:val="CodeBlock"/>
      </w:pPr>
      <w:r>
        <w:t xml:space="preserve">                        &lt;th key={h} style={{ padding: "10px 14px", textAlign: "left", fontWeight: 600, whiteSpace: "nowrap" }}&gt;{h}&lt;/th&gt;</w:t>
      </w:r>
    </w:p>
    <w:p>
      <w:pPr>
        <w:pStyle w:val="CodeBlock"/>
      </w:pPr>
      <w:r>
        <w:t xml:space="preserve">                      ))}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&lt;/thead&gt;</w:t>
      </w:r>
    </w:p>
    <w:p>
      <w:pPr>
        <w:pStyle w:val="CodeBlock"/>
      </w:pPr>
      <w:r>
        <w:t xml:space="preserve">                  &lt;tbody&gt;</w:t>
      </w:r>
    </w:p>
    <w:p>
      <w:pPr>
        <w:pStyle w:val="CodeBlock"/>
      </w:pPr>
      <w:r>
        <w:t xml:space="preserve">                    {recData.recolteurs.map((r, idx) =&gt; (</w:t>
      </w:r>
    </w:p>
    <w:p>
      <w:pPr>
        <w:pStyle w:val="CodeBlock"/>
      </w:pPr>
      <w:r>
        <w:t xml:space="preserve">                      &lt;tr key={r.id} style={{ borderTop: "1px solid #eee", background: idx % 2 ? "#fafafa" : "#fff" }}&gt;</w:t>
      </w:r>
    </w:p>
    <w:p>
      <w:pPr>
        <w:pStyle w:val="CodeBlock"/>
      </w:pPr>
      <w:r>
        <w:t xml:space="preserve">                        &lt;td style={{ padding: "8px 14px", color: "#aaa" }}&gt;{idx + 1}&lt;/td&gt;</w:t>
      </w:r>
    </w:p>
    <w:p>
      <w:pPr>
        <w:pStyle w:val="CodeBlock"/>
      </w:pPr>
      <w:r>
        <w:t xml:space="preserve">                        &lt;td style={{ padding: "8px 14px", fontWeight: 600 }}&gt;{r.nom}&lt;/td&gt;</w:t>
      </w:r>
    </w:p>
    <w:p>
      <w:pPr>
        <w:pStyle w:val="CodeBlock"/>
      </w:pPr>
      <w:r>
        <w:t xml:space="preserve">                        &lt;td style={{ padding: "8px 14px", color: "#666" }}&gt;{r.numero_telephone}&lt;/td&gt;</w:t>
      </w:r>
    </w:p>
    <w:p>
      <w:pPr>
        <w:pStyle w:val="CodeBlock"/>
      </w:pPr>
      <w:r>
        <w:t xml:space="preserve">                        &lt;td style={{ padding: "8px 14px", color: COLORS.green }}&gt;{fmt(r.grands)}&lt;/td&gt;</w:t>
      </w:r>
    </w:p>
    <w:p>
      <w:pPr>
        <w:pStyle w:val="CodeBlock"/>
      </w:pPr>
      <w:r>
        <w:t xml:space="preserve">                        &lt;td style={{ padding: "8px 14px", color: COLORS.blue }}&gt;{fmt(r.moyens)}&lt;/td&gt;</w:t>
      </w:r>
    </w:p>
    <w:p>
      <w:pPr>
        <w:pStyle w:val="CodeBlock"/>
      </w:pPr>
      <w:r>
        <w:t xml:space="preserve">                        &lt;td style={{ padding: "8px 14px", color: COLORS.amber }}&gt;{fmt(r.petits)}&lt;/td&gt;</w:t>
      </w:r>
    </w:p>
    <w:p>
      <w:pPr>
        <w:pStyle w:val="CodeBlock"/>
      </w:pPr>
      <w:r>
        <w:t xml:space="preserve">                        &lt;td style={{ padding: "8px 14px", fontWeight: 700 }}&gt;{fmt(r.total_regimes)}&lt;/td&gt;</w:t>
      </w:r>
    </w:p>
    <w:p>
      <w:pPr>
        <w:pStyle w:val="CodeBlock"/>
      </w:pPr>
      <w:r>
        <w:t xml:space="preserve">                        &lt;td style={{ padding: "8px 14px", color: COLORS.teal, fontWeight: 600 }}&gt;{fmtF(r.salaire_total)}&lt;/td&gt;</w:t>
      </w:r>
    </w:p>
    <w:p>
      <w:pPr>
        <w:pStyle w:val="CodeBlock"/>
      </w:pPr>
      <w:r>
        <w:t xml:space="preserve">                        &lt;td style={{ padding: "8px 14px" }}&gt;</w:t>
      </w:r>
    </w:p>
    <w:p>
      <w:pPr>
        <w:pStyle w:val="CodeBlock"/>
      </w:pPr>
      <w:r>
        <w:t xml:space="preserve">                          &lt;button</w:t>
      </w:r>
    </w:p>
    <w:p>
      <w:pPr>
        <w:pStyle w:val="CodeBlock"/>
      </w:pPr>
      <w:r>
        <w:t xml:space="preserve">                            className="btn btn-sm btn-secondary"</w:t>
      </w:r>
    </w:p>
    <w:p>
      <w:pPr>
        <w:pStyle w:val="CodeBlock"/>
      </w:pPr>
      <w:r>
        <w:t xml:space="preserve">                            onClick={() =&gt; navigate(`/recolteurs/${r.id}?created_by=${recData.superviseur_user_id}`)}</w:t>
      </w:r>
    </w:p>
    <w:p>
      <w:pPr>
        <w:pStyle w:val="CodeBlock"/>
      </w:pPr>
      <w:r>
        <w:t xml:space="preserve">                          &gt;</w:t>
      </w:r>
    </w:p>
    <w:p>
      <w:pPr>
        <w:pStyle w:val="CodeBlock"/>
      </w:pPr>
      <w:r>
        <w:t xml:space="preserve">                            Detail</w:t>
      </w:r>
    </w:p>
    <w:p>
      <w:pPr>
        <w:pStyle w:val="CodeBlock"/>
      </w:pPr>
      <w:r>
        <w:t xml:space="preserve">                          &lt;/button&gt;</w:t>
      </w:r>
    </w:p>
    <w:p>
      <w:pPr>
        <w:pStyle w:val="CodeBlock"/>
      </w:pPr>
      <w:r>
        <w:t xml:space="preserve">                        &lt;/td&gt;</w:t>
      </w:r>
    </w:p>
    <w:p>
      <w:pPr>
        <w:pStyle w:val="CodeBlock"/>
      </w:pPr>
      <w:r>
        <w:t xml:space="preserve">                      &lt;/tr&gt;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&lt;/tbody&gt;</w:t>
      </w:r>
    </w:p>
    <w:p>
      <w:pPr>
        <w:pStyle w:val="CodeBlock"/>
      </w:pPr>
      <w:r>
        <w:t xml:space="preserve">                &lt;/table&gt;</w:t>
      </w:r>
    </w:p>
    <w:p>
      <w:pPr>
        <w:pStyle w:val="CodeBlock"/>
      </w:pPr>
      <w:r>
        <w:t xml:space="preserve">              &lt;/div&gt;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frontend/src/pages/superviseurs/ListeSuperviseurs.jsx</w:t>
      </w:r>
    </w:p>
    <w:p>
      <w:pPr>
        <w:pStyle w:val="CodeBlock"/>
      </w:pPr>
      <w:r>
        <w:t>import { useEffect, useState, useMemo } from "react";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  listSuperviseurs,</w:t>
      </w:r>
    </w:p>
    <w:p>
      <w:pPr>
        <w:pStyle w:val="CodeBlock"/>
      </w:pPr>
      <w:r>
        <w:t xml:space="preserve">  createSuperviseur,</w:t>
      </w:r>
    </w:p>
    <w:p>
      <w:pPr>
        <w:pStyle w:val="CodeBlock"/>
      </w:pPr>
      <w:r>
        <w:t xml:space="preserve">  updateSuperviseur,</w:t>
      </w:r>
    </w:p>
    <w:p>
      <w:pPr>
        <w:pStyle w:val="CodeBlock"/>
      </w:pPr>
      <w:r>
        <w:t xml:space="preserve">  deleteSuperviseur,</w:t>
      </w:r>
    </w:p>
    <w:p>
      <w:pPr>
        <w:pStyle w:val="CodeBlock"/>
      </w:pPr>
      <w:r>
        <w:t>} from "../../services/superviseurService.js";</w:t>
      </w:r>
    </w:p>
    <w:p>
      <w:pPr>
        <w:pStyle w:val="CodeBlock"/>
      </w:pPr>
      <w:r>
        <w:t>import SuperviseurDialog from "../../components/SuperviseurDialog.jsx";</w:t>
      </w:r>
    </w:p>
    <w:p>
      <w:pPr>
        <w:pStyle w:val="CodeBlock"/>
      </w:pPr>
      <w:r>
        <w:t>import DataTable from "../../components/DataTable.jsx";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ListeSuperviseurs() {</w:t>
      </w:r>
    </w:p>
    <w:p>
      <w:pPr>
        <w:pStyle w:val="CodeBlock"/>
      </w:pPr>
      <w:r>
        <w:t xml:space="preserve">  const { hasPermission } = useAuth();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[superviseurs, setSuperviseurs] = useState([]);</w:t>
      </w:r>
    </w:p>
    <w:p>
      <w:pPr>
        <w:pStyle w:val="CodeBlock"/>
      </w:pPr>
      <w:r>
        <w:t xml:space="preserve">  const [loading, setLoading]           = useState(true);</w:t>
      </w:r>
    </w:p>
    <w:p>
      <w:pPr>
        <w:pStyle w:val="CodeBlock"/>
      </w:pPr>
      <w:r>
        <w:t xml:space="preserve">  const [search, setSearch]            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[openForm, setOpenForm] = useState(false);</w:t>
      </w:r>
    </w:p>
    <w:p>
      <w:pPr>
        <w:pStyle w:val="CodeBlock"/>
      </w:pPr>
      <w:r>
        <w:t xml:space="preserve">  const [editing, setEditing]   = useState(null);</w:t>
      </w:r>
    </w:p>
    <w:p>
      <w:pPr>
        <w:pStyle w:val="CodeBlock"/>
      </w:pPr>
      <w:r>
        <w:t xml:space="preserve">  const [toDelete, setToDelete]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canWrite = hasPermission("gerer_agents");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setLoading(true);</w:t>
      </w:r>
    </w:p>
    <w:p>
      <w:pPr>
        <w:pStyle w:val="CodeBlock"/>
      </w:pPr>
      <w:r>
        <w:t xml:space="preserve">      const data = await listSuperviseurs();</w:t>
      </w:r>
    </w:p>
    <w:p>
      <w:pPr>
        <w:pStyle w:val="CodeBlock"/>
      </w:pPr>
      <w:r>
        <w:t xml:space="preserve">      setSuperviseurs(data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"Superviseurs",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 load(); 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filtered = useMemo(() =&gt; {</w:t>
      </w:r>
    </w:p>
    <w:p>
      <w:pPr>
        <w:pStyle w:val="CodeBlock"/>
      </w:pPr>
      <w:r>
        <w:t xml:space="preserve">    const q = search.trim().toLowerCase();</w:t>
      </w:r>
    </w:p>
    <w:p>
      <w:pPr>
        <w:pStyle w:val="CodeBlock"/>
      </w:pPr>
      <w:r>
        <w:t xml:space="preserve">    if (!q) return superviseurs;</w:t>
      </w:r>
    </w:p>
    <w:p>
      <w:pPr>
        <w:pStyle w:val="CodeBlock"/>
      </w:pPr>
      <w:r>
        <w:t xml:space="preserve">    return superviseurs.filter((s) =&gt;</w:t>
      </w:r>
    </w:p>
    <w:p>
      <w:pPr>
        <w:pStyle w:val="CodeBlock"/>
      </w:pPr>
      <w:r>
        <w:t xml:space="preserve">      (s.nom_complet || "").toLowerCase().includes(q) ||</w:t>
      </w:r>
    </w:p>
    <w:p>
      <w:pPr>
        <w:pStyle w:val="CodeBlock"/>
      </w:pPr>
      <w:r>
        <w:t xml:space="preserve">      (s.matricule   || "").toLowerCase().includes(q) ||</w:t>
      </w:r>
    </w:p>
    <w:p>
      <w:pPr>
        <w:pStyle w:val="CodeBlock"/>
      </w:pPr>
      <w:r>
        <w:t xml:space="preserve">      (s.telephone   || "").toLowerCase().includes(q) ||</w:t>
      </w:r>
    </w:p>
    <w:p>
      <w:pPr>
        <w:pStyle w:val="CodeBlock"/>
      </w:pPr>
      <w:r>
        <w:t xml:space="preserve">      (s.code        || "").toLowerCase().includes(q)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}, [superviseurs, search]);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handleAdd  = () =&gt; { setEditing(null); setOpenForm(true); };</w:t>
      </w:r>
    </w:p>
    <w:p>
      <w:pPr>
        <w:pStyle w:val="CodeBlock"/>
      </w:pPr>
      <w:r>
        <w:t xml:space="preserve">  const handleEdit = (row) =&gt; { setEditing(row); setOpenForm(true); 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handleSubmit = async (payload)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if (editing) {</w:t>
      </w:r>
    </w:p>
    <w:p>
      <w:pPr>
        <w:pStyle w:val="CodeBlock"/>
      </w:pPr>
      <w:r>
        <w:t xml:space="preserve">        await updateSuperviseur(editing.id, payload);</w:t>
      </w:r>
    </w:p>
    <w:p>
      <w:pPr>
        <w:pStyle w:val="CodeBlock"/>
      </w:pPr>
      <w:r>
        <w:t xml:space="preserve">        pushToast({ type: "success", title: "Superviseurs", message: "Superviseur mis a jour"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await createSuperviseur(payload);</w:t>
      </w:r>
    </w:p>
    <w:p>
      <w:pPr>
        <w:pStyle w:val="CodeBlock"/>
      </w:pPr>
      <w:r>
        <w:t xml:space="preserve">        pushToast({ type: "success", title: "Superviseurs", message: "Superviseur ajoute"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setOpenForm(false);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"Superviseurs",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handleDeleteConfirm = async () =&gt; {</w:t>
      </w:r>
    </w:p>
    <w:p>
      <w:pPr>
        <w:pStyle w:val="CodeBlock"/>
      </w:pPr>
      <w:r>
        <w:t xml:space="preserve">    if (!toDelete) return;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deleteSuperviseur(toDelete.id);</w:t>
      </w:r>
    </w:p>
    <w:p>
      <w:pPr>
        <w:pStyle w:val="CodeBlock"/>
      </w:pPr>
      <w:r>
        <w:t xml:space="preserve">      pushToast({ type: "success", title: "Superviseurs", message: "Superviseur supprime" });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  load();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"Superviseurs", message: err.message });</w:t>
      </w:r>
    </w:p>
    <w:p>
      <w:pPr>
        <w:pStyle w:val="CodeBlock"/>
      </w:pPr>
      <w:r>
        <w:t xml:space="preserve">      setToDelete(null);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columns = [</w:t>
      </w:r>
    </w:p>
    <w:p>
      <w:pPr>
        <w:pStyle w:val="CodeBlock"/>
      </w:pPr>
      <w:r>
        <w:t xml:space="preserve">    { key: "code", label: "Code"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"nom_complet",</w:t>
      </w:r>
    </w:p>
    <w:p>
      <w:pPr>
        <w:pStyle w:val="CodeBlock"/>
      </w:pPr>
      <w:r>
        <w:t xml:space="preserve">      label: "Nom complet",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&lt;span style={{ fontWeight: 600 }}&gt;</w:t>
      </w:r>
    </w:p>
    <w:p>
      <w:pPr>
        <w:pStyle w:val="CodeBlock"/>
      </w:pPr>
      <w:r>
        <w:t xml:space="preserve">          {row.nom_complet || `${row.nom} ${row.prenom || ""}`.trim()}</w:t>
      </w:r>
    </w:p>
    <w:p>
      <w:pPr>
        <w:pStyle w:val="CodeBlock"/>
      </w:pPr>
      <w:r>
        <w:t xml:space="preserve">        &lt;/span&gt;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 key: "matricule", label: "Matricule", render: (row) =&gt; row.matricule || "—" },</w:t>
      </w:r>
    </w:p>
    <w:p>
      <w:pPr>
        <w:pStyle w:val="CodeBlock"/>
      </w:pPr>
      <w:r>
        <w:t xml:space="preserve">    { key: "telephone", label: "Telephone",  render: (row) =&gt; row.telephone || "—"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"actif",</w:t>
      </w:r>
    </w:p>
    <w:p>
      <w:pPr>
        <w:pStyle w:val="CodeBlock"/>
      </w:pPr>
      <w:r>
        <w:t xml:space="preserve">      label: "Statut",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&lt;span style={{</w:t>
      </w:r>
    </w:p>
    <w:p>
      <w:pPr>
        <w:pStyle w:val="CodeBlock"/>
      </w:pPr>
      <w:r>
        <w:t xml:space="preserve">          padding: "2px 10px", borderRadius: 12, fontSize: 12, fontWeight: 700,</w:t>
      </w:r>
    </w:p>
    <w:p>
      <w:pPr>
        <w:pStyle w:val="CodeBlock"/>
      </w:pPr>
      <w:r>
        <w:t xml:space="preserve">          background: row.actif ? "#c8e6c9" : "#ffcdd2",</w:t>
      </w:r>
    </w:p>
    <w:p>
      <w:pPr>
        <w:pStyle w:val="CodeBlock"/>
      </w:pPr>
      <w:r>
        <w:t xml:space="preserve">          color:      row.actif ? "#1b5e20" : "#b71c1c",</w:t>
      </w:r>
    </w:p>
    <w:p>
      <w:pPr>
        <w:pStyle w:val="CodeBlock"/>
      </w:pPr>
      <w:r>
        <w:t xml:space="preserve">        }}&gt;</w:t>
      </w:r>
    </w:p>
    <w:p>
      <w:pPr>
        <w:pStyle w:val="CodeBlock"/>
      </w:pPr>
      <w:r>
        <w:t xml:space="preserve">          {row.actif ? "Actif" : "Inactif"}</w:t>
      </w:r>
    </w:p>
    <w:p>
      <w:pPr>
        <w:pStyle w:val="CodeBlock"/>
      </w:pPr>
      <w:r>
        <w:t xml:space="preserve">        &lt;/span&gt;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...(canWrite ? [{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(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&lt;button onClick={() =&gt; handleEdit(row)}&gt;Modifier&lt;/button&gt;</w:t>
      </w:r>
    </w:p>
    <w:p>
      <w:pPr>
        <w:pStyle w:val="CodeBlock"/>
      </w:pPr>
      <w:r>
        <w:t xml:space="preserve">          &lt;button onClick={() =&gt; setToDelete(row)}&gt;Supprimer&lt;/button&gt;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}] : []),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className="page"&gt;</w:t>
      </w:r>
    </w:p>
    <w:p>
      <w:pPr>
        <w:pStyle w:val="CodeBlock"/>
      </w:pPr>
      <w:r>
        <w:t xml:space="preserve">      &lt;div className="page-header-row"&gt;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&lt;h2&gt;Superviseurs generaux&lt;/h2&gt;</w:t>
      </w:r>
    </w:p>
    <w:p>
      <w:pPr>
        <w:pStyle w:val="CodeBlock"/>
      </w:pPr>
      <w:r>
        <w:t xml:space="preserve">          &lt;p className="dashboard-subtitle"&gt;Gestion des superviseurs generaux de la palmeraie&lt;/p&gt;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  {canWrite &amp;&amp; (</w:t>
      </w:r>
    </w:p>
    <w:p>
      <w:pPr>
        <w:pStyle w:val="CodeBlock"/>
      </w:pPr>
      <w:r>
        <w:t xml:space="preserve">          &lt;button className="btn-primary" onClick={handleAdd}&gt;</w:t>
      </w:r>
    </w:p>
    <w:p>
      <w:pPr>
        <w:pStyle w:val="CodeBlock"/>
      </w:pPr>
      <w:r>
        <w:t xml:space="preserve">            + Ajouter un superviseur</w:t>
      </w:r>
    </w:p>
    <w:p>
      <w:pPr>
        <w:pStyle w:val="CodeBlock"/>
      </w:pPr>
      <w:r>
        <w:t xml:space="preserve">          &lt;/button&gt;</w:t>
      </w:r>
    </w:p>
    <w:p>
      <w:pPr>
        <w:pStyle w:val="CodeBlock"/>
      </w:pPr>
      <w:r>
        <w:t xml:space="preserve">        )}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&lt;div style={{ marginBottom: 16 }}&gt;</w:t>
      </w:r>
    </w:p>
    <w:p>
      <w:pPr>
        <w:pStyle w:val="CodeBlock"/>
      </w:pPr>
      <w:r>
        <w:t xml:space="preserve">        &lt;input</w:t>
      </w:r>
    </w:p>
    <w:p>
      <w:pPr>
        <w:pStyle w:val="CodeBlock"/>
      </w:pPr>
      <w:r>
        <w:t xml:space="preserve">          className="fiche-input"</w:t>
      </w:r>
    </w:p>
    <w:p>
      <w:pPr>
        <w:pStyle w:val="CodeBlock"/>
      </w:pPr>
      <w:r>
        <w:t xml:space="preserve">          style={{ maxWidth: 340 }}</w:t>
      </w:r>
    </w:p>
    <w:p>
      <w:pPr>
        <w:pStyle w:val="CodeBlock"/>
      </w:pPr>
      <w:r>
        <w:t xml:space="preserve">          placeholder="Rechercher par nom, matricule, telephone..."</w:t>
      </w:r>
    </w:p>
    <w:p>
      <w:pPr>
        <w:pStyle w:val="CodeBlock"/>
      </w:pPr>
      <w:r>
        <w:t xml:space="preserve">          value={search}</w:t>
      </w:r>
    </w:p>
    <w:p>
      <w:pPr>
        <w:pStyle w:val="CodeBlock"/>
      </w:pPr>
      <w:r>
        <w:t xml:space="preserve">          onChange={(e) =&gt; setSearch(e.target.value)}</w:t>
      </w:r>
    </w:p>
    <w:p>
      <w:pPr>
        <w:pStyle w:val="CodeBlock"/>
      </w:pPr>
      <w:r>
        <w:t xml:space="preserve">        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{loading ? (</w:t>
      </w:r>
    </w:p>
    <w:p>
      <w:pPr>
        <w:pStyle w:val="CodeBlock"/>
      </w:pPr>
      <w:r>
        <w:t xml:space="preserve">        &lt;LogoLoader compact size={70} /&gt;</w:t>
      </w:r>
    </w:p>
    <w:p>
      <w:pPr>
        <w:pStyle w:val="CodeBlock"/>
      </w:pPr>
      <w:r>
        <w:t xml:space="preserve">      ) : superviseurs.length === 0 ? (</w:t>
      </w:r>
    </w:p>
    <w:p>
      <w:pPr>
        <w:pStyle w:val="CodeBlock"/>
      </w:pPr>
      <w:r>
        <w:t xml:space="preserve">        &lt;div style={{ textAlign: "center", color: "#aaa", padding: 48 }}&gt;</w:t>
      </w:r>
    </w:p>
    <w:p>
      <w:pPr>
        <w:pStyle w:val="CodeBlock"/>
      </w:pPr>
      <w:r>
        <w:t xml:space="preserve">          &lt;p style={{ fontSize: 15 }}&gt;Aucun superviseur general enregistre.&lt;/p&gt;</w:t>
      </w:r>
    </w:p>
    <w:p>
      <w:pPr>
        <w:pStyle w:val="CodeBlock"/>
      </w:pPr>
      <w:r>
        <w:t xml:space="preserve">          {canWrite &amp;&amp; (</w:t>
      </w:r>
    </w:p>
    <w:p>
      <w:pPr>
        <w:pStyle w:val="CodeBlock"/>
      </w:pPr>
      <w:r>
        <w:t xml:space="preserve">            &lt;button className="btn-primary" onClick={handleAdd} style={{ marginTop: 12 }}&gt;</w:t>
      </w:r>
    </w:p>
    <w:p>
      <w:pPr>
        <w:pStyle w:val="CodeBlock"/>
      </w:pPr>
      <w:r>
        <w:t xml:space="preserve">              Ajouter le premier superviseur</w:t>
      </w:r>
    </w:p>
    <w:p>
      <w:pPr>
        <w:pStyle w:val="CodeBlock"/>
      </w:pPr>
      <w:r>
        <w:t xml:space="preserve">            &lt;/button&gt;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 : (</w:t>
      </w:r>
    </w:p>
    <w:p>
      <w:pPr>
        <w:pStyle w:val="CodeBlock"/>
      </w:pPr>
      <w:r>
        <w:t xml:space="preserve">        &lt;&gt;</w:t>
      </w:r>
    </w:p>
    <w:p>
      <w:pPr>
        <w:pStyle w:val="CodeBlock"/>
      </w:pPr>
      <w:r>
        <w:t xml:space="preserve">          {filtered.length === 0 ? (</w:t>
      </w:r>
    </w:p>
    <w:p>
      <w:pPr>
        <w:pStyle w:val="CodeBlock"/>
      </w:pPr>
      <w:r>
        <w:t xml:space="preserve">            &lt;p style={{ color: "#aaa" }}&gt;Aucun superviseur ne correspond a la recherche.&lt;/p&gt;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&lt;DataTable columns={columns} rows={filtered} pageSize={10} 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{superviseurs.length &gt; 0 &amp;&amp; (</w:t>
      </w:r>
    </w:p>
    <w:p>
      <w:pPr>
        <w:pStyle w:val="CodeBlock"/>
      </w:pPr>
      <w:r>
        <w:t xml:space="preserve">        &lt;div style={{ display: "flex", gap: 16, marginTop: 20, flexWrap: "wrap" }}&gt;</w:t>
      </w:r>
    </w:p>
    <w:p>
      <w:pPr>
        <w:pStyle w:val="CodeBlock"/>
      </w:pPr>
      <w:r>
        <w:t xml:space="preserve">          {[</w:t>
      </w:r>
    </w:p>
    <w:p>
      <w:pPr>
        <w:pStyle w:val="CodeBlock"/>
      </w:pPr>
      <w:r>
        <w:t xml:space="preserve">            { label: "Total superviseurs", value: superviseurs.length },</w:t>
      </w:r>
    </w:p>
    <w:p>
      <w:pPr>
        <w:pStyle w:val="CodeBlock"/>
      </w:pPr>
      <w:r>
        <w:t xml:space="preserve">            { label: "Actifs",             value: superviseurs.filter((s) =&gt; s.actif).length },</w:t>
      </w:r>
    </w:p>
    <w:p>
      <w:pPr>
        <w:pStyle w:val="CodeBlock"/>
      </w:pPr>
      <w:r>
        <w:t xml:space="preserve">            { label: "Inactifs",           value: superviseurs.filter((s) =&gt; !s.actif).length },</w:t>
      </w:r>
    </w:p>
    <w:p>
      <w:pPr>
        <w:pStyle w:val="CodeBlock"/>
      </w:pPr>
      <w:r>
        <w:t xml:space="preserve">          ].map(({ label, value }) =&gt; (</w:t>
      </w:r>
    </w:p>
    <w:p>
      <w:pPr>
        <w:pStyle w:val="CodeBlock"/>
      </w:pPr>
      <w:r>
        <w:t xml:space="preserve">            &lt;div key={label} style={{</w:t>
      </w:r>
    </w:p>
    <w:p>
      <w:pPr>
        <w:pStyle w:val="CodeBlock"/>
      </w:pPr>
      <w:r>
        <w:t xml:space="preserve">              background: "#f9fbe7", border: "1px solid #dce775",</w:t>
      </w:r>
    </w:p>
    <w:p>
      <w:pPr>
        <w:pStyle w:val="CodeBlock"/>
      </w:pPr>
      <w:r>
        <w:t xml:space="preserve">              borderRadius: 8, padding: "10px 20px", textAlign: "center", minWidth: 120,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&lt;div style={{ fontSize: 22, fontWeight: 700, color: "#558b2f" }}&gt;{value}&lt;/div&gt;</w:t>
      </w:r>
    </w:p>
    <w:p>
      <w:pPr>
        <w:pStyle w:val="CodeBlock"/>
      </w:pPr>
      <w:r>
        <w:t xml:space="preserve">              &lt;div style={{ fontSize: 12, color: "#666" }}&gt;{label}&lt;/div&gt;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&lt;SuperviseurDialog</w:t>
      </w:r>
    </w:p>
    <w:p>
      <w:pPr>
        <w:pStyle w:val="CodeBlock"/>
      </w:pPr>
      <w:r>
        <w:t xml:space="preserve">        open={openForm}</w:t>
      </w:r>
    </w:p>
    <w:p>
      <w:pPr>
        <w:pStyle w:val="CodeBlock"/>
      </w:pPr>
      <w:r>
        <w:t xml:space="preserve">        onClose={() =&gt; setOpenForm(false)}</w:t>
      </w:r>
    </w:p>
    <w:p>
      <w:pPr>
        <w:pStyle w:val="CodeBlock"/>
      </w:pPr>
      <w:r>
        <w:t xml:space="preserve">        onSubmit={handleSubmit}</w:t>
      </w:r>
    </w:p>
    <w:p>
      <w:pPr>
        <w:pStyle w:val="CodeBlock"/>
      </w:pPr>
      <w:r>
        <w:t xml:space="preserve">        initial={editing}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{toDelete &amp;&amp; (</w:t>
      </w:r>
    </w:p>
    <w:p>
      <w:pPr>
        <w:pStyle w:val="CodeBlock"/>
      </w:pPr>
      <w:r>
        <w:t xml:space="preserve">        &lt;div className="dialog-backdrop" onClick={() =&gt; setToDelete(null)}&gt;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&lt;h3&gt;Confirmer la suppression&lt;/h3&gt;</w:t>
      </w:r>
    </w:p>
    <w:p>
      <w:pPr>
        <w:pStyle w:val="CodeBlock"/>
      </w:pPr>
      <w:r>
        <w:t xml:space="preserve">            &lt;p style={{ fontSize: 14, color: "#555", margin: "12px 0 20px" }}&gt;</w:t>
      </w:r>
    </w:p>
    <w:p>
      <w:pPr>
        <w:pStyle w:val="CodeBlock"/>
      </w:pPr>
      <w:r>
        <w:t xml:space="preserve">              Supprimer &lt;strong&gt;{toDelete.nom_complet || toDelete.nom}&lt;/strong&gt; ?</w:t>
      </w:r>
    </w:p>
    <w:p>
      <w:pPr>
        <w:pStyle w:val="CodeBlock"/>
      </w:pPr>
      <w:r>
        <w:t xml:space="preserve">              Cette action est irreversible.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setToDelete(null)}&gt;Annuler&lt;/button&gt;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style={{ background: "#c62828", color: "#fff", border: "none",</w:t>
      </w:r>
    </w:p>
    <w:p>
      <w:pPr>
        <w:pStyle w:val="CodeBlock"/>
      </w:pPr>
      <w:r>
        <w:t xml:space="preserve">                  borderRadius: 6, padding: "8px 18px", fontWeight: 600, cursor: "pointer" }}</w:t>
      </w:r>
    </w:p>
    <w:p>
      <w:pPr>
        <w:pStyle w:val="CodeBlock"/>
      </w:pPr>
      <w:r>
        <w:t xml:space="preserve">                onClick={handleDeleteConfirm}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Supprimer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frontend/src/pages/travaux</w:t>
      </w:r>
    </w:p>
    <w:p>
      <w:pPr>
        <w:pStyle w:val="FilePath"/>
      </w:pPr>
      <w:r>
        <w:t>frontend/src/pages/travaux/HistoriqueTravaux.jsx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HistoriqueTravaux.jsx — Page de gestion des fiches de travaux.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La page est organisee en 2 onglets (?tab=) :</w:t>
      </w:r>
    </w:p>
    <w:p>
      <w:pPr>
        <w:pStyle w:val="CodeBlock"/>
      </w:pPr>
      <w:r>
        <w:t xml:space="preserve"> *   saisie     — Formulaire de creation d'une fiche travaux avec consommables</w:t>
      </w:r>
    </w:p>
    <w:p>
      <w:pPr>
        <w:pStyle w:val="CodeBlock"/>
      </w:pPr>
      <w:r>
        <w:t xml:space="preserve"> *                et repartition des taches entre agents (superviseur)</w:t>
      </w:r>
    </w:p>
    <w:p>
      <w:pPr>
        <w:pStyle w:val="CodeBlock"/>
      </w:pPr>
      <w:r>
        <w:t xml:space="preserve"> *   historique — Tableau des fiches avec filtres ; validation/rejet (admin)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Structure d'une fiche travaux :</w:t>
      </w:r>
    </w:p>
    <w:p>
      <w:pPr>
        <w:pStyle w:val="CodeBlock"/>
      </w:pPr>
      <w:r>
        <w:t xml:space="preserve"> *   FicheTravaux + N ConsommableTravaux + N RepartitionTache</w:t>
      </w:r>
    </w:p>
    <w:p>
      <w:pPr>
        <w:pStyle w:val="CodeBlock"/>
      </w:pPr>
      <w:r>
        <w:t xml:space="preserve"> *   Le cout total est recalcule cote serveur apres chaque modification</w:t>
      </w:r>
    </w:p>
    <w:p>
      <w:pPr>
        <w:pStyle w:val="CodeBlock"/>
      </w:pPr>
      <w:r>
        <w:t xml:space="preserve"> *   (voir recalculer_cout() dans backend/travaux/models.py).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Acces :</w:t>
      </w:r>
    </w:p>
    <w:p>
      <w:pPr>
        <w:pStyle w:val="CodeBlock"/>
      </w:pPr>
      <w:r>
        <w:t xml:space="preserve"> *   - superviseur : cree et soumet ses propres fiches</w:t>
      </w:r>
    </w:p>
    <w:p>
      <w:pPr>
        <w:pStyle w:val="CodeBlock"/>
      </w:pPr>
      <w:r>
        <w:t xml:space="preserve"> *   - admin : valide, rejette ou modifie toutes les fiches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useEffect, useMemo, useState } from "react";</w:t>
      </w:r>
    </w:p>
    <w:p>
      <w:pPr>
        <w:pStyle w:val="CodeBlock"/>
      </w:pPr>
      <w:r>
        <w:t>import { useSearchParams } from "react-router-dom";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NATURE_TRAVAUX_OPTIONS = [</w:t>
      </w:r>
    </w:p>
    <w:p>
      <w:pPr>
        <w:pStyle w:val="CodeBlock"/>
      </w:pPr>
      <w:r>
        <w:t xml:space="preserve">  { value: "desherbage", label: "Désherbage" },</w:t>
      </w:r>
    </w:p>
    <w:p>
      <w:pPr>
        <w:pStyle w:val="CodeBlock"/>
      </w:pPr>
      <w:r>
        <w:t xml:space="preserve">  { value: "traitement_phytosanitaire", label: "Traitement phytosanitaire" },</w:t>
      </w:r>
    </w:p>
    <w:p>
      <w:pPr>
        <w:pStyle w:val="CodeBlock"/>
      </w:pPr>
      <w:r>
        <w:t xml:space="preserve">  { value: "fertilisation", label: "Fertilisation" },</w:t>
      </w:r>
    </w:p>
    <w:p>
      <w:pPr>
        <w:pStyle w:val="CodeBlock"/>
      </w:pPr>
      <w:r>
        <w:t xml:space="preserve">  { value: "taille_ablation", label: "Taille / Ablation" },</w:t>
      </w:r>
    </w:p>
    <w:p>
      <w:pPr>
        <w:pStyle w:val="CodeBlock"/>
      </w:pPr>
      <w:r>
        <w:t xml:space="preserve">  { value: "recolte", label: "Récolte" },</w:t>
      </w:r>
    </w:p>
    <w:p>
      <w:pPr>
        <w:pStyle w:val="CodeBlock"/>
      </w:pPr>
      <w:r>
        <w:t xml:space="preserve">  { value: "pepiniere", label: "Pépinière" },</w:t>
      </w:r>
    </w:p>
    <w:p>
      <w:pPr>
        <w:pStyle w:val="CodeBlock"/>
      </w:pPr>
      <w:r>
        <w:t xml:space="preserve">  { value: "plantation", label: "Plantation" },</w:t>
      </w:r>
    </w:p>
    <w:p>
      <w:pPr>
        <w:pStyle w:val="CodeBlock"/>
      </w:pPr>
      <w:r>
        <w:t xml:space="preserve">  { value: "entretien_voie", label: "Entretien voie d'accès" },</w:t>
      </w:r>
    </w:p>
    <w:p>
      <w:pPr>
        <w:pStyle w:val="CodeBlock"/>
      </w:pPr>
      <w:r>
        <w:t xml:space="preserve">  { value: "entretien_infrastructure", label: "Entretien infrastructure" },</w:t>
      </w:r>
    </w:p>
    <w:p>
      <w:pPr>
        <w:pStyle w:val="CodeBlock"/>
      </w:pPr>
      <w:r>
        <w:t xml:space="preserve">  { value: "recensement", label: "Recensement" },</w:t>
      </w:r>
    </w:p>
    <w:p>
      <w:pPr>
        <w:pStyle w:val="CodeBlock"/>
      </w:pPr>
      <w:r>
        <w:t xml:space="preserve">  { value: "autre", label: "Autre" },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import { useToast } from "../../context/ToastContext.jsx";</w:t>
      </w:r>
    </w:p>
    <w:p>
      <w:pPr>
        <w:pStyle w:val="CodeBlock"/>
      </w:pPr>
      <w:r>
        <w:t>import DataTable from "../../components/DataTable.jsx";</w:t>
      </w:r>
    </w:p>
    <w:p>
      <w:pPr>
        <w:pStyle w:val="CodeBlock"/>
      </w:pPr>
      <w:r>
        <w:t>import LogoLoader from "../../components/LogoLoader.jsx";</w:t>
      </w:r>
    </w:p>
    <w:p>
      <w:pPr>
        <w:pStyle w:val="CodeBlock"/>
      </w:pPr>
      <w:r>
        <w:t>import FicheTravauxDialog from "../../components/FicheTravauxDialog.jsx";</w:t>
      </w:r>
    </w:p>
    <w:p>
      <w:pPr>
        <w:pStyle w:val="CodeBlock"/>
      </w:pPr>
      <w:r>
        <w:t>import SuccessDialog from "../../components/SuccessDialog.jsx";</w:t>
      </w:r>
    </w:p>
    <w:p>
      <w:pPr>
        <w:pStyle w:val="CodeBlock"/>
      </w:pPr>
      <w:r>
        <w:t>import { ficheTravauxInitial } from "../../data/ficheTravauxData.js";</w:t>
      </w:r>
    </w:p>
    <w:p>
      <w:pPr>
        <w:pStyle w:val="CodeBlock"/>
      </w:pPr>
      <w:r>
        <w:t>import { listSecteurs } from "../../services/secteurService.js";</w:t>
      </w:r>
    </w:p>
    <w:p>
      <w:pPr>
        <w:pStyle w:val="CodeBlock"/>
      </w:pPr>
      <w:r>
        <w:t>import { listSuperviseurs } from "../../services/superviseurService.js";</w:t>
      </w:r>
    </w:p>
    <w:p>
      <w:pPr>
        <w:pStyle w:val="CodeBlock"/>
      </w:pPr>
      <w:r>
        <w:t>import { createFicheTravaux, deleteFicheTravaux, listFichesTravaux, patchFicheTravaux } from "../../services/travauxService.js";</w:t>
      </w:r>
    </w:p>
    <w:p>
      <w:pPr>
        <w:pStyle w:val="CodeBlock"/>
      </w:pPr>
      <w:r>
        <w:t>import { useAuth } from "../../context/AuthContext.jsx";</w:t>
      </w:r>
    </w:p>
    <w:p>
      <w:pPr>
        <w:pStyle w:val="CodeBlock"/>
      </w:pPr>
      <w:r>
        <w:t>import { getToken } from "../../services/authService.js";</w:t>
      </w:r>
    </w:p>
    <w:p>
      <w:pPr>
        <w:pStyle w:val="CodeBlock"/>
      </w:pPr>
      <w:r>
        <w:t>import { sanitizeDecimal, sanitizeInt } from "../../utils/number.js";</w:t>
      </w:r>
    </w:p>
    <w:p>
      <w:pPr>
        <w:pStyle w:val="CodeBlock"/>
      </w:pPr>
      <w:r>
        <w:t>import { saveTravauxOffline } from "../../utils/offline.js";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uid = (prefix = "ID") =&gt;</w:t>
      </w:r>
    </w:p>
    <w:p>
      <w:pPr>
        <w:pStyle w:val="CodeBlock"/>
      </w:pPr>
      <w:r>
        <w:t xml:space="preserve">  `${prefix}-${crypto?.randomUUID ? crypto.randomUUID() : `${Date.now()}-${Math.random()}`}`;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HistoriqueTravaux() {</w:t>
      </w:r>
    </w:p>
    <w:p>
      <w:pPr>
        <w:pStyle w:val="CodeBlock"/>
      </w:pPr>
      <w:r>
        <w:t xml:space="preserve">  const { pushToast } = useToast();</w:t>
      </w:r>
    </w:p>
    <w:p>
      <w:pPr>
        <w:pStyle w:val="CodeBlock"/>
      </w:pPr>
      <w:r>
        <w:t xml:space="preserve">  const { isAdmin, isSuperviseur, hasPermission, user } = useAuth();</w:t>
      </w:r>
    </w:p>
    <w:p>
      <w:pPr>
        <w:pStyle w:val="CodeBlock"/>
      </w:pPr>
      <w:r>
        <w:t xml:space="preserve">  const canSaisir = !isAdmin &amp;&amp; hasPermission("gerer_travaux");</w:t>
      </w:r>
    </w:p>
    <w:p>
      <w:pPr>
        <w:pStyle w:val="CodeBlock"/>
      </w:pPr>
      <w:r>
        <w:t xml:space="preserve">  const superviseurNomCourant = user</w:t>
      </w:r>
    </w:p>
    <w:p>
      <w:pPr>
        <w:pStyle w:val="CodeBlock"/>
      </w:pPr>
      <w:r>
        <w:t xml:space="preserve">    ? (user.last_name?.trim() || user.username || "")</w:t>
      </w:r>
    </w:p>
    <w:p>
      <w:pPr>
        <w:pStyle w:val="CodeBlock"/>
      </w:pPr>
      <w:r>
        <w:t xml:space="preserve">    :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[searchParams, setSearchParams] = useSearchParams();</w:t>
      </w:r>
    </w:p>
    <w:p>
      <w:pPr>
        <w:pStyle w:val="CodeBlock"/>
      </w:pPr>
      <w:r>
        <w:t xml:space="preserve">  const tab = searchParams.get("tab") || "saisie"; // saisie | historique</w:t>
      </w:r>
    </w:p>
    <w:p>
      <w:pPr>
        <w:pStyle w:val="CodeBlock"/>
      </w:pPr>
      <w:r>
        <w:t xml:space="preserve">  const setTab = (key) =&gt; setSearchParams({ tab: key }, { replace: true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[fiche, setFiche] = useState(ficheTravauxInitial);</w:t>
      </w:r>
    </w:p>
    <w:p>
      <w:pPr>
        <w:pStyle w:val="CodeBlock"/>
      </w:pPr>
      <w:r>
        <w:t xml:space="preserve">  const [saving, setSaving] = useState(false);</w:t>
      </w:r>
    </w:p>
    <w:p>
      <w:pPr>
        <w:pStyle w:val="CodeBlock"/>
      </w:pPr>
      <w:r>
        <w:t xml:space="preserve">  const [fieldErrors, setFieldErrors] = useState({});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[secteurs, setSecteurs] = useState([]);</w:t>
      </w:r>
    </w:p>
    <w:p>
      <w:pPr>
        <w:pStyle w:val="CodeBlock"/>
      </w:pPr>
      <w:r>
        <w:t xml:space="preserve">  const [superviseurs, setSuperviseurs] = useState([]);</w:t>
      </w:r>
    </w:p>
    <w:p>
      <w:pPr>
        <w:pStyle w:val="CodeBlock"/>
      </w:pPr>
      <w:r>
        <w:t xml:space="preserve">  const [secteurToAdd, setSecteurToAdd] = useState("");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[editingId, setEditingId]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[history, setHistory] = useState([]);</w:t>
      </w:r>
    </w:p>
    <w:p>
      <w:pPr>
        <w:pStyle w:val="CodeBlock"/>
      </w:pPr>
      <w:r>
        <w:t xml:space="preserve">  const [loadingHistory, setLoadingHistory] = useState(false);</w:t>
      </w:r>
    </w:p>
    <w:p>
      <w:pPr>
        <w:pStyle w:val="CodeBlock"/>
      </w:pPr>
      <w:r>
        <w:t xml:space="preserve">  const [historyLoaded, setHistoryLoaded] = useState(false);</w:t>
      </w:r>
    </w:p>
    <w:p>
      <w:pPr>
        <w:pStyle w:val="CodeBlock"/>
      </w:pPr>
      <w:r>
        <w:t xml:space="preserve">  const [selectedFiche, setSelectedFiche] = useState(null);</w:t>
      </w:r>
    </w:p>
    <w:p>
      <w:pPr>
        <w:pStyle w:val="CodeBlock"/>
      </w:pPr>
      <w:r>
        <w:t xml:space="preserve">  const [success, setSuccess] = useState({ open: false, message: "" });</w:t>
      </w:r>
    </w:p>
    <w:p>
      <w:pPr>
        <w:pStyle w:val="CodeBlock"/>
      </w:pPr>
      <w:r>
        <w:t xml:space="preserve">  const [confirmRejet, setConfirmRejet] = useState({ open: false, ficheId: null, motif: "" });</w:t>
      </w:r>
    </w:p>
    <w:p>
      <w:pPr>
        <w:pStyle w:val="CodeBlock"/>
      </w:pPr>
      <w:r>
        <w:t xml:space="preserve">  const [ficheToDelete, setFicheToDelete] = useState(null);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loadSecteurs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listSecteurs();</w:t>
      </w:r>
    </w:p>
    <w:p>
      <w:pPr>
        <w:pStyle w:val="CodeBlock"/>
      </w:pPr>
      <w:r>
        <w:t xml:space="preserve">      setSecteurs(data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"Travaux",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loadSuperviseurs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data = await listSuperviseurs();</w:t>
      </w:r>
    </w:p>
    <w:p>
      <w:pPr>
        <w:pStyle w:val="CodeBlock"/>
      </w:pPr>
      <w:r>
        <w:t xml:space="preserve">      setSuperviseurs(data || []);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"Travaux",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loadHistory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setLoadingHistory(true);</w:t>
      </w:r>
    </w:p>
    <w:p>
      <w:pPr>
        <w:pStyle w:val="CodeBlock"/>
      </w:pPr>
      <w:r>
        <w:t xml:space="preserve">      const data = await listFichesTravaux();</w:t>
      </w:r>
    </w:p>
    <w:p>
      <w:pPr>
        <w:pStyle w:val="CodeBlock"/>
      </w:pPr>
      <w:r>
        <w:t xml:space="preserve">      setHistory(data || []);</w:t>
      </w:r>
    </w:p>
    <w:p>
      <w:pPr>
        <w:pStyle w:val="CodeBlock"/>
      </w:pPr>
      <w:r>
        <w:t xml:space="preserve">      setHistoryLoaded(true);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"Travaux",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setLoadingHistory(false);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(isAdmin &amp;&amp; tab === "saisie") setTab("historique");</w:t>
      </w:r>
    </w:p>
    <w:p>
      <w:pPr>
        <w:pStyle w:val="CodeBlock"/>
      </w:pPr>
      <w:r>
        <w:t xml:space="preserve">  }, [isAdmin, tab]);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loadSecteurs();</w:t>
      </w:r>
    </w:p>
    <w:p>
      <w:pPr>
        <w:pStyle w:val="CodeBlock"/>
      </w:pPr>
      <w:r>
        <w:t xml:space="preserve">    loadSuperviseurs();</w:t>
      </w:r>
    </w:p>
    <w:p>
      <w:pPr>
        <w:pStyle w:val="CodeBlock"/>
      </w:pPr>
      <w:r>
        <w:t xml:space="preserve">    loadHistory();</w:t>
      </w:r>
    </w:p>
    <w:p>
      <w:pPr>
        <w:pStyle w:val="CodeBlock"/>
      </w:pPr>
      <w:r>
        <w:t xml:space="preserve">  }, []);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Pré-remplir le superviseur dès que l'auth est disponible (user peut arriver après le montage)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(!isAdmin &amp;&amp; superviseurNomCourant &amp;&amp; !editingId) {</w:t>
      </w:r>
    </w:p>
    <w:p>
      <w:pPr>
        <w:pStyle w:val="CodeBlock"/>
      </w:pPr>
      <w:r>
        <w:t xml:space="preserve">      setFiche((prev) =&gt; ({ ...prev, superviseurTravaux: superviseurNomCourant }));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}, [superviseurNomCourant, isAdmin]);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handleReset = () =&gt; {</w:t>
      </w:r>
    </w:p>
    <w:p>
      <w:pPr>
        <w:pStyle w:val="CodeBlock"/>
      </w:pPr>
      <w:r>
        <w:t xml:space="preserve">    setFiche({</w:t>
      </w:r>
    </w:p>
    <w:p>
      <w:pPr>
        <w:pStyle w:val="CodeBlock"/>
      </w:pPr>
      <w:r>
        <w:t xml:space="preserve">      ...ficheTravauxInitial,</w:t>
      </w:r>
    </w:p>
    <w:p>
      <w:pPr>
        <w:pStyle w:val="CodeBlock"/>
      </w:pPr>
      <w:r>
        <w:t xml:space="preserve">      superviseurTravaux: !isAdmin &amp;&amp; superviseurNomCourant ? superviseurNomCourant : ficheTravauxInitial.superviseurTravaux,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setSecteurToAdd("");</w:t>
      </w:r>
    </w:p>
    <w:p>
      <w:pPr>
        <w:pStyle w:val="CodeBlock"/>
      </w:pPr>
      <w:r>
        <w:t xml:space="preserve">    setFieldErrors({});</w:t>
      </w:r>
    </w:p>
    <w:p>
      <w:pPr>
        <w:pStyle w:val="CodeBlock"/>
      </w:pPr>
      <w:r>
        <w:t xml:space="preserve">    setEditingId(null);</w:t>
      </w:r>
    </w:p>
    <w:p>
      <w:pPr>
        <w:pStyle w:val="CodeBlock"/>
      </w:pPr>
      <w:r>
        <w:t xml:space="preserve">    setTab("saisie");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handleLoadForEdit = (row) =&gt; {</w:t>
      </w:r>
    </w:p>
    <w:p>
      <w:pPr>
        <w:pStyle w:val="CodeBlock"/>
      </w:pPr>
      <w:r>
        <w:t xml:space="preserve">    const parts = (row.periode_travaux || "").split(" - ");</w:t>
      </w:r>
    </w:p>
    <w:p>
      <w:pPr>
        <w:pStyle w:val="CodeBlock"/>
      </w:pPr>
      <w:r>
        <w:t xml:space="preserve">    const debut = parts[0]?.trim() || "";</w:t>
      </w:r>
    </w:p>
    <w:p>
      <w:pPr>
        <w:pStyle w:val="CodeBlock"/>
      </w:pPr>
      <w:r>
        <w:t xml:space="preserve">    const fin   = parts[1]?.trim() || "";</w:t>
      </w:r>
    </w:p>
    <w:p>
      <w:pPr>
        <w:pStyle w:val="CodeBlock"/>
      </w:pPr>
      <w:r>
        <w:t xml:space="preserve">    setFiche({</w:t>
      </w:r>
    </w:p>
    <w:p>
      <w:pPr>
        <w:pStyle w:val="CodeBlock"/>
      </w:pPr>
      <w:r>
        <w:t xml:space="preserve">      superviseurTravaux:   row.superviseur_travaux || "",</w:t>
      </w:r>
    </w:p>
    <w:p>
      <w:pPr>
        <w:pStyle w:val="CodeBlock"/>
      </w:pPr>
      <w:r>
        <w:t xml:space="preserve">      natureTravaux:        row.nature_travaux || "",</w:t>
      </w:r>
    </w:p>
    <w:p>
      <w:pPr>
        <w:pStyle w:val="CodeBlock"/>
      </w:pPr>
      <w:r>
        <w:t xml:space="preserve">      superficieCouverteHa: row.superficie_couverte_ha != null ? String(row.superficie_couverte_ha) : "",</w:t>
      </w:r>
    </w:p>
    <w:p>
      <w:pPr>
        <w:pStyle w:val="CodeBlock"/>
      </w:pPr>
      <w:r>
        <w:t xml:space="preserve">      secteursCouverts:     (row.secteurs_couverts || []).map(Number),</w:t>
      </w:r>
    </w:p>
    <w:p>
      <w:pPr>
        <w:pStyle w:val="CodeBlock"/>
      </w:pPr>
      <w:r>
        <w:t xml:space="preserve">      periodeTravauxDebut:  debut,</w:t>
      </w:r>
    </w:p>
    <w:p>
      <w:pPr>
        <w:pStyle w:val="CodeBlock"/>
      </w:pPr>
      <w:r>
        <w:t xml:space="preserve">      periodeTravauxFin:    fin,</w:t>
      </w:r>
    </w:p>
    <w:p>
      <w:pPr>
        <w:pStyle w:val="CodeBlock"/>
      </w:pPr>
      <w:r>
        <w:t xml:space="preserve">      nbPersonnes:          row.nb_personnes != null ? String(row.nb_personnes) : "",</w:t>
      </w:r>
    </w:p>
    <w:p>
      <w:pPr>
        <w:pStyle w:val="CodeBlock"/>
      </w:pPr>
      <w:r>
        <w:t xml:space="preserve">      salaireTotal:         row.salaire_total != null ? String(row.salaire_total) : "",</w:t>
      </w:r>
    </w:p>
    <w:p>
      <w:pPr>
        <w:pStyle w:val="CodeBlock"/>
      </w:pPr>
      <w:r>
        <w:t xml:space="preserve">      consommables: (row.consommables || []).map((c) =&gt; ({</w:t>
      </w:r>
    </w:p>
    <w:p>
      <w:pPr>
        <w:pStyle w:val="CodeBlock"/>
      </w:pPr>
      <w:r>
        <w:t xml:space="preserve">        id: uid("C"),</w:t>
      </w:r>
    </w:p>
    <w:p>
      <w:pPr>
        <w:pStyle w:val="CodeBlock"/>
      </w:pPr>
      <w:r>
        <w:t xml:space="preserve">        designation:  c.designation || "",</w:t>
      </w:r>
    </w:p>
    <w:p>
      <w:pPr>
        <w:pStyle w:val="CodeBlock"/>
      </w:pPr>
      <w:r>
        <w:t xml:space="preserve">        quantite:     c.quantite != null ? String(c.quantite) : "",</w:t>
      </w:r>
    </w:p>
    <w:p>
      <w:pPr>
        <w:pStyle w:val="CodeBlock"/>
      </w:pPr>
      <w:r>
        <w:t xml:space="preserve">        unite:        c.unite || "",</w:t>
      </w:r>
    </w:p>
    <w:p>
      <w:pPr>
        <w:pStyle w:val="CodeBlock"/>
      </w:pPr>
      <w:r>
        <w:t xml:space="preserve">        prix_unitaire: c.prix_unitaire != null ? String(c.prix_unitaire) : "",</w:t>
      </w:r>
    </w:p>
    <w:p>
      <w:pPr>
        <w:pStyle w:val="CodeBlock"/>
      </w:pPr>
      <w:r>
        <w:t xml:space="preserve">      })),</w:t>
      </w:r>
    </w:p>
    <w:p>
      <w:pPr>
        <w:pStyle w:val="CodeBlock"/>
      </w:pPr>
      <w:r>
        <w:t xml:space="preserve">      repartitions: (row.repartitions || []).map((r) =&gt; ({</w:t>
      </w:r>
    </w:p>
    <w:p>
      <w:pPr>
        <w:pStyle w:val="CodeBlock"/>
      </w:pPr>
      <w:r>
        <w:t xml:space="preserve">        id: uid("R"),</w:t>
      </w:r>
    </w:p>
    <w:p>
      <w:pPr>
        <w:pStyle w:val="CodeBlock"/>
      </w:pPr>
      <w:r>
        <w:t xml:space="preserve">        nom_prenom:   r.nom_prenom || "",</w:t>
      </w:r>
    </w:p>
    <w:p>
      <w:pPr>
        <w:pStyle w:val="CodeBlock"/>
      </w:pPr>
      <w:r>
        <w:t xml:space="preserve">        nature_taches: r.nature_taches || "",</w:t>
      </w:r>
    </w:p>
    <w:p>
      <w:pPr>
        <w:pStyle w:val="CodeBlock"/>
      </w:pPr>
      <w:r>
        <w:t xml:space="preserve">        quantite:     r.quantite != null ? String(r.quantite) : "",</w:t>
      </w:r>
    </w:p>
    <w:p>
      <w:pPr>
        <w:pStyle w:val="CodeBlock"/>
      </w:pPr>
      <w:r>
        <w:t xml:space="preserve">        prix_unitaire: r.prix_unitaire != null ? String(r.prix_unitaire) : "",</w:t>
      </w:r>
    </w:p>
    <w:p>
      <w:pPr>
        <w:pStyle w:val="CodeBlock"/>
      </w:pPr>
      <w:r>
        <w:t xml:space="preserve">      })),</w:t>
      </w:r>
    </w:p>
    <w:p>
      <w:pPr>
        <w:pStyle w:val="CodeBlock"/>
      </w:pPr>
      <w:r>
        <w:t xml:space="preserve">      observations: row.observations || "",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setEditingId(row.id);</w:t>
      </w:r>
    </w:p>
    <w:p>
      <w:pPr>
        <w:pStyle w:val="CodeBlock"/>
      </w:pPr>
      <w:r>
        <w:t xml:space="preserve">    setSecteurToAdd("");</w:t>
      </w:r>
    </w:p>
    <w:p>
      <w:pPr>
        <w:pStyle w:val="CodeBlock"/>
      </w:pPr>
      <w:r>
        <w:t xml:space="preserve">    setFieldErrors({});</w:t>
      </w:r>
    </w:p>
    <w:p>
      <w:pPr>
        <w:pStyle w:val="CodeBlock"/>
      </w:pPr>
      <w:r>
        <w:t xml:space="preserve">    setTab("saisie");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selectedSecteurs = useMemo(() =&gt; {</w:t>
      </w:r>
    </w:p>
    <w:p>
      <w:pPr>
        <w:pStyle w:val="CodeBlock"/>
      </w:pPr>
      <w:r>
        <w:t xml:space="preserve">    const selected = new Set((fiche.secteursCouverts || []).map((x) =&gt; String(x)));</w:t>
      </w:r>
    </w:p>
    <w:p>
      <w:pPr>
        <w:pStyle w:val="CodeBlock"/>
      </w:pPr>
      <w:r>
        <w:t xml:space="preserve">    return (secteurs || []).filter((s) =&gt; selected.has(String(s.id)));</w:t>
      </w:r>
    </w:p>
    <w:p>
      <w:pPr>
        <w:pStyle w:val="CodeBlock"/>
      </w:pPr>
      <w:r>
        <w:t xml:space="preserve">  }, [fiche.secteursCouverts, secteurs]);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clearFieldError = (key) =&gt; {</w:t>
      </w:r>
    </w:p>
    <w:p>
      <w:pPr>
        <w:pStyle w:val="CodeBlock"/>
      </w:pPr>
      <w:r>
        <w:t xml:space="preserve">    setFieldErrors((prev) =&gt; {</w:t>
      </w:r>
    </w:p>
    <w:p>
      <w:pPr>
        <w:pStyle w:val="CodeBlock"/>
      </w:pPr>
      <w:r>
        <w:t xml:space="preserve">      if (!prev || !prev[key]) return prev;</w:t>
      </w:r>
    </w:p>
    <w:p>
      <w:pPr>
        <w:pStyle w:val="CodeBlock"/>
      </w:pPr>
      <w:r>
        <w:t xml:space="preserve">      const next = { ...prev };</w:t>
      </w:r>
    </w:p>
    <w:p>
      <w:pPr>
        <w:pStyle w:val="CodeBlock"/>
      </w:pPr>
      <w:r>
        <w:t xml:space="preserve">      delete next[key];</w:t>
      </w:r>
    </w:p>
    <w:p>
      <w:pPr>
        <w:pStyle w:val="CodeBlock"/>
      </w:pPr>
      <w:r>
        <w:t xml:space="preserve">      return next;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validateFiche = () =&gt; {</w:t>
      </w:r>
    </w:p>
    <w:p>
      <w:pPr>
        <w:pStyle w:val="CodeBlock"/>
      </w:pPr>
      <w:r>
        <w:t xml:space="preserve">    const errors = {};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(!(fiche.superviseurTravaux || "").trim()) {</w:t>
      </w:r>
    </w:p>
    <w:p>
      <w:pPr>
        <w:pStyle w:val="CodeBlock"/>
      </w:pPr>
      <w:r>
        <w:t xml:space="preserve">      errors.superviseurTravaux = "Superviseur requis";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(!(fiche.natureTravaux || "").trim()) {</w:t>
      </w:r>
    </w:p>
    <w:p>
      <w:pPr>
        <w:pStyle w:val="CodeBlock"/>
      </w:pPr>
      <w:r>
        <w:t xml:space="preserve">      errors.natureTravaux = "Nature des travaux requise";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(!fiche.periodeTravauxDebut) {</w:t>
      </w:r>
    </w:p>
    <w:p>
      <w:pPr>
        <w:pStyle w:val="CodeBlock"/>
      </w:pPr>
      <w:r>
        <w:t xml:space="preserve">      errors.periodeTravauxDebut = "Date debut requise";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(!fiche.periodeTravauxFin) {</w:t>
      </w:r>
    </w:p>
    <w:p>
      <w:pPr>
        <w:pStyle w:val="CodeBlock"/>
      </w:pPr>
      <w:r>
        <w:t xml:space="preserve">      errors.periodeTravauxFin = "Date fin requise";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</w:t>
      </w:r>
    </w:p>
    <w:p>
      <w:pPr>
        <w:pStyle w:val="CodeBlock"/>
      </w:pPr>
      <w:r>
        <w:t xml:space="preserve">      fiche.periodeTravauxDebut &amp;&amp;</w:t>
      </w:r>
    </w:p>
    <w:p>
      <w:pPr>
        <w:pStyle w:val="CodeBlock"/>
      </w:pPr>
      <w:r>
        <w:t xml:space="preserve">      fiche.periodeTravauxFin &amp;&amp;</w:t>
      </w:r>
    </w:p>
    <w:p>
      <w:pPr>
        <w:pStyle w:val="CodeBlock"/>
      </w:pPr>
      <w:r>
        <w:t xml:space="preserve">      fiche.periodeTravauxDebut &gt; fiche.periodeTravauxFin</w:t>
      </w:r>
    </w:p>
    <w:p>
      <w:pPr>
        <w:pStyle w:val="CodeBlock"/>
      </w:pPr>
      <w:r>
        <w:t xml:space="preserve">    ) {</w:t>
      </w:r>
    </w:p>
    <w:p>
      <w:pPr>
        <w:pStyle w:val="CodeBlock"/>
      </w:pPr>
      <w:r>
        <w:t xml:space="preserve">      errors.periodeTravauxFin = "La date fin doit etre &gt;= debut";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  if (!Array.isArray(fiche.secteursCouverts) || fiche.secteursCouverts.length === 0) {</w:t>
      </w:r>
    </w:p>
    <w:p>
      <w:pPr>
        <w:pStyle w:val="CodeBlock"/>
      </w:pPr>
      <w:r>
        <w:t xml:space="preserve">      errors.secteursCouverts = "Selectionne au moins un secteur";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errors;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addConsommable = ()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consommables: [</w:t>
      </w:r>
    </w:p>
    <w:p>
      <w:pPr>
        <w:pStyle w:val="CodeBlock"/>
      </w:pPr>
      <w:r>
        <w:t xml:space="preserve">        ...prev.consommables,</w:t>
      </w:r>
    </w:p>
    <w:p>
      <w:pPr>
        <w:pStyle w:val="CodeBlock"/>
      </w:pPr>
      <w:r>
        <w:t xml:space="preserve">        { id: uid("C"), designation: "", quantite: "", unite: "", prix_unitaire: "" },</w:t>
      </w:r>
    </w:p>
    <w:p>
      <w:pPr>
        <w:pStyle w:val="CodeBlock"/>
      </w:pPr>
      <w:r>
        <w:t xml:space="preserve">      ],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removeConsommable = (id)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consommables: prev.consommables.filter((c) =&gt; c.id !== id),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updateConsommable = (id, field, value) =&gt; {</w:t>
      </w:r>
    </w:p>
    <w:p>
      <w:pPr>
        <w:pStyle w:val="CodeBlock"/>
      </w:pPr>
      <w:r>
        <w:t xml:space="preserve">    const nextValue =</w:t>
      </w:r>
    </w:p>
    <w:p>
      <w:pPr>
        <w:pStyle w:val="CodeBlock"/>
      </w:pPr>
      <w:r>
        <w:t xml:space="preserve">      field === "quantite" || field === "prix_unitaire"</w:t>
      </w:r>
    </w:p>
    <w:p>
      <w:pPr>
        <w:pStyle w:val="CodeBlock"/>
      </w:pPr>
      <w:r>
        <w:t xml:space="preserve">        ? sanitizeDecimal(value)</w:t>
      </w:r>
    </w:p>
    <w:p>
      <w:pPr>
        <w:pStyle w:val="CodeBlock"/>
      </w:pPr>
      <w:r>
        <w:t xml:space="preserve">        : value;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consommables: prev.consommables.map((c) =&gt;</w:t>
      </w:r>
    </w:p>
    <w:p>
      <w:pPr>
        <w:pStyle w:val="CodeBlock"/>
      </w:pPr>
      <w:r>
        <w:t xml:space="preserve">        c.id === id ? { ...c, [field]: nextValue } : c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addRepartition = ()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repartitions: [</w:t>
      </w:r>
    </w:p>
    <w:p>
      <w:pPr>
        <w:pStyle w:val="CodeBlock"/>
      </w:pPr>
      <w:r>
        <w:t xml:space="preserve">        ...prev.repartitions,</w:t>
      </w:r>
    </w:p>
    <w:p>
      <w:pPr>
        <w:pStyle w:val="CodeBlock"/>
      </w:pPr>
      <w:r>
        <w:t xml:space="preserve">        { id: uid("R"), nom_prenom: "", nature_taches: "", quantite: "", prix_unitaire: "" },</w:t>
      </w:r>
    </w:p>
    <w:p>
      <w:pPr>
        <w:pStyle w:val="CodeBlock"/>
      </w:pPr>
      <w:r>
        <w:t xml:space="preserve">      ],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removeRepartition = (id) =&gt; {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repartitions: prev.repartitions.filter((r) =&gt; r.id !== id),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updateRepartition = (id, field, value) =&gt; {</w:t>
      </w:r>
    </w:p>
    <w:p>
      <w:pPr>
        <w:pStyle w:val="CodeBlock"/>
      </w:pPr>
      <w:r>
        <w:t xml:space="preserve">    const nextValue =</w:t>
      </w:r>
    </w:p>
    <w:p>
      <w:pPr>
        <w:pStyle w:val="CodeBlock"/>
      </w:pPr>
      <w:r>
        <w:t xml:space="preserve">      field === "quantite" || field === "prix_unitaire"</w:t>
      </w:r>
    </w:p>
    <w:p>
      <w:pPr>
        <w:pStyle w:val="CodeBlock"/>
      </w:pPr>
      <w:r>
        <w:t xml:space="preserve">        ? sanitizeDecimal(value)</w:t>
      </w:r>
    </w:p>
    <w:p>
      <w:pPr>
        <w:pStyle w:val="CodeBlock"/>
      </w:pPr>
      <w:r>
        <w:t xml:space="preserve">        : value;</w:t>
      </w:r>
    </w:p>
    <w:p>
      <w:pPr>
        <w:pStyle w:val="CodeBlock"/>
      </w:pPr>
      <w:r>
        <w:t xml:space="preserve">    setFiche((prev) =&gt; ({</w:t>
      </w:r>
    </w:p>
    <w:p>
      <w:pPr>
        <w:pStyle w:val="CodeBlock"/>
      </w:pPr>
      <w:r>
        <w:t xml:space="preserve">      ...prev,</w:t>
      </w:r>
    </w:p>
    <w:p>
      <w:pPr>
        <w:pStyle w:val="CodeBlock"/>
      </w:pPr>
      <w:r>
        <w:t xml:space="preserve">      repartitions: prev.repartitions.map((r) =&gt;</w:t>
      </w:r>
    </w:p>
    <w:p>
      <w:pPr>
        <w:pStyle w:val="CodeBlock"/>
      </w:pPr>
      <w:r>
        <w:t xml:space="preserve">        r.id === id ? { ...r, [field]: nextValue } : r</w:t>
      </w:r>
    </w:p>
    <w:p>
      <w:pPr>
        <w:pStyle w:val="CodeBlock"/>
      </w:pPr>
      <w:r>
        <w:t xml:space="preserve">      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totalConsommables = useMemo(() =&gt; {</w:t>
      </w:r>
    </w:p>
    <w:p>
      <w:pPr>
        <w:pStyle w:val="CodeBlock"/>
      </w:pPr>
      <w:r>
        <w:t xml:space="preserve">    return (fiche.consommables || []).reduce((sum, c) =&gt; {</w:t>
      </w:r>
    </w:p>
    <w:p>
      <w:pPr>
        <w:pStyle w:val="CodeBlock"/>
      </w:pPr>
      <w:r>
        <w:t xml:space="preserve">      const q = Number(c.quantite) || 0;</w:t>
      </w:r>
    </w:p>
    <w:p>
      <w:pPr>
        <w:pStyle w:val="CodeBlock"/>
      </w:pPr>
      <w:r>
        <w:t xml:space="preserve">      const p = Number(c.prix_unitaire) || 0;</w:t>
      </w:r>
    </w:p>
    <w:p>
      <w:pPr>
        <w:pStyle w:val="CodeBlock"/>
      </w:pPr>
      <w:r>
        <w:t xml:space="preserve">      return sum + q * p;</w:t>
      </w:r>
    </w:p>
    <w:p>
      <w:pPr>
        <w:pStyle w:val="CodeBlock"/>
      </w:pPr>
      <w:r>
        <w:t xml:space="preserve">    }, 0);</w:t>
      </w:r>
    </w:p>
    <w:p>
      <w:pPr>
        <w:pStyle w:val="CodeBlock"/>
      </w:pPr>
      <w:r>
        <w:t xml:space="preserve">  }, [fiche.consommables]);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totalRepartitions = useMemo(() =&gt; {</w:t>
      </w:r>
    </w:p>
    <w:p>
      <w:pPr>
        <w:pStyle w:val="CodeBlock"/>
      </w:pPr>
      <w:r>
        <w:t xml:space="preserve">    return (fiche.repartitions || []).reduce((sum, r) =&gt; {</w:t>
      </w:r>
    </w:p>
    <w:p>
      <w:pPr>
        <w:pStyle w:val="CodeBlock"/>
      </w:pPr>
      <w:r>
        <w:t xml:space="preserve">      const q = Number(r.quantite) || 0;</w:t>
      </w:r>
    </w:p>
    <w:p>
      <w:pPr>
        <w:pStyle w:val="CodeBlock"/>
      </w:pPr>
      <w:r>
        <w:t xml:space="preserve">      const p = Number(r.prix_unitaire) || 0;</w:t>
      </w:r>
    </w:p>
    <w:p>
      <w:pPr>
        <w:pStyle w:val="CodeBlock"/>
      </w:pPr>
      <w:r>
        <w:t xml:space="preserve">      return sum + q * p;</w:t>
      </w:r>
    </w:p>
    <w:p>
      <w:pPr>
        <w:pStyle w:val="CodeBlock"/>
      </w:pPr>
      <w:r>
        <w:t xml:space="preserve">    }, 0);</w:t>
      </w:r>
    </w:p>
    <w:p>
      <w:pPr>
        <w:pStyle w:val="CodeBlock"/>
      </w:pPr>
      <w:r>
        <w:t xml:space="preserve">  }, [fiche.repartitions]);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totalCout = totalConsommables + totalRepartitions;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buildPayload = () =&gt; {</w:t>
      </w:r>
    </w:p>
    <w:p>
      <w:pPr>
        <w:pStyle w:val="CodeBlock"/>
      </w:pPr>
      <w:r>
        <w:t xml:space="preserve">    const superficie = fiche.superficieCouverteHa.trim();</w:t>
      </w:r>
    </w:p>
    <w:p>
      <w:pPr>
        <w:pStyle w:val="CodeBlock"/>
      </w:pPr>
      <w:r>
        <w:t xml:space="preserve">    const nb = fiche.nbPersonnes.trim();</w:t>
      </w:r>
    </w:p>
    <w:p>
      <w:pPr>
        <w:pStyle w:val="CodeBlock"/>
      </w:pPr>
      <w:r>
        <w:t xml:space="preserve">    const debut = (fiche.periodeTravauxDebut || "").trim();</w:t>
      </w:r>
    </w:p>
    <w:p>
      <w:pPr>
        <w:pStyle w:val="CodeBlock"/>
      </w:pPr>
      <w:r>
        <w:t xml:space="preserve">    const fin = (fiche.periodeTravauxFin || "").trim();</w:t>
      </w:r>
    </w:p>
    <w:p>
      <w:pPr>
        <w:pStyle w:val="CodeBlock"/>
      </w:pPr>
      <w:r>
        <w:t xml:space="preserve">    const periode_travaux = debut &amp;&amp; fin ? `${debut} - ${fin}` : debut || fin ||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consommables = (fiche.consommables || [])</w:t>
      </w:r>
    </w:p>
    <w:p>
      <w:pPr>
        <w:pStyle w:val="CodeBlock"/>
      </w:pPr>
      <w:r>
        <w:t xml:space="preserve">      .filter((c) =&gt; (c.designation || "").trim())</w:t>
      </w:r>
    </w:p>
    <w:p>
      <w:pPr>
        <w:pStyle w:val="CodeBlock"/>
      </w:pPr>
      <w:r>
        <w:t xml:space="preserve">      .map((c) =&gt; ({</w:t>
      </w:r>
    </w:p>
    <w:p>
      <w:pPr>
        <w:pStyle w:val="CodeBlock"/>
      </w:pPr>
      <w:r>
        <w:t xml:space="preserve">        designation: c.designation,</w:t>
      </w:r>
    </w:p>
    <w:p>
      <w:pPr>
        <w:pStyle w:val="CodeBlock"/>
      </w:pPr>
      <w:r>
        <w:t xml:space="preserve">        quantite: Number(c.quantite) || 0,</w:t>
      </w:r>
    </w:p>
    <w:p>
      <w:pPr>
        <w:pStyle w:val="CodeBlock"/>
      </w:pPr>
      <w:r>
        <w:t xml:space="preserve">        unite: c.unite || "",</w:t>
      </w:r>
    </w:p>
    <w:p>
      <w:pPr>
        <w:pStyle w:val="CodeBlock"/>
      </w:pPr>
      <w:r>
        <w:t xml:space="preserve">        prix_unitaire: Number(c.prix_unitaire) || 0,</w:t>
      </w:r>
    </w:p>
    <w:p>
      <w:pPr>
        <w:pStyle w:val="CodeBlock"/>
      </w:pPr>
      <w:r>
        <w:t xml:space="preserve">      }));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repartitions = (fiche.repartitions || [])</w:t>
      </w:r>
    </w:p>
    <w:p>
      <w:pPr>
        <w:pStyle w:val="CodeBlock"/>
      </w:pPr>
      <w:r>
        <w:t xml:space="preserve">      .filter((r) =&gt; (r.nom_prenom || "").trim())</w:t>
      </w:r>
    </w:p>
    <w:p>
      <w:pPr>
        <w:pStyle w:val="CodeBlock"/>
      </w:pPr>
      <w:r>
        <w:t xml:space="preserve">      .map((r) =&gt; ({</w:t>
      </w:r>
    </w:p>
    <w:p>
      <w:pPr>
        <w:pStyle w:val="CodeBlock"/>
      </w:pPr>
      <w:r>
        <w:t xml:space="preserve">        nom_prenom: r.nom_prenom,</w:t>
      </w:r>
    </w:p>
    <w:p>
      <w:pPr>
        <w:pStyle w:val="CodeBlock"/>
      </w:pPr>
      <w:r>
        <w:t xml:space="preserve">        nature_taches: r.nature_taches || "",</w:t>
      </w:r>
    </w:p>
    <w:p>
      <w:pPr>
        <w:pStyle w:val="CodeBlock"/>
      </w:pPr>
      <w:r>
        <w:t xml:space="preserve">        quantite: Number(r.quantite) || 0,</w:t>
      </w:r>
    </w:p>
    <w:p>
      <w:pPr>
        <w:pStyle w:val="CodeBlock"/>
      </w:pPr>
      <w:r>
        <w:t xml:space="preserve">        prix_unitaire: Number(r.prix_unitaire) || 0,</w:t>
      </w:r>
    </w:p>
    <w:p>
      <w:pPr>
        <w:pStyle w:val="CodeBlock"/>
      </w:pPr>
      <w:r>
        <w:t xml:space="preserve">      }));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const salaire = (fiche.salaireTotal || "").toString().trim();</w:t>
      </w:r>
    </w:p>
    <w:p>
      <w:pPr>
        <w:pStyle w:val="CodeBlock"/>
      </w:pPr>
      <w:r>
        <w:t xml:space="preserve">    return {</w:t>
      </w:r>
    </w:p>
    <w:p>
      <w:pPr>
        <w:pStyle w:val="CodeBlock"/>
      </w:pPr>
      <w:r>
        <w:t xml:space="preserve">      superviseur_travaux: fiche.superviseurTravaux,</w:t>
      </w:r>
    </w:p>
    <w:p>
      <w:pPr>
        <w:pStyle w:val="CodeBlock"/>
      </w:pPr>
      <w:r>
        <w:t xml:space="preserve">      nature_travaux: fiche.natureTravaux,</w:t>
      </w:r>
    </w:p>
    <w:p>
      <w:pPr>
        <w:pStyle w:val="CodeBlock"/>
      </w:pPr>
      <w:r>
        <w:t xml:space="preserve">      superficie_couverte_ha: superficie ? Number(superficie) : null,</w:t>
      </w:r>
    </w:p>
    <w:p>
      <w:pPr>
        <w:pStyle w:val="CodeBlock"/>
      </w:pPr>
      <w:r>
        <w:t xml:space="preserve">      secteurs_couverts: fiche.secteursCouverts,</w:t>
      </w:r>
    </w:p>
    <w:p>
      <w:pPr>
        <w:pStyle w:val="CodeBlock"/>
      </w:pPr>
      <w:r>
        <w:t xml:space="preserve">      periode_travaux,</w:t>
      </w:r>
    </w:p>
    <w:p>
      <w:pPr>
        <w:pStyle w:val="CodeBlock"/>
      </w:pPr>
      <w:r>
        <w:t xml:space="preserve">      nb_personnes: nb ? Number(nb) : null,</w:t>
      </w:r>
    </w:p>
    <w:p>
      <w:pPr>
        <w:pStyle w:val="CodeBlock"/>
      </w:pPr>
      <w:r>
        <w:t xml:space="preserve">      salaire_total: salaire ? Number(salaire) : null,</w:t>
      </w:r>
    </w:p>
    <w:p>
      <w:pPr>
        <w:pStyle w:val="CodeBlock"/>
      </w:pPr>
      <w:r>
        <w:t xml:space="preserve">      consommables,</w:t>
      </w:r>
    </w:p>
    <w:p>
      <w:pPr>
        <w:pStyle w:val="CodeBlock"/>
      </w:pPr>
      <w:r>
        <w:t xml:space="preserve">      repartitions,</w:t>
      </w:r>
    </w:p>
    <w:p>
      <w:pPr>
        <w:pStyle w:val="CodeBlock"/>
      </w:pPr>
      <w:r>
        <w:t xml:space="preserve">      observations: fiche.observations || "",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handleSave = async () =&gt; {</w:t>
      </w:r>
    </w:p>
    <w:p>
      <w:pPr>
        <w:pStyle w:val="CodeBlock"/>
      </w:pPr>
      <w:r>
        <w:t xml:space="preserve">    const errors = validateFiche();</w:t>
      </w:r>
    </w:p>
    <w:p>
      <w:pPr>
        <w:pStyle w:val="CodeBlock"/>
      </w:pPr>
      <w:r>
        <w:t xml:space="preserve">    if (Object.keys(errors).length) {</w:t>
      </w:r>
    </w:p>
    <w:p>
      <w:pPr>
        <w:pStyle w:val="CodeBlock"/>
      </w:pPr>
      <w:r>
        <w:t xml:space="preserve">      setFieldErrors(errors);</w:t>
      </w:r>
    </w:p>
    <w:p>
      <w:pPr>
        <w:pStyle w:val="CodeBlock"/>
      </w:pPr>
      <w:r>
        <w:t xml:space="preserve">      setTab("saisie");</w:t>
      </w:r>
    </w:p>
    <w:p>
      <w:pPr>
        <w:pStyle w:val="CodeBlock"/>
      </w:pPr>
      <w:r>
        <w:t xml:space="preserve">      pushToast({</w:t>
      </w:r>
    </w:p>
    <w:p>
      <w:pPr>
        <w:pStyle w:val="CodeBlock"/>
      </w:pPr>
      <w:r>
        <w:t xml:space="preserve">        type: "warning",</w:t>
      </w:r>
    </w:p>
    <w:p>
      <w:pPr>
        <w:pStyle w:val="CodeBlock"/>
      </w:pPr>
      <w:r>
        <w:t xml:space="preserve">        title: "Travaux",</w:t>
      </w:r>
    </w:p>
    <w:p>
      <w:pPr>
        <w:pStyle w:val="CodeBlock"/>
      </w:pPr>
      <w:r>
        <w:t xml:space="preserve">        message: "Complete les champs obligatoires",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return;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setSaving(true);</w:t>
      </w:r>
    </w:p>
    <w:p>
      <w:pPr>
        <w:pStyle w:val="CodeBlock"/>
      </w:pPr>
      <w:r>
        <w:t xml:space="preserve">      setFieldErrors({});</w:t>
      </w:r>
    </w:p>
    <w:p>
      <w:pPr>
        <w:pStyle w:val="CodeBlock"/>
      </w:pPr>
      <w:r>
        <w:t xml:space="preserve">      const payload = buildPayload();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(!navigator.onLine) {</w:t>
      </w:r>
    </w:p>
    <w:p>
      <w:pPr>
        <w:pStyle w:val="CodeBlock"/>
      </w:pPr>
      <w:r>
        <w:t xml:space="preserve">        await saveTravauxOffline(payload, getToken());</w:t>
      </w:r>
    </w:p>
    <w:p>
      <w:pPr>
        <w:pStyle w:val="CodeBlock"/>
      </w:pPr>
      <w:r>
        <w:t xml:space="preserve">        setSuccess({ open: true, message: "Fiche sauvegardée hors ligne — sera synchronisée à la reconnexion." });</w:t>
      </w:r>
    </w:p>
    <w:p>
      <w:pPr>
        <w:pStyle w:val="CodeBlock"/>
      </w:pPr>
      <w:r>
        <w:t xml:space="preserve">        return;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if (editingId) {</w:t>
      </w:r>
    </w:p>
    <w:p>
      <w:pPr>
        <w:pStyle w:val="CodeBlock"/>
      </w:pPr>
      <w:r>
        <w:t xml:space="preserve">        await patchFicheTravaux(editingId, payload);</w:t>
      </w:r>
    </w:p>
    <w:p>
      <w:pPr>
        <w:pStyle w:val="CodeBlock"/>
      </w:pPr>
      <w:r>
        <w:t xml:space="preserve">        setSuccess({ open: true, message: "Fiche travaux modifiée avec succès" });</w:t>
      </w:r>
    </w:p>
    <w:p>
      <w:pPr>
        <w:pStyle w:val="CodeBlock"/>
      </w:pPr>
      <w:r>
        <w:t xml:space="preserve">      } else {</w:t>
      </w:r>
    </w:p>
    <w:p>
      <w:pPr>
        <w:pStyle w:val="CodeBlock"/>
      </w:pPr>
      <w:r>
        <w:t xml:space="preserve">        await createFicheTravaux(payload);</w:t>
      </w:r>
    </w:p>
    <w:p>
      <w:pPr>
        <w:pStyle w:val="CodeBlock"/>
      </w:pPr>
      <w:r>
        <w:t xml:space="preserve">        setSuccess({ open: true, message: "Fiche travaux enregistrée avec succès"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loadHistory();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"Travaux",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setSaving(false);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handleDeleteFiche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deleteFicheTravaux(ficheToDelete.id);</w:t>
      </w:r>
    </w:p>
    <w:p>
      <w:pPr>
        <w:pStyle w:val="CodeBlock"/>
      </w:pPr>
      <w:r>
        <w:t xml:space="preserve">      setHistory((prev) =&gt; prev.filter((f) =&gt; f.id !== ficheToDelete.id));</w:t>
      </w:r>
    </w:p>
    <w:p>
      <w:pPr>
        <w:pStyle w:val="CodeBlock"/>
      </w:pPr>
      <w:r>
        <w:t xml:space="preserve">      pushToast({ type: "success", title: "Travaux", message: "Fiche supprimee."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"Travaux", message: err.message });</w:t>
      </w:r>
    </w:p>
    <w:p>
      <w:pPr>
        <w:pStyle w:val="CodeBlock"/>
      </w:pPr>
      <w:r>
        <w:t xml:space="preserve">    } finally {</w:t>
      </w:r>
    </w:p>
    <w:p>
      <w:pPr>
        <w:pStyle w:val="CodeBlock"/>
      </w:pPr>
      <w:r>
        <w:t xml:space="preserve">      setFicheToDelete(null);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handleStatutChange = async (ficheId, newStatut, motif = "")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payload = { statut: newStatut };</w:t>
      </w:r>
    </w:p>
    <w:p>
      <w:pPr>
        <w:pStyle w:val="CodeBlock"/>
      </w:pPr>
      <w:r>
        <w:t xml:space="preserve">      if (motif &amp;&amp; motif.trim()) payload.motif = motif.trim();</w:t>
      </w:r>
    </w:p>
    <w:p>
      <w:pPr>
        <w:pStyle w:val="CodeBlock"/>
      </w:pPr>
      <w:r>
        <w:t xml:space="preserve">      await patchFicheTravaux(ficheId, payload);</w:t>
      </w:r>
    </w:p>
    <w:p>
      <w:pPr>
        <w:pStyle w:val="CodeBlock"/>
      </w:pPr>
      <w:r>
        <w:t xml:space="preserve">      await loadHistory();</w:t>
      </w:r>
    </w:p>
    <w:p>
      <w:pPr>
        <w:pStyle w:val="CodeBlock"/>
      </w:pPr>
      <w:r>
        <w:t xml:space="preserve">      const labels = { valide: "validée", brouillon: "rejetée" };</w:t>
      </w:r>
    </w:p>
    <w:p>
      <w:pPr>
        <w:pStyle w:val="CodeBlock"/>
      </w:pPr>
      <w:r>
        <w:t xml:space="preserve">      pushToast({ type: "success", title: "Travaux", message: `Fiche ${labels[newStatut] || newStatut}` });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"Statut",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handleConfirmRejet = (ficheId) =&gt; {</w:t>
      </w:r>
    </w:p>
    <w:p>
      <w:pPr>
        <w:pStyle w:val="CodeBlock"/>
      </w:pPr>
      <w:r>
        <w:t xml:space="preserve">    setConfirmRejet({ open: true, ficheId, motif: "" });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handleConfirmRejetOk = () =&gt; {</w:t>
      </w:r>
    </w:p>
    <w:p>
      <w:pPr>
        <w:pStyle w:val="CodeBlock"/>
      </w:pPr>
      <w:r>
        <w:t xml:space="preserve">    const { ficheId, motif } = confirmRejet;</w:t>
      </w:r>
    </w:p>
    <w:p>
      <w:pPr>
        <w:pStyle w:val="CodeBlock"/>
      </w:pPr>
      <w:r>
        <w:t xml:space="preserve">    setConfirmRejet({ open: false, ficheId: null, motif: "" });</w:t>
      </w:r>
    </w:p>
    <w:p>
      <w:pPr>
        <w:pStyle w:val="CodeBlock"/>
      </w:pPr>
      <w:r>
        <w:t xml:space="preserve">    handleStatutChange(ficheId, "brouillon", motif);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handleExport = async () =&gt; {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const token = getToken();</w:t>
      </w:r>
    </w:p>
    <w:p>
      <w:pPr>
        <w:pStyle w:val="CodeBlock"/>
      </w:pPr>
      <w:r>
        <w:t xml:space="preserve">      const res = await fetch(`${API_BASE}/travaux/export/`, {</w:t>
      </w:r>
    </w:p>
    <w:p>
      <w:pPr>
        <w:pStyle w:val="CodeBlock"/>
      </w:pPr>
      <w:r>
        <w:t xml:space="preserve">        headers: token ? { Authorization: `Token ${token}` } : {},</w:t>
      </w:r>
    </w:p>
    <w:p>
      <w:pPr>
        <w:pStyle w:val="CodeBlock"/>
      </w:pPr>
      <w:r>
        <w:t xml:space="preserve">      });</w:t>
      </w:r>
    </w:p>
    <w:p>
      <w:pPr>
        <w:pStyle w:val="CodeBlock"/>
      </w:pPr>
      <w:r>
        <w:t xml:space="preserve">      if (!res.ok) throw new Error("Export impossible");</w:t>
      </w:r>
    </w:p>
    <w:p>
      <w:pPr>
        <w:pStyle w:val="CodeBlock"/>
      </w:pPr>
      <w:r>
        <w:t xml:space="preserve">      const blob = await res.blob();</w:t>
      </w:r>
    </w:p>
    <w:p>
      <w:pPr>
        <w:pStyle w:val="CodeBlock"/>
      </w:pPr>
      <w:r>
        <w:t xml:space="preserve">      const url = URL.createObjectURL(blob);</w:t>
      </w:r>
    </w:p>
    <w:p>
      <w:pPr>
        <w:pStyle w:val="CodeBlock"/>
      </w:pPr>
      <w:r>
        <w:t xml:space="preserve">      const link = document.createElement("a");</w:t>
      </w:r>
    </w:p>
    <w:p>
      <w:pPr>
        <w:pStyle w:val="CodeBlock"/>
      </w:pPr>
      <w:r>
        <w:t xml:space="preserve">      link.href = url;</w:t>
      </w:r>
    </w:p>
    <w:p>
      <w:pPr>
        <w:pStyle w:val="CodeBlock"/>
      </w:pPr>
      <w:r>
        <w:t xml:space="preserve">      link.download = `travaux_export_${new Date().toISOString().slice(0, 10)}.csv`;</w:t>
      </w:r>
    </w:p>
    <w:p>
      <w:pPr>
        <w:pStyle w:val="CodeBlock"/>
      </w:pPr>
      <w:r>
        <w:t xml:space="preserve">      link.click();</w:t>
      </w:r>
    </w:p>
    <w:p>
      <w:pPr>
        <w:pStyle w:val="CodeBlock"/>
      </w:pPr>
      <w:r>
        <w:t xml:space="preserve">      URL.revokeObjectURL(url);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pushToast({ type: "error", title: "Erreur export", message: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historyRows = useMemo(() =&gt; {</w:t>
      </w:r>
    </w:p>
    <w:p>
      <w:pPr>
        <w:pStyle w:val="CodeBlock"/>
      </w:pPr>
      <w:r>
        <w:t xml:space="preserve">    return (history || []).map((f) =&gt; ({</w:t>
      </w:r>
    </w:p>
    <w:p>
      <w:pPr>
        <w:pStyle w:val="CodeBlock"/>
      </w:pPr>
      <w:r>
        <w:t xml:space="preserve">      ...f,</w:t>
      </w:r>
    </w:p>
    <w:p>
      <w:pPr>
        <w:pStyle w:val="CodeBlock"/>
      </w:pPr>
      <w:r>
        <w:t xml:space="preserve">      secteurs: (f.secteurs_couverts_codes || []).join(", "),</w:t>
      </w:r>
    </w:p>
    <w:p>
      <w:pPr>
        <w:pStyle w:val="CodeBlock"/>
      </w:pPr>
      <w:r>
        <w:t xml:space="preserve">    }));</w:t>
      </w:r>
    </w:p>
    <w:p>
      <w:pPr>
        <w:pStyle w:val="CodeBlock"/>
      </w:pPr>
      <w:r>
        <w:t xml:space="preserve">  }, [history]);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localPendingCount = isSuperviseur</w:t>
      </w:r>
    </w:p>
    <w:p>
      <w:pPr>
        <w:pStyle w:val="CodeBlock"/>
      </w:pPr>
      <w:r>
        <w:t xml:space="preserve">    ? historyRows.filter((r) =&gt; r.statut !== "valide").length</w:t>
      </w:r>
    </w:p>
    <w:p>
      <w:pPr>
        <w:pStyle w:val="CodeBlock"/>
      </w:pPr>
      <w:r>
        <w:t xml:space="preserve">    : 0;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historyColumns = [</w:t>
      </w:r>
    </w:p>
    <w:p>
      <w:pPr>
        <w:pStyle w:val="CodeBlock"/>
      </w:pPr>
      <w:r>
        <w:t xml:space="preserve">    { key: "id", label: "ID" },</w:t>
      </w:r>
    </w:p>
    <w:p>
      <w:pPr>
        <w:pStyle w:val="CodeBlock"/>
      </w:pPr>
      <w:r>
        <w:t xml:space="preserve">    { key: "periode_travaux", label: "Periode"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"nature_travaux",</w:t>
      </w:r>
    </w:p>
    <w:p>
      <w:pPr>
        <w:pStyle w:val="CodeBlock"/>
      </w:pPr>
      <w:r>
        <w:t xml:space="preserve">      label: "Nature",</w:t>
      </w:r>
    </w:p>
    <w:p>
      <w:pPr>
        <w:pStyle w:val="CodeBlock"/>
      </w:pPr>
      <w:r>
        <w:t xml:space="preserve">      render: (row) =&gt; row.nature_travaux_display || row.nature_travaux || "-",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 key: "superviseur_travaux", label: "Superviseur" },</w:t>
      </w:r>
    </w:p>
    <w:p>
      <w:pPr>
        <w:pStyle w:val="CodeBlock"/>
      </w:pPr>
      <w:r>
        <w:t xml:space="preserve">    { key: "nb_personnes", label: "Nb pers." },</w:t>
      </w:r>
    </w:p>
    <w:p>
      <w:pPr>
        <w:pStyle w:val="CodeBlock"/>
      </w:pPr>
      <w:r>
        <w:t xml:space="preserve">    { key: "secteurs", label: "Secteurs" 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"statut",</w:t>
      </w:r>
    </w:p>
    <w:p>
      <w:pPr>
        <w:pStyle w:val="CodeBlock"/>
      </w:pPr>
      <w:r>
        <w:t xml:space="preserve">      label: "Statut",</w:t>
      </w:r>
    </w:p>
    <w:p>
      <w:pPr>
        <w:pStyle w:val="CodeBlock"/>
      </w:pPr>
      <w:r>
        <w:t xml:space="preserve">      render: (row) =&gt; {</w:t>
      </w:r>
    </w:p>
    <w:p>
      <w:pPr>
        <w:pStyle w:val="CodeBlock"/>
      </w:pPr>
      <w:r>
        <w:t xml:space="preserve">        const s = row.statut || "brouillon";</w:t>
      </w:r>
    </w:p>
    <w:p>
      <w:pPr>
        <w:pStyle w:val="CodeBlock"/>
      </w:pPr>
      <w:r>
        <w:t xml:space="preserve">        return &lt;span className={`statut-badge statut-${s}`}&gt;{row.statut_display || s}&lt;/span&gt;;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{</w:t>
      </w:r>
    </w:p>
    <w:p>
      <w:pPr>
        <w:pStyle w:val="CodeBlock"/>
      </w:pPr>
      <w:r>
        <w:t xml:space="preserve">      key: "actions",</w:t>
      </w:r>
    </w:p>
    <w:p>
      <w:pPr>
        <w:pStyle w:val="CodeBlock"/>
      </w:pPr>
      <w:r>
        <w:t xml:space="preserve">      label: "Actions",</w:t>
      </w:r>
    </w:p>
    <w:p>
      <w:pPr>
        <w:pStyle w:val="CodeBlock"/>
      </w:pPr>
      <w:r>
        <w:t xml:space="preserve">      render: (row) =&gt; {</w:t>
      </w:r>
    </w:p>
    <w:p>
      <w:pPr>
        <w:pStyle w:val="CodeBlock"/>
      </w:pPr>
      <w:r>
        <w:t xml:space="preserve">        const s = row.statut || "brouillon";</w:t>
      </w:r>
    </w:p>
    <w:p>
      <w:pPr>
        <w:pStyle w:val="CodeBlock"/>
      </w:pPr>
      <w:r>
        <w:t xml:space="preserve">        const isCreateur = row.created_by === user?.id;</w:t>
      </w:r>
    </w:p>
    <w:p>
      <w:pPr>
        <w:pStyle w:val="CodeBlock"/>
      </w:pPr>
      <w:r>
        <w:t xml:space="preserve">        const canValidate = isCreateur;</w:t>
      </w:r>
    </w:p>
    <w:p>
      <w:pPr>
        <w:pStyle w:val="CodeBlock"/>
      </w:pPr>
      <w:r>
        <w:t xml:space="preserve">        return (</w:t>
      </w:r>
    </w:p>
    <w:p>
      <w:pPr>
        <w:pStyle w:val="CodeBlock"/>
      </w:pPr>
      <w:r>
        <w:t xml:space="preserve">          &lt;div className="row-actions"&gt;</w:t>
      </w:r>
    </w:p>
    <w:p>
      <w:pPr>
        <w:pStyle w:val="CodeBlock"/>
      </w:pPr>
      <w:r>
        <w:t xml:space="preserve">            &lt;button onClick={() =&gt; setSelectedFiche(row)}&gt;Voir&lt;/button&gt;</w:t>
      </w:r>
    </w:p>
    <w:p>
      <w:pPr>
        <w:pStyle w:val="CodeBlock"/>
      </w:pPr>
      <w:r>
        <w:t xml:space="preserve">            {s === "brouillon" &amp;&amp; isCreateur &amp;&amp; (</w:t>
      </w:r>
    </w:p>
    <w:p>
      <w:pPr>
        <w:pStyle w:val="CodeBlock"/>
      </w:pPr>
      <w:r>
        <w:t xml:space="preserve">              &lt;&gt;</w:t>
      </w:r>
    </w:p>
    <w:p>
      <w:pPr>
        <w:pStyle w:val="CodeBlock"/>
      </w:pPr>
      <w:r>
        <w:t xml:space="preserve">                &lt;button</w:t>
      </w:r>
    </w:p>
    <w:p>
      <w:pPr>
        <w:pStyle w:val="CodeBlock"/>
      </w:pPr>
      <w:r>
        <w:t xml:space="preserve">                  className="btn-warning btn-sm"</w:t>
      </w:r>
    </w:p>
    <w:p>
      <w:pPr>
        <w:pStyle w:val="CodeBlock"/>
      </w:pPr>
      <w:r>
        <w:t xml:space="preserve">                  onClick={() =&gt; handleLoadForEdit(row)}</w:t>
      </w:r>
    </w:p>
    <w:p>
      <w:pPr>
        <w:pStyle w:val="CodeBlock"/>
      </w:pPr>
      <w:r>
        <w:t xml:space="preserve">                &gt;</w:t>
      </w:r>
    </w:p>
    <w:p>
      <w:pPr>
        <w:pStyle w:val="CodeBlock"/>
      </w:pPr>
      <w:r>
        <w:t xml:space="preserve">                  Modifier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  &lt;button</w:t>
      </w:r>
    </w:p>
    <w:p>
      <w:pPr>
        <w:pStyle w:val="CodeBlock"/>
      </w:pPr>
      <w:r>
        <w:t xml:space="preserve">                  className="btn-primary btn-sm"</w:t>
      </w:r>
    </w:p>
    <w:p>
      <w:pPr>
        <w:pStyle w:val="CodeBlock"/>
      </w:pPr>
      <w:r>
        <w:t xml:space="preserve">                  onClick={() =&gt; handleStatutChange(row.id, "valide")}</w:t>
      </w:r>
    </w:p>
    <w:p>
      <w:pPr>
        <w:pStyle w:val="CodeBlock"/>
      </w:pPr>
      <w:r>
        <w:t xml:space="preserve">                &gt;</w:t>
      </w:r>
    </w:p>
    <w:p>
      <w:pPr>
        <w:pStyle w:val="CodeBlock"/>
      </w:pPr>
      <w:r>
        <w:t xml:space="preserve">                  Valider</w:t>
      </w:r>
    </w:p>
    <w:p>
      <w:pPr>
        <w:pStyle w:val="CodeBlock"/>
      </w:pPr>
      <w:r>
        <w:t xml:space="preserve">                &lt;/button&gt;</w:t>
      </w:r>
    </w:p>
    <w:p>
      <w:pPr>
        <w:pStyle w:val="CodeBlock"/>
      </w:pPr>
      <w:r>
        <w:t xml:space="preserve">              &lt;/&gt;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{s !== "valide" &amp;&amp; isCreateur &amp;&amp; (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className="btn-danger btn-sm"</w:t>
      </w:r>
    </w:p>
    <w:p>
      <w:pPr>
        <w:pStyle w:val="CodeBlock"/>
      </w:pPr>
      <w:r>
        <w:t xml:space="preserve">                onClick={() =&gt; setFicheToDelete(row)}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Supprimer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  {s === "valide" &amp;&amp; isAdmin &amp;&amp; (</w:t>
      </w:r>
    </w:p>
    <w:p>
      <w:pPr>
        <w:pStyle w:val="CodeBlock"/>
      </w:pPr>
      <w:r>
        <w:t xml:space="preserve">              &lt;button</w:t>
      </w:r>
    </w:p>
    <w:p>
      <w:pPr>
        <w:pStyle w:val="CodeBlock"/>
      </w:pPr>
      <w:r>
        <w:t xml:space="preserve">                className="btn-danger btn-sm"</w:t>
      </w:r>
    </w:p>
    <w:p>
      <w:pPr>
        <w:pStyle w:val="CodeBlock"/>
      </w:pPr>
      <w:r>
        <w:t xml:space="preserve">                onClick={() =&gt; handleConfirmRejet(row.id)}</w:t>
      </w:r>
    </w:p>
    <w:p>
      <w:pPr>
        <w:pStyle w:val="CodeBlock"/>
      </w:pPr>
      <w:r>
        <w:t xml:space="preserve">              &gt;</w:t>
      </w:r>
    </w:p>
    <w:p>
      <w:pPr>
        <w:pStyle w:val="CodeBlock"/>
      </w:pPr>
      <w:r>
        <w:t xml:space="preserve">                Rejeter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)}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);</w:t>
      </w:r>
    </w:p>
    <w:p>
      <w:pPr>
        <w:pStyle w:val="CodeBlock"/>
      </w:pPr>
      <w:r>
        <w:t xml:space="preserve">      },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(</w:t>
      </w:r>
    </w:p>
    <w:p>
      <w:pPr>
        <w:pStyle w:val="CodeBlock"/>
      </w:pPr>
      <w:r>
        <w:t xml:space="preserve">    &lt;div className="page fiche"&gt;</w:t>
      </w:r>
    </w:p>
    <w:p>
      <w:pPr>
        <w:pStyle w:val="CodeBlock"/>
      </w:pPr>
      <w:r>
        <w:t xml:space="preserve">      &lt;header className="fiche-header"&gt;</w:t>
      </w:r>
    </w:p>
    <w:p>
      <w:pPr>
        <w:pStyle w:val="CodeBlock"/>
      </w:pPr>
      <w:r>
        <w:t xml:space="preserve">        &lt;h2&gt;</w:t>
      </w:r>
    </w:p>
    <w:p>
      <w:pPr>
        <w:pStyle w:val="CodeBlock"/>
      </w:pPr>
      <w:r>
        <w:t xml:space="preserve">          Fiche de travaux</w:t>
      </w:r>
    </w:p>
    <w:p>
      <w:pPr>
        <w:pStyle w:val="CodeBlock"/>
      </w:pPr>
      <w:r>
        <w:t xml:space="preserve">          {editingId &amp;&amp; (</w:t>
      </w:r>
    </w:p>
    <w:p>
      <w:pPr>
        <w:pStyle w:val="CodeBlock"/>
      </w:pPr>
      <w:r>
        <w:t xml:space="preserve">            &lt;span style={{ fontSize: 13, fontWeight: 500, color: "#e65100", marginLeft: 10 }}&gt;</w:t>
      </w:r>
    </w:p>
    <w:p>
      <w:pPr>
        <w:pStyle w:val="CodeBlock"/>
      </w:pPr>
      <w:r>
        <w:t xml:space="preserve">              — Modification en cours</w:t>
      </w:r>
    </w:p>
    <w:p>
      <w:pPr>
        <w:pStyle w:val="CodeBlock"/>
      </w:pPr>
      <w:r>
        <w:t xml:space="preserve">            &lt;/span&gt;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&lt;/h2&gt;</w:t>
      </w:r>
    </w:p>
    <w:p>
      <w:pPr>
        <w:pStyle w:val="CodeBlock"/>
      </w:pPr>
      <w:r>
        <w:t xml:space="preserve">        &lt;div className="row-actions"&gt;</w:t>
      </w:r>
    </w:p>
    <w:p>
      <w:pPr>
        <w:pStyle w:val="CodeBlock"/>
      </w:pPr>
      <w:r>
        <w:t xml:space="preserve">          {tab === "historique" ?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&lt;button className="btn-ghost" onClick={handleExport}&gt;Exporter Excel&lt;/button&gt;</w:t>
      </w:r>
    </w:p>
    <w:p>
      <w:pPr>
        <w:pStyle w:val="CodeBlock"/>
      </w:pPr>
      <w:r>
        <w:t xml:space="preserve">              &lt;button className="btn-ghost" onClick={loadHistory} disabled={loadingHistory}&gt;</w:t>
      </w:r>
    </w:p>
    <w:p>
      <w:pPr>
        <w:pStyle w:val="CodeBlock"/>
      </w:pPr>
      <w:r>
        <w:t xml:space="preserve">                {loadingHistory ? "Chargement..." : "Rafraichir"}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&lt;&gt;</w:t>
      </w:r>
    </w:p>
    <w:p>
      <w:pPr>
        <w:pStyle w:val="CodeBlock"/>
      </w:pPr>
      <w:r>
        <w:t xml:space="preserve">              {editingId ? (</w:t>
      </w:r>
    </w:p>
    <w:p>
      <w:pPr>
        <w:pStyle w:val="CodeBlock"/>
      </w:pPr>
      <w:r>
        <w:t xml:space="preserve">                &lt;button className="btn-ghost" onClick={handleReset}&gt;Annuler la modification&lt;/button&gt;</w:t>
      </w:r>
    </w:p>
    <w:p>
      <w:pPr>
        <w:pStyle w:val="CodeBlock"/>
      </w:pPr>
      <w:r>
        <w:t xml:space="preserve">              ) : (</w:t>
      </w:r>
    </w:p>
    <w:p>
      <w:pPr>
        <w:pStyle w:val="CodeBlock"/>
      </w:pPr>
      <w:r>
        <w:t xml:space="preserve">                &lt;button className="btn-ghost" onClick={handleReset}&gt;Nouvelle fiche&lt;/button&gt;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  &lt;button className="btn-primary" onClick={handleSave} disabled={saving}&gt;</w:t>
      </w:r>
    </w:p>
    <w:p>
      <w:pPr>
        <w:pStyle w:val="CodeBlock"/>
      </w:pPr>
      <w:r>
        <w:t xml:space="preserve">                {saving ? "Enregistrement..." : editingId ? "Enregistrer les modifications" : "Enregistrer"}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&lt;/header&gt;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"saisie" &amp;&amp; !canSaisir &amp;&amp; (</w:t>
      </w:r>
    </w:p>
    <w:p>
      <w:pPr>
        <w:pStyle w:val="CodeBlock"/>
      </w:pPr>
      <w:r>
        <w:t xml:space="preserve">        &lt;div style={{ padding: "40px 0", textAlign: "center", color: "#888" }}&gt;</w:t>
      </w:r>
    </w:p>
    <w:p>
      <w:pPr>
        <w:pStyle w:val="CodeBlock"/>
      </w:pPr>
      <w:r>
        <w:t xml:space="preserve">          Vous n'avez pas l'autorisation de saisir des travaux. Contactez l'administrateur.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"saisie" &amp;&amp; canSaisir &amp;&amp; (</w:t>
      </w:r>
    </w:p>
    <w:p>
      <w:pPr>
        <w:pStyle w:val="CodeBlock"/>
      </w:pPr>
      <w:r>
        <w:t xml:space="preserve">        &lt;div&gt;</w:t>
      </w:r>
    </w:p>
    <w:p>
      <w:pPr>
        <w:pStyle w:val="CodeBlock"/>
      </w:pPr>
      <w:r>
        <w:t xml:space="preserve">          {/* ── En-tête ── */}</w:t>
      </w:r>
    </w:p>
    <w:p>
      <w:pPr>
        <w:pStyle w:val="CodeBlock"/>
      </w:pPr>
      <w:r>
        <w:t xml:space="preserve">          &lt;section</w:t>
      </w:r>
    </w:p>
    <w:p>
      <w:pPr>
        <w:pStyle w:val="CodeBlock"/>
      </w:pPr>
      <w:r>
        <w:t xml:space="preserve">            className={`fiche-section ${</w:t>
      </w:r>
    </w:p>
    <w:p>
      <w:pPr>
        <w:pStyle w:val="CodeBlock"/>
      </w:pPr>
      <w:r>
        <w:t xml:space="preserve">              fieldErrors.superviseurTravaux || fieldErrors.natureTravaux ||</w:t>
      </w:r>
    </w:p>
    <w:p>
      <w:pPr>
        <w:pStyle w:val="CodeBlock"/>
      </w:pPr>
      <w:r>
        <w:t xml:space="preserve">              fieldErrors.periodeTravauxDebut || fieldErrors.periodeTravauxFin ||</w:t>
      </w:r>
    </w:p>
    <w:p>
      <w:pPr>
        <w:pStyle w:val="CodeBlock"/>
      </w:pPr>
      <w:r>
        <w:t xml:space="preserve">              fieldErrors.secteursCouverts ? "section-error" : ""</w:t>
      </w:r>
    </w:p>
    <w:p>
      <w:pPr>
        <w:pStyle w:val="CodeBlock"/>
      </w:pPr>
      <w:r>
        <w:t xml:space="preserve">            }`}</w:t>
      </w:r>
    </w:p>
    <w:p>
      <w:pPr>
        <w:pStyle w:val="CodeBlock"/>
      </w:pPr>
      <w:r>
        <w:t xml:space="preserve">          &gt;</w:t>
      </w:r>
    </w:p>
    <w:p>
      <w:pPr>
        <w:pStyle w:val="CodeBlock"/>
      </w:pPr>
      <w:r>
        <w:t xml:space="preserve">            &lt;h3&gt;En-tete&lt;/h3&gt;</w:t>
      </w:r>
    </w:p>
    <w:p>
      <w:pPr>
        <w:pStyle w:val="CodeBlock"/>
      </w:pPr>
      <w:r>
        <w:t xml:space="preserve">            &lt;div className="fiche-header-grid"&gt;</w:t>
      </w:r>
    </w:p>
    <w:p>
      <w:pPr>
        <w:pStyle w:val="CodeBlock"/>
      </w:pPr>
      <w:r>
        <w:t xml:space="preserve">              &lt;label&gt;</w:t>
      </w:r>
    </w:p>
    <w:p>
      <w:pPr>
        <w:pStyle w:val="CodeBlock"/>
      </w:pPr>
      <w:r>
        <w:t xml:space="preserve">                Superviseur des travaux</w:t>
      </w:r>
    </w:p>
    <w:p>
      <w:pPr>
        <w:pStyle w:val="CodeBlock"/>
      </w:pPr>
      <w:r>
        <w:t xml:space="preserve">                {isAdmin ? (</w:t>
      </w:r>
    </w:p>
    <w:p>
      <w:pPr>
        <w:pStyle w:val="CodeBlock"/>
      </w:pPr>
      <w:r>
        <w:t xml:space="preserve">                  &lt;select</w:t>
      </w:r>
    </w:p>
    <w:p>
      <w:pPr>
        <w:pStyle w:val="CodeBlock"/>
      </w:pPr>
      <w:r>
        <w:t xml:space="preserve">                    className={`fiche-input ${fieldErrors.superviseurTravaux ? "input-error" : ""}`}</w:t>
      </w:r>
    </w:p>
    <w:p>
      <w:pPr>
        <w:pStyle w:val="CodeBlock"/>
      </w:pPr>
      <w:r>
        <w:t xml:space="preserve">                    value={fiche.superviseurTravaux}</w:t>
      </w:r>
    </w:p>
    <w:p>
      <w:pPr>
        <w:pStyle w:val="CodeBlock"/>
      </w:pPr>
      <w:r>
        <w:t xml:space="preserve">                    onChange={(e) =&gt; {</w:t>
      </w:r>
    </w:p>
    <w:p>
      <w:pPr>
        <w:pStyle w:val="CodeBlock"/>
      </w:pPr>
      <w:r>
        <w:t xml:space="preserve">                      setFiche((p) =&gt; ({ ...p, superviseurTravaux: e.target.value }));</w:t>
      </w:r>
    </w:p>
    <w:p>
      <w:pPr>
        <w:pStyle w:val="CodeBlock"/>
      </w:pPr>
      <w:r>
        <w:t xml:space="preserve">                      clearFieldError("superviseurTravaux");</w:t>
      </w:r>
    </w:p>
    <w:p>
      <w:pPr>
        <w:pStyle w:val="CodeBlock"/>
      </w:pPr>
      <w:r>
        <w:t xml:space="preserve">                    }}</w:t>
      </w:r>
    </w:p>
    <w:p>
      <w:pPr>
        <w:pStyle w:val="CodeBlock"/>
      </w:pPr>
      <w:r>
        <w:t xml:space="preserve">                  &gt;</w:t>
      </w:r>
    </w:p>
    <w:p>
      <w:pPr>
        <w:pStyle w:val="CodeBlock"/>
      </w:pPr>
      <w:r>
        <w:t xml:space="preserve">                    &lt;option value=""&gt;— Sélectionner un superviseur —&lt;/option&gt;</w:t>
      </w:r>
    </w:p>
    <w:p>
      <w:pPr>
        <w:pStyle w:val="CodeBlock"/>
      </w:pPr>
      <w:r>
        <w:t xml:space="preserve">                    {superviseurs.map((s) =&gt; (</w:t>
      </w:r>
    </w:p>
    <w:p>
      <w:pPr>
        <w:pStyle w:val="CodeBlock"/>
      </w:pPr>
      <w:r>
        <w:t xml:space="preserve">                      &lt;option key={s.id} value={s.nom}&gt;</w:t>
      </w:r>
    </w:p>
    <w:p>
      <w:pPr>
        <w:pStyle w:val="CodeBlock"/>
      </w:pPr>
      <w:r>
        <w:t xml:space="preserve">                        {s.nom_complet || s.nom || s.code}</w:t>
      </w:r>
    </w:p>
    <w:p>
      <w:pPr>
        <w:pStyle w:val="CodeBlock"/>
      </w:pPr>
      <w:r>
        <w:t xml:space="preserve">                      &lt;/option&gt;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&lt;/select&gt;</w:t>
      </w:r>
    </w:p>
    <w:p>
      <w:pPr>
        <w:pStyle w:val="CodeBlock"/>
      </w:pPr>
      <w:r>
        <w:t xml:space="preserve">                ) : (</w:t>
      </w:r>
    </w:p>
    <w:p>
      <w:pPr>
        <w:pStyle w:val="CodeBlock"/>
      </w:pPr>
      <w:r>
        <w:t xml:space="preserve">                  &lt;input</w:t>
      </w:r>
    </w:p>
    <w:p>
      <w:pPr>
        <w:pStyle w:val="CodeBlock"/>
      </w:pPr>
      <w:r>
        <w:t xml:space="preserve">                    className="fiche-input"</w:t>
      </w:r>
    </w:p>
    <w:p>
      <w:pPr>
        <w:pStyle w:val="CodeBlock"/>
      </w:pPr>
      <w:r>
        <w:t xml:space="preserve">                    value={fiche.superviseurTravaux}</w:t>
      </w:r>
    </w:p>
    <w:p>
      <w:pPr>
        <w:pStyle w:val="CodeBlock"/>
      </w:pPr>
      <w:r>
        <w:t xml:space="preserve">                    readOnly</w:t>
      </w:r>
    </w:p>
    <w:p>
      <w:pPr>
        <w:pStyle w:val="CodeBlock"/>
      </w:pPr>
      <w:r>
        <w:t xml:space="preserve">                    style={{ background: "#f5f5f5", cursor: "default" }}</w:t>
      </w:r>
    </w:p>
    <w:p>
      <w:pPr>
        <w:pStyle w:val="CodeBlock"/>
      </w:pPr>
      <w:r>
        <w:t xml:space="preserve">                  /&gt;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  {fieldErrors.superviseurTravaux &amp;&amp; (</w:t>
      </w:r>
    </w:p>
    <w:p>
      <w:pPr>
        <w:pStyle w:val="CodeBlock"/>
      </w:pPr>
      <w:r>
        <w:t xml:space="preserve">                  &lt;span className="field-error"&gt;{fieldErrors.superviseurTravaux}&lt;/span&gt;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&lt;label&gt;</w:t>
      </w:r>
    </w:p>
    <w:p>
      <w:pPr>
        <w:pStyle w:val="CodeBlock"/>
      </w:pPr>
      <w:r>
        <w:t xml:space="preserve">                Nature des travaux</w:t>
      </w:r>
    </w:p>
    <w:p>
      <w:pPr>
        <w:pStyle w:val="CodeBlock"/>
      </w:pPr>
      <w:r>
        <w:t xml:space="preserve">                &lt;select</w:t>
      </w:r>
    </w:p>
    <w:p>
      <w:pPr>
        <w:pStyle w:val="CodeBlock"/>
      </w:pPr>
      <w:r>
        <w:t xml:space="preserve">                  className={`fiche-input ${fieldErrors.natureTravaux ? "input-error" : ""}`}</w:t>
      </w:r>
    </w:p>
    <w:p>
      <w:pPr>
        <w:pStyle w:val="CodeBlock"/>
      </w:pPr>
      <w:r>
        <w:t xml:space="preserve">                  value={fiche.natureTravaux}</w:t>
      </w:r>
    </w:p>
    <w:p>
      <w:pPr>
        <w:pStyle w:val="CodeBlock"/>
      </w:pPr>
      <w:r>
        <w:t xml:space="preserve">                  onChange={(e) =&gt; {</w:t>
      </w:r>
    </w:p>
    <w:p>
      <w:pPr>
        <w:pStyle w:val="CodeBlock"/>
      </w:pPr>
      <w:r>
        <w:t xml:space="preserve">                    setFiche((p) =&gt; ({ ...p, natureTravaux: e.target.value }));</w:t>
      </w:r>
    </w:p>
    <w:p>
      <w:pPr>
        <w:pStyle w:val="CodeBlock"/>
      </w:pPr>
      <w:r>
        <w:t xml:space="preserve">                    clearFieldError("natureTravaux");</w:t>
      </w:r>
    </w:p>
    <w:p>
      <w:pPr>
        <w:pStyle w:val="CodeBlock"/>
      </w:pPr>
      <w:r>
        <w:t xml:space="preserve">                  }}</w:t>
      </w:r>
    </w:p>
    <w:p>
      <w:pPr>
        <w:pStyle w:val="CodeBlock"/>
      </w:pPr>
      <w:r>
        <w:t xml:space="preserve">                &gt;</w:t>
      </w:r>
    </w:p>
    <w:p>
      <w:pPr>
        <w:pStyle w:val="CodeBlock"/>
      </w:pPr>
      <w:r>
        <w:t xml:space="preserve">                  &lt;option value=""&gt;-- Choisir --&lt;/option&gt;</w:t>
      </w:r>
    </w:p>
    <w:p>
      <w:pPr>
        <w:pStyle w:val="CodeBlock"/>
      </w:pPr>
      <w:r>
        <w:t xml:space="preserve">                  {NATURE_TRAVAUX_OPTIONS.map((opt) =&gt; (</w:t>
      </w:r>
    </w:p>
    <w:p>
      <w:pPr>
        <w:pStyle w:val="CodeBlock"/>
      </w:pPr>
      <w:r>
        <w:t xml:space="preserve">                    &lt;option key={opt.value} value={opt.value}&gt;{opt.label}&lt;/option&gt;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&lt;/select&gt;</w:t>
      </w:r>
    </w:p>
    <w:p>
      <w:pPr>
        <w:pStyle w:val="CodeBlock"/>
      </w:pPr>
      <w:r>
        <w:t xml:space="preserve">                {fieldErrors.natureTravaux &amp;&amp; (</w:t>
      </w:r>
    </w:p>
    <w:p>
      <w:pPr>
        <w:pStyle w:val="CodeBlock"/>
      </w:pPr>
      <w:r>
        <w:t xml:space="preserve">                  &lt;span className="field-error"&gt;{fieldErrors.natureTravaux}&lt;/span&gt;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&lt;label&gt;</w:t>
      </w:r>
    </w:p>
    <w:p>
      <w:pPr>
        <w:pStyle w:val="CodeBlock"/>
      </w:pPr>
      <w:r>
        <w:t xml:space="preserve">                Superficie (ha) couverte</w:t>
      </w:r>
    </w:p>
    <w:p>
      <w:pPr>
        <w:pStyle w:val="CodeBlock"/>
      </w:pPr>
      <w:r>
        <w:t xml:space="preserve">                &lt;input</w:t>
      </w:r>
    </w:p>
    <w:p>
      <w:pPr>
        <w:pStyle w:val="CodeBlock"/>
      </w:pPr>
      <w:r>
        <w:t xml:space="preserve">                  type="number"</w:t>
      </w:r>
    </w:p>
    <w:p>
      <w:pPr>
        <w:pStyle w:val="CodeBlock"/>
      </w:pPr>
      <w:r>
        <w:t xml:space="preserve">                  className="fiche-input"</w:t>
      </w:r>
    </w:p>
    <w:p>
      <w:pPr>
        <w:pStyle w:val="CodeBlock"/>
      </w:pPr>
      <w:r>
        <w:t xml:space="preserve">                  inputMode="decimal"</w:t>
      </w:r>
    </w:p>
    <w:p>
      <w:pPr>
        <w:pStyle w:val="CodeBlock"/>
      </w:pPr>
      <w:r>
        <w:t xml:space="preserve">                  min="0"</w:t>
      </w:r>
    </w:p>
    <w:p>
      <w:pPr>
        <w:pStyle w:val="CodeBlock"/>
      </w:pPr>
      <w:r>
        <w:t xml:space="preserve">                  step="0.01"</w:t>
      </w:r>
    </w:p>
    <w:p>
      <w:pPr>
        <w:pStyle w:val="CodeBlock"/>
      </w:pPr>
      <w:r>
        <w:t xml:space="preserve">                  value={fiche.superficieCouverteHa}</w:t>
      </w:r>
    </w:p>
    <w:p>
      <w:pPr>
        <w:pStyle w:val="CodeBlock"/>
      </w:pPr>
      <w:r>
        <w:t xml:space="preserve">                  onChange={(e) =&gt;</w:t>
      </w:r>
    </w:p>
    <w:p>
      <w:pPr>
        <w:pStyle w:val="CodeBlock"/>
      </w:pPr>
      <w:r>
        <w:t xml:space="preserve">                    setFiche((p) =&gt; ({ ...p, superficieCouverteHa: sanitizeDecimal(e.target.value) }))</w:t>
      </w:r>
    </w:p>
    <w:p>
      <w:pPr>
        <w:pStyle w:val="CodeBlock"/>
      </w:pPr>
      <w:r>
        <w:t xml:space="preserve">                  }</w:t>
      </w:r>
    </w:p>
    <w:p>
      <w:pPr>
        <w:pStyle w:val="CodeBlock"/>
      </w:pPr>
      <w:r>
        <w:t xml:space="preserve">                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&lt;label&gt;</w:t>
      </w:r>
    </w:p>
    <w:p>
      <w:pPr>
        <w:pStyle w:val="CodeBlock"/>
      </w:pPr>
      <w:r>
        <w:t xml:space="preserve">                Periode des travaux</w:t>
      </w:r>
    </w:p>
    <w:p>
      <w:pPr>
        <w:pStyle w:val="CodeBlock"/>
      </w:pPr>
      <w:r>
        <w:t xml:space="preserve">                &lt;div style={{ display: "grid", gridTemplateColumns: "1fr 1fr", gap: 10 }}&gt;</w:t>
      </w:r>
    </w:p>
    <w:p>
      <w:pPr>
        <w:pStyle w:val="CodeBlock"/>
      </w:pPr>
      <w:r>
        <w:t xml:space="preserve">                  &lt;div&gt;</w:t>
      </w:r>
    </w:p>
    <w:p>
      <w:pPr>
        <w:pStyle w:val="CodeBlock"/>
      </w:pPr>
      <w:r>
        <w:t xml:space="preserve">                    &lt;input</w:t>
      </w:r>
    </w:p>
    <w:p>
      <w:pPr>
        <w:pStyle w:val="CodeBlock"/>
      </w:pPr>
      <w:r>
        <w:t xml:space="preserve">                      type="date"</w:t>
      </w:r>
    </w:p>
    <w:p>
      <w:pPr>
        <w:pStyle w:val="CodeBlock"/>
      </w:pPr>
      <w:r>
        <w:t xml:space="preserve">                      className={`fiche-input ${fieldErrors.periodeTravauxDebut ? "input-error" : ""}`}</w:t>
      </w:r>
    </w:p>
    <w:p>
      <w:pPr>
        <w:pStyle w:val="CodeBlock"/>
      </w:pPr>
      <w:r>
        <w:t xml:space="preserve">                      value={fiche.periodeTravauxDebut}</w:t>
      </w:r>
    </w:p>
    <w:p>
      <w:pPr>
        <w:pStyle w:val="CodeBlock"/>
      </w:pPr>
      <w:r>
        <w:t xml:space="preserve">                      onChange={(e) =&gt; {</w:t>
      </w:r>
    </w:p>
    <w:p>
      <w:pPr>
        <w:pStyle w:val="CodeBlock"/>
      </w:pPr>
      <w:r>
        <w:t xml:space="preserve">                        setFiche((p) =&gt; ({ ...p, periodeTravauxDebut: e.target.value }));</w:t>
      </w:r>
    </w:p>
    <w:p>
      <w:pPr>
        <w:pStyle w:val="CodeBlock"/>
      </w:pPr>
      <w:r>
        <w:t xml:space="preserve">                        clearFieldError("periodeTravauxDebut");</w:t>
      </w:r>
    </w:p>
    <w:p>
      <w:pPr>
        <w:pStyle w:val="CodeBlock"/>
      </w:pPr>
      <w:r>
        <w:t xml:space="preserve">                      }}</w:t>
      </w:r>
    </w:p>
    <w:p>
      <w:pPr>
        <w:pStyle w:val="CodeBlock"/>
      </w:pPr>
      <w:r>
        <w:t xml:space="preserve">                    /&gt;</w:t>
      </w:r>
    </w:p>
    <w:p>
      <w:pPr>
        <w:pStyle w:val="CodeBlock"/>
      </w:pPr>
      <w:r>
        <w:t xml:space="preserve">                    {fieldErrors.periodeTravauxDebut &amp;&amp; (</w:t>
      </w:r>
    </w:p>
    <w:p>
      <w:pPr>
        <w:pStyle w:val="CodeBlock"/>
      </w:pPr>
      <w:r>
        <w:t xml:space="preserve">                      &lt;div className="field-error"&gt;{fieldErrors.periodeTravauxDebut}&lt;/div&gt;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  &lt;div&gt;</w:t>
      </w:r>
    </w:p>
    <w:p>
      <w:pPr>
        <w:pStyle w:val="CodeBlock"/>
      </w:pPr>
      <w:r>
        <w:t xml:space="preserve">                    &lt;input</w:t>
      </w:r>
    </w:p>
    <w:p>
      <w:pPr>
        <w:pStyle w:val="CodeBlock"/>
      </w:pPr>
      <w:r>
        <w:t xml:space="preserve">                      type="date"</w:t>
      </w:r>
    </w:p>
    <w:p>
      <w:pPr>
        <w:pStyle w:val="CodeBlock"/>
      </w:pPr>
      <w:r>
        <w:t xml:space="preserve">                      className={`fiche-input ${fieldErrors.periodeTravauxFin ? "input-error" : ""}`}</w:t>
      </w:r>
    </w:p>
    <w:p>
      <w:pPr>
        <w:pStyle w:val="CodeBlock"/>
      </w:pPr>
      <w:r>
        <w:t xml:space="preserve">                      value={fiche.periodeTravauxFin}</w:t>
      </w:r>
    </w:p>
    <w:p>
      <w:pPr>
        <w:pStyle w:val="CodeBlock"/>
      </w:pPr>
      <w:r>
        <w:t xml:space="preserve">                      onChange={(e) =&gt; {</w:t>
      </w:r>
    </w:p>
    <w:p>
      <w:pPr>
        <w:pStyle w:val="CodeBlock"/>
      </w:pPr>
      <w:r>
        <w:t xml:space="preserve">                        setFiche((p) =&gt; ({ ...p, periodeTravauxFin: e.target.value }));</w:t>
      </w:r>
    </w:p>
    <w:p>
      <w:pPr>
        <w:pStyle w:val="CodeBlock"/>
      </w:pPr>
      <w:r>
        <w:t xml:space="preserve">                        clearFieldError("periodeTravauxFin");</w:t>
      </w:r>
    </w:p>
    <w:p>
      <w:pPr>
        <w:pStyle w:val="CodeBlock"/>
      </w:pPr>
      <w:r>
        <w:t xml:space="preserve">                      }}</w:t>
      </w:r>
    </w:p>
    <w:p>
      <w:pPr>
        <w:pStyle w:val="CodeBlock"/>
      </w:pPr>
      <w:r>
        <w:t xml:space="preserve">                    /&gt;</w:t>
      </w:r>
    </w:p>
    <w:p>
      <w:pPr>
        <w:pStyle w:val="CodeBlock"/>
      </w:pPr>
      <w:r>
        <w:t xml:space="preserve">                    {fieldErrors.periodeTravauxFin &amp;&amp; (</w:t>
      </w:r>
    </w:p>
    <w:p>
      <w:pPr>
        <w:pStyle w:val="CodeBlock"/>
      </w:pPr>
      <w:r>
        <w:t xml:space="preserve">                      &lt;div className="field-error"&gt;{fieldErrors.periodeTravauxFin}&lt;/div&gt;</w:t>
      </w:r>
    </w:p>
    <w:p>
      <w:pPr>
        <w:pStyle w:val="CodeBlock"/>
      </w:pPr>
      <w:r>
        <w:t xml:space="preserve">                    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&lt;/div&gt;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&lt;label&gt;</w:t>
      </w:r>
    </w:p>
    <w:p>
      <w:pPr>
        <w:pStyle w:val="CodeBlock"/>
      </w:pPr>
      <w:r>
        <w:t xml:space="preserve">                Nombre de personnes impliquees</w:t>
      </w:r>
    </w:p>
    <w:p>
      <w:pPr>
        <w:pStyle w:val="CodeBlock"/>
      </w:pPr>
      <w:r>
        <w:t xml:space="preserve">                &lt;input</w:t>
      </w:r>
    </w:p>
    <w:p>
      <w:pPr>
        <w:pStyle w:val="CodeBlock"/>
      </w:pPr>
      <w:r>
        <w:t xml:space="preserve">                  type="number"</w:t>
      </w:r>
    </w:p>
    <w:p>
      <w:pPr>
        <w:pStyle w:val="CodeBlock"/>
      </w:pPr>
      <w:r>
        <w:t xml:space="preserve">                  className="fiche-input"</w:t>
      </w:r>
    </w:p>
    <w:p>
      <w:pPr>
        <w:pStyle w:val="CodeBlock"/>
      </w:pPr>
      <w:r>
        <w:t xml:space="preserve">                  inputMode="numeric"</w:t>
      </w:r>
    </w:p>
    <w:p>
      <w:pPr>
        <w:pStyle w:val="CodeBlock"/>
      </w:pPr>
      <w:r>
        <w:t xml:space="preserve">                  min="0"</w:t>
      </w:r>
    </w:p>
    <w:p>
      <w:pPr>
        <w:pStyle w:val="CodeBlock"/>
      </w:pPr>
      <w:r>
        <w:t xml:space="preserve">                  step="1"</w:t>
      </w:r>
    </w:p>
    <w:p>
      <w:pPr>
        <w:pStyle w:val="CodeBlock"/>
      </w:pPr>
      <w:r>
        <w:t xml:space="preserve">                  value={fiche.nbPersonnes}</w:t>
      </w:r>
    </w:p>
    <w:p>
      <w:pPr>
        <w:pStyle w:val="CodeBlock"/>
      </w:pPr>
      <w:r>
        <w:t xml:space="preserve">                  onChange={(e) =&gt;</w:t>
      </w:r>
    </w:p>
    <w:p>
      <w:pPr>
        <w:pStyle w:val="CodeBlock"/>
      </w:pPr>
      <w:r>
        <w:t xml:space="preserve">                    setFiche((p) =&gt; ({ ...p, nbPersonnes: sanitizeInt(e.target.value) }))</w:t>
      </w:r>
    </w:p>
    <w:p>
      <w:pPr>
        <w:pStyle w:val="CodeBlock"/>
      </w:pPr>
      <w:r>
        <w:t xml:space="preserve">                  }</w:t>
      </w:r>
    </w:p>
    <w:p>
      <w:pPr>
        <w:pStyle w:val="CodeBlock"/>
      </w:pPr>
      <w:r>
        <w:t xml:space="preserve">                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&lt;label&gt;</w:t>
      </w:r>
    </w:p>
    <w:p>
      <w:pPr>
        <w:pStyle w:val="CodeBlock"/>
      </w:pPr>
      <w:r>
        <w:t xml:space="preserve">                Salaire total des travailleurs (FCFA)</w:t>
      </w:r>
    </w:p>
    <w:p>
      <w:pPr>
        <w:pStyle w:val="CodeBlock"/>
      </w:pPr>
      <w:r>
        <w:t xml:space="preserve">                &lt;input</w:t>
      </w:r>
    </w:p>
    <w:p>
      <w:pPr>
        <w:pStyle w:val="CodeBlock"/>
      </w:pPr>
      <w:r>
        <w:t xml:space="preserve">                  type="number"</w:t>
      </w:r>
    </w:p>
    <w:p>
      <w:pPr>
        <w:pStyle w:val="CodeBlock"/>
      </w:pPr>
      <w:r>
        <w:t xml:space="preserve">                  className="fiche-input"</w:t>
      </w:r>
    </w:p>
    <w:p>
      <w:pPr>
        <w:pStyle w:val="CodeBlock"/>
      </w:pPr>
      <w:r>
        <w:t xml:space="preserve">                  inputMode="decimal"</w:t>
      </w:r>
    </w:p>
    <w:p>
      <w:pPr>
        <w:pStyle w:val="CodeBlock"/>
      </w:pPr>
      <w:r>
        <w:t xml:space="preserve">                  min="0"</w:t>
      </w:r>
    </w:p>
    <w:p>
      <w:pPr>
        <w:pStyle w:val="CodeBlock"/>
      </w:pPr>
      <w:r>
        <w:t xml:space="preserve">                  step="1"</w:t>
      </w:r>
    </w:p>
    <w:p>
      <w:pPr>
        <w:pStyle w:val="CodeBlock"/>
      </w:pPr>
      <w:r>
        <w:t xml:space="preserve">                  value={fiche.salaireTotal}</w:t>
      </w:r>
    </w:p>
    <w:p>
      <w:pPr>
        <w:pStyle w:val="CodeBlock"/>
      </w:pPr>
      <w:r>
        <w:t xml:space="preserve">                  onChange={(e) =&gt;</w:t>
      </w:r>
    </w:p>
    <w:p>
      <w:pPr>
        <w:pStyle w:val="CodeBlock"/>
      </w:pPr>
      <w:r>
        <w:t xml:space="preserve">                    setFiche((p) =&gt; ({ ...p, salaireTotal: sanitizeDecimal(e.target.value) }))</w:t>
      </w:r>
    </w:p>
    <w:p>
      <w:pPr>
        <w:pStyle w:val="CodeBlock"/>
      </w:pPr>
      <w:r>
        <w:t xml:space="preserve">                  }</w:t>
      </w:r>
    </w:p>
    <w:p>
      <w:pPr>
        <w:pStyle w:val="CodeBlock"/>
      </w:pPr>
      <w:r>
        <w:t xml:space="preserve">                /&gt;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  &lt;label&gt;</w:t>
      </w:r>
    </w:p>
    <w:p>
      <w:pPr>
        <w:pStyle w:val="CodeBlock"/>
      </w:pPr>
      <w:r>
        <w:t xml:space="preserve">                Secteurs couverts</w:t>
      </w:r>
    </w:p>
    <w:p>
      <w:pPr>
        <w:pStyle w:val="CodeBlock"/>
      </w:pPr>
      <w:r>
        <w:t xml:space="preserve">                &lt;select</w:t>
      </w:r>
    </w:p>
    <w:p>
      <w:pPr>
        <w:pStyle w:val="CodeBlock"/>
      </w:pPr>
      <w:r>
        <w:t xml:space="preserve">                  className={`fiche-input ${fieldErrors.secteursCouverts ? "input-error" : ""}`}</w:t>
      </w:r>
    </w:p>
    <w:p>
      <w:pPr>
        <w:pStyle w:val="CodeBlock"/>
      </w:pPr>
      <w:r>
        <w:t xml:space="preserve">                  value={secteurToAdd}</w:t>
      </w:r>
    </w:p>
    <w:p>
      <w:pPr>
        <w:pStyle w:val="CodeBlock"/>
      </w:pPr>
      <w:r>
        <w:t xml:space="preserve">                  onChange={(e) =&gt; {</w:t>
      </w:r>
    </w:p>
    <w:p>
      <w:pPr>
        <w:pStyle w:val="CodeBlock"/>
      </w:pPr>
      <w:r>
        <w:t xml:space="preserve">                    const nextId = e.target.value;</w:t>
      </w:r>
    </w:p>
    <w:p>
      <w:pPr>
        <w:pStyle w:val="CodeBlock"/>
      </w:pPr>
      <w:r>
        <w:t xml:space="preserve">                    setSecteurToAdd(nextId);</w:t>
      </w:r>
    </w:p>
    <w:p>
      <w:pPr>
        <w:pStyle w:val="CodeBlock"/>
      </w:pPr>
      <w:r>
        <w:t xml:space="preserve">                    if (!nextId) return;</w:t>
      </w:r>
    </w:p>
    <w:p>
      <w:pPr>
        <w:pStyle w:val="CodeBlock"/>
      </w:pPr>
      <w:r>
        <w:t xml:space="preserve">                    setFiche((p) =&gt; {</w:t>
      </w:r>
    </w:p>
    <w:p>
      <w:pPr>
        <w:pStyle w:val="CodeBlock"/>
      </w:pPr>
      <w:r>
        <w:t xml:space="preserve">                      const prevIds = p.secteursCouverts || [];</w:t>
      </w:r>
    </w:p>
    <w:p>
      <w:pPr>
        <w:pStyle w:val="CodeBlock"/>
      </w:pPr>
      <w:r>
        <w:t xml:space="preserve">                      const toAdd = Number(nextId);</w:t>
      </w:r>
    </w:p>
    <w:p>
      <w:pPr>
        <w:pStyle w:val="CodeBlock"/>
      </w:pPr>
      <w:r>
        <w:t xml:space="preserve">                      if (prevIds.some((x) =&gt; Number(x) === toAdd)) return p;</w:t>
      </w:r>
    </w:p>
    <w:p>
      <w:pPr>
        <w:pStyle w:val="CodeBlock"/>
      </w:pPr>
      <w:r>
        <w:t xml:space="preserve">                      return { ...p, secteursCouverts: [...prevIds, toAdd] };</w:t>
      </w:r>
    </w:p>
    <w:p>
      <w:pPr>
        <w:pStyle w:val="CodeBlock"/>
      </w:pPr>
      <w:r>
        <w:t xml:space="preserve">                    });</w:t>
      </w:r>
    </w:p>
    <w:p>
      <w:pPr>
        <w:pStyle w:val="CodeBlock"/>
      </w:pPr>
      <w:r>
        <w:t xml:space="preserve">                    clearFieldError("secteursCouverts");</w:t>
      </w:r>
    </w:p>
    <w:p>
      <w:pPr>
        <w:pStyle w:val="CodeBlock"/>
      </w:pPr>
      <w:r>
        <w:t xml:space="preserve">                    requestAnimationFrame(() =&gt; setSecteurToAdd(""));</w:t>
      </w:r>
    </w:p>
    <w:p>
      <w:pPr>
        <w:pStyle w:val="CodeBlock"/>
      </w:pPr>
      <w:r>
        <w:t xml:space="preserve">                  }}</w:t>
      </w:r>
    </w:p>
    <w:p>
      <w:pPr>
        <w:pStyle w:val="CodeBlock"/>
      </w:pPr>
      <w:r>
        <w:t xml:space="preserve">                &gt;</w:t>
      </w:r>
    </w:p>
    <w:p>
      <w:pPr>
        <w:pStyle w:val="CodeBlock"/>
      </w:pPr>
      <w:r>
        <w:t xml:space="preserve">                  &lt;option value=""&gt;Ajouter un secteur...&lt;/option&gt;</w:t>
      </w:r>
    </w:p>
    <w:p>
      <w:pPr>
        <w:pStyle w:val="CodeBlock"/>
      </w:pPr>
      <w:r>
        <w:t xml:space="preserve">                  {secteurs.map((s) =&gt; (</w:t>
      </w:r>
    </w:p>
    <w:p>
      <w:pPr>
        <w:pStyle w:val="CodeBlock"/>
      </w:pPr>
      <w:r>
        <w:t xml:space="preserve">                    &lt;option key={s.id} value={s.id}&gt;{s.code} - {s.nom}&lt;/option&gt;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&lt;/select&gt;</w:t>
      </w:r>
    </w:p>
    <w:p>
      <w:pPr>
        <w:pStyle w:val="CodeBlock"/>
      </w:pPr>
      <w:r>
        <w:t xml:space="preserve">                {selectedSecteurs.length &gt; 0 &amp;&amp; (</w:t>
      </w:r>
    </w:p>
    <w:p>
      <w:pPr>
        <w:pStyle w:val="CodeBlock"/>
      </w:pPr>
      <w:r>
        <w:t xml:space="preserve">                  &lt;div style={{ marginTop: 8, display: "flex", gap: 8, flexWrap: "wrap" }}&gt;</w:t>
      </w:r>
    </w:p>
    <w:p>
      <w:pPr>
        <w:pStyle w:val="CodeBlock"/>
      </w:pPr>
      <w:r>
        <w:t xml:space="preserve">                    {selectedSecteurs.map((s) =&gt; (</w:t>
      </w:r>
    </w:p>
    <w:p>
      <w:pPr>
        <w:pStyle w:val="CodeBlock"/>
      </w:pPr>
      <w:r>
        <w:t xml:space="preserve">                      &lt;div key={s.id} style={{ display: "flex", alignItems: "center", gap: 6 }}&gt;</w:t>
      </w:r>
    </w:p>
    <w:p>
      <w:pPr>
        <w:pStyle w:val="CodeBlock"/>
      </w:pPr>
      <w:r>
        <w:t xml:space="preserve">                        &lt;span className="fiche-chip"&gt;{s.code}&lt;/span&gt;</w:t>
      </w:r>
    </w:p>
    <w:p>
      <w:pPr>
        <w:pStyle w:val="CodeBlock"/>
      </w:pPr>
      <w:r>
        <w:t xml:space="preserve">                        &lt;button</w:t>
      </w:r>
    </w:p>
    <w:p>
      <w:pPr>
        <w:pStyle w:val="CodeBlock"/>
      </w:pPr>
      <w:r>
        <w:t xml:space="preserve">                          type="button"</w:t>
      </w:r>
    </w:p>
    <w:p>
      <w:pPr>
        <w:pStyle w:val="CodeBlock"/>
      </w:pPr>
      <w:r>
        <w:t xml:space="preserve">                          className="btn-danger btn-mini"</w:t>
      </w:r>
    </w:p>
    <w:p>
      <w:pPr>
        <w:pStyle w:val="CodeBlock"/>
      </w:pPr>
      <w:r>
        <w:t xml:space="preserve">                          onClick={() =&gt; {</w:t>
      </w:r>
    </w:p>
    <w:p>
      <w:pPr>
        <w:pStyle w:val="CodeBlock"/>
      </w:pPr>
      <w:r>
        <w:t xml:space="preserve">                            clearFieldError("secteursCouverts");</w:t>
      </w:r>
    </w:p>
    <w:p>
      <w:pPr>
        <w:pStyle w:val="CodeBlock"/>
      </w:pPr>
      <w:r>
        <w:t xml:space="preserve">                            setFiche((p) =&gt; ({</w:t>
      </w:r>
    </w:p>
    <w:p>
      <w:pPr>
        <w:pStyle w:val="CodeBlock"/>
      </w:pPr>
      <w:r>
        <w:t xml:space="preserve">                              ...p,</w:t>
      </w:r>
    </w:p>
    <w:p>
      <w:pPr>
        <w:pStyle w:val="CodeBlock"/>
      </w:pPr>
      <w:r>
        <w:t xml:space="preserve">                              secteursCouverts: (p.secteursCouverts || []).filter(</w:t>
      </w:r>
    </w:p>
    <w:p>
      <w:pPr>
        <w:pStyle w:val="CodeBlock"/>
      </w:pPr>
      <w:r>
        <w:t xml:space="preserve">                                (id) =&gt; Number(id) !== Number(s.id)</w:t>
      </w:r>
    </w:p>
    <w:p>
      <w:pPr>
        <w:pStyle w:val="CodeBlock"/>
      </w:pPr>
      <w:r>
        <w:t xml:space="preserve">                              ),</w:t>
      </w:r>
    </w:p>
    <w:p>
      <w:pPr>
        <w:pStyle w:val="CodeBlock"/>
      </w:pPr>
      <w:r>
        <w:t xml:space="preserve">                            }));</w:t>
      </w:r>
    </w:p>
    <w:p>
      <w:pPr>
        <w:pStyle w:val="CodeBlock"/>
      </w:pPr>
      <w:r>
        <w:t xml:space="preserve">                          }}</w:t>
      </w:r>
    </w:p>
    <w:p>
      <w:pPr>
        <w:pStyle w:val="CodeBlock"/>
      </w:pPr>
      <w:r>
        <w:t xml:space="preserve">                        &gt;</w:t>
      </w:r>
    </w:p>
    <w:p>
      <w:pPr>
        <w:pStyle w:val="CodeBlock"/>
      </w:pPr>
      <w:r>
        <w:t xml:space="preserve">                          Retirer</w:t>
      </w:r>
    </w:p>
    <w:p>
      <w:pPr>
        <w:pStyle w:val="CodeBlock"/>
      </w:pPr>
      <w:r>
        <w:t xml:space="preserve">                        &lt;/button&gt;</w:t>
      </w:r>
    </w:p>
    <w:p>
      <w:pPr>
        <w:pStyle w:val="CodeBlock"/>
      </w:pPr>
      <w:r>
        <w:t xml:space="preserve">                      &lt;/div&gt;</w:t>
      </w:r>
    </w:p>
    <w:p>
      <w:pPr>
        <w:pStyle w:val="CodeBlock"/>
      </w:pPr>
      <w:r>
        <w:t xml:space="preserve">                    ))}</w:t>
      </w:r>
    </w:p>
    <w:p>
      <w:pPr>
        <w:pStyle w:val="CodeBlock"/>
      </w:pPr>
      <w:r>
        <w:t xml:space="preserve">                  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  {fieldErrors.secteursCouverts &amp;&amp; (</w:t>
      </w:r>
    </w:p>
    <w:p>
      <w:pPr>
        <w:pStyle w:val="CodeBlock"/>
      </w:pPr>
      <w:r>
        <w:t xml:space="preserve">                  &lt;div className="field-error"&gt;{fieldErrors.secteursCouverts}&lt;/div&gt;</w:t>
      </w:r>
    </w:p>
    <w:p>
      <w:pPr>
        <w:pStyle w:val="CodeBlock"/>
      </w:pPr>
      <w:r>
        <w:t xml:space="preserve">                )}</w:t>
      </w:r>
    </w:p>
    <w:p>
      <w:pPr>
        <w:pStyle w:val="CodeBlock"/>
      </w:pPr>
      <w:r>
        <w:t xml:space="preserve">              &lt;/label&gt;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Observations ── */}</w:t>
      </w:r>
    </w:p>
    <w:p>
      <w:pPr>
        <w:pStyle w:val="CodeBlock"/>
      </w:pPr>
      <w:r>
        <w:t xml:space="preserve">          &lt;section className="fiche-section"&gt;</w:t>
      </w:r>
    </w:p>
    <w:p>
      <w:pPr>
        <w:pStyle w:val="CodeBlock"/>
      </w:pPr>
      <w:r>
        <w:t xml:space="preserve">            &lt;h3&gt;Observations&lt;/h3&gt;</w:t>
      </w:r>
    </w:p>
    <w:p>
      <w:pPr>
        <w:pStyle w:val="CodeBlock"/>
      </w:pPr>
      <w:r>
        <w:t xml:space="preserve">            &lt;textarea</w:t>
      </w:r>
    </w:p>
    <w:p>
      <w:pPr>
        <w:pStyle w:val="CodeBlock"/>
      </w:pPr>
      <w:r>
        <w:t xml:space="preserve">              className="fiche-input"</w:t>
      </w:r>
    </w:p>
    <w:p>
      <w:pPr>
        <w:pStyle w:val="CodeBlock"/>
      </w:pPr>
      <w:r>
        <w:t xml:space="preserve">              rows={4}</w:t>
      </w:r>
    </w:p>
    <w:p>
      <w:pPr>
        <w:pStyle w:val="CodeBlock"/>
      </w:pPr>
      <w:r>
        <w:t xml:space="preserve">              value={fiche.observations}</w:t>
      </w:r>
    </w:p>
    <w:p>
      <w:pPr>
        <w:pStyle w:val="CodeBlock"/>
      </w:pPr>
      <w:r>
        <w:t xml:space="preserve">              onChange={(e) =&gt; setFiche((p) =&gt; ({ ...p, observations: e.target.value }))}</w:t>
      </w:r>
    </w:p>
    <w:p>
      <w:pPr>
        <w:pStyle w:val="CodeBlock"/>
      </w:pPr>
      <w:r>
        <w:t xml:space="preserve">            /&gt;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Consommables ── */}</w:t>
      </w:r>
    </w:p>
    <w:p>
      <w:pPr>
        <w:pStyle w:val="CodeBlock"/>
      </w:pPr>
      <w:r>
        <w:t xml:space="preserve">          &lt;section className="fiche-section"&gt;</w:t>
      </w:r>
    </w:p>
    <w:p>
      <w:pPr>
        <w:pStyle w:val="CodeBlock"/>
      </w:pPr>
      <w:r>
        <w:t xml:space="preserve">            &lt;div className="section-row"&gt;</w:t>
      </w:r>
    </w:p>
    <w:p>
      <w:pPr>
        <w:pStyle w:val="CodeBlock"/>
      </w:pPr>
      <w:r>
        <w:t xml:space="preserve">              &lt;h3&gt;Consommables necessaires&lt;/h3&gt;</w:t>
      </w:r>
    </w:p>
    <w:p>
      <w:pPr>
        <w:pStyle w:val="CodeBlock"/>
      </w:pPr>
      <w:r>
        <w:t xml:space="preserve">              &lt;button className="btn-ghost" onClick={addConsommable}&gt;Ajouter&lt;/button&gt;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className="fiche-table-wrapper"&gt;</w:t>
      </w:r>
    </w:p>
    <w:p>
      <w:pPr>
        <w:pStyle w:val="CodeBlock"/>
      </w:pPr>
      <w:r>
        <w:t xml:space="preserve">              &lt;table className="fiche-table"&gt;</w:t>
      </w:r>
    </w:p>
    <w:p>
      <w:pPr>
        <w:pStyle w:val="CodeBlock"/>
      </w:pPr>
      <w:r>
        <w:t xml:space="preserve">                &lt;thead&gt;</w:t>
      </w:r>
    </w:p>
    <w:p>
      <w:pPr>
        <w:pStyle w:val="CodeBlock"/>
      </w:pPr>
      <w:r>
        <w:t xml:space="preserve">                  &lt;tr&gt;</w:t>
      </w:r>
    </w:p>
    <w:p>
      <w:pPr>
        <w:pStyle w:val="CodeBlock"/>
      </w:pPr>
      <w:r>
        <w:t xml:space="preserve">                    &lt;th&gt;Designation&lt;/th&gt;</w:t>
      </w:r>
    </w:p>
    <w:p>
      <w:pPr>
        <w:pStyle w:val="CodeBlock"/>
      </w:pPr>
      <w:r>
        <w:t xml:space="preserve">                    &lt;th&gt;Quantite&lt;/th&gt;</w:t>
      </w:r>
    </w:p>
    <w:p>
      <w:pPr>
        <w:pStyle w:val="CodeBlock"/>
      </w:pPr>
      <w:r>
        <w:t xml:space="preserve">                    &lt;th&gt;Unite&lt;/th&gt;</w:t>
      </w:r>
    </w:p>
    <w:p>
      <w:pPr>
        <w:pStyle w:val="CodeBlock"/>
      </w:pPr>
      <w:r>
        <w:t xml:space="preserve">                    &lt;th&gt;Prix unitaire&lt;/th&gt;</w:t>
      </w:r>
    </w:p>
    <w:p>
      <w:pPr>
        <w:pStyle w:val="CodeBlock"/>
      </w:pPr>
      <w:r>
        <w:t xml:space="preserve">                    &lt;th&gt;Prix total&lt;/th&gt;</w:t>
      </w:r>
    </w:p>
    <w:p>
      <w:pPr>
        <w:pStyle w:val="CodeBlock"/>
      </w:pPr>
      <w:r>
        <w:t xml:space="preserve">                    &lt;th&gt;&lt;/th&gt;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&lt;/thead&gt;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{fiche.consommables.map((c) =&gt; (</w:t>
      </w:r>
    </w:p>
    <w:p>
      <w:pPr>
        <w:pStyle w:val="CodeBlock"/>
      </w:pPr>
      <w:r>
        <w:t xml:space="preserve">                    &lt;tr key={c.id}&gt;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className="fiche-input"</w:t>
      </w:r>
    </w:p>
    <w:p>
      <w:pPr>
        <w:pStyle w:val="CodeBlock"/>
      </w:pPr>
      <w:r>
        <w:t xml:space="preserve">                          value={c.designation}</w:t>
      </w:r>
    </w:p>
    <w:p>
      <w:pPr>
        <w:pStyle w:val="CodeBlock"/>
      </w:pPr>
      <w:r>
        <w:t xml:space="preserve">                          onChange={(e) =&gt; updateConsommable(c.id, "designation", e.target.value)}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 fiche-input-sm"</w:t>
      </w:r>
    </w:p>
    <w:p>
      <w:pPr>
        <w:pStyle w:val="CodeBlock"/>
      </w:pPr>
      <w:r>
        <w:t xml:space="preserve">                          inputMode="decimal"</w:t>
      </w:r>
    </w:p>
    <w:p>
      <w:pPr>
        <w:pStyle w:val="CodeBlock"/>
      </w:pPr>
      <w:r>
        <w:t xml:space="preserve">                          value={c.quantite}</w:t>
      </w:r>
    </w:p>
    <w:p>
      <w:pPr>
        <w:pStyle w:val="CodeBlock"/>
      </w:pPr>
      <w:r>
        <w:t xml:space="preserve">                          onChange={(e) =&gt; updateConsommable(c.id, "quantite", e.target.value)}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 fiche-input-sm"</w:t>
      </w:r>
    </w:p>
    <w:p>
      <w:pPr>
        <w:pStyle w:val="CodeBlock"/>
      </w:pPr>
      <w:r>
        <w:t xml:space="preserve">                          list={`unites-list-${c.id}`}</w:t>
      </w:r>
    </w:p>
    <w:p>
      <w:pPr>
        <w:pStyle w:val="CodeBlock"/>
      </w:pPr>
      <w:r>
        <w:t xml:space="preserve">                          value={c.unite}</w:t>
      </w:r>
    </w:p>
    <w:p>
      <w:pPr>
        <w:pStyle w:val="CodeBlock"/>
      </w:pPr>
      <w:r>
        <w:t xml:space="preserve">                          onChange={(e) =&gt; updateConsommable(c.id, "unite", e.target.value)}</w:t>
      </w:r>
    </w:p>
    <w:p>
      <w:pPr>
        <w:pStyle w:val="CodeBlock"/>
      </w:pPr>
      <w:r>
        <w:t xml:space="preserve">                          placeholder="ex: L, kg, m..."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  &lt;datalist id={`unites-list-${c.id}`}&gt;</w:t>
      </w:r>
    </w:p>
    <w:p>
      <w:pPr>
        <w:pStyle w:val="CodeBlock"/>
      </w:pPr>
      <w:r>
        <w:t xml:space="preserve">                          &lt;option value="u"&gt;u — Unite&lt;/option&gt;</w:t>
      </w:r>
    </w:p>
    <w:p>
      <w:pPr>
        <w:pStyle w:val="CodeBlock"/>
      </w:pPr>
      <w:r>
        <w:t xml:space="preserve">                          &lt;option value="m"&gt;m — Metre&lt;/option&gt;</w:t>
      </w:r>
    </w:p>
    <w:p>
      <w:pPr>
        <w:pStyle w:val="CodeBlock"/>
      </w:pPr>
      <w:r>
        <w:t xml:space="preserve">                          &lt;option value="m²"&gt;m² — Metre carre&lt;/option&gt;</w:t>
      </w:r>
    </w:p>
    <w:p>
      <w:pPr>
        <w:pStyle w:val="CodeBlock"/>
      </w:pPr>
      <w:r>
        <w:t xml:space="preserve">                          &lt;option value="m³"&gt;m³ — Metre cube&lt;/option&gt;</w:t>
      </w:r>
    </w:p>
    <w:p>
      <w:pPr>
        <w:pStyle w:val="CodeBlock"/>
      </w:pPr>
      <w:r>
        <w:t xml:space="preserve">                          &lt;option value="L"&gt;L — Litre&lt;/option&gt;</w:t>
      </w:r>
    </w:p>
    <w:p>
      <w:pPr>
        <w:pStyle w:val="CodeBlock"/>
      </w:pPr>
      <w:r>
        <w:t xml:space="preserve">                          &lt;option value="cL"&gt;cL — Centilitre&lt;/option&gt;</w:t>
      </w:r>
    </w:p>
    <w:p>
      <w:pPr>
        <w:pStyle w:val="CodeBlock"/>
      </w:pPr>
      <w:r>
        <w:t xml:space="preserve">                          &lt;option value="kg"&gt;kg — Kilogramme&lt;/option&gt;</w:t>
      </w:r>
    </w:p>
    <w:p>
      <w:pPr>
        <w:pStyle w:val="CodeBlock"/>
      </w:pPr>
      <w:r>
        <w:t xml:space="preserve">                          &lt;option value="g"&gt;g — Gramme&lt;/option&gt;</w:t>
      </w:r>
    </w:p>
    <w:p>
      <w:pPr>
        <w:pStyle w:val="CodeBlock"/>
      </w:pPr>
      <w:r>
        <w:t xml:space="preserve">                          &lt;option value="t"&gt;t — Tonne&lt;/option&gt;</w:t>
      </w:r>
    </w:p>
    <w:p>
      <w:pPr>
        <w:pStyle w:val="CodeBlock"/>
      </w:pPr>
      <w:r>
        <w:t xml:space="preserve">                          &lt;option value="sac"&gt;Sac&lt;/option&gt;</w:t>
      </w:r>
    </w:p>
    <w:p>
      <w:pPr>
        <w:pStyle w:val="CodeBlock"/>
      </w:pPr>
      <w:r>
        <w:t xml:space="preserve">                          &lt;option value="bidon"&gt;Bidon&lt;/option&gt;</w:t>
      </w:r>
    </w:p>
    <w:p>
      <w:pPr>
        <w:pStyle w:val="CodeBlock"/>
      </w:pPr>
      <w:r>
        <w:t xml:space="preserve">                          &lt;option value="h"&gt;h — Heure&lt;/option&gt;</w:t>
      </w:r>
    </w:p>
    <w:p>
      <w:pPr>
        <w:pStyle w:val="CodeBlock"/>
      </w:pPr>
      <w:r>
        <w:t xml:space="preserve">                          &lt;option value="j"&gt;j — Jour&lt;/option&gt;</w:t>
      </w:r>
    </w:p>
    <w:p>
      <w:pPr>
        <w:pStyle w:val="CodeBlock"/>
      </w:pPr>
      <w:r>
        <w:t xml:space="preserve">                        &lt;/datalist&gt;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 fiche-input-sm"</w:t>
      </w:r>
    </w:p>
    <w:p>
      <w:pPr>
        <w:pStyle w:val="CodeBlock"/>
      </w:pPr>
      <w:r>
        <w:t xml:space="preserve">                          inputMode="decimal"</w:t>
      </w:r>
    </w:p>
    <w:p>
      <w:pPr>
        <w:pStyle w:val="CodeBlock"/>
      </w:pPr>
      <w:r>
        <w:t xml:space="preserve">                          value={c.prix_unitaire}</w:t>
      </w:r>
    </w:p>
    <w:p>
      <w:pPr>
        <w:pStyle w:val="CodeBlock"/>
      </w:pPr>
      <w:r>
        <w:t xml:space="preserve">                          onChange={(e) =&gt; updateConsommable(c.id, "prix_unitaire", e.target.value)}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 className="total-cell"&gt;</w:t>
      </w:r>
    </w:p>
    <w:p>
      <w:pPr>
        <w:pStyle w:val="CodeBlock"/>
      </w:pPr>
      <w:r>
        <w:t xml:space="preserve">                        {(Number(c.quantite) || 0) * (Number(c.prix_unitaire) || 0)}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&lt;button className="btn-danger btn-mini" onClick={() =&gt; removeConsommable(c.id)}&gt;</w:t>
      </w:r>
    </w:p>
    <w:p>
      <w:pPr>
        <w:pStyle w:val="CodeBlock"/>
      </w:pPr>
      <w:r>
        <w:t xml:space="preserve">                          Supprimer</w:t>
      </w:r>
    </w:p>
    <w:p>
      <w:pPr>
        <w:pStyle w:val="CodeBlock"/>
      </w:pPr>
      <w:r>
        <w:t xml:space="preserve">                        &lt;/button&gt;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  {fiche.consommables.length === 0 &amp;&amp; (</w:t>
      </w:r>
    </w:p>
    <w:p>
      <w:pPr>
        <w:pStyle w:val="CodeBlock"/>
      </w:pPr>
      <w:r>
        <w:t xml:space="preserve">                    &lt;tr&gt;&lt;td colSpan={6}&gt;Aucun consommable&lt;/td&gt;&lt;/tr&gt;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  {fiche.consommables.length &gt; 0 &amp;&amp; (</w:t>
      </w:r>
    </w:p>
    <w:p>
      <w:pPr>
        <w:pStyle w:val="CodeBlock"/>
      </w:pPr>
      <w:r>
        <w:t xml:space="preserve">                    &lt;tr&gt;</w:t>
      </w:r>
    </w:p>
    <w:p>
      <w:pPr>
        <w:pStyle w:val="CodeBlock"/>
      </w:pPr>
      <w:r>
        <w:t xml:space="preserve">                      &lt;td colSpan={4}&gt;&lt;strong&gt;Total&lt;/strong&gt;&lt;/td&gt;</w:t>
      </w:r>
    </w:p>
    <w:p>
      <w:pPr>
        <w:pStyle w:val="CodeBlock"/>
      </w:pPr>
      <w:r>
        <w:t xml:space="preserve">                      &lt;td className="total-cell"&gt;&lt;strong&gt;{totalConsommables}&lt;/strong&gt;&lt;/td&gt;</w:t>
      </w:r>
    </w:p>
    <w:p>
      <w:pPr>
        <w:pStyle w:val="CodeBlock"/>
      </w:pPr>
      <w:r>
        <w:t xml:space="preserve">                      &lt;td&gt;&lt;/td&gt;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{/* ── Repartition des taches ── */}</w:t>
      </w:r>
    </w:p>
    <w:p>
      <w:pPr>
        <w:pStyle w:val="CodeBlock"/>
      </w:pPr>
      <w:r>
        <w:t xml:space="preserve">          &lt;section className="fiche-section"&gt;</w:t>
      </w:r>
    </w:p>
    <w:p>
      <w:pPr>
        <w:pStyle w:val="CodeBlock"/>
      </w:pPr>
      <w:r>
        <w:t xml:space="preserve">            &lt;div className="section-row"&gt;</w:t>
      </w:r>
    </w:p>
    <w:p>
      <w:pPr>
        <w:pStyle w:val="CodeBlock"/>
      </w:pPr>
      <w:r>
        <w:t xml:space="preserve">              &lt;h3&gt;Repartition des taches executees par chaque personne&lt;/h3&gt;</w:t>
      </w:r>
    </w:p>
    <w:p>
      <w:pPr>
        <w:pStyle w:val="CodeBlock"/>
      </w:pPr>
      <w:r>
        <w:t xml:space="preserve">              &lt;button className="btn-ghost" onClick={addRepartition}&gt;Ajouter&lt;/button&gt;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className="fiche-table-wrapper"&gt;</w:t>
      </w:r>
    </w:p>
    <w:p>
      <w:pPr>
        <w:pStyle w:val="CodeBlock"/>
      </w:pPr>
      <w:r>
        <w:t xml:space="preserve">              &lt;table className="fiche-table"&gt;</w:t>
      </w:r>
    </w:p>
    <w:p>
      <w:pPr>
        <w:pStyle w:val="CodeBlock"/>
      </w:pPr>
      <w:r>
        <w:t xml:space="preserve">                &lt;thead&gt;</w:t>
      </w:r>
    </w:p>
    <w:p>
      <w:pPr>
        <w:pStyle w:val="CodeBlock"/>
      </w:pPr>
      <w:r>
        <w:t xml:space="preserve">                  &lt;tr&gt;</w:t>
      </w:r>
    </w:p>
    <w:p>
      <w:pPr>
        <w:pStyle w:val="CodeBlock"/>
      </w:pPr>
      <w:r>
        <w:t xml:space="preserve">                    &lt;th&gt;Nom et prenom&lt;/th&gt;</w:t>
      </w:r>
    </w:p>
    <w:p>
      <w:pPr>
        <w:pStyle w:val="CodeBlock"/>
      </w:pPr>
      <w:r>
        <w:t xml:space="preserve">                    &lt;th&gt;Nature taches&lt;/th&gt;</w:t>
      </w:r>
    </w:p>
    <w:p>
      <w:pPr>
        <w:pStyle w:val="CodeBlock"/>
      </w:pPr>
      <w:r>
        <w:t xml:space="preserve">                    &lt;th&gt;Quantite&lt;/th&gt;</w:t>
      </w:r>
    </w:p>
    <w:p>
      <w:pPr>
        <w:pStyle w:val="CodeBlock"/>
      </w:pPr>
      <w:r>
        <w:t xml:space="preserve">                    &lt;th&gt;Prix unitaire&lt;/th&gt;</w:t>
      </w:r>
    </w:p>
    <w:p>
      <w:pPr>
        <w:pStyle w:val="CodeBlock"/>
      </w:pPr>
      <w:r>
        <w:t xml:space="preserve">                    &lt;th&gt;Prix total&lt;/th&gt;</w:t>
      </w:r>
    </w:p>
    <w:p>
      <w:pPr>
        <w:pStyle w:val="CodeBlock"/>
      </w:pPr>
      <w:r>
        <w:t xml:space="preserve">                    &lt;th&gt;&lt;/th&gt;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&lt;/thead&gt;</w:t>
      </w:r>
    </w:p>
    <w:p>
      <w:pPr>
        <w:pStyle w:val="CodeBlock"/>
      </w:pPr>
      <w:r>
        <w:t xml:space="preserve">                &lt;tbody&gt;</w:t>
      </w:r>
    </w:p>
    <w:p>
      <w:pPr>
        <w:pStyle w:val="CodeBlock"/>
      </w:pPr>
      <w:r>
        <w:t xml:space="preserve">                  {fiche.repartitions.map((r) =&gt; (</w:t>
      </w:r>
    </w:p>
    <w:p>
      <w:pPr>
        <w:pStyle w:val="CodeBlock"/>
      </w:pPr>
      <w:r>
        <w:t xml:space="preserve">                    &lt;tr key={r.id}&gt;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className="fiche-input"</w:t>
      </w:r>
    </w:p>
    <w:p>
      <w:pPr>
        <w:pStyle w:val="CodeBlock"/>
      </w:pPr>
      <w:r>
        <w:t xml:space="preserve">                          value={r.nom_prenom}</w:t>
      </w:r>
    </w:p>
    <w:p>
      <w:pPr>
        <w:pStyle w:val="CodeBlock"/>
      </w:pPr>
      <w:r>
        <w:t xml:space="preserve">                          onChange={(e) =&gt; updateRepartition(r.id, "nom_prenom", e.target.value)}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className="fiche-input"</w:t>
      </w:r>
    </w:p>
    <w:p>
      <w:pPr>
        <w:pStyle w:val="CodeBlock"/>
      </w:pPr>
      <w:r>
        <w:t xml:space="preserve">                          value={r.nature_taches}</w:t>
      </w:r>
    </w:p>
    <w:p>
      <w:pPr>
        <w:pStyle w:val="CodeBlock"/>
      </w:pPr>
      <w:r>
        <w:t xml:space="preserve">                          onChange={(e) =&gt; updateRepartition(r.id, "nature_taches", e.target.value)}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 fiche-input-sm"</w:t>
      </w:r>
    </w:p>
    <w:p>
      <w:pPr>
        <w:pStyle w:val="CodeBlock"/>
      </w:pPr>
      <w:r>
        <w:t xml:space="preserve">                          inputMode="decimal"</w:t>
      </w:r>
    </w:p>
    <w:p>
      <w:pPr>
        <w:pStyle w:val="CodeBlock"/>
      </w:pPr>
      <w:r>
        <w:t xml:space="preserve">                          value={r.quantite}</w:t>
      </w:r>
    </w:p>
    <w:p>
      <w:pPr>
        <w:pStyle w:val="CodeBlock"/>
      </w:pPr>
      <w:r>
        <w:t xml:space="preserve">                          onChange={(e) =&gt; updateRepartition(r.id, "quantite", e.target.value)}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&lt;input</w:t>
      </w:r>
    </w:p>
    <w:p>
      <w:pPr>
        <w:pStyle w:val="CodeBlock"/>
      </w:pPr>
      <w:r>
        <w:t xml:space="preserve">                          className="fiche-input fiche-input-sm"</w:t>
      </w:r>
    </w:p>
    <w:p>
      <w:pPr>
        <w:pStyle w:val="CodeBlock"/>
      </w:pPr>
      <w:r>
        <w:t xml:space="preserve">                          inputMode="decimal"</w:t>
      </w:r>
    </w:p>
    <w:p>
      <w:pPr>
        <w:pStyle w:val="CodeBlock"/>
      </w:pPr>
      <w:r>
        <w:t xml:space="preserve">                          value={r.prix_unitaire}</w:t>
      </w:r>
    </w:p>
    <w:p>
      <w:pPr>
        <w:pStyle w:val="CodeBlock"/>
      </w:pPr>
      <w:r>
        <w:t xml:space="preserve">                          onChange={(e) =&gt; updateRepartition(r.id, "prix_unitaire", e.target.value)}</w:t>
      </w:r>
    </w:p>
    <w:p>
      <w:pPr>
        <w:pStyle w:val="CodeBlock"/>
      </w:pPr>
      <w:r>
        <w:t xml:space="preserve">                        /&gt;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 className="total-cell"&gt;</w:t>
      </w:r>
    </w:p>
    <w:p>
      <w:pPr>
        <w:pStyle w:val="CodeBlock"/>
      </w:pPr>
      <w:r>
        <w:t xml:space="preserve">                        {(Number(r.quantite) || 0) * (Number(r.prix_unitaire) || 0)}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  &lt;td&gt;</w:t>
      </w:r>
    </w:p>
    <w:p>
      <w:pPr>
        <w:pStyle w:val="CodeBlock"/>
      </w:pPr>
      <w:r>
        <w:t xml:space="preserve">                        &lt;button className="btn-danger btn-mini" onClick={() =&gt; removeRepartition(r.id)}&gt;</w:t>
      </w:r>
    </w:p>
    <w:p>
      <w:pPr>
        <w:pStyle w:val="CodeBlock"/>
      </w:pPr>
      <w:r>
        <w:t xml:space="preserve">                          Supprimer</w:t>
      </w:r>
    </w:p>
    <w:p>
      <w:pPr>
        <w:pStyle w:val="CodeBlock"/>
      </w:pPr>
      <w:r>
        <w:t xml:space="preserve">                        &lt;/button&gt;</w:t>
      </w:r>
    </w:p>
    <w:p>
      <w:pPr>
        <w:pStyle w:val="CodeBlock"/>
      </w:pPr>
      <w:r>
        <w:t xml:space="preserve">                      &lt;/td&gt;</w:t>
      </w:r>
    </w:p>
    <w:p>
      <w:pPr>
        <w:pStyle w:val="CodeBlock"/>
      </w:pPr>
      <w:r>
        <w:t xml:space="preserve">                    &lt;/tr&gt;</w:t>
      </w:r>
    </w:p>
    <w:p>
      <w:pPr>
        <w:pStyle w:val="CodeBlock"/>
      </w:pPr>
      <w:r>
        <w:t xml:space="preserve">                  ))}</w:t>
      </w:r>
    </w:p>
    <w:p>
      <w:pPr>
        <w:pStyle w:val="CodeBlock"/>
      </w:pPr>
      <w:r>
        <w:t xml:space="preserve">                  {fiche.repartitions.length === 0 &amp;&amp; (</w:t>
      </w:r>
    </w:p>
    <w:p>
      <w:pPr>
        <w:pStyle w:val="CodeBlock"/>
      </w:pPr>
      <w:r>
        <w:t xml:space="preserve">                    &lt;tr&gt;&lt;td colSpan={6}&gt;Aucune repartition&lt;/td&gt;&lt;/tr&gt;</w:t>
      </w:r>
    </w:p>
    <w:p>
      <w:pPr>
        <w:pStyle w:val="CodeBlock"/>
      </w:pPr>
      <w:r>
        <w:t xml:space="preserve">                  )}</w:t>
      </w:r>
    </w:p>
    <w:p>
      <w:pPr>
        <w:pStyle w:val="CodeBlock"/>
      </w:pPr>
      <w:r>
        <w:t xml:space="preserve">                  &lt;tr&gt;</w:t>
      </w:r>
    </w:p>
    <w:p>
      <w:pPr>
        <w:pStyle w:val="CodeBlock"/>
      </w:pPr>
      <w:r>
        <w:t xml:space="preserve">                    &lt;td colSpan={4}&gt;&lt;strong&gt;Total&lt;/strong&gt;&lt;/td&gt;</w:t>
      </w:r>
    </w:p>
    <w:p>
      <w:pPr>
        <w:pStyle w:val="CodeBlock"/>
      </w:pPr>
      <w:r>
        <w:t xml:space="preserve">                    &lt;td className="total-cell"&gt;&lt;strong&gt;{totalRepartitions}&lt;/strong&gt;&lt;/td&gt;</w:t>
      </w:r>
    </w:p>
    <w:p>
      <w:pPr>
        <w:pStyle w:val="CodeBlock"/>
      </w:pPr>
      <w:r>
        <w:t xml:space="preserve">                    &lt;td&gt;&lt;/td&gt;</w:t>
      </w:r>
    </w:p>
    <w:p>
      <w:pPr>
        <w:pStyle w:val="CodeBlock"/>
      </w:pPr>
      <w:r>
        <w:t xml:space="preserve">                  &lt;/tr&gt;</w:t>
      </w:r>
    </w:p>
    <w:p>
      <w:pPr>
        <w:pStyle w:val="CodeBlock"/>
      </w:pPr>
      <w:r>
        <w:t xml:space="preserve">                &lt;/tbody&gt;</w:t>
      </w:r>
    </w:p>
    <w:p>
      <w:pPr>
        <w:pStyle w:val="CodeBlock"/>
      </w:pPr>
      <w:r>
        <w:t xml:space="preserve">              &lt;/table&gt;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&lt;p style={{ marginTop: 10 }}&gt;</w:t>
      </w:r>
    </w:p>
    <w:p>
      <w:pPr>
        <w:pStyle w:val="CodeBlock"/>
      </w:pPr>
      <w:r>
        <w:t xml:space="preserve">              &lt;strong&gt;Total consommables :&lt;/strong&gt; {totalConsommables.toLocaleString("fr-FR")} FCFA —{" "}</w:t>
      </w:r>
    </w:p>
    <w:p>
      <w:pPr>
        <w:pStyle w:val="CodeBlock"/>
      </w:pPr>
      <w:r>
        <w:t xml:space="preserve">              &lt;strong&gt;Total taches :&lt;/strong&gt; {totalRepartitions.toLocaleString("fr-FR")} FCFA —{" "}</w:t>
      </w:r>
    </w:p>
    <w:p>
      <w:pPr>
        <w:pStyle w:val="CodeBlock"/>
      </w:pPr>
      <w:r>
        <w:t xml:space="preserve">              &lt;strong&gt;Total general :&lt;/strong&gt; {totalCout.toLocaleString("fr-FR")} FCFA</w:t>
      </w:r>
    </w:p>
    <w:p>
      <w:pPr>
        <w:pStyle w:val="CodeBlock"/>
      </w:pPr>
      <w:r>
        <w:t xml:space="preserve">              {fiche.salaireTotal &amp;&amp; Number(fiche.salaireTotal) &gt; 0 &amp;&amp; (</w:t>
      </w:r>
    </w:p>
    <w:p>
      <w:pPr>
        <w:pStyle w:val="CodeBlock"/>
      </w:pPr>
      <w:r>
        <w:t xml:space="preserve">                &lt;&gt; — &lt;strong&gt;Salaire travailleurs :&lt;/strong&gt;{" "}</w:t>
      </w:r>
    </w:p>
    <w:p>
      <w:pPr>
        <w:pStyle w:val="CodeBlock"/>
      </w:pPr>
      <w:r>
        <w:t xml:space="preserve">                  &lt;span style={{ color: "#1b5e20", fontWeight: 700 }}&gt;</w:t>
      </w:r>
    </w:p>
    <w:p>
      <w:pPr>
        <w:pStyle w:val="CodeBlock"/>
      </w:pPr>
      <w:r>
        <w:t xml:space="preserve">                    {Number(fiche.salaireTotal).toLocaleString("fr-FR")} FCFA</w:t>
      </w:r>
    </w:p>
    <w:p>
      <w:pPr>
        <w:pStyle w:val="CodeBlock"/>
      </w:pPr>
      <w:r>
        <w:t xml:space="preserve">                  &lt;/span&gt;</w:t>
      </w:r>
    </w:p>
    <w:p>
      <w:pPr>
        <w:pStyle w:val="CodeBlock"/>
      </w:pPr>
      <w:r>
        <w:t xml:space="preserve">                &lt;/&gt;</w:t>
      </w:r>
    </w:p>
    <w:p>
      <w:pPr>
        <w:pStyle w:val="CodeBlock"/>
      </w:pPr>
      <w:r>
        <w:t xml:space="preserve">              )}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&lt;/section&gt;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{tab === "historique" &amp;&amp; (</w:t>
      </w:r>
    </w:p>
    <w:p>
      <w:pPr>
        <w:pStyle w:val="CodeBlock"/>
      </w:pPr>
      <w:r>
        <w:t xml:space="preserve">        &lt;section className="fiche-section fiche-analytics"&gt;</w:t>
      </w:r>
    </w:p>
    <w:p>
      <w:pPr>
        <w:pStyle w:val="CodeBlock"/>
      </w:pPr>
      <w:r>
        <w:t xml:space="preserve">          {/* Banniere fiches en attente — superviseur uniquement */}</w:t>
      </w:r>
    </w:p>
    <w:p>
      <w:pPr>
        <w:pStyle w:val="CodeBlock"/>
      </w:pPr>
      <w:r>
        <w:t xml:space="preserve">          {isSuperviseur &amp;&amp; historyLoaded &amp;&amp; localPendingCount &gt; 0 &amp;&amp; (</w:t>
      </w:r>
    </w:p>
    <w:p>
      <w:pPr>
        <w:pStyle w:val="CodeBlock"/>
      </w:pPr>
      <w:r>
        <w:t xml:space="preserve">            &lt;div style={{</w:t>
      </w:r>
    </w:p>
    <w:p>
      <w:pPr>
        <w:pStyle w:val="CodeBlock"/>
      </w:pPr>
      <w:r>
        <w:t xml:space="preserve">              background: "#fff8e1", border: "1px solid #f9a825",</w:t>
      </w:r>
    </w:p>
    <w:p>
      <w:pPr>
        <w:pStyle w:val="CodeBlock"/>
      </w:pPr>
      <w:r>
        <w:t xml:space="preserve">              borderRadius: 8, padding: "10px 16px", marginBottom: 16,</w:t>
      </w:r>
    </w:p>
    <w:p>
      <w:pPr>
        <w:pStyle w:val="CodeBlock"/>
      </w:pPr>
      <w:r>
        <w:t xml:space="preserve">              display: "flex", alignItems: "center", gap: 10, fontSize: 13,</w:t>
      </w:r>
    </w:p>
    <w:p>
      <w:pPr>
        <w:pStyle w:val="CodeBlock"/>
      </w:pPr>
      <w:r>
        <w:t xml:space="preserve">            }}&gt;</w:t>
      </w:r>
    </w:p>
    <w:p>
      <w:pPr>
        <w:pStyle w:val="CodeBlock"/>
      </w:pPr>
      <w:r>
        <w:t xml:space="preserve">              &lt;span style={{ fontSize: 18 }}&gt;⏳&lt;/span&gt;</w:t>
      </w:r>
    </w:p>
    <w:p>
      <w:pPr>
        <w:pStyle w:val="CodeBlock"/>
      </w:pPr>
      <w:r>
        <w:t xml:space="preserve">              &lt;span&gt;</w:t>
      </w:r>
    </w:p>
    <w:p>
      <w:pPr>
        <w:pStyle w:val="CodeBlock"/>
      </w:pPr>
      <w:r>
        <w:t xml:space="preserve">                &lt;strong style={{ color: "#f57f17" }}&gt;{localPendingCount} fiche{localPendingCount &gt; 1 ? "s" : ""} en attente&lt;/strong&gt;</w:t>
      </w:r>
    </w:p>
    <w:p>
      <w:pPr>
        <w:pStyle w:val="CodeBlock"/>
      </w:pPr>
      <w:r>
        <w:t xml:space="preserve">                {" "}de validation — cliquez sur &lt;strong&gt;Valider&lt;/strong&gt; pour les confirmer.</w:t>
      </w:r>
    </w:p>
    <w:p>
      <w:pPr>
        <w:pStyle w:val="CodeBlock"/>
      </w:pPr>
      <w:r>
        <w:t xml:space="preserve">              &lt;/span&gt;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    &lt;h3&gt;Historique des fiches&lt;/h3&gt;</w:t>
      </w:r>
    </w:p>
    <w:p>
      <w:pPr>
        <w:pStyle w:val="CodeBlock"/>
      </w:pPr>
      <w:r>
        <w:t xml:space="preserve">          {loadingHistory ? (</w:t>
      </w:r>
    </w:p>
    <w:p>
      <w:pPr>
        <w:pStyle w:val="CodeBlock"/>
      </w:pPr>
      <w:r>
        <w:t xml:space="preserve">            &lt;LogoLoader compact size={70} /&gt;</w:t>
      </w:r>
    </w:p>
    <w:p>
      <w:pPr>
        <w:pStyle w:val="CodeBlock"/>
      </w:pPr>
      <w:r>
        <w:t xml:space="preserve">          ) : (</w:t>
      </w:r>
    </w:p>
    <w:p>
      <w:pPr>
        <w:pStyle w:val="CodeBlock"/>
      </w:pPr>
      <w:r>
        <w:t xml:space="preserve">            &lt;DataTable columns={historyColumns} rows={historyRows} pageSize={5} /&gt;</w:t>
      </w:r>
    </w:p>
    <w:p>
      <w:pPr>
        <w:pStyle w:val="CodeBlock"/>
      </w:pPr>
      <w:r>
        <w:t xml:space="preserve">          )}</w:t>
      </w:r>
    </w:p>
    <w:p>
      <w:pPr>
        <w:pStyle w:val="CodeBlock"/>
      </w:pPr>
      <w:r>
        <w:t xml:space="preserve">        &lt;/section&gt;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&lt;FicheTravauxDialog</w:t>
      </w:r>
    </w:p>
    <w:p>
      <w:pPr>
        <w:pStyle w:val="CodeBlock"/>
      </w:pPr>
      <w:r>
        <w:t xml:space="preserve">        open={!!selectedFiche}</w:t>
      </w:r>
    </w:p>
    <w:p>
      <w:pPr>
        <w:pStyle w:val="CodeBlock"/>
      </w:pPr>
      <w:r>
        <w:t xml:space="preserve">        fiche={selectedFiche}</w:t>
      </w:r>
    </w:p>
    <w:p>
      <w:pPr>
        <w:pStyle w:val="CodeBlock"/>
      </w:pPr>
      <w:r>
        <w:t xml:space="preserve">        onClose={() =&gt; setSelectedFiche(null)}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Dialog de confirmation de rejet */}</w:t>
      </w:r>
    </w:p>
    <w:p>
      <w:pPr>
        <w:pStyle w:val="CodeBlock"/>
      </w:pPr>
      <w:r>
        <w:t xml:space="preserve">      {confirmRejet.open &amp;&amp; (</w:t>
      </w:r>
    </w:p>
    <w:p>
      <w:pPr>
        <w:pStyle w:val="CodeBlock"/>
      </w:pPr>
      <w:r>
        <w:t xml:space="preserve">        &lt;div className="dialog-backdrop" onClick={() =&gt; setConfirmRejet({ open: false, ficheId: null, motif: "" })}&gt;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&lt;h3&gt;Confirmer le rejet&lt;/h3&gt;</w:t>
      </w:r>
    </w:p>
    <w:p>
      <w:pPr>
        <w:pStyle w:val="CodeBlock"/>
      </w:pPr>
      <w:r>
        <w:t xml:space="preserve">            &lt;p style={{ fontSize: 14, color: "#555", margin: "12px 0 12px" }}&gt;</w:t>
      </w:r>
    </w:p>
    <w:p>
      <w:pPr>
        <w:pStyle w:val="CodeBlock"/>
      </w:pPr>
      <w:r>
        <w:t xml:space="preserve">              Rejeter cette fiche la replacera en brouillon. Le superviseur concerne en sera notifie</w:t>
      </w:r>
    </w:p>
    <w:p>
      <w:pPr>
        <w:pStyle w:val="CodeBlock"/>
      </w:pPr>
      <w:r>
        <w:t xml:space="preserve">              et pourra la corriger avant de la soumettre a nouveau.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className="mfield" style={{ marginBottom: 16 }}&gt;</w:t>
      </w:r>
    </w:p>
    <w:p>
      <w:pPr>
        <w:pStyle w:val="CodeBlock"/>
      </w:pPr>
      <w:r>
        <w:t xml:space="preserve">              &lt;label className="mfield-label"&gt;Motif du rejet &lt;span style={{ color: "#888", fontWeight: 400 }}&gt;(optionnel)&lt;/span&gt;&lt;/label&gt;</w:t>
      </w:r>
    </w:p>
    <w:p>
      <w:pPr>
        <w:pStyle w:val="CodeBlock"/>
      </w:pPr>
      <w:r>
        <w:t xml:space="preserve">              &lt;textarea</w:t>
      </w:r>
    </w:p>
    <w:p>
      <w:pPr>
        <w:pStyle w:val="CodeBlock"/>
      </w:pPr>
      <w:r>
        <w:t xml:space="preserve">                className="mfield-input"</w:t>
      </w:r>
    </w:p>
    <w:p>
      <w:pPr>
        <w:pStyle w:val="CodeBlock"/>
      </w:pPr>
      <w:r>
        <w:t xml:space="preserve">                rows={3}</w:t>
      </w:r>
    </w:p>
    <w:p>
      <w:pPr>
        <w:pStyle w:val="CodeBlock"/>
      </w:pPr>
      <w:r>
        <w:t xml:space="preserve">                style={{ resize: "vertical", fontSize: 13 }}</w:t>
      </w:r>
    </w:p>
    <w:p>
      <w:pPr>
        <w:pStyle w:val="CodeBlock"/>
      </w:pPr>
      <w:r>
        <w:t xml:space="preserve">                placeholder="Ex : données manquantes, quantités incorrectes..."</w:t>
      </w:r>
    </w:p>
    <w:p>
      <w:pPr>
        <w:pStyle w:val="CodeBlock"/>
      </w:pPr>
      <w:r>
        <w:t xml:space="preserve">                value={confirmRejet.motif}</w:t>
      </w:r>
    </w:p>
    <w:p>
      <w:pPr>
        <w:pStyle w:val="CodeBlock"/>
      </w:pPr>
      <w:r>
        <w:t xml:space="preserve">                onChange={(e) =&gt; setConfirmRejet((prev) =&gt; ({ ...prev, motif: e.target.value }))}</w:t>
      </w:r>
    </w:p>
    <w:p>
      <w:pPr>
        <w:pStyle w:val="CodeBlock"/>
      </w:pPr>
      <w:r>
        <w:t xml:space="preserve">              /&gt;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setConfirmRejet({ open: false, ficheId: null, motif: "" })}&gt;</w:t>
      </w:r>
    </w:p>
    <w:p>
      <w:pPr>
        <w:pStyle w:val="CodeBlock"/>
      </w:pPr>
      <w:r>
        <w:t xml:space="preserve">                Annuler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  &lt;button className="btn-primary" onClick={handleConfirmRejetOk}&gt;</w:t>
      </w:r>
    </w:p>
    <w:p>
      <w:pPr>
        <w:pStyle w:val="CodeBlock"/>
      </w:pPr>
      <w:r>
        <w:t xml:space="preserve">                Oui, rejeter</w:t>
      </w:r>
    </w:p>
    <w:p>
      <w:pPr>
        <w:pStyle w:val="CodeBlock"/>
      </w:pPr>
      <w:r>
        <w:t xml:space="preserve">              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{/* Confirmation suppression fiche travaux */}</w:t>
      </w:r>
    </w:p>
    <w:p>
      <w:pPr>
        <w:pStyle w:val="CodeBlock"/>
      </w:pPr>
      <w:r>
        <w:t xml:space="preserve">      {ficheToDelete &amp;&amp; (</w:t>
      </w:r>
    </w:p>
    <w:p>
      <w:pPr>
        <w:pStyle w:val="CodeBlock"/>
      </w:pPr>
      <w:r>
        <w:t xml:space="preserve">        &lt;div className="dialog-backdrop" onClick={() =&gt; setFicheToDelete(null)}&gt;</w:t>
      </w:r>
    </w:p>
    <w:p>
      <w:pPr>
        <w:pStyle w:val="CodeBlock"/>
      </w:pPr>
      <w:r>
        <w:t xml:space="preserve">          &lt;div className="dialog dialog-sm" onClick={(e) =&gt; e.stopPropagation()}&gt;</w:t>
      </w:r>
    </w:p>
    <w:p>
      <w:pPr>
        <w:pStyle w:val="CodeBlock"/>
      </w:pPr>
      <w:r>
        <w:t xml:space="preserve">            &lt;h3 style={{ color: "#b71c1c" }}&gt;Supprimer la fiche travaux&lt;/h3&gt;</w:t>
      </w:r>
    </w:p>
    <w:p>
      <w:pPr>
        <w:pStyle w:val="CodeBlock"/>
      </w:pPr>
      <w:r>
        <w:t xml:space="preserve">            &lt;p style={{ fontSize: 14, color: "#555", margin: "12px 0 20px" }}&gt;</w:t>
      </w:r>
    </w:p>
    <w:p>
      <w:pPr>
        <w:pStyle w:val="CodeBlock"/>
      </w:pPr>
      <w:r>
        <w:t xml:space="preserve">              Supprimer la fiche &lt;strong&gt;{ficheToDelete.periode_travaux || `#${ficheToDelete.id}`}&lt;/strong&gt; ?</w:t>
      </w:r>
    </w:p>
    <w:p>
      <w:pPr>
        <w:pStyle w:val="CodeBlock"/>
      </w:pPr>
      <w:r>
        <w:t xml:space="preserve">              Cette action est irreversible.</w:t>
      </w:r>
    </w:p>
    <w:p>
      <w:pPr>
        <w:pStyle w:val="CodeBlock"/>
      </w:pPr>
      <w:r>
        <w:t xml:space="preserve">            &lt;/p&gt;</w:t>
      </w:r>
    </w:p>
    <w:p>
      <w:pPr>
        <w:pStyle w:val="CodeBlock"/>
      </w:pPr>
      <w:r>
        <w:t xml:space="preserve">            &lt;div className="dialog-actions"&gt;</w:t>
      </w:r>
    </w:p>
    <w:p>
      <w:pPr>
        <w:pStyle w:val="CodeBlock"/>
      </w:pPr>
      <w:r>
        <w:t xml:space="preserve">              &lt;button className="btn-ghost" onClick={() =&gt; setFicheToDelete(null)}&gt;Annuler&lt;/button&gt;</w:t>
      </w:r>
    </w:p>
    <w:p>
      <w:pPr>
        <w:pStyle w:val="CodeBlock"/>
      </w:pPr>
      <w:r>
        <w:t xml:space="preserve">              &lt;button className="btn-danger" onClick={handleDeleteFiche}&gt;Supprimer&lt;/button&gt;</w:t>
      </w:r>
    </w:p>
    <w:p>
      <w:pPr>
        <w:pStyle w:val="CodeBlock"/>
      </w:pPr>
      <w:r>
        <w:t xml:space="preserve">            &lt;/div&gt;</w:t>
      </w:r>
    </w:p>
    <w:p>
      <w:pPr>
        <w:pStyle w:val="CodeBlock"/>
      </w:pPr>
      <w:r>
        <w:t xml:space="preserve">          &lt;/div&gt;</w:t>
      </w:r>
    </w:p>
    <w:p>
      <w:pPr>
        <w:pStyle w:val="CodeBlock"/>
      </w:pPr>
      <w:r>
        <w:t xml:space="preserve">        &lt;/div&gt;</w:t>
      </w:r>
    </w:p>
    <w:p>
      <w:pPr>
        <w:pStyle w:val="CodeBlock"/>
      </w:pPr>
      <w:r>
        <w:t xml:space="preserve">      )}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&lt;SuccessDialog</w:t>
      </w:r>
    </w:p>
    <w:p>
      <w:pPr>
        <w:pStyle w:val="CodeBlock"/>
      </w:pPr>
      <w:r>
        <w:t xml:space="preserve">        open={success.open}</w:t>
      </w:r>
    </w:p>
    <w:p>
      <w:pPr>
        <w:pStyle w:val="CodeBlock"/>
      </w:pPr>
      <w:r>
        <w:t xml:space="preserve">        message={success.message}</w:t>
      </w:r>
    </w:p>
    <w:p>
      <w:pPr>
        <w:pStyle w:val="CodeBlock"/>
      </w:pPr>
      <w:r>
        <w:t xml:space="preserve">        actions={!isAdmin ? [{</w:t>
      </w:r>
    </w:p>
    <w:p>
      <w:pPr>
        <w:pStyle w:val="CodeBlock"/>
      </w:pPr>
      <w:r>
        <w:t xml:space="preserve">          label: "Aller valider",</w:t>
      </w:r>
    </w:p>
    <w:p>
      <w:pPr>
        <w:pStyle w:val="CodeBlock"/>
      </w:pPr>
      <w:r>
        <w:t xml:space="preserve">          className: "btn-primary",</w:t>
      </w:r>
    </w:p>
    <w:p>
      <w:pPr>
        <w:pStyle w:val="CodeBlock"/>
      </w:pPr>
      <w:r>
        <w:t xml:space="preserve">          onClick: () =&gt; {</w:t>
      </w:r>
    </w:p>
    <w:p>
      <w:pPr>
        <w:pStyle w:val="CodeBlock"/>
      </w:pPr>
      <w:r>
        <w:t xml:space="preserve">            setSuccess({ open: false, message: "" });</w:t>
      </w:r>
    </w:p>
    <w:p>
      <w:pPr>
        <w:pStyle w:val="CodeBlock"/>
      </w:pPr>
      <w:r>
        <w:t xml:space="preserve">            setFiche({ ...ficheTravauxInitial, superviseurTravaux: superviseurNomCourant || "" });</w:t>
      </w:r>
    </w:p>
    <w:p>
      <w:pPr>
        <w:pStyle w:val="CodeBlock"/>
      </w:pPr>
      <w:r>
        <w:t xml:space="preserve">            setSecteurToAdd("");</w:t>
      </w:r>
    </w:p>
    <w:p>
      <w:pPr>
        <w:pStyle w:val="CodeBlock"/>
      </w:pPr>
      <w:r>
        <w:t xml:space="preserve">            setFieldErrors({});</w:t>
      </w:r>
    </w:p>
    <w:p>
      <w:pPr>
        <w:pStyle w:val="CodeBlock"/>
      </w:pPr>
      <w:r>
        <w:t xml:space="preserve">            setEditingId(null);</w:t>
      </w:r>
    </w:p>
    <w:p>
      <w:pPr>
        <w:pStyle w:val="CodeBlock"/>
      </w:pPr>
      <w:r>
        <w:t xml:space="preserve">            setTab("historique");</w:t>
      </w:r>
    </w:p>
    <w:p>
      <w:pPr>
        <w:pStyle w:val="CodeBlock"/>
      </w:pPr>
      <w:r>
        <w:t xml:space="preserve">          },</w:t>
      </w:r>
    </w:p>
    <w:p>
      <w:pPr>
        <w:pStyle w:val="CodeBlock"/>
      </w:pPr>
      <w:r>
        <w:t xml:space="preserve">        }] : []}</w:t>
      </w:r>
    </w:p>
    <w:p>
      <w:pPr>
        <w:pStyle w:val="CodeBlock"/>
      </w:pPr>
      <w:r>
        <w:t xml:space="preserve">        onClose={() =&gt; {</w:t>
      </w:r>
    </w:p>
    <w:p>
      <w:pPr>
        <w:pStyle w:val="CodeBlock"/>
      </w:pPr>
      <w:r>
        <w:t xml:space="preserve">          setSuccess({ open: false, message: "" });</w:t>
      </w:r>
    </w:p>
    <w:p>
      <w:pPr>
        <w:pStyle w:val="CodeBlock"/>
      </w:pPr>
      <w:r>
        <w:t xml:space="preserve">          handleReset();</w:t>
      </w:r>
    </w:p>
    <w:p>
      <w:pPr>
        <w:pStyle w:val="CodeBlock"/>
      </w:pPr>
      <w:r>
        <w:t xml:space="preserve">        }}</w:t>
      </w:r>
    </w:p>
    <w:p>
      <w:pPr>
        <w:pStyle w:val="CodeBlock"/>
      </w:pPr>
      <w:r>
        <w:t xml:space="preserve">      /&gt;</w:t>
      </w:r>
    </w:p>
    <w:p>
      <w:pPr>
        <w:pStyle w:val="CodeBlock"/>
      </w:pPr>
      <w:r>
        <w:t xml:space="preserve">    &lt;/div&gt;</w:t>
      </w:r>
    </w:p>
    <w:p>
      <w:pPr>
        <w:pStyle w:val="CodeBlock"/>
      </w:pPr>
      <w:r>
        <w:t xml:space="preserve">  );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frontend/src/routes</w:t>
      </w:r>
    </w:p>
    <w:p>
      <w:pPr>
        <w:pStyle w:val="FilePath"/>
      </w:pPr>
      <w:r>
        <w:t>frontend/src/routes/AdminRoute.jsx</w:t>
      </w:r>
    </w:p>
    <w:p>
      <w:pPr>
        <w:pStyle w:val="CodeBlock"/>
      </w:pPr>
      <w:r>
        <w:t>import { Navigate, Outlet, useLocation } from "react-router-dom";</w:t>
      </w:r>
    </w:p>
    <w:p>
      <w:pPr>
        <w:pStyle w:val="CodeBlock"/>
      </w:pPr>
      <w:r>
        <w:t>import { useAuth } from "../context/AuthContext.jsx";</w:t>
      </w:r>
    </w:p>
    <w:p>
      <w:pPr>
        <w:pStyle w:val="CodeBlock"/>
      </w:pPr>
      <w:r>
        <w:t>import LogoLoader from "../components/LogoLoader.jsx";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Route accessible uniquement aux administrateurs</w:t>
      </w:r>
    </w:p>
    <w:p>
      <w:pPr>
        <w:pStyle w:val="CodeBlock"/>
      </w:pPr>
      <w:r>
        <w:t>export default function AdminRoute() {</w:t>
      </w:r>
    </w:p>
    <w:p>
      <w:pPr>
        <w:pStyle w:val="CodeBlock"/>
      </w:pPr>
      <w:r>
        <w:t xml:space="preserve">  const { isAuthenticated, isAdmin, loading } = useAuth();</w:t>
      </w:r>
    </w:p>
    <w:p>
      <w:pPr>
        <w:pStyle w:val="CodeBlock"/>
      </w:pPr>
      <w:r>
        <w:t xml:space="preserve">  const location = useLocation();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(loading) {</w:t>
      </w:r>
    </w:p>
    <w:p>
      <w:pPr>
        <w:pStyle w:val="CodeBlock"/>
      </w:pPr>
      <w:r>
        <w:t xml:space="preserve">    return (</w:t>
      </w:r>
    </w:p>
    <w:p>
      <w:pPr>
        <w:pStyle w:val="CodeBlock"/>
      </w:pPr>
      <w:r>
        <w:t xml:space="preserve">      &lt;div className="page"&gt;</w:t>
      </w:r>
    </w:p>
    <w:p>
      <w:pPr>
        <w:pStyle w:val="CodeBlock"/>
      </w:pPr>
      <w:r>
        <w:t xml:space="preserve">        &lt;LogoLoader 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(!isAuthenticated) {</w:t>
      </w:r>
    </w:p>
    <w:p>
      <w:pPr>
        <w:pStyle w:val="CodeBlock"/>
      </w:pPr>
      <w:r>
        <w:t xml:space="preserve">    return &lt;Navigate to="/login" replace state={{ from: location }} /&gt;;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(!isAdmin) {</w:t>
      </w:r>
    </w:p>
    <w:p>
      <w:pPr>
        <w:pStyle w:val="CodeBlock"/>
      </w:pPr>
      <w:r>
        <w:t xml:space="preserve">    return &lt;Navigate to="/dashboard" replace /&gt;;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&lt;Outlet /&gt;;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frontend/src/routes/ProtectedRoute.jsx</w:t>
      </w:r>
    </w:p>
    <w:p>
      <w:pPr>
        <w:pStyle w:val="CodeBlock"/>
      </w:pPr>
      <w:r>
        <w:t>import { Navigate, Outlet, useLocation } from "react-router-dom";</w:t>
      </w:r>
    </w:p>
    <w:p>
      <w:pPr>
        <w:pStyle w:val="CodeBlock"/>
      </w:pPr>
      <w:r>
        <w:t>import { useAuth } from "../context/AuthContext.jsx";</w:t>
      </w:r>
    </w:p>
    <w:p>
      <w:pPr>
        <w:pStyle w:val="CodeBlock"/>
      </w:pPr>
      <w:r>
        <w:t>import LogoLoader from "../components/LogoLoader.jsx";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CHANGE_PWD_PATH = "/changer-mot-de-passe";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Route protegee: redirige vers /login si non connecte</w:t>
      </w:r>
    </w:p>
    <w:p>
      <w:pPr>
        <w:pStyle w:val="CodeBlock"/>
      </w:pPr>
      <w:r>
        <w:t>export default function ProtectedRoute() {</w:t>
      </w:r>
    </w:p>
    <w:p>
      <w:pPr>
        <w:pStyle w:val="CodeBlock"/>
      </w:pPr>
      <w:r>
        <w:t xml:space="preserve">  const { isAuthenticated, mustChangePassword, loading } = useAuth();</w:t>
      </w:r>
    </w:p>
    <w:p>
      <w:pPr>
        <w:pStyle w:val="CodeBlock"/>
      </w:pPr>
      <w:r>
        <w:t xml:space="preserve">  const location = useLocation();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(loading) {</w:t>
      </w:r>
    </w:p>
    <w:p>
      <w:pPr>
        <w:pStyle w:val="CodeBlock"/>
      </w:pPr>
      <w:r>
        <w:t xml:space="preserve">    return (</w:t>
      </w:r>
    </w:p>
    <w:p>
      <w:pPr>
        <w:pStyle w:val="CodeBlock"/>
      </w:pPr>
      <w:r>
        <w:t xml:space="preserve">      &lt;div className="page"&gt;</w:t>
      </w:r>
    </w:p>
    <w:p>
      <w:pPr>
        <w:pStyle w:val="CodeBlock"/>
      </w:pPr>
      <w:r>
        <w:t xml:space="preserve">        &lt;LogoLoader /&gt;</w:t>
      </w:r>
    </w:p>
    <w:p>
      <w:pPr>
        <w:pStyle w:val="CodeBlock"/>
      </w:pPr>
      <w:r>
        <w:t xml:space="preserve">      &lt;/div&gt;</w:t>
      </w:r>
    </w:p>
    <w:p>
      <w:pPr>
        <w:pStyle w:val="CodeBlock"/>
      </w:pPr>
      <w:r>
        <w:t xml:space="preserve">    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(!isAuthenticated) {</w:t>
      </w:r>
    </w:p>
    <w:p>
      <w:pPr>
        <w:pStyle w:val="CodeBlock"/>
      </w:pPr>
      <w:r>
        <w:t xml:space="preserve">    return &lt;Navigate to="/login" replace state={{ from: location }} /&gt;;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// Forcer le changement de mot de passe avant tout accès</w:t>
      </w:r>
    </w:p>
    <w:p>
      <w:pPr>
        <w:pStyle w:val="CodeBlock"/>
      </w:pPr>
      <w:r>
        <w:t xml:space="preserve">  if (mustChangePassword &amp;&amp; location.pathname !== CHANGE_PWD_PATH) {</w:t>
      </w:r>
    </w:p>
    <w:p>
      <w:pPr>
        <w:pStyle w:val="CodeBlock"/>
      </w:pPr>
      <w:r>
        <w:t xml:space="preserve">    return &lt;Navigate to={CHANGE_PWD_PATH} replace /&gt;;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&lt;Outlet /&gt;;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frontend/src/routes/RequirePermission.jsx</w:t>
      </w:r>
    </w:p>
    <w:p>
      <w:pPr>
        <w:pStyle w:val="CodeBlock"/>
      </w:pPr>
      <w:r>
        <w:t>import { Navigate, useLocation } from "react-router-dom";</w:t>
      </w:r>
    </w:p>
    <w:p>
      <w:pPr>
        <w:pStyle w:val="CodeBlock"/>
      </w:pPr>
      <w:r>
        <w:t>import { useAuth } from "../context/AuthContext.jsx";</w:t>
      </w:r>
    </w:p>
    <w:p>
      <w:pPr>
        <w:pStyle w:val="CodeBlock"/>
      </w:pPr>
      <w:r>
        <w:t>import LogoLoader from "../components/LogoLoader.jsx";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default function RequirePermission({ code, children }) {</w:t>
      </w:r>
    </w:p>
    <w:p>
      <w:pPr>
        <w:pStyle w:val="CodeBlock"/>
      </w:pPr>
      <w:r>
        <w:t xml:space="preserve">  const { isAuthenticated, hasPermission, loading } = useAuth();</w:t>
      </w:r>
    </w:p>
    <w:p>
      <w:pPr>
        <w:pStyle w:val="CodeBlock"/>
      </w:pPr>
      <w:r>
        <w:t xml:space="preserve">  const location = useLocation();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(loading) {</w:t>
      </w:r>
    </w:p>
    <w:p>
      <w:pPr>
        <w:pStyle w:val="CodeBlock"/>
      </w:pPr>
      <w:r>
        <w:t xml:space="preserve">    return &lt;div className="page"&gt;&lt;LogoLoader /&gt;&lt;/div&gt;;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(!isAuthenticated) {</w:t>
      </w:r>
    </w:p>
    <w:p>
      <w:pPr>
        <w:pStyle w:val="CodeBlock"/>
      </w:pPr>
      <w:r>
        <w:t xml:space="preserve">    return &lt;Navigate to="/login" replace state={{ from: location }} /&gt;;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if (!hasPermission(code)) {</w:t>
      </w:r>
    </w:p>
    <w:p>
      <w:pPr>
        <w:pStyle w:val="CodeBlock"/>
      </w:pPr>
      <w:r>
        <w:t xml:space="preserve">    return &lt;Navigate to="/dashboard" replace /&gt;;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children;</w:t>
      </w:r>
    </w:p>
    <w:p>
      <w:pPr>
        <w:pStyle w:val="CodeBlock"/>
      </w:pPr>
      <w:r>
        <w:t>}</w:t>
      </w:r>
    </w:p>
    <w:p>
      <w:pPr>
        <w:pStyle w:val="Heading3"/>
      </w:pPr>
      <w:r>
        <w:t>frontend/src/services</w:t>
      </w:r>
    </w:p>
    <w:p>
      <w:pPr>
        <w:pStyle w:val="FilePath"/>
      </w:pPr>
      <w:r>
        <w:t>frontend/src/services/actionLogService.js</w:t>
      </w:r>
    </w:p>
    <w:p>
      <w:pPr>
        <w:pStyle w:val="CodeBlock"/>
      </w:pPr>
      <w:r>
        <w:t>import { apiGet, apiPost } from "../api/axios.js";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BASE = "/action-logs/";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listActionLogs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revertAction = (id, raison = "") =&gt;</w:t>
      </w:r>
    </w:p>
    <w:p>
      <w:pPr>
        <w:pStyle w:val="CodeBlock"/>
      </w:pPr>
      <w:r>
        <w:t xml:space="preserve">  apiPost(`${BASE}${id}/annuler/`, { raison });</w:t>
      </w:r>
    </w:p>
    <w:p>
      <w:pPr>
        <w:pStyle w:val="FilePath"/>
      </w:pPr>
      <w:r>
        <w:t>frontend/src/services/agentService.js</w:t>
      </w:r>
    </w:p>
    <w:p>
      <w:pPr>
        <w:pStyle w:val="CodeBlock"/>
      </w:pPr>
      <w:r>
        <w:t>import { apiDelete, apiGet, apiPatch, apiPost } from "../api/axios.js";</w:t>
      </w:r>
    </w:p>
    <w:p>
      <w:pPr>
        <w:pStyle w:val="CodeBlock"/>
      </w:pPr>
      <w:r>
        <w:t>import { endpoints } from "../api/endpoints.js";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listAgents    = ()           =&gt; apiGet(endpoints.agents);</w:t>
      </w:r>
    </w:p>
    <w:p>
      <w:pPr>
        <w:pStyle w:val="CodeBlock"/>
      </w:pPr>
      <w:r>
        <w:t>export const createAgent   = (payload)    =&gt; apiPost(endpoints.agents, payload);</w:t>
      </w:r>
    </w:p>
    <w:p>
      <w:pPr>
        <w:pStyle w:val="CodeBlock"/>
      </w:pPr>
      <w:r>
        <w:t>export const updateAgent   = (id, payload) =&gt; apiPatch(`${endpoints.agents}${id}/`, payload);</w:t>
      </w:r>
    </w:p>
    <w:p>
      <w:pPr>
        <w:pStyle w:val="CodeBlock"/>
      </w:pPr>
      <w:r>
        <w:t>export const deleteAgent   = (id)         =&gt; apiDelete(`${endpoints.agents}${id}/`);</w:t>
      </w:r>
    </w:p>
    <w:p>
      <w:pPr>
        <w:pStyle w:val="FilePath"/>
      </w:pPr>
      <w:r>
        <w:t>frontend/src/services/authService.js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authService.js — Gestion de la session utilisateur (login, logout, token).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La session est stockee dans sessionStorage (cle "palmeraie_auth") sous la forme :</w:t>
      </w:r>
    </w:p>
    <w:p>
      <w:pPr>
        <w:pStyle w:val="CodeBlock"/>
      </w:pPr>
      <w:r>
        <w:t xml:space="preserve"> *   { token: "...", user: { id, username, role, permissions, ... } }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sessionStorage a ete choisi plutot que localStorage pour que la session</w:t>
      </w:r>
    </w:p>
    <w:p>
      <w:pPr>
        <w:pStyle w:val="CodeBlock"/>
      </w:pPr>
      <w:r>
        <w:t xml:space="preserve"> * expire automatiquement a la fermeture du navigateur (securite).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Fonctions exportees :</w:t>
      </w:r>
    </w:p>
    <w:p>
      <w:pPr>
        <w:pStyle w:val="CodeBlock"/>
      </w:pPr>
      <w:r>
        <w:t xml:space="preserve"> *   getStoredAuth()          — Lecture de la session courante (ou null)</w:t>
      </w:r>
    </w:p>
    <w:p>
      <w:pPr>
        <w:pStyle w:val="CodeBlock"/>
      </w:pPr>
      <w:r>
        <w:t xml:space="preserve"> *   login(credentials)       — Appel POST /auth/login/ + stockage du token</w:t>
      </w:r>
    </w:p>
    <w:p>
      <w:pPr>
        <w:pStyle w:val="CodeBlock"/>
      </w:pPr>
      <w:r>
        <w:t xml:space="preserve"> *   logout()                 — Suppression de la session</w:t>
      </w:r>
    </w:p>
    <w:p>
      <w:pPr>
        <w:pStyle w:val="CodeBlock"/>
      </w:pPr>
      <w:r>
        <w:t xml:space="preserve"> *   getToken()               — Raccourci pour recuperer le token seul</w:t>
      </w:r>
    </w:p>
    <w:p>
      <w:pPr>
        <w:pStyle w:val="CodeBlock"/>
      </w:pPr>
      <w:r>
        <w:t xml:space="preserve"> *   updateProfile(data)      — PATCH /auth/profile/</w:t>
      </w:r>
    </w:p>
    <w:p>
      <w:pPr>
        <w:pStyle w:val="CodeBlock"/>
      </w:pPr>
      <w:r>
        <w:t xml:space="preserve"> *   updateStoredAuth(data)   — Met a jour sessionStorage sans appel API</w:t>
      </w:r>
    </w:p>
    <w:p>
      <w:pPr>
        <w:pStyle w:val="CodeBlock"/>
      </w:pPr>
      <w:r>
        <w:t xml:space="preserve"> *   forgotPassword(email)    — POST /auth/forgot-password/</w:t>
      </w:r>
    </w:p>
    <w:p>
      <w:pPr>
        <w:pStyle w:val="CodeBlock"/>
      </w:pPr>
      <w:r>
        <w:t xml:space="preserve"> *   resetPassword(tok, pwd)  — POST /auth/reset-password/</w:t>
      </w:r>
    </w:p>
    <w:p>
      <w:pPr>
        <w:pStyle w:val="CodeBlock"/>
      </w:pPr>
      <w:r>
        <w:t xml:space="preserve"> *   refreshMe()              — GET /auth/me/ pour rafraichir permissions/role</w:t>
      </w:r>
    </w:p>
    <w:p>
      <w:pPr>
        <w:pStyle w:val="CodeBlock"/>
      </w:pPr>
      <w:r>
        <w:t xml:space="preserve"> *   changePassword({...})    — POST /auth/change-password/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STORAGE_KEY = "palmeraie_auth";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Lecture locale des infos auth</w:t>
      </w:r>
    </w:p>
    <w:p>
      <w:pPr>
        <w:pStyle w:val="CodeBlock"/>
      </w:pPr>
      <w:r>
        <w:t>export function getStoredAuth() {</w:t>
      </w:r>
    </w:p>
    <w:p>
      <w:pPr>
        <w:pStyle w:val="CodeBlock"/>
      </w:pPr>
      <w:r>
        <w:t xml:space="preserve">  try {</w:t>
      </w:r>
    </w:p>
    <w:p>
      <w:pPr>
        <w:pStyle w:val="CodeBlock"/>
      </w:pPr>
      <w:r>
        <w:t xml:space="preserve">    const raw = sessionStorage.getItem(STORAGE_KEY);</w:t>
      </w:r>
    </w:p>
    <w:p>
      <w:pPr>
        <w:pStyle w:val="CodeBlock"/>
      </w:pPr>
      <w:r>
        <w:t xml:space="preserve">    return raw ? JSON.parse(raw) : null;</w:t>
      </w:r>
    </w:p>
    <w:p>
      <w:pPr>
        <w:pStyle w:val="CodeBlock"/>
      </w:pPr>
      <w:r>
        <w:t xml:space="preserve">  } catch {</w:t>
      </w:r>
    </w:p>
    <w:p>
      <w:pPr>
        <w:pStyle w:val="CodeBlock"/>
      </w:pPr>
      <w:r>
        <w:t xml:space="preserve">    return null;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Connexion via API</w:t>
      </w:r>
    </w:p>
    <w:p>
      <w:pPr>
        <w:pStyle w:val="CodeBlock"/>
      </w:pPr>
      <w:r>
        <w:t>export async function login({ username, password }) {</w:t>
      </w:r>
    </w:p>
    <w:p>
      <w:pPr>
        <w:pStyle w:val="CodeBlock"/>
      </w:pPr>
      <w:r>
        <w:t xml:space="preserve">  if (!username || !password) {</w:t>
      </w:r>
    </w:p>
    <w:p>
      <w:pPr>
        <w:pStyle w:val="CodeBlock"/>
      </w:pPr>
      <w:r>
        <w:t xml:space="preserve">    throw new Error("Identifiants requis");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res = await fetch(`${API_BASE}/auth/login/`, {</w:t>
      </w:r>
    </w:p>
    <w:p>
      <w:pPr>
        <w:pStyle w:val="CodeBlock"/>
      </w:pPr>
      <w:r>
        <w:t xml:space="preserve">    method: "POST",</w:t>
      </w:r>
    </w:p>
    <w:p>
      <w:pPr>
        <w:pStyle w:val="CodeBlock"/>
      </w:pPr>
      <w:r>
        <w:t xml:space="preserve">    headers: { "Content-Type": "application/json" },</w:t>
      </w:r>
    </w:p>
    <w:p>
      <w:pPr>
        <w:pStyle w:val="CodeBlock"/>
      </w:pPr>
      <w:r>
        <w:t xml:space="preserve">    body: JSON.stringify({ username, password }),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data = await res.json().catch(() =&gt; ({}));</w:t>
      </w:r>
    </w:p>
    <w:p>
      <w:pPr>
        <w:pStyle w:val="CodeBlock"/>
      </w:pPr>
      <w:r>
        <w:t xml:space="preserve">  if (!res.ok) {</w:t>
      </w:r>
    </w:p>
    <w:p>
      <w:pPr>
        <w:pStyle w:val="CodeBlock"/>
      </w:pPr>
      <w:r>
        <w:t xml:space="preserve">    throw new Error(data.detail || "Erreur de connexion");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sessionStorage.setItem(STORAGE_KEY, JSON.stringify(data));</w:t>
      </w:r>
    </w:p>
    <w:p>
      <w:pPr>
        <w:pStyle w:val="CodeBlock"/>
      </w:pPr>
      <w:r>
        <w:t xml:space="preserve">  return data;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Deconnexion</w:t>
      </w:r>
    </w:p>
    <w:p>
      <w:pPr>
        <w:pStyle w:val="CodeBlock"/>
      </w:pPr>
      <w:r>
        <w:t>export function logout() {</w:t>
      </w:r>
    </w:p>
    <w:p>
      <w:pPr>
        <w:pStyle w:val="CodeBlock"/>
      </w:pPr>
      <w:r>
        <w:t xml:space="preserve">  sessionStorage.removeItem(STORAGE_KEY);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Token (utile pour les futurs appels API)</w:t>
      </w:r>
    </w:p>
    <w:p>
      <w:pPr>
        <w:pStyle w:val="CodeBlock"/>
      </w:pPr>
      <w:r>
        <w:t>export function getToken() {</w:t>
      </w:r>
    </w:p>
    <w:p>
      <w:pPr>
        <w:pStyle w:val="CodeBlock"/>
      </w:pPr>
      <w:r>
        <w:t xml:space="preserve">  const stored = getStoredAuth();</w:t>
      </w:r>
    </w:p>
    <w:p>
      <w:pPr>
        <w:pStyle w:val="CodeBlock"/>
      </w:pPr>
      <w:r>
        <w:t xml:space="preserve">  return stored?.token || null;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Mise à jour du profil (prénom, nom, email, téléphone)</w:t>
      </w:r>
    </w:p>
    <w:p>
      <w:pPr>
        <w:pStyle w:val="CodeBlock"/>
      </w:pPr>
      <w:r>
        <w:t>export async function updateProfile(data) {</w:t>
      </w:r>
    </w:p>
    <w:p>
      <w:pPr>
        <w:pStyle w:val="CodeBlock"/>
      </w:pPr>
      <w:r>
        <w:t xml:space="preserve">  const token = getToken();</w:t>
      </w:r>
    </w:p>
    <w:p>
      <w:pPr>
        <w:pStyle w:val="CodeBlock"/>
      </w:pPr>
      <w:r>
        <w:t xml:space="preserve">  const res = await fetch(`${API_BASE}/auth/profile/`, {</w:t>
      </w:r>
    </w:p>
    <w:p>
      <w:pPr>
        <w:pStyle w:val="CodeBlock"/>
      </w:pPr>
      <w:r>
        <w:t xml:space="preserve">    method: "PATCH",</w:t>
      </w:r>
    </w:p>
    <w:p>
      <w:pPr>
        <w:pStyle w:val="CodeBlock"/>
      </w:pPr>
      <w:r>
        <w:t xml:space="preserve">    headers: {</w:t>
      </w:r>
    </w:p>
    <w:p>
      <w:pPr>
        <w:pStyle w:val="CodeBlock"/>
      </w:pPr>
      <w:r>
        <w:t xml:space="preserve">      "Content-Type": "application/json",</w:t>
      </w:r>
    </w:p>
    <w:p>
      <w:pPr>
        <w:pStyle w:val="CodeBlock"/>
      </w:pPr>
      <w:r>
        <w:t xml:space="preserve">      Authorization: `Token ${token}`,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body: JSON.stringify(data),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const json = await res.json().catch(() =&gt; ({}));</w:t>
      </w:r>
    </w:p>
    <w:p>
      <w:pPr>
        <w:pStyle w:val="CodeBlock"/>
      </w:pPr>
      <w:r>
        <w:t xml:space="preserve">  if (!res.ok) throw new Error(json.detail || "Erreur lors de la mise à jour du profil");</w:t>
      </w:r>
    </w:p>
    <w:p>
      <w:pPr>
        <w:pStyle w:val="CodeBlock"/>
      </w:pPr>
      <w:r>
        <w:t xml:space="preserve">  updateStoredAuth({ token: getToken(), ...json });</w:t>
      </w:r>
    </w:p>
    <w:p>
      <w:pPr>
        <w:pStyle w:val="CodeBlock"/>
      </w:pPr>
      <w:r>
        <w:t xml:space="preserve">  return json;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Mise à jour du stockage local (ex. après changement de mot de passe)</w:t>
      </w:r>
    </w:p>
    <w:p>
      <w:pPr>
        <w:pStyle w:val="CodeBlock"/>
      </w:pPr>
      <w:r>
        <w:t>export function updateStoredAuth(data) {</w:t>
      </w:r>
    </w:p>
    <w:p>
      <w:pPr>
        <w:pStyle w:val="CodeBlock"/>
      </w:pPr>
      <w:r>
        <w:t xml:space="preserve">  sessionStorage.setItem(STORAGE_KEY, JSON.stringify(data));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Mot de passe oublié — envoie l'email de réinitialisation</w:t>
      </w:r>
    </w:p>
    <w:p>
      <w:pPr>
        <w:pStyle w:val="CodeBlock"/>
      </w:pPr>
      <w:r>
        <w:t>export async function forgotPassword(email) {</w:t>
      </w:r>
    </w:p>
    <w:p>
      <w:pPr>
        <w:pStyle w:val="CodeBlock"/>
      </w:pPr>
      <w:r>
        <w:t xml:space="preserve">  const res = await fetch(`${API_BASE}/auth/forgot-password/`, {</w:t>
      </w:r>
    </w:p>
    <w:p>
      <w:pPr>
        <w:pStyle w:val="CodeBlock"/>
      </w:pPr>
      <w:r>
        <w:t xml:space="preserve">    method: "POST",</w:t>
      </w:r>
    </w:p>
    <w:p>
      <w:pPr>
        <w:pStyle w:val="CodeBlock"/>
      </w:pPr>
      <w:r>
        <w:t xml:space="preserve">    headers: { "Content-Type": "application/json" },</w:t>
      </w:r>
    </w:p>
    <w:p>
      <w:pPr>
        <w:pStyle w:val="CodeBlock"/>
      </w:pPr>
      <w:r>
        <w:t xml:space="preserve">    body: JSON.stringify({ email }),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const data = await res.json().catch(() =&gt; ({}));</w:t>
      </w:r>
    </w:p>
    <w:p>
      <w:pPr>
        <w:pStyle w:val="CodeBlock"/>
      </w:pPr>
      <w:r>
        <w:t xml:space="preserve">  if (!res.ok) throw new Error(data.detail || "Erreur lors de la demande");</w:t>
      </w:r>
    </w:p>
    <w:p>
      <w:pPr>
        <w:pStyle w:val="CodeBlock"/>
      </w:pPr>
      <w:r>
        <w:t xml:space="preserve">  return data;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Réinitialisation du mot de passe avec le token reçu par email</w:t>
      </w:r>
    </w:p>
    <w:p>
      <w:pPr>
        <w:pStyle w:val="CodeBlock"/>
      </w:pPr>
      <w:r>
        <w:t>export async function resetPassword(token, password) {</w:t>
      </w:r>
    </w:p>
    <w:p>
      <w:pPr>
        <w:pStyle w:val="CodeBlock"/>
      </w:pPr>
      <w:r>
        <w:t xml:space="preserve">  const res = await fetch(`${API_BASE}/auth/reset-password/`, {</w:t>
      </w:r>
    </w:p>
    <w:p>
      <w:pPr>
        <w:pStyle w:val="CodeBlock"/>
      </w:pPr>
      <w:r>
        <w:t xml:space="preserve">    method: "POST",</w:t>
      </w:r>
    </w:p>
    <w:p>
      <w:pPr>
        <w:pStyle w:val="CodeBlock"/>
      </w:pPr>
      <w:r>
        <w:t xml:space="preserve">    headers: { "Content-Type": "application/json" },</w:t>
      </w:r>
    </w:p>
    <w:p>
      <w:pPr>
        <w:pStyle w:val="CodeBlock"/>
      </w:pPr>
      <w:r>
        <w:t xml:space="preserve">    body: JSON.stringify({ token, password }),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const data = await res.json().catch(() =&gt; ({}));</w:t>
      </w:r>
    </w:p>
    <w:p>
      <w:pPr>
        <w:pStyle w:val="CodeBlock"/>
      </w:pPr>
      <w:r>
        <w:t xml:space="preserve">  if (!res.ok) throw new Error(data.detail || "Lien invalide ou expiré");</w:t>
      </w:r>
    </w:p>
    <w:p>
      <w:pPr>
        <w:pStyle w:val="CodeBlock"/>
      </w:pPr>
      <w:r>
        <w:t xml:space="preserve">  return data;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Rafraîchissement silencieux des données utilisateur (permissions incluses)</w:t>
      </w:r>
    </w:p>
    <w:p>
      <w:pPr>
        <w:pStyle w:val="CodeBlock"/>
      </w:pPr>
      <w:r>
        <w:t>export async function refreshMe() {</w:t>
      </w:r>
    </w:p>
    <w:p>
      <w:pPr>
        <w:pStyle w:val="CodeBlock"/>
      </w:pPr>
      <w:r>
        <w:t xml:space="preserve">  const token = getToken();</w:t>
      </w:r>
    </w:p>
    <w:p>
      <w:pPr>
        <w:pStyle w:val="CodeBlock"/>
      </w:pPr>
      <w:r>
        <w:t xml:space="preserve">  if (!token) return null;</w:t>
      </w:r>
    </w:p>
    <w:p>
      <w:pPr>
        <w:pStyle w:val="CodeBlock"/>
      </w:pPr>
      <w:r>
        <w:t xml:space="preserve">  try {</w:t>
      </w:r>
    </w:p>
    <w:p>
      <w:pPr>
        <w:pStyle w:val="CodeBlock"/>
      </w:pPr>
      <w:r>
        <w:t xml:space="preserve">    const res = await fetch(`${API_BASE}/auth/me/`, {</w:t>
      </w:r>
    </w:p>
    <w:p>
      <w:pPr>
        <w:pStyle w:val="CodeBlock"/>
      </w:pPr>
      <w:r>
        <w:t xml:space="preserve">      headers: { Authorization: `Token ${token}` },</w:t>
      </w:r>
    </w:p>
    <w:p>
      <w:pPr>
        <w:pStyle w:val="CodeBlock"/>
      </w:pPr>
      <w:r>
        <w:t xml:space="preserve">    });</w:t>
      </w:r>
    </w:p>
    <w:p>
      <w:pPr>
        <w:pStyle w:val="CodeBlock"/>
      </w:pPr>
      <w:r>
        <w:t xml:space="preserve">    if (!res.ok) return null;</w:t>
      </w:r>
    </w:p>
    <w:p>
      <w:pPr>
        <w:pStyle w:val="CodeBlock"/>
      </w:pPr>
      <w:r>
        <w:t xml:space="preserve">    const data = await res.json().catch(() =&gt; null);</w:t>
      </w:r>
    </w:p>
    <w:p>
      <w:pPr>
        <w:pStyle w:val="CodeBlock"/>
      </w:pPr>
      <w:r>
        <w:t xml:space="preserve">    if (data?.user) {</w:t>
      </w:r>
    </w:p>
    <w:p>
      <w:pPr>
        <w:pStyle w:val="CodeBlock"/>
      </w:pPr>
      <w:r>
        <w:t xml:space="preserve">      const updated = { token, ...data };</w:t>
      </w:r>
    </w:p>
    <w:p>
      <w:pPr>
        <w:pStyle w:val="CodeBlock"/>
      </w:pPr>
      <w:r>
        <w:t xml:space="preserve">      sessionStorage.setItem(STORAGE_KEY, JSON.stringify(updated));</w:t>
      </w:r>
    </w:p>
    <w:p>
      <w:pPr>
        <w:pStyle w:val="CodeBlock"/>
      </w:pPr>
      <w:r>
        <w:t xml:space="preserve">      return updated;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 catch {</w:t>
      </w:r>
    </w:p>
    <w:p>
      <w:pPr>
        <w:pStyle w:val="CodeBlock"/>
      </w:pPr>
      <w:r>
        <w:t xml:space="preserve">    // silencieux — pas de connexion réseau, on garde la session en cache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 return null;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Changement de mot de passe</w:t>
      </w:r>
    </w:p>
    <w:p>
      <w:pPr>
        <w:pStyle w:val="CodeBlock"/>
      </w:pPr>
      <w:r>
        <w:t>export async function changePassword({ currentPassword, newPassword }) {</w:t>
      </w:r>
    </w:p>
    <w:p>
      <w:pPr>
        <w:pStyle w:val="CodeBlock"/>
      </w:pPr>
      <w:r>
        <w:t xml:space="preserve">  const token = getToken();</w:t>
      </w:r>
    </w:p>
    <w:p>
      <w:pPr>
        <w:pStyle w:val="CodeBlock"/>
      </w:pPr>
      <w:r>
        <w:t xml:space="preserve">  const res = await fetch(`${API_BASE}/auth/change-password/`, {</w:t>
      </w:r>
    </w:p>
    <w:p>
      <w:pPr>
        <w:pStyle w:val="CodeBlock"/>
      </w:pPr>
      <w:r>
        <w:t xml:space="preserve">    method: "POST",</w:t>
      </w:r>
    </w:p>
    <w:p>
      <w:pPr>
        <w:pStyle w:val="CodeBlock"/>
      </w:pPr>
      <w:r>
        <w:t xml:space="preserve">    headers: {</w:t>
      </w:r>
    </w:p>
    <w:p>
      <w:pPr>
        <w:pStyle w:val="CodeBlock"/>
      </w:pPr>
      <w:r>
        <w:t xml:space="preserve">      "Content-Type": "application/json",</w:t>
      </w:r>
    </w:p>
    <w:p>
      <w:pPr>
        <w:pStyle w:val="CodeBlock"/>
      </w:pPr>
      <w:r>
        <w:t xml:space="preserve">      Authorization: `Token ${token}`,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body: JSON.stringify({ current_password: currentPassword, new_password: newPassword }),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data = await res.json().catch(() =&gt; ({}));</w:t>
      </w:r>
    </w:p>
    <w:p>
      <w:pPr>
        <w:pStyle w:val="CodeBlock"/>
      </w:pPr>
      <w:r>
        <w:t xml:space="preserve">  if (!res.ok) {</w:t>
      </w:r>
    </w:p>
    <w:p>
      <w:pPr>
        <w:pStyle w:val="CodeBlock"/>
      </w:pPr>
      <w:r>
        <w:t xml:space="preserve">    throw new Error(data.detail || "Erreur lors du changement de mot de passe");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updateStoredAuth(data);</w:t>
      </w:r>
    </w:p>
    <w:p>
      <w:pPr>
        <w:pStyle w:val="CodeBlock"/>
      </w:pPr>
      <w:r>
        <w:t xml:space="preserve">  return data;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frontend/src/services/clientService.js</w:t>
      </w:r>
    </w:p>
    <w:p>
      <w:pPr>
        <w:pStyle w:val="CodeBlock"/>
      </w:pPr>
      <w:r>
        <w:t>import { apiDelete, apiGet, apiPatch, apiPost } from "../api/axios.js";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BASE = "/clients/";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listClients   = ()           =&gt; apiGet(BASE);</w:t>
      </w:r>
    </w:p>
    <w:p>
      <w:pPr>
        <w:pStyle w:val="CodeBlock"/>
      </w:pPr>
      <w:r>
        <w:t>export const createClient  = (payload)    =&gt; apiPost(BASE, payload);</w:t>
      </w:r>
    </w:p>
    <w:p>
      <w:pPr>
        <w:pStyle w:val="CodeBlock"/>
      </w:pPr>
      <w:r>
        <w:t>export const updateClient  = (id, payload) =&gt; apiPatch(`${BASE}${id}/`, payload);</w:t>
      </w:r>
    </w:p>
    <w:p>
      <w:pPr>
        <w:pStyle w:val="CodeBlock"/>
      </w:pPr>
      <w:r>
        <w:t>export const deleteClient  = (id)         =&gt; apiDelete(`${BASE}${id}/`);</w:t>
      </w:r>
    </w:p>
    <w:p>
      <w:pPr>
        <w:pStyle w:val="FilePath"/>
      </w:pPr>
      <w:r>
        <w:t>frontend/src/services/dashboardService.js</w:t>
      </w:r>
    </w:p>
    <w:p>
      <w:pPr>
        <w:pStyle w:val="CodeBlock"/>
      </w:pPr>
      <w:r>
        <w:t>import { apiGet } from "../api/axios.js";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Resume dashboard</w:t>
      </w:r>
    </w:p>
    <w:p>
      <w:pPr>
        <w:pStyle w:val="CodeBlock"/>
      </w:pPr>
      <w:r>
        <w:t>export const getDashboardSummary = ({ year, secteur, recolteur, regime_type, years } = {}) =&gt; {</w:t>
      </w:r>
    </w:p>
    <w:p>
      <w:pPr>
        <w:pStyle w:val="CodeBlock"/>
      </w:pPr>
      <w:r>
        <w:t xml:space="preserve">  const params = new URLSearchParams();</w:t>
      </w:r>
    </w:p>
    <w:p>
      <w:pPr>
        <w:pStyle w:val="CodeBlock"/>
      </w:pPr>
      <w:r>
        <w:t xml:space="preserve">  if (year) params.set("year", String(year));</w:t>
      </w:r>
    </w:p>
    <w:p>
      <w:pPr>
        <w:pStyle w:val="CodeBlock"/>
      </w:pPr>
      <w:r>
        <w:t xml:space="preserve">  if (secteur) params.set("secteur", String(secteur));</w:t>
      </w:r>
    </w:p>
    <w:p>
      <w:pPr>
        <w:pStyle w:val="CodeBlock"/>
      </w:pPr>
      <w:r>
        <w:t xml:space="preserve">  if (recolteur) params.set("recolteur", String(recolteur));</w:t>
      </w:r>
    </w:p>
    <w:p>
      <w:pPr>
        <w:pStyle w:val="CodeBlock"/>
      </w:pPr>
      <w:r>
        <w:t xml:space="preserve">  if (regime_type) params.set("regime_type", String(regime_type));</w:t>
      </w:r>
    </w:p>
    <w:p>
      <w:pPr>
        <w:pStyle w:val="CodeBlock"/>
      </w:pPr>
      <w:r>
        <w:t xml:space="preserve">  if (years) params.set("years", String(years));</w:t>
      </w:r>
    </w:p>
    <w:p>
      <w:pPr>
        <w:pStyle w:val="CodeBlock"/>
      </w:pPr>
      <w:r>
        <w:t xml:space="preserve">  const qs = params.toString();</w:t>
      </w:r>
    </w:p>
    <w:p>
      <w:pPr>
        <w:pStyle w:val="CodeBlock"/>
      </w:pPr>
      <w:r>
        <w:t xml:space="preserve">  return apiGet(`/dashboard/summary/${qs ? `?${qs}` : ""}`);</w:t>
      </w:r>
    </w:p>
    <w:p>
      <w:pPr>
        <w:pStyle w:val="CodeBlock"/>
      </w:pPr>
      <w:r>
        <w:t>};</w:t>
      </w:r>
    </w:p>
    <w:p>
      <w:pPr>
        <w:pStyle w:val="FilePath"/>
      </w:pPr>
      <w:r>
        <w:t>frontend/src/services/iaService.js</w:t>
      </w:r>
    </w:p>
    <w:p>
      <w:pPr>
        <w:pStyle w:val="CodeBlock"/>
      </w:pPr>
      <w:r>
        <w:t>import { apiGet, apiPost, apiPatch, apiDelete, apiPostMultipart } from "../api/axios.js";</w:t>
      </w:r>
    </w:p>
    <w:p>
      <w:pPr>
        <w:pStyle w:val="CodeBlock"/>
      </w:pPr>
      <w:r>
        <w:t>import { getToken } from "./authService.js";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BASE = "/ia";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getSyntheseIA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apiGet(`${BASE}/synthese/${qs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simulerScenario = (payload) =&gt; apiPost(`${BASE}/simulation/`, payload);</w:t>
      </w:r>
    </w:p>
    <w:p>
      <w:pPr>
        <w:pStyle w:val="CodeBlock"/>
      </w:pPr>
      <w:r>
        <w:t>export const listPrescriptions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apiGet(`${BASE}/prescriptions/${qs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>export const creerPrescription = (payload) =&gt; apiPost(`${BASE}/prescriptions/`, payload);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listRisquesSecteurs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apiGet(`${BASE}/risques-secteurs/${qs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>export const planifierEquipe = (payload) =&gt; apiPost(`${BASE}/plan-equipe/`, payload);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listModeles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apiGet(`${BASE}/modeles/${qs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>export const getModele = (id) =&gt; apiGet(`${BASE}/modeles/${id}/`);</w:t>
      </w:r>
    </w:p>
    <w:p>
      <w:pPr>
        <w:pStyle w:val="CodeBlock"/>
      </w:pPr>
      <w:r>
        <w:t>export const entrainerModeles = (algorithmes = []) =&gt; apiPost(`${BASE}/entrainer/`, { algorithmes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listPredictions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apiGet(`${BASE}/predictions/${qs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>export const predireRendement = (payload) =&gt; apiPost(`${BASE}/predire-rendement/`, payload);</w:t>
      </w:r>
    </w:p>
    <w:p>
      <w:pPr>
        <w:pStyle w:val="CodeBlock"/>
      </w:pPr>
      <w:r>
        <w:t>export const updatePrediction = (id, payload) =&gt; apiPatch(`${BASE}/predictions/${id}/`, payload);</w:t>
      </w:r>
    </w:p>
    <w:p>
      <w:pPr>
        <w:pStyle w:val="CodeBlock"/>
      </w:pPr>
      <w:r>
        <w:t>export const deletePrediction = (id) =&gt; apiDelete(`${BASE}/predictions/${id}/`);</w:t>
      </w:r>
    </w:p>
    <w:p>
      <w:pPr>
        <w:pStyle w:val="CodeBlock"/>
      </w:pPr>
      <w:r>
        <w:t>export const expliquerPrediction = (id) =&gt; apiGet(`${BASE}/predictions/${id}/expliquer/`);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listAnomalies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apiGet(`${BASE}/anomalies/${qs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>export const detecterAnomalies = (payload) =&gt; apiPost(`${BASE}/detecter-anomalie/`, payload);</w:t>
      </w:r>
    </w:p>
    <w:p>
      <w:pPr>
        <w:pStyle w:val="CodeBlock"/>
      </w:pPr>
      <w:r>
        <w:t>export const validerAnomalie = (id) =&gt; apiPost(`${BASE}/anomalies/${id}/valider/`, {});</w:t>
      </w:r>
    </w:p>
    <w:p>
      <w:pPr>
        <w:pStyle w:val="CodeBlock"/>
      </w:pPr>
      <w:r>
        <w:t>export const rejeterAnomalie = (id) =&gt; apiPost(`${BASE}/anomalies/${id}/rejeter/`, 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listMeteo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apiGet(`${BASE}/meteo/${qs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getTendancesIA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apiGet(`${BASE}/tendances/${qs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verifierSaisieIA = (payload) =&gt; apiPost(`${BASE}/verifier-saisie/`, payload);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getTourneeOptimisee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apiGet(`${BASE}/tournee-optimisee/${qs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poserQuestionIA = (payload) =&gt; apiPost(`${BASE}/assistant-metier/`, payload);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getDiagnosticAgronomique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apiGet(`${BASE}/diagnostic-agronomique/${qs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analyserImageIA = (file) =&gt; {</w:t>
      </w:r>
    </w:p>
    <w:p>
      <w:pPr>
        <w:pStyle w:val="CodeBlock"/>
      </w:pPr>
      <w:r>
        <w:t xml:space="preserve">  const fd = new FormData();</w:t>
      </w:r>
    </w:p>
    <w:p>
      <w:pPr>
        <w:pStyle w:val="CodeBlock"/>
      </w:pPr>
      <w:r>
        <w:t xml:space="preserve">  fd.append("image", file);</w:t>
      </w:r>
    </w:p>
    <w:p>
      <w:pPr>
        <w:pStyle w:val="CodeBlock"/>
      </w:pPr>
      <w:r>
        <w:t xml:space="preserve">  return apiPostMultipart(`${BASE}/analyse-image/`, fd);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getScoringRecolteursIA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apiGet(`${BASE}/scoring-recolteurs/${qs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getPrevisionEconomiqueIA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apiGet(`${BASE}/economie/${qs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getQualiteDonneesIA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apiGet(`${BASE}/qualite-donnees/${qs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getAutoReentrainementIA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apiGet(`${BASE}/auto-reentrainement/${qs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lancerAutoReentrainementIA = (payload = {}) =&gt; apiPost(`${BASE}/auto-reentrainement/`, payload);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telechargerRapportMensuelIA = async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const token = getToken();</w:t>
      </w:r>
    </w:p>
    <w:p>
      <w:pPr>
        <w:pStyle w:val="CodeBlock"/>
      </w:pPr>
      <w:r>
        <w:t xml:space="preserve">  const res = await fetch(`${API_BASE}${BASE}/rapport-mensuel.pdf${qs ? `?${qs}` : ""}`, {</w:t>
      </w:r>
    </w:p>
    <w:p>
      <w:pPr>
        <w:pStyle w:val="CodeBlock"/>
      </w:pPr>
      <w:r>
        <w:t xml:space="preserve">    headers: token ? { Authorization: `Token ${token}` } : {},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if (!res.ok) throw new Error("Rapport IA indisponible");</w:t>
      </w:r>
    </w:p>
    <w:p>
      <w:pPr>
        <w:pStyle w:val="CodeBlock"/>
      </w:pPr>
      <w:r>
        <w:t xml:space="preserve">  return res.blob();</w:t>
      </w:r>
    </w:p>
    <w:p>
      <w:pPr>
        <w:pStyle w:val="CodeBlock"/>
      </w:pPr>
      <w:r>
        <w:t>};</w:t>
      </w:r>
    </w:p>
    <w:p>
      <w:pPr>
        <w:pStyle w:val="FilePath"/>
      </w:pPr>
      <w:r>
        <w:t>frontend/src/services/materielService.js</w:t>
      </w:r>
    </w:p>
    <w:p>
      <w:pPr>
        <w:pStyle w:val="CodeBlock"/>
      </w:pPr>
      <w:r>
        <w:t>import { apiDelete, apiGet, apiPost, apiPut } from "../api/axios.js";</w:t>
      </w:r>
    </w:p>
    <w:p>
      <w:pPr>
        <w:pStyle w:val="CodeBlock"/>
      </w:pPr>
      <w:r>
        <w:t>import { endpoints } from "../api/endpoints.js";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CRUD materiels / equipements</w:t>
      </w:r>
    </w:p>
    <w:p>
      <w:pPr>
        <w:pStyle w:val="CodeBlock"/>
      </w:pPr>
      <w:r>
        <w:t>export const listMateriels = () =&gt; apiGet(endpoints.materiels);</w:t>
      </w:r>
    </w:p>
    <w:p>
      <w:pPr>
        <w:pStyle w:val="CodeBlock"/>
      </w:pPr>
      <w:r>
        <w:t>export const createMateriel = (payload) =&gt; apiPost(endpoints.materiels, payload);</w:t>
      </w:r>
    </w:p>
    <w:p>
      <w:pPr>
        <w:pStyle w:val="CodeBlock"/>
      </w:pPr>
      <w:r>
        <w:t>export const updateMateriel = (id, payload) =&gt;</w:t>
      </w:r>
    </w:p>
    <w:p>
      <w:pPr>
        <w:pStyle w:val="CodeBlock"/>
      </w:pPr>
      <w:r>
        <w:t xml:space="preserve">  apiPut(`${endpoints.materiels}${id}/`, payload);</w:t>
      </w:r>
    </w:p>
    <w:p>
      <w:pPr>
        <w:pStyle w:val="CodeBlock"/>
      </w:pPr>
      <w:r>
        <w:t>export const deleteMateriel = (id) =&gt;</w:t>
      </w:r>
    </w:p>
    <w:p>
      <w:pPr>
        <w:pStyle w:val="CodeBlock"/>
      </w:pPr>
      <w:r>
        <w:t xml:space="preserve">  apiDelete(`${endpoints.materiels}${id}/`);</w:t>
      </w:r>
    </w:p>
    <w:p>
      <w:pPr>
        <w:pStyle w:val="CodeBlock"/>
      </w:pPr>
      <w:r>
        <w:t xml:space="preserve"> </w:t>
      </w:r>
    </w:p>
    <w:p>
      <w:pPr>
        <w:pStyle w:val="FilePath"/>
      </w:pPr>
      <w:r>
        <w:t>frontend/src/services/notificationService.js</w:t>
      </w:r>
    </w:p>
    <w:p>
      <w:pPr>
        <w:pStyle w:val="CodeBlock"/>
      </w:pPr>
      <w:r>
        <w:t>import { apiGet, apiPatch, apiPost } from "../api/axios.js";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getNotifications = () =&gt; apiGet("/notifications/");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markRead = (id) =&gt; apiPatch(`/notifications/${id}/read/`, {});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markAllRead = () =&gt; apiPost("/notifications/mark-all-read/", {});</w:t>
      </w:r>
    </w:p>
    <w:p>
      <w:pPr>
        <w:pStyle w:val="FilePath"/>
      </w:pPr>
      <w:r>
        <w:t>frontend/src/services/recolteService.js</w:t>
      </w:r>
    </w:p>
    <w:p>
      <w:pPr>
        <w:pStyle w:val="CodeBlock"/>
      </w:pPr>
      <w:r>
        <w:t>import { apiDelete, apiGet, apiPatch, apiPost, apiPut } from "../api/axios.js";</w:t>
      </w:r>
    </w:p>
    <w:p>
      <w:pPr>
        <w:pStyle w:val="CodeBlock"/>
      </w:pPr>
      <w:r>
        <w:t>import { endpoints } from "../api/endpoints.js";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CRUD fiches de recolte</w:t>
      </w:r>
    </w:p>
    <w:p>
      <w:pPr>
        <w:pStyle w:val="CodeBlock"/>
      </w:pPr>
      <w:r>
        <w:t>export const listFiches = () =&gt; apiGet(endpoints.recoltes);</w:t>
      </w:r>
    </w:p>
    <w:p>
      <w:pPr>
        <w:pStyle w:val="CodeBlock"/>
      </w:pPr>
      <w:r>
        <w:t>export const createFiche = (payload) =&gt; apiPost(endpoints.recoltes, payload);</w:t>
      </w:r>
    </w:p>
    <w:p>
      <w:pPr>
        <w:pStyle w:val="CodeBlock"/>
      </w:pPr>
      <w:r>
        <w:t>export const updateFiche = (id, payload) =&gt; apiPut(`${endpoints.recoltes}${id}/`, payload);</w:t>
      </w:r>
    </w:p>
    <w:p>
      <w:pPr>
        <w:pStyle w:val="CodeBlock"/>
      </w:pPr>
      <w:r>
        <w:t>export const deleteFiche = (id) =&gt; apiDelete(`${endpoints.recoltes}${id}/`);</w:t>
      </w:r>
    </w:p>
    <w:p>
      <w:pPr>
        <w:pStyle w:val="CodeBlock"/>
      </w:pPr>
      <w:r>
        <w:t>export const patchFiche = (id, payload) =&gt; apiPatch(`${endpoints.recoltes}${id}/`, payload);</w:t>
      </w:r>
    </w:p>
    <w:p>
      <w:pPr>
        <w:pStyle w:val="CodeBlock"/>
      </w:pPr>
      <w:r>
        <w:t>export const getRecoltesAnalytics = (year) =&gt;</w:t>
      </w:r>
    </w:p>
    <w:p>
      <w:pPr>
        <w:pStyle w:val="CodeBlock"/>
      </w:pPr>
      <w:r>
        <w:t xml:space="preserve">  apiGet(`${endpoints.recoltes}analytics/${year ? `?year=${encodeURIComponent(year)}` : ""}`);</w:t>
      </w:r>
    </w:p>
    <w:p>
      <w:pPr>
        <w:pStyle w:val="FilePath"/>
      </w:pPr>
      <w:r>
        <w:t>frontend/src/services/recolteurService.js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recolteurService.js — Acces aux donnees du personnel (anciennement "recolteurs").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Toutes les fonctions pointent vers /api/personnel/ (endpoint Django).</w:t>
      </w:r>
    </w:p>
    <w:p>
      <w:pPr>
        <w:pStyle w:val="CodeBlock"/>
      </w:pPr>
      <w:r>
        <w:t xml:space="preserve"> * Les alias "Recolteur" et "Personnel" sont equivalents — les deux noms</w:t>
      </w:r>
    </w:p>
    <w:p>
      <w:pPr>
        <w:pStyle w:val="CodeBlock"/>
      </w:pPr>
      <w:r>
        <w:t xml:space="preserve"> * coexistent pour compatibilite avec le code existant.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Fonctions exportees :</w:t>
      </w:r>
    </w:p>
    <w:p>
      <w:pPr>
        <w:pStyle w:val="CodeBlock"/>
      </w:pPr>
      <w:r>
        <w:t xml:space="preserve"> *   listPersonnel()                      — GET  liste complete</w:t>
      </w:r>
    </w:p>
    <w:p>
      <w:pPr>
        <w:pStyle w:val="CodeBlock"/>
      </w:pPr>
      <w:r>
        <w:t xml:space="preserve"> *   createPersonnelMultipart(formData)   — POST creation avec photo (FormData)</w:t>
      </w:r>
    </w:p>
    <w:p>
      <w:pPr>
        <w:pStyle w:val="CodeBlock"/>
      </w:pPr>
      <w:r>
        <w:t xml:space="preserve"> *   updatePersonnelMultipart(id, fd)     — PUT  mise a jour avec photo (FormData)</w:t>
      </w:r>
    </w:p>
    <w:p>
      <w:pPr>
        <w:pStyle w:val="CodeBlock"/>
      </w:pPr>
      <w:r>
        <w:t xml:space="preserve"> *   deletePersonnel(id)                  — DELETE</w:t>
      </w:r>
    </w:p>
    <w:p>
      <w:pPr>
        <w:pStyle w:val="CodeBlock"/>
      </w:pPr>
      <w:r>
        <w:t xml:space="preserve"> *   getPersonnelStats(year)              — GET  stats agregees par annee</w:t>
      </w:r>
    </w:p>
    <w:p>
      <w:pPr>
        <w:pStyle w:val="CodeBlock"/>
      </w:pPr>
      <w:r>
        <w:t xml:space="preserve"> *   getPersonnelAnalytics(id, year, cb)  — GET  detail analytique d'un agent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import { apiDelete, apiGet, apiPatch, apiPost, apiPostMultipart, apiPut, apiPutMultipart } from "../api/axios.js";</w:t>
      </w:r>
    </w:p>
    <w:p>
      <w:pPr>
        <w:pStyle w:val="CodeBlock"/>
      </w:pPr>
      <w:r>
        <w:t>import { endpoints } from "../api/endpoints.js";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BASE = endpoints.personnel;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CRUD personnel (anciennement recolteurs)</w:t>
      </w:r>
    </w:p>
    <w:p>
      <w:pPr>
        <w:pStyle w:val="CodeBlock"/>
      </w:pPr>
      <w:r>
        <w:t>export const listRecolteurs = () =&gt; apiGet(BASE);</w:t>
      </w:r>
    </w:p>
    <w:p>
      <w:pPr>
        <w:pStyle w:val="CodeBlock"/>
      </w:pPr>
      <w:r>
        <w:t>export const listPersonnel = () =&gt; apiGet(BASE);</w:t>
      </w:r>
    </w:p>
    <w:p>
      <w:pPr>
        <w:pStyle w:val="CodeBlock"/>
      </w:pPr>
      <w:r>
        <w:t>export const createRecolteur = (payload) =&gt; apiPost(BASE, payload);</w:t>
      </w:r>
    </w:p>
    <w:p>
      <w:pPr>
        <w:pStyle w:val="CodeBlock"/>
      </w:pPr>
      <w:r>
        <w:t>export const createPersonnel = (payload) =&gt; apiPost(BASE, payload);</w:t>
      </w:r>
    </w:p>
    <w:p>
      <w:pPr>
        <w:pStyle w:val="CodeBlock"/>
      </w:pPr>
      <w:r>
        <w:t>export const createPersonnelMultipart = (formData) =&gt; apiPostMultipart(BASE, formData);</w:t>
      </w:r>
    </w:p>
    <w:p>
      <w:pPr>
        <w:pStyle w:val="CodeBlock"/>
      </w:pPr>
      <w:r>
        <w:t>export const updateRecolteur = (id, payload) =&gt; apiPatch(`${BASE}${id}/`, payload);</w:t>
      </w:r>
    </w:p>
    <w:p>
      <w:pPr>
        <w:pStyle w:val="CodeBlock"/>
      </w:pPr>
      <w:r>
        <w:t>export const updatePersonnel = (id, payload) =&gt; apiPatch(`${BASE}${id}/`, payload);</w:t>
      </w:r>
    </w:p>
    <w:p>
      <w:pPr>
        <w:pStyle w:val="CodeBlock"/>
      </w:pPr>
      <w:r>
        <w:t>export const updatePersonnelMultipart = (id, formData) =&gt; apiPutMultipart(`${BASE}${id}/`, formData);</w:t>
      </w:r>
    </w:p>
    <w:p>
      <w:pPr>
        <w:pStyle w:val="CodeBlock"/>
      </w:pPr>
      <w:r>
        <w:t>export const deleteRecolteur = (id) =&gt; apiDelete(`${BASE}${id}/`);</w:t>
      </w:r>
    </w:p>
    <w:p>
      <w:pPr>
        <w:pStyle w:val="CodeBlock"/>
      </w:pPr>
      <w:r>
        <w:t>export const deletePersonnel = (id) =&gt; apiDelete(`${BASE}${id}/`);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Analytics &amp; stats</w:t>
      </w:r>
    </w:p>
    <w:p>
      <w:pPr>
        <w:pStyle w:val="CodeBlock"/>
      </w:pPr>
      <w:r>
        <w:t>export const getRecolteursStats = (year) =&gt;</w:t>
      </w:r>
    </w:p>
    <w:p>
      <w:pPr>
        <w:pStyle w:val="CodeBlock"/>
      </w:pPr>
      <w:r>
        <w:t xml:space="preserve">  apiGet(`${BASE}stats/${year ? `?year=${encodeURIComponent(year)}` : ""}`);</w:t>
      </w:r>
    </w:p>
    <w:p>
      <w:pPr>
        <w:pStyle w:val="CodeBlock"/>
      </w:pPr>
      <w:r>
        <w:t>export const getPersonnelStats = (year) =&gt;</w:t>
      </w:r>
    </w:p>
    <w:p>
      <w:pPr>
        <w:pStyle w:val="CodeBlock"/>
      </w:pPr>
      <w:r>
        <w:t xml:space="preserve">  apiGet(`${BASE}stats/${year ? `?year=${encodeURIComponent(year)}` : ""}`);</w:t>
      </w:r>
    </w:p>
    <w:p>
      <w:pPr>
        <w:pStyle w:val="CodeBlock"/>
      </w:pPr>
      <w:r>
        <w:t>export const getRecolteurAnalytics = (id, year, createdBy = null) =&gt; {</w:t>
      </w:r>
    </w:p>
    <w:p>
      <w:pPr>
        <w:pStyle w:val="CodeBlock"/>
      </w:pPr>
      <w:r>
        <w:t xml:space="preserve">  const params = new URLSearchParams();</w:t>
      </w:r>
    </w:p>
    <w:p>
      <w:pPr>
        <w:pStyle w:val="CodeBlock"/>
      </w:pPr>
      <w:r>
        <w:t xml:space="preserve">  if (year) params.set("year", year);</w:t>
      </w:r>
    </w:p>
    <w:p>
      <w:pPr>
        <w:pStyle w:val="CodeBlock"/>
      </w:pPr>
      <w:r>
        <w:t xml:space="preserve">  if (createdBy) params.set("created_by", createdBy);</w:t>
      </w:r>
    </w:p>
    <w:p>
      <w:pPr>
        <w:pStyle w:val="CodeBlock"/>
      </w:pPr>
      <w:r>
        <w:t xml:space="preserve">  const qs = params.toString();</w:t>
      </w:r>
    </w:p>
    <w:p>
      <w:pPr>
        <w:pStyle w:val="CodeBlock"/>
      </w:pPr>
      <w:r>
        <w:t xml:space="preserve">  return apiGet(`${BASE}${id}/analytics/${qs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>export const getPersonnelAnalytics = (id, year, createdBy = null) =&gt;</w:t>
      </w:r>
    </w:p>
    <w:p>
      <w:pPr>
        <w:pStyle w:val="CodeBlock"/>
      </w:pPr>
      <w:r>
        <w:t xml:space="preserve">  getRecolteurAnalytics(id, year, createdBy);</w:t>
      </w:r>
    </w:p>
    <w:p>
      <w:pPr>
        <w:pStyle w:val="FilePath"/>
      </w:pPr>
      <w:r>
        <w:t>frontend/src/services/recuVenteService.js</w:t>
      </w:r>
    </w:p>
    <w:p>
      <w:pPr>
        <w:pStyle w:val="CodeBlock"/>
      </w:pPr>
      <w:r>
        <w:t>import { apiDelete, apiGet, apiPatch, apiPost } from "../api/axios.js";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BASE = "/recus-vente/";</w:t>
      </w:r>
    </w:p>
    <w:p>
      <w:pPr>
        <w:pStyle w:val="CodeBlock"/>
      </w:pPr>
      <w:r>
        <w:t>const BONUS_BASE = "/parametre-bonus/";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listRecusVente    = (params = {}) =&gt; {</w:t>
      </w:r>
    </w:p>
    <w:p>
      <w:pPr>
        <w:pStyle w:val="CodeBlock"/>
      </w:pPr>
      <w:r>
        <w:t xml:space="preserve">  const qs = new URLSearchParams(params).toString();</w:t>
      </w:r>
    </w:p>
    <w:p>
      <w:pPr>
        <w:pStyle w:val="CodeBlock"/>
      </w:pPr>
      <w:r>
        <w:t xml:space="preserve">  return apiGet(`${BASE}${qs ? `?${qs}` : ""}`);</w:t>
      </w:r>
    </w:p>
    <w:p>
      <w:pPr>
        <w:pStyle w:val="CodeBlock"/>
      </w:pPr>
      <w:r>
        <w:t>};</w:t>
      </w:r>
    </w:p>
    <w:p>
      <w:pPr>
        <w:pStyle w:val="CodeBlock"/>
      </w:pPr>
      <w:r>
        <w:t>export const getRecuVente      = (id)          =&gt; apiGet(`${BASE}${id}/`);</w:t>
      </w:r>
    </w:p>
    <w:p>
      <w:pPr>
        <w:pStyle w:val="CodeBlock"/>
      </w:pPr>
      <w:r>
        <w:t>export const createRecuVente   = (payload)     =&gt; apiPost(BASE, payload);</w:t>
      </w:r>
    </w:p>
    <w:p>
      <w:pPr>
        <w:pStyle w:val="CodeBlock"/>
      </w:pPr>
      <w:r>
        <w:t>export const updateRecuVente   = (id, payload) =&gt; apiPatch(`${BASE}${id}/`, payload);</w:t>
      </w:r>
    </w:p>
    <w:p>
      <w:pPr>
        <w:pStyle w:val="CodeBlock"/>
      </w:pPr>
      <w:r>
        <w:t>export const deleteRecuVente   = (id)          =&gt; apiDelete(`${BASE}${id}/`);</w:t>
      </w:r>
    </w:p>
    <w:p>
      <w:pPr>
        <w:pStyle w:val="CodeBlock"/>
      </w:pPr>
      <w:r>
        <w:t>export const validerRecu       = (id)          =&gt; apiPost(`${BASE}${id}/valider/`, {});</w:t>
      </w:r>
    </w:p>
    <w:p>
      <w:pPr>
        <w:pStyle w:val="CodeBlock"/>
      </w:pPr>
      <w:r>
        <w:t>export const rejeterRecu       = (id, motif = "") =&gt; apiPost(`${BASE}${id}/rejeter/`, { motif });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getParametreBonus    = ()          =&gt; apiGet(`${BONUS_BASE}`);</w:t>
      </w:r>
    </w:p>
    <w:p>
      <w:pPr>
        <w:pStyle w:val="CodeBlock"/>
      </w:pPr>
      <w:r>
        <w:t>export const updateParametreBonus = (payload)   =&gt; apiPatch(`${BONUS_BASE}1/`, payload);</w:t>
      </w:r>
    </w:p>
    <w:p>
      <w:pPr>
        <w:pStyle w:val="FilePath"/>
      </w:pPr>
      <w:r>
        <w:t>frontend/src/services/secteurService.js</w:t>
      </w:r>
    </w:p>
    <w:p>
      <w:pPr>
        <w:pStyle w:val="CodeBlock"/>
      </w:pPr>
      <w:r>
        <w:t>import { apiDelete, apiGet, apiPost, apiPut } from "../api/axios.js";</w:t>
      </w:r>
    </w:p>
    <w:p>
      <w:pPr>
        <w:pStyle w:val="CodeBlock"/>
      </w:pPr>
      <w:r>
        <w:t>import { endpoints } from "../api/endpoints.js";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CRUD secteurs</w:t>
      </w:r>
    </w:p>
    <w:p>
      <w:pPr>
        <w:pStyle w:val="CodeBlock"/>
      </w:pPr>
      <w:r>
        <w:t>export const listSecteurs = () =&gt; apiGet(endpoints.secteurs);</w:t>
      </w:r>
    </w:p>
    <w:p>
      <w:pPr>
        <w:pStyle w:val="CodeBlock"/>
      </w:pPr>
      <w:r>
        <w:t>export const createSecteur = (payload) =&gt; apiPost(endpoints.secteurs, payload);</w:t>
      </w:r>
    </w:p>
    <w:p>
      <w:pPr>
        <w:pStyle w:val="CodeBlock"/>
      </w:pPr>
      <w:r>
        <w:t>export const updateSecteur = (id, payload) =&gt; apiPut(`${endpoints.secteurs}${id}/`, payload);</w:t>
      </w:r>
    </w:p>
    <w:p>
      <w:pPr>
        <w:pStyle w:val="CodeBlock"/>
      </w:pPr>
      <w:r>
        <w:t>export const deleteSecteur = (id) =&gt; apiDelete(`${endpoints.secteurs}${id}/`);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Analytics</w:t>
      </w:r>
    </w:p>
    <w:p>
      <w:pPr>
        <w:pStyle w:val="CodeBlock"/>
      </w:pPr>
      <w:r>
        <w:t>export const getSecteur = (id) =&gt; apiGet(`${endpoints.secteurs}${id}/`);</w:t>
      </w:r>
    </w:p>
    <w:p>
      <w:pPr>
        <w:pStyle w:val="CodeBlock"/>
      </w:pPr>
      <w:r>
        <w:t>export const getSecteurAnalytics = (id, year, createdBy = null) =&gt; {</w:t>
      </w:r>
    </w:p>
    <w:p>
      <w:pPr>
        <w:pStyle w:val="CodeBlock"/>
      </w:pPr>
      <w:r>
        <w:t xml:space="preserve">  const params = new URLSearchParams();</w:t>
      </w:r>
    </w:p>
    <w:p>
      <w:pPr>
        <w:pStyle w:val="CodeBlock"/>
      </w:pPr>
      <w:r>
        <w:t xml:space="preserve">  if (year) params.set("year", year);</w:t>
      </w:r>
    </w:p>
    <w:p>
      <w:pPr>
        <w:pStyle w:val="CodeBlock"/>
      </w:pPr>
      <w:r>
        <w:t xml:space="preserve">  if (createdBy) params.set("created_by", createdBy);</w:t>
      </w:r>
    </w:p>
    <w:p>
      <w:pPr>
        <w:pStyle w:val="CodeBlock"/>
      </w:pPr>
      <w:r>
        <w:t xml:space="preserve">  const qs = params.toString();</w:t>
      </w:r>
    </w:p>
    <w:p>
      <w:pPr>
        <w:pStyle w:val="CodeBlock"/>
      </w:pPr>
      <w:r>
        <w:t xml:space="preserve">  return apiGet(`${endpoints.secteurs}${id}/analytics/${qs ? `?${qs}` : ""}`);</w:t>
      </w:r>
    </w:p>
    <w:p>
      <w:pPr>
        <w:pStyle w:val="CodeBlock"/>
      </w:pPr>
      <w:r>
        <w:t>};</w:t>
      </w:r>
    </w:p>
    <w:p>
      <w:pPr>
        <w:pStyle w:val="FilePath"/>
      </w:pPr>
      <w:r>
        <w:t>frontend/src/services/superviseurService.js</w:t>
      </w:r>
    </w:p>
    <w:p>
      <w:pPr>
        <w:pStyle w:val="CodeBlock"/>
      </w:pPr>
      <w:r>
        <w:t>import { apiGet, apiPost, apiPut, apiDelete } from "../api/axios.js";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BASE = "/superviseurs-generaux/";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listSuperviseurs      = ()           =&gt; apiGet(BASE);</w:t>
      </w:r>
    </w:p>
    <w:p>
      <w:pPr>
        <w:pStyle w:val="CodeBlock"/>
      </w:pPr>
      <w:r>
        <w:t>export const getSuperviseur        = (id)         =&gt; apiGet(`${BASE}${id}/`);</w:t>
      </w:r>
    </w:p>
    <w:p>
      <w:pPr>
        <w:pStyle w:val="CodeBlock"/>
      </w:pPr>
      <w:r>
        <w:t>export const getSuperviseurStats      = (id)          =&gt; apiGet(`${BASE}${id}/stats/`);</w:t>
      </w:r>
    </w:p>
    <w:p>
      <w:pPr>
        <w:pStyle w:val="CodeBlock"/>
      </w:pPr>
      <w:r>
        <w:t>export const getSuperviseurSecteurs   = (id, year)    =&gt; apiGet(`${BASE}${id}/secteurs-stats/?year=${year}`);</w:t>
      </w:r>
    </w:p>
    <w:p>
      <w:pPr>
        <w:pStyle w:val="CodeBlock"/>
      </w:pPr>
      <w:r>
        <w:t>export const getSuperviseurRecolteurs = (id, year)    =&gt; apiGet(`${BASE}${id}/recolteurs-stats/?year=${year}`);</w:t>
      </w:r>
    </w:p>
    <w:p>
      <w:pPr>
        <w:pStyle w:val="CodeBlock"/>
      </w:pPr>
      <w:r>
        <w:t>export const createSuperviseur     = (data)       =&gt; apiPost(BASE, data);</w:t>
      </w:r>
    </w:p>
    <w:p>
      <w:pPr>
        <w:pStyle w:val="CodeBlock"/>
      </w:pPr>
      <w:r>
        <w:t>export const updateSuperviseur     = (id, data)   =&gt; apiPut(`${BASE}${id}/`, data);</w:t>
      </w:r>
    </w:p>
    <w:p>
      <w:pPr>
        <w:pStyle w:val="CodeBlock"/>
      </w:pPr>
      <w:r>
        <w:t>export const deleteSuperviseur     = (id)         =&gt; apiDelete(`${BASE}${id}/`);</w:t>
      </w:r>
    </w:p>
    <w:p>
      <w:pPr>
        <w:pStyle w:val="FilePath"/>
      </w:pPr>
      <w:r>
        <w:t>frontend/src/services/travauxService.js</w:t>
      </w:r>
    </w:p>
    <w:p>
      <w:pPr>
        <w:pStyle w:val="CodeBlock"/>
      </w:pPr>
      <w:r>
        <w:t>import { apiDelete, apiGet, apiPatch, apiPost, apiPut } from "../api/axios.js";</w:t>
      </w:r>
    </w:p>
    <w:p>
      <w:pPr>
        <w:pStyle w:val="CodeBlock"/>
      </w:pPr>
      <w:r>
        <w:t>import { endpoints } from "../api/endpoints.js";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CRUD fiches de travaux</w:t>
      </w:r>
    </w:p>
    <w:p>
      <w:pPr>
        <w:pStyle w:val="CodeBlock"/>
      </w:pPr>
      <w:r>
        <w:t>export const listFichesTravaux = () =&gt; apiGet(endpoints.travaux);</w:t>
      </w:r>
    </w:p>
    <w:p>
      <w:pPr>
        <w:pStyle w:val="CodeBlock"/>
      </w:pPr>
      <w:r>
        <w:t>export const createFicheTravaux = (payload) =&gt; apiPost(endpoints.travaux, payload);</w:t>
      </w:r>
    </w:p>
    <w:p>
      <w:pPr>
        <w:pStyle w:val="CodeBlock"/>
      </w:pPr>
      <w:r>
        <w:t>export const updateFicheTravaux = (id, payload) =&gt;</w:t>
      </w:r>
    </w:p>
    <w:p>
      <w:pPr>
        <w:pStyle w:val="CodeBlock"/>
      </w:pPr>
      <w:r>
        <w:t xml:space="preserve">  apiPut(`${endpoints.travaux}${id}/`, payload);</w:t>
      </w:r>
    </w:p>
    <w:p>
      <w:pPr>
        <w:pStyle w:val="CodeBlock"/>
      </w:pPr>
      <w:r>
        <w:t>export const deleteFicheTravaux = (id) =&gt;</w:t>
      </w:r>
    </w:p>
    <w:p>
      <w:pPr>
        <w:pStyle w:val="CodeBlock"/>
      </w:pPr>
      <w:r>
        <w:t xml:space="preserve">  apiDelete(`${endpoints.travaux}${id}/`);</w:t>
      </w:r>
    </w:p>
    <w:p>
      <w:pPr>
        <w:pStyle w:val="CodeBlock"/>
      </w:pPr>
      <w:r>
        <w:t>export const patchFicheTravaux = (id, payload) =&gt;</w:t>
      </w:r>
    </w:p>
    <w:p>
      <w:pPr>
        <w:pStyle w:val="CodeBlock"/>
      </w:pPr>
      <w:r>
        <w:t xml:space="preserve">  apiPatch(`${endpoints.travaux}${id}/`, payload);</w:t>
      </w:r>
    </w:p>
    <w:p>
      <w:pPr>
        <w:pStyle w:val="Heading3"/>
      </w:pPr>
      <w:r>
        <w:t>frontend/src/styles</w:t>
      </w:r>
    </w:p>
    <w:p>
      <w:pPr>
        <w:pStyle w:val="FilePath"/>
      </w:pPr>
      <w:r>
        <w:t>frontend/src/styles/global.css</w:t>
      </w:r>
    </w:p>
    <w:p>
      <w:pPr>
        <w:pStyle w:val="CodeBlock"/>
      </w:pPr>
      <w:r>
        <w:t>[fichier vide]</w:t>
      </w:r>
    </w:p>
    <w:p>
      <w:pPr>
        <w:pStyle w:val="Heading3"/>
      </w:pPr>
      <w:r>
        <w:t>frontend/src/utils</w:t>
      </w:r>
    </w:p>
    <w:p>
      <w:pPr>
        <w:pStyle w:val="FilePath"/>
      </w:pPr>
      <w:r>
        <w:t>frontend/src/utils/number.js</w:t>
      </w:r>
    </w:p>
    <w:p>
      <w:pPr>
        <w:pStyle w:val="CodeBlock"/>
      </w:pPr>
      <w:r>
        <w:t>// Helpers pour nettoyer les champs numeriques (evite les lettres)</w:t>
      </w:r>
    </w:p>
    <w:p>
      <w:pPr>
        <w:pStyle w:val="CodeBlock"/>
      </w:pPr>
      <w:r>
        <w:t>// - entier: uniquement des chiffres</w:t>
      </w:r>
    </w:p>
    <w:p>
      <w:pPr>
        <w:pStyle w:val="CodeBlock"/>
      </w:pPr>
      <w:r>
        <w:t>// - decimal: chiffres + un seul separateur decimal (.)</w:t>
      </w:r>
    </w:p>
    <w:p>
      <w:pPr>
        <w:pStyle w:val="CodeBlock"/>
      </w:pPr>
      <w:r>
        <w:t>export const sanitizeInt = (value = "") =&gt;</w:t>
      </w:r>
    </w:p>
    <w:p>
      <w:pPr>
        <w:pStyle w:val="CodeBlock"/>
      </w:pPr>
      <w:r>
        <w:t xml:space="preserve">  String(value).replace(/[^\d]/g, "");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export const sanitizeDecimal = (value = "") =&gt; {</w:t>
      </w:r>
    </w:p>
    <w:p>
      <w:pPr>
        <w:pStyle w:val="CodeBlock"/>
      </w:pPr>
      <w:r>
        <w:t xml:space="preserve">  const cleaned = String(value)</w:t>
      </w:r>
    </w:p>
    <w:p>
      <w:pPr>
        <w:pStyle w:val="CodeBlock"/>
      </w:pPr>
      <w:r>
        <w:t xml:space="preserve">    .replace(/,/g, ".") // accepte la virgule</w:t>
      </w:r>
    </w:p>
    <w:p>
      <w:pPr>
        <w:pStyle w:val="CodeBlock"/>
      </w:pPr>
      <w:r>
        <w:t xml:space="preserve">    .replace(/[^\d.]/g, "");</w:t>
      </w:r>
    </w:p>
    <w:p>
      <w:pPr>
        <w:pStyle w:val="CodeBlock"/>
      </w:pPr>
      <w:r>
        <w:t xml:space="preserve">  const parts = cleaned.split(".");</w:t>
      </w:r>
    </w:p>
    <w:p>
      <w:pPr>
        <w:pStyle w:val="CodeBlock"/>
      </w:pPr>
      <w:r>
        <w:t xml:space="preserve">  if (parts.length &lt;= 1) return cleaned;</w:t>
      </w:r>
    </w:p>
    <w:p>
      <w:pPr>
        <w:pStyle w:val="CodeBlock"/>
      </w:pPr>
      <w:r>
        <w:t xml:space="preserve">  return `${parts[0]}.${parts.slice(1).join("")}`;</w:t>
      </w:r>
    </w:p>
    <w:p>
      <w:pPr>
        <w:pStyle w:val="CodeBlock"/>
      </w:pPr>
      <w:r>
        <w:t>};</w:t>
      </w:r>
    </w:p>
    <w:p>
      <w:pPr>
        <w:pStyle w:val="FilePath"/>
      </w:pPr>
      <w:r>
        <w:t>frontend/src/utils/offline.js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Gestion du mode hors ligne :</w:t>
      </w:r>
    </w:p>
    <w:p>
      <w:pPr>
        <w:pStyle w:val="CodeBlock"/>
      </w:pPr>
      <w:r>
        <w:t xml:space="preserve"> *  - Stockage des fiches dans IndexedDB quand réseau absent</w:t>
      </w:r>
    </w:p>
    <w:p>
      <w:pPr>
        <w:pStyle w:val="CodeBlock"/>
      </w:pPr>
      <w:r>
        <w:t xml:space="preserve"> *  - Le token d'authentification est sauvegardé avec chaque fiche</w:t>
      </w:r>
    </w:p>
    <w:p>
      <w:pPr>
        <w:pStyle w:val="CodeBlock"/>
      </w:pPr>
      <w:r>
        <w:t xml:space="preserve"> *    pour que la synchronisation fonctionne même si la session</w:t>
      </w:r>
    </w:p>
    <w:p>
      <w:pPr>
        <w:pStyle w:val="CodeBlock"/>
      </w:pPr>
      <w:r>
        <w:t xml:space="preserve"> *    sessionStorage a expiré (fermeture du navigateur entre-temps)</w:t>
      </w:r>
    </w:p>
    <w:p>
      <w:pPr>
        <w:pStyle w:val="CodeBlock"/>
      </w:pPr>
      <w:r>
        <w:t xml:space="preserve"> *  - Synchronisation automatique au retour de la connexion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DB_NAME    = "palmeraie-offline";</w:t>
      </w:r>
    </w:p>
    <w:p>
      <w:pPr>
        <w:pStyle w:val="CodeBlock"/>
      </w:pPr>
      <w:r>
        <w:t>const DB_VERSION = 1;</w:t>
      </w:r>
    </w:p>
    <w:p>
      <w:pPr>
        <w:pStyle w:val="CodeBlock"/>
      </w:pPr>
      <w:r>
        <w:t>const STORE_RECOLTES = "pending_recoltes";</w:t>
      </w:r>
    </w:p>
    <w:p>
      <w:pPr>
        <w:pStyle w:val="CodeBlock"/>
      </w:pPr>
      <w:r>
        <w:t>const STORE_TRAVAUX  = "pending_travaux";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const API_BASE = import.meta.env.VITE_API_URL || "http://127.0.0.1:8000/api";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Ouverture / initialisation de la base 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function openDB() {</w:t>
      </w:r>
    </w:p>
    <w:p>
      <w:pPr>
        <w:pStyle w:val="CodeBlock"/>
      </w:pPr>
      <w:r>
        <w:t xml:space="preserve">  return new Promise((resolve, reject) =&gt; {</w:t>
      </w:r>
    </w:p>
    <w:p>
      <w:pPr>
        <w:pStyle w:val="CodeBlock"/>
      </w:pPr>
      <w:r>
        <w:t xml:space="preserve">    const req = indexedDB.open(DB_NAME, DB_VERSION);</w:t>
      </w:r>
    </w:p>
    <w:p>
      <w:pPr>
        <w:pStyle w:val="CodeBlock"/>
      </w:pPr>
      <w:r>
        <w:t xml:space="preserve">    req.onupgradeneeded = (e) =&gt; {</w:t>
      </w:r>
    </w:p>
    <w:p>
      <w:pPr>
        <w:pStyle w:val="CodeBlock"/>
      </w:pPr>
      <w:r>
        <w:t xml:space="preserve">      const db = e.target.result;</w:t>
      </w:r>
    </w:p>
    <w:p>
      <w:pPr>
        <w:pStyle w:val="CodeBlock"/>
      </w:pPr>
      <w:r>
        <w:t xml:space="preserve">      if (!db.objectStoreNames.contains(STORE_RECOLTES)) {</w:t>
      </w:r>
    </w:p>
    <w:p>
      <w:pPr>
        <w:pStyle w:val="CodeBlock"/>
      </w:pPr>
      <w:r>
        <w:t xml:space="preserve">        db.createObjectStore(STORE_RECOLTES, { keyPath: "offlineId", autoIncrement: true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if (!db.objectStoreNames.contains(STORE_TRAVAUX)) {</w:t>
      </w:r>
    </w:p>
    <w:p>
      <w:pPr>
        <w:pStyle w:val="CodeBlock"/>
      </w:pPr>
      <w:r>
        <w:t xml:space="preserve">        db.createObjectStore(STORE_TRAVAUX, { keyPath: "offlineId", autoIncrement: true });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  req.onsuccess = () =&gt; resolve(req.result);</w:t>
      </w:r>
    </w:p>
    <w:p>
      <w:pPr>
        <w:pStyle w:val="CodeBlock"/>
      </w:pPr>
      <w:r>
        <w:t xml:space="preserve">    req.onerror = () =&gt; reject(req.error);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async function dbAdd(storeName, data) {</w:t>
      </w:r>
    </w:p>
    <w:p>
      <w:pPr>
        <w:pStyle w:val="CodeBlock"/>
      </w:pPr>
      <w:r>
        <w:t xml:space="preserve">  const db = await openDB();</w:t>
      </w:r>
    </w:p>
    <w:p>
      <w:pPr>
        <w:pStyle w:val="CodeBlock"/>
      </w:pPr>
      <w:r>
        <w:t xml:space="preserve">  return new Promise((resolve, reject) =&gt; {</w:t>
      </w:r>
    </w:p>
    <w:p>
      <w:pPr>
        <w:pStyle w:val="CodeBlock"/>
      </w:pPr>
      <w:r>
        <w:t xml:space="preserve">    const tx  = db.transaction(storeName, "readwrite");</w:t>
      </w:r>
    </w:p>
    <w:p>
      <w:pPr>
        <w:pStyle w:val="CodeBlock"/>
      </w:pPr>
      <w:r>
        <w:t xml:space="preserve">    const req = tx.objectStore(storeName).add({ ...data, savedAt: Date.now() });</w:t>
      </w:r>
    </w:p>
    <w:p>
      <w:pPr>
        <w:pStyle w:val="CodeBlock"/>
      </w:pPr>
      <w:r>
        <w:t xml:space="preserve">    req.onsuccess = () =&gt; resolve(req.result);</w:t>
      </w:r>
    </w:p>
    <w:p>
      <w:pPr>
        <w:pStyle w:val="CodeBlock"/>
      </w:pPr>
      <w:r>
        <w:t xml:space="preserve">    req.onerror   = () =&gt; reject(req.error);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async function dbGetAll(storeName) {</w:t>
      </w:r>
    </w:p>
    <w:p>
      <w:pPr>
        <w:pStyle w:val="CodeBlock"/>
      </w:pPr>
      <w:r>
        <w:t xml:space="preserve">  const db = await openDB();</w:t>
      </w:r>
    </w:p>
    <w:p>
      <w:pPr>
        <w:pStyle w:val="CodeBlock"/>
      </w:pPr>
      <w:r>
        <w:t xml:space="preserve">  return new Promise((resolve, reject) =&gt; {</w:t>
      </w:r>
    </w:p>
    <w:p>
      <w:pPr>
        <w:pStyle w:val="CodeBlock"/>
      </w:pPr>
      <w:r>
        <w:t xml:space="preserve">    const tx  = db.transaction(storeName, "readonly");</w:t>
      </w:r>
    </w:p>
    <w:p>
      <w:pPr>
        <w:pStyle w:val="CodeBlock"/>
      </w:pPr>
      <w:r>
        <w:t xml:space="preserve">    const req = tx.objectStore(storeName).getAll();</w:t>
      </w:r>
    </w:p>
    <w:p>
      <w:pPr>
        <w:pStyle w:val="CodeBlock"/>
      </w:pPr>
      <w:r>
        <w:t xml:space="preserve">    req.onsuccess = () =&gt; resolve(req.result);</w:t>
      </w:r>
    </w:p>
    <w:p>
      <w:pPr>
        <w:pStyle w:val="CodeBlock"/>
      </w:pPr>
      <w:r>
        <w:t xml:space="preserve">    req.onerror   = () =&gt; reject(req.error);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async function dbDelete(storeName, key) {</w:t>
      </w:r>
    </w:p>
    <w:p>
      <w:pPr>
        <w:pStyle w:val="CodeBlock"/>
      </w:pPr>
      <w:r>
        <w:t xml:space="preserve">  const db = await openDB();</w:t>
      </w:r>
    </w:p>
    <w:p>
      <w:pPr>
        <w:pStyle w:val="CodeBlock"/>
      </w:pPr>
      <w:r>
        <w:t xml:space="preserve">  return new Promise((resolve, reject) =&gt; {</w:t>
      </w:r>
    </w:p>
    <w:p>
      <w:pPr>
        <w:pStyle w:val="CodeBlock"/>
      </w:pPr>
      <w:r>
        <w:t xml:space="preserve">    const tx  = db.transaction(storeName, "readwrite");</w:t>
      </w:r>
    </w:p>
    <w:p>
      <w:pPr>
        <w:pStyle w:val="CodeBlock"/>
      </w:pPr>
      <w:r>
        <w:t xml:space="preserve">    const req = tx.objectStore(storeName).delete(key);</w:t>
      </w:r>
    </w:p>
    <w:p>
      <w:pPr>
        <w:pStyle w:val="CodeBlock"/>
      </w:pPr>
      <w:r>
        <w:t xml:space="preserve">    req.onsuccess = () =&gt; resolve();</w:t>
      </w:r>
    </w:p>
    <w:p>
      <w:pPr>
        <w:pStyle w:val="CodeBlock"/>
      </w:pPr>
      <w:r>
        <w:t xml:space="preserve">    req.onerror   = () =&gt; reject(req.error);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Envoie un payload vers l'API en utilisant le token stocké hors ligne.</w:t>
      </w:r>
    </w:p>
    <w:p>
      <w:pPr>
        <w:pStyle w:val="CodeBlock"/>
      </w:pPr>
      <w:r>
        <w:t xml:space="preserve"> * N'utilise pas apiPost() pour éviter de dépendre de sessionStorage.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async function postWithStoredToken(endpoint, payload, token) {</w:t>
      </w:r>
    </w:p>
    <w:p>
      <w:pPr>
        <w:pStyle w:val="CodeBlock"/>
      </w:pPr>
      <w:r>
        <w:t xml:space="preserve">  const res = await fetch(`${API_BASE}${endpoint}`, {</w:t>
      </w:r>
    </w:p>
    <w:p>
      <w:pPr>
        <w:pStyle w:val="CodeBlock"/>
      </w:pPr>
      <w:r>
        <w:t xml:space="preserve">    method: "POST",</w:t>
      </w:r>
    </w:p>
    <w:p>
      <w:pPr>
        <w:pStyle w:val="CodeBlock"/>
      </w:pPr>
      <w:r>
        <w:t xml:space="preserve">    headers: {</w:t>
      </w:r>
    </w:p>
    <w:p>
      <w:pPr>
        <w:pStyle w:val="CodeBlock"/>
      </w:pPr>
      <w:r>
        <w:t xml:space="preserve">      "Content-Type": "application/json",</w:t>
      </w:r>
    </w:p>
    <w:p>
      <w:pPr>
        <w:pStyle w:val="CodeBlock"/>
      </w:pPr>
      <w:r>
        <w:t xml:space="preserve">      ...(token ? { Authorization: `Token ${token}` } : {}),</w:t>
      </w:r>
    </w:p>
    <w:p>
      <w:pPr>
        <w:pStyle w:val="CodeBlock"/>
      </w:pPr>
      <w:r>
        <w:t xml:space="preserve">    },</w:t>
      </w:r>
    </w:p>
    <w:p>
      <w:pPr>
        <w:pStyle w:val="CodeBlock"/>
      </w:pPr>
      <w:r>
        <w:t xml:space="preserve">    body: JSON.stringify(payload),</w:t>
      </w:r>
    </w:p>
    <w:p>
      <w:pPr>
        <w:pStyle w:val="CodeBlock"/>
      </w:pPr>
      <w:r>
        <w:t xml:space="preserve">  });</w:t>
      </w:r>
    </w:p>
    <w:p>
      <w:pPr>
        <w:pStyle w:val="CodeBlock"/>
      </w:pPr>
      <w:r>
        <w:t xml:space="preserve">  if (!res.ok) {</w:t>
      </w:r>
    </w:p>
    <w:p>
      <w:pPr>
        <w:pStyle w:val="CodeBlock"/>
      </w:pPr>
      <w:r>
        <w:t xml:space="preserve">    const data = await res.json().catch(() =&gt; ({}));</w:t>
      </w:r>
    </w:p>
    <w:p>
      <w:pPr>
        <w:pStyle w:val="CodeBlock"/>
      </w:pPr>
      <w:r>
        <w:t xml:space="preserve">    throw new Error(data.detail || `Erreur HTTP ${res.status}`);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 return res.json().catch(() =&gt; ({}));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── API publique 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Sauvegarde une fiche récolte hors ligne.</w:t>
      </w:r>
    </w:p>
    <w:p>
      <w:pPr>
        <w:pStyle w:val="CodeBlock"/>
      </w:pPr>
      <w:r>
        <w:t xml:space="preserve"> * @param {object} payload - données de la fiche</w:t>
      </w:r>
    </w:p>
    <w:p>
      <w:pPr>
        <w:pStyle w:val="CodeBlock"/>
      </w:pPr>
      <w:r>
        <w:t xml:space="preserve"> * @param {string|null} token - token DRF de l'utilisateur courant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export async function saveRecolteOffline(payload, token = null) {</w:t>
      </w:r>
    </w:p>
    <w:p>
      <w:pPr>
        <w:pStyle w:val="CodeBlock"/>
      </w:pPr>
      <w:r>
        <w:t xml:space="preserve">  await dbAdd(STORE_RECOLTES, { ...payload, _auth_token: token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Sauvegarde une fiche travaux hors ligne.</w:t>
      </w:r>
    </w:p>
    <w:p>
      <w:pPr>
        <w:pStyle w:val="CodeBlock"/>
      </w:pPr>
      <w:r>
        <w:t xml:space="preserve"> * @param {object} payload - données de la fiche</w:t>
      </w:r>
    </w:p>
    <w:p>
      <w:pPr>
        <w:pStyle w:val="CodeBlock"/>
      </w:pPr>
      <w:r>
        <w:t xml:space="preserve"> * @param {string|null} token - token DRF de l'utilisateur courant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export async function saveTravauxOffline(payload, token = null) {</w:t>
      </w:r>
    </w:p>
    <w:p>
      <w:pPr>
        <w:pStyle w:val="CodeBlock"/>
      </w:pPr>
      <w:r>
        <w:t xml:space="preserve">  await dbAdd(STORE_TRAVAUX, { ...payload, _auth_token: token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/** Retourne le nombre de fiches en attente de synchronisation. */</w:t>
      </w:r>
    </w:p>
    <w:p>
      <w:pPr>
        <w:pStyle w:val="CodeBlock"/>
      </w:pPr>
      <w:r>
        <w:t>export async function getPendingCount() {</w:t>
      </w:r>
    </w:p>
    <w:p>
      <w:pPr>
        <w:pStyle w:val="CodeBlock"/>
      </w:pPr>
      <w:r>
        <w:t xml:space="preserve">  const r = await dbGetAll(STORE_RECOLTES);</w:t>
      </w:r>
    </w:p>
    <w:p>
      <w:pPr>
        <w:pStyle w:val="CodeBlock"/>
      </w:pPr>
      <w:r>
        <w:t xml:space="preserve">  const t = await dbGetAll(STORE_TRAVAUX);</w:t>
      </w:r>
    </w:p>
    <w:p>
      <w:pPr>
        <w:pStyle w:val="CodeBlock"/>
      </w:pPr>
      <w:r>
        <w:t xml:space="preserve">  return r.length + t.length;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 * Synchronise toutes les fiches en attente vers l'API.</w:t>
      </w:r>
    </w:p>
    <w:p>
      <w:pPr>
        <w:pStyle w:val="CodeBlock"/>
      </w:pPr>
      <w:r>
        <w:t xml:space="preserve"> * Utilise le token stocké dans IndexedDB pour chaque fiche,</w:t>
      </w:r>
    </w:p>
    <w:p>
      <w:pPr>
        <w:pStyle w:val="CodeBlock"/>
      </w:pPr>
      <w:r>
        <w:t xml:space="preserve"> * ce qui permet la sync même si la session sessionStorage a expiré.</w:t>
      </w:r>
    </w:p>
    <w:p>
      <w:pPr>
        <w:pStyle w:val="CodeBlock"/>
      </w:pPr>
      <w:r>
        <w:t xml:space="preserve"> *</w:t>
      </w:r>
    </w:p>
    <w:p>
      <w:pPr>
        <w:pStyle w:val="CodeBlock"/>
      </w:pPr>
      <w:r>
        <w:t xml:space="preserve"> * @returns {{ synced: number, errors: number, failedItems: Array }}</w:t>
      </w:r>
    </w:p>
    <w:p>
      <w:pPr>
        <w:pStyle w:val="CodeBlock"/>
      </w:pPr>
      <w:r>
        <w:t xml:space="preserve"> */</w:t>
      </w:r>
    </w:p>
    <w:p>
      <w:pPr>
        <w:pStyle w:val="CodeBlock"/>
      </w:pPr>
      <w:r>
        <w:t>export async function syncPending() {</w:t>
      </w:r>
    </w:p>
    <w:p>
      <w:pPr>
        <w:pStyle w:val="CodeBlock"/>
      </w:pPr>
      <w:r>
        <w:t xml:space="preserve">  let synced = 0;</w:t>
      </w:r>
    </w:p>
    <w:p>
      <w:pPr>
        <w:pStyle w:val="CodeBlock"/>
      </w:pPr>
      <w:r>
        <w:t xml:space="preserve">  let errors = 0;</w:t>
      </w:r>
    </w:p>
    <w:p>
      <w:pPr>
        <w:pStyle w:val="CodeBlock"/>
      </w:pPr>
      <w:r>
        <w:t xml:space="preserve">  const failedItems = [];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recoltes = await dbGetAll(STORE_RECOLTES);</w:t>
      </w:r>
    </w:p>
    <w:p>
      <w:pPr>
        <w:pStyle w:val="CodeBlock"/>
      </w:pPr>
      <w:r>
        <w:t xml:space="preserve">  for (const item of recoltes) {</w:t>
      </w:r>
    </w:p>
    <w:p>
      <w:pPr>
        <w:pStyle w:val="CodeBlock"/>
      </w:pPr>
      <w:r>
        <w:t xml:space="preserve">    const { offlineId, savedAt, _auth_token, ...payload } = item;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postWithStoredToken("/recoltes/", payload, _auth_token);</w:t>
      </w:r>
    </w:p>
    <w:p>
      <w:pPr>
        <w:pStyle w:val="CodeBlock"/>
      </w:pPr>
      <w:r>
        <w:t xml:space="preserve">      await dbDelete(STORE_RECOLTES, offlineId);</w:t>
      </w:r>
    </w:p>
    <w:p>
      <w:pPr>
        <w:pStyle w:val="CodeBlock"/>
      </w:pPr>
      <w:r>
        <w:t xml:space="preserve">      synced++;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errors++;</w:t>
      </w:r>
    </w:p>
    <w:p>
      <w:pPr>
        <w:pStyle w:val="CodeBlock"/>
      </w:pPr>
      <w:r>
        <w:t xml:space="preserve">      failedItems.push({ type: "récolte", error: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const travaux = await dbGetAll(STORE_TRAVAUX);</w:t>
      </w:r>
    </w:p>
    <w:p>
      <w:pPr>
        <w:pStyle w:val="CodeBlock"/>
      </w:pPr>
      <w:r>
        <w:t xml:space="preserve">  for (const item of travaux) {</w:t>
      </w:r>
    </w:p>
    <w:p>
      <w:pPr>
        <w:pStyle w:val="CodeBlock"/>
      </w:pPr>
      <w:r>
        <w:t xml:space="preserve">    const { offlineId, savedAt, _auth_token, ...payload } = item;</w:t>
      </w:r>
    </w:p>
    <w:p>
      <w:pPr>
        <w:pStyle w:val="CodeBlock"/>
      </w:pPr>
      <w:r>
        <w:t xml:space="preserve">    try {</w:t>
      </w:r>
    </w:p>
    <w:p>
      <w:pPr>
        <w:pStyle w:val="CodeBlock"/>
      </w:pPr>
      <w:r>
        <w:t xml:space="preserve">      await postWithStoredToken("/travaux/", payload, _auth_token);</w:t>
      </w:r>
    </w:p>
    <w:p>
      <w:pPr>
        <w:pStyle w:val="CodeBlock"/>
      </w:pPr>
      <w:r>
        <w:t xml:space="preserve">      await dbDelete(STORE_TRAVAUX, offlineId);</w:t>
      </w:r>
    </w:p>
    <w:p>
      <w:pPr>
        <w:pStyle w:val="CodeBlock"/>
      </w:pPr>
      <w:r>
        <w:t xml:space="preserve">      synced++;</w:t>
      </w:r>
    </w:p>
    <w:p>
      <w:pPr>
        <w:pStyle w:val="CodeBlock"/>
      </w:pPr>
      <w:r>
        <w:t xml:space="preserve">    } catch (err) {</w:t>
      </w:r>
    </w:p>
    <w:p>
      <w:pPr>
        <w:pStyle w:val="CodeBlock"/>
      </w:pPr>
      <w:r>
        <w:t xml:space="preserve">      errors++;</w:t>
      </w:r>
    </w:p>
    <w:p>
      <w:pPr>
        <w:pStyle w:val="CodeBlock"/>
      </w:pPr>
      <w:r>
        <w:t xml:space="preserve">      failedItems.push({ type: "travaux", error: err.message });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return { synced, errors, failedItems };</w:t>
      </w:r>
    </w:p>
    <w:p>
      <w:pPr>
        <w:pStyle w:val="CodeBlock"/>
      </w:pPr>
      <w:r>
        <w:t>}</w:t>
      </w:r>
    </w:p>
    <w:p>
      <w:pPr>
        <w:pStyle w:val="FilePath"/>
      </w:pPr>
      <w:r>
        <w:t>frontend/src/utils/useBodyScrollLock.js</w:t>
      </w:r>
    </w:p>
    <w:p>
      <w:pPr>
        <w:pStyle w:val="CodeBlock"/>
      </w:pPr>
      <w:r>
        <w:t>import { useEffect } from "react";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let lockCount = 0;</w:t>
      </w:r>
    </w:p>
    <w:p>
      <w:pPr>
        <w:pStyle w:val="CodeBlock"/>
      </w:pPr>
      <w:r>
        <w:t>let prevOverflow = "";</w:t>
      </w:r>
    </w:p>
    <w:p>
      <w:pPr>
        <w:pStyle w:val="CodeBlock"/>
      </w:pPr>
      <w:r>
        <w:t>let prevPaddingRight =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>// Verrouille le scroll du body quand `active` est true.</w:t>
      </w:r>
    </w:p>
    <w:p>
      <w:pPr>
        <w:pStyle w:val="CodeBlock"/>
      </w:pPr>
      <w:r>
        <w:t>// Gere aussi les cas ou plusieurs modals sont ouverts en meme temps (ref-count).</w:t>
      </w:r>
    </w:p>
    <w:p>
      <w:pPr>
        <w:pStyle w:val="CodeBlock"/>
      </w:pPr>
      <w:r>
        <w:t>export default function useBodyScrollLock(active) {</w:t>
      </w:r>
    </w:p>
    <w:p>
      <w:pPr>
        <w:pStyle w:val="CodeBlock"/>
      </w:pPr>
      <w:r>
        <w:t xml:space="preserve">  useEffect(() =&gt; {</w:t>
      </w:r>
    </w:p>
    <w:p>
      <w:pPr>
        <w:pStyle w:val="CodeBlock"/>
      </w:pPr>
      <w:r>
        <w:t xml:space="preserve">    if (!active) return undefined;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lockCount += 1;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if (lockCount === 1) {</w:t>
      </w:r>
    </w:p>
    <w:p>
      <w:pPr>
        <w:pStyle w:val="CodeBlock"/>
      </w:pPr>
      <w:r>
        <w:t xml:space="preserve">      prevOverflow = document.body.style.overflow || "";</w:t>
      </w:r>
    </w:p>
    <w:p>
      <w:pPr>
        <w:pStyle w:val="CodeBlock"/>
      </w:pPr>
      <w:r>
        <w:t xml:space="preserve">      prevPaddingRight = document.body.style.paddingRight || "";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  // Eviter un "saut" de layout quand la scrollbar disparait</w:t>
      </w:r>
    </w:p>
    <w:p>
      <w:pPr>
        <w:pStyle w:val="CodeBlock"/>
      </w:pPr>
      <w:r>
        <w:t xml:space="preserve">      const scrollBarWidth = window.innerWidth - document.documentElement.clientWidth;</w:t>
      </w:r>
    </w:p>
    <w:p>
      <w:pPr>
        <w:pStyle w:val="CodeBlock"/>
      </w:pPr>
      <w:r>
        <w:t xml:space="preserve">      document.body.style.overflow = "hidden";</w:t>
      </w:r>
    </w:p>
    <w:p>
      <w:pPr>
        <w:pStyle w:val="CodeBlock"/>
      </w:pPr>
      <w:r>
        <w:t xml:space="preserve">      if (scrollBarWidth &gt; 0) {</w:t>
      </w:r>
    </w:p>
    <w:p>
      <w:pPr>
        <w:pStyle w:val="CodeBlock"/>
      </w:pPr>
      <w:r>
        <w:t xml:space="preserve">        document.body.style.paddingRight = `${scrollBarWidth}px`;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  document.body.classList.add("modal-open");</w:t>
      </w:r>
    </w:p>
    <w:p>
      <w:pPr>
        <w:pStyle w:val="CodeBlock"/>
      </w:pPr>
      <w:r>
        <w:t xml:space="preserve">    }</w:t>
      </w:r>
    </w:p>
    <w:p>
      <w:pPr>
        <w:pStyle w:val="CodeBlock"/>
      </w:pPr>
      <w:r>
        <w:t xml:space="preserve"> </w:t>
      </w:r>
    </w:p>
    <w:p>
      <w:pPr>
        <w:pStyle w:val="CodeBlock"/>
      </w:pPr>
      <w:r>
        <w:t xml:space="preserve">    return () =&gt; {</w:t>
      </w:r>
    </w:p>
    <w:p>
      <w:pPr>
        <w:pStyle w:val="CodeBlock"/>
      </w:pPr>
      <w:r>
        <w:t xml:space="preserve">      lockCount = Math.max(0, lockCount - 1);</w:t>
      </w:r>
    </w:p>
    <w:p>
      <w:pPr>
        <w:pStyle w:val="CodeBlock"/>
      </w:pPr>
      <w:r>
        <w:t xml:space="preserve">      if (lockCount === 0) {</w:t>
      </w:r>
    </w:p>
    <w:p>
      <w:pPr>
        <w:pStyle w:val="CodeBlock"/>
      </w:pPr>
      <w:r>
        <w:t xml:space="preserve">        document.body.style.overflow = prevOverflow;</w:t>
      </w:r>
    </w:p>
    <w:p>
      <w:pPr>
        <w:pStyle w:val="CodeBlock"/>
      </w:pPr>
      <w:r>
        <w:t xml:space="preserve">        document.body.style.paddingRight = prevPaddingRight;</w:t>
      </w:r>
    </w:p>
    <w:p>
      <w:pPr>
        <w:pStyle w:val="CodeBlock"/>
      </w:pPr>
      <w:r>
        <w:t xml:space="preserve">        document.body.classList.remove("modal-open");</w:t>
      </w:r>
    </w:p>
    <w:p>
      <w:pPr>
        <w:pStyle w:val="CodeBlock"/>
      </w:pPr>
      <w:r>
        <w:t xml:space="preserve">      }</w:t>
      </w:r>
    </w:p>
    <w:p>
      <w:pPr>
        <w:pStyle w:val="CodeBlock"/>
      </w:pPr>
      <w:r>
        <w:t xml:space="preserve">    };</w:t>
      </w:r>
    </w:p>
    <w:p>
      <w:pPr>
        <w:pStyle w:val="CodeBlock"/>
      </w:pPr>
      <w:r>
        <w:t xml:space="preserve">  }, [active]);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</w:pPr>
    <w:rPr>
      <w:rFonts w:ascii="Consolas" w:hAnsi="Consolas" w:eastAsia="Consolas"/>
      <w:sz w:val="16"/>
    </w:rPr>
  </w:style>
  <w:style w:type="paragraph" w:customStyle="1" w:styleId="FilePath">
    <w:name w:val="FilePath"/>
    <w:pPr>
      <w:spacing w:before="280" w:after="80"/>
    </w:pPr>
    <w:rPr>
      <w:rFonts w:ascii="Consolas" w:hAnsi="Consolas"/>
      <w:b/>
      <w:color w:val="1A5C2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